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144CF" w14:textId="77777777" w:rsidR="00684E16" w:rsidRPr="00684E16" w:rsidRDefault="00684E16" w:rsidP="00684E16">
      <w:pPr>
        <w:rPr>
          <w:lang w:val="ru-RU"/>
        </w:rPr>
      </w:pPr>
      <w:r w:rsidRPr="00684E16">
        <w:rPr>
          <w:lang w:val="ru-RU"/>
        </w:rPr>
        <w:t xml:space="preserve">T: Стоимость </w:t>
      </w:r>
      <w:proofErr w:type="spellStart"/>
      <w:r w:rsidRPr="00684E16">
        <w:rPr>
          <w:lang w:val="ru-RU"/>
        </w:rPr>
        <w:t>лида</w:t>
      </w:r>
      <w:proofErr w:type="spellEnd"/>
      <w:r w:rsidRPr="00684E16">
        <w:rPr>
          <w:lang w:val="ru-RU"/>
        </w:rPr>
        <w:t xml:space="preserve"> и стоимость клиента: как считать CPL, CAC, ROMI и не обманывать себя цифрами в рекламе и SEO</w:t>
      </w:r>
      <w:r w:rsidRPr="00684E16">
        <w:rPr>
          <w:lang w:val="ru-RU"/>
        </w:rPr>
        <w:br/>
        <w:t>D</w:t>
      </w:r>
      <w:proofErr w:type="gramStart"/>
      <w:r w:rsidRPr="00684E16">
        <w:rPr>
          <w:lang w:val="ru-RU"/>
        </w:rPr>
        <w:t>: Разбираем</w:t>
      </w:r>
      <w:proofErr w:type="gramEnd"/>
      <w:r w:rsidRPr="00684E16">
        <w:rPr>
          <w:lang w:val="ru-RU"/>
        </w:rPr>
        <w:t xml:space="preserve"> стоимость </w:t>
      </w:r>
      <w:proofErr w:type="spellStart"/>
      <w:r w:rsidRPr="00684E16">
        <w:rPr>
          <w:lang w:val="ru-RU"/>
        </w:rPr>
        <w:t>лида</w:t>
      </w:r>
      <w:proofErr w:type="spellEnd"/>
      <w:r w:rsidRPr="00684E16">
        <w:rPr>
          <w:lang w:val="ru-RU"/>
        </w:rPr>
        <w:t xml:space="preserve"> и стоимость клиента: как считать CPL, CAC, ROMI, какие цифры фиксировать в CRM, как связать сайт, трафик, репутацию и продажи. Что делать, если </w:t>
      </w:r>
      <w:proofErr w:type="spellStart"/>
      <w:r w:rsidRPr="00684E16">
        <w:rPr>
          <w:lang w:val="ru-RU"/>
        </w:rPr>
        <w:t>лиды</w:t>
      </w:r>
      <w:proofErr w:type="spellEnd"/>
      <w:r w:rsidRPr="00684E16">
        <w:rPr>
          <w:lang w:val="ru-RU"/>
        </w:rPr>
        <w:t xml:space="preserve"> есть, но денег нет, и как снизить стоимость клиента без роста бюджета.</w:t>
      </w:r>
      <w:r w:rsidRPr="00684E16">
        <w:rPr>
          <w:lang w:val="ru-RU"/>
        </w:rPr>
        <w:br/>
        <w:t xml:space="preserve">K: стоимость </w:t>
      </w:r>
      <w:proofErr w:type="spellStart"/>
      <w:r w:rsidRPr="00684E16">
        <w:rPr>
          <w:lang w:val="ru-RU"/>
        </w:rPr>
        <w:t>лида</w:t>
      </w:r>
      <w:proofErr w:type="spellEnd"/>
      <w:r w:rsidRPr="00684E16">
        <w:rPr>
          <w:lang w:val="ru-RU"/>
        </w:rPr>
        <w:t xml:space="preserve">, стоимость клиента, </w:t>
      </w:r>
      <w:proofErr w:type="spellStart"/>
      <w:r w:rsidRPr="00684E16">
        <w:rPr>
          <w:lang w:val="ru-RU"/>
        </w:rPr>
        <w:t>cpl</w:t>
      </w:r>
      <w:proofErr w:type="spellEnd"/>
      <w:r w:rsidRPr="00684E16">
        <w:rPr>
          <w:lang w:val="ru-RU"/>
        </w:rPr>
        <w:t xml:space="preserve"> </w:t>
      </w:r>
      <w:proofErr w:type="spellStart"/>
      <w:r w:rsidRPr="00684E16">
        <w:rPr>
          <w:lang w:val="ru-RU"/>
        </w:rPr>
        <w:t>cac</w:t>
      </w:r>
      <w:proofErr w:type="spellEnd"/>
      <w:r w:rsidRPr="00684E16">
        <w:rPr>
          <w:lang w:val="ru-RU"/>
        </w:rPr>
        <w:t xml:space="preserve"> </w:t>
      </w:r>
      <w:proofErr w:type="spellStart"/>
      <w:r w:rsidRPr="00684E16">
        <w:rPr>
          <w:lang w:val="ru-RU"/>
        </w:rPr>
        <w:t>romi</w:t>
      </w:r>
      <w:proofErr w:type="spellEnd"/>
      <w:r w:rsidRPr="00684E16">
        <w:rPr>
          <w:lang w:val="ru-RU"/>
        </w:rPr>
        <w:t xml:space="preserve">, окупаемость рекламы, эффективность трафика, аналитика в </w:t>
      </w:r>
      <w:proofErr w:type="spellStart"/>
      <w:r w:rsidRPr="00684E16">
        <w:rPr>
          <w:lang w:val="ru-RU"/>
        </w:rPr>
        <w:t>crm</w:t>
      </w:r>
      <w:proofErr w:type="spellEnd"/>
      <w:r w:rsidRPr="00684E16">
        <w:rPr>
          <w:lang w:val="ru-RU"/>
        </w:rPr>
        <w:t xml:space="preserve">, качество </w:t>
      </w:r>
      <w:proofErr w:type="spellStart"/>
      <w:r w:rsidRPr="00684E16">
        <w:rPr>
          <w:lang w:val="ru-RU"/>
        </w:rPr>
        <w:t>лидов</w:t>
      </w:r>
      <w:proofErr w:type="spellEnd"/>
    </w:p>
    <w:p w14:paraId="19F9882D" w14:textId="77777777" w:rsidR="00684E16" w:rsidRPr="00684E16" w:rsidRDefault="00684E16" w:rsidP="00684E16">
      <w:pPr>
        <w:rPr>
          <w:lang w:val="ru-RU"/>
        </w:rPr>
      </w:pPr>
      <w:r w:rsidRPr="00684E16">
        <w:rPr>
          <w:lang w:val="ru-RU"/>
        </w:rPr>
        <w:pict w14:anchorId="68C55E8B">
          <v:rect id="_x0000_i1043" style="width:0;height:1.5pt" o:hralign="center" o:hrstd="t" o:hr="t" fillcolor="#a0a0a0" stroked="f"/>
        </w:pict>
      </w:r>
    </w:p>
    <w:p w14:paraId="14E9EB0F" w14:textId="77777777" w:rsidR="00684E16" w:rsidRPr="00684E16" w:rsidRDefault="00684E16" w:rsidP="00684E16">
      <w:pPr>
        <w:rPr>
          <w:b/>
          <w:bCs/>
          <w:lang w:val="ru-RU"/>
        </w:rPr>
      </w:pPr>
      <w:r w:rsidRPr="00684E16">
        <w:rPr>
          <w:b/>
          <w:bCs/>
          <w:lang w:val="ru-RU"/>
        </w:rPr>
        <w:t xml:space="preserve">Стоимость </w:t>
      </w:r>
      <w:proofErr w:type="spellStart"/>
      <w:r w:rsidRPr="00684E16">
        <w:rPr>
          <w:b/>
          <w:bCs/>
          <w:lang w:val="ru-RU"/>
        </w:rPr>
        <w:t>лида</w:t>
      </w:r>
      <w:proofErr w:type="spellEnd"/>
      <w:r w:rsidRPr="00684E16">
        <w:rPr>
          <w:b/>
          <w:bCs/>
          <w:lang w:val="ru-RU"/>
        </w:rPr>
        <w:t xml:space="preserve"> и стоимость клиента: как считать правильно и не попадать в ловушки</w:t>
      </w:r>
    </w:p>
    <w:p w14:paraId="6CEB6794" w14:textId="77777777" w:rsidR="00684E16" w:rsidRPr="00684E16" w:rsidRDefault="00684E16" w:rsidP="00684E16">
      <w:pPr>
        <w:rPr>
          <w:lang w:val="ru-RU"/>
        </w:rPr>
      </w:pPr>
      <w:r w:rsidRPr="00684E16">
        <w:rPr>
          <w:lang w:val="ru-RU"/>
        </w:rPr>
        <w:t xml:space="preserve">Одна из самых частых ошибок в маркетинге - управлять рекламой по одной цифре. Обычно это CPL, стоимость </w:t>
      </w:r>
      <w:proofErr w:type="spellStart"/>
      <w:r w:rsidRPr="00684E16">
        <w:rPr>
          <w:lang w:val="ru-RU"/>
        </w:rPr>
        <w:t>лида</w:t>
      </w:r>
      <w:proofErr w:type="spellEnd"/>
      <w:r w:rsidRPr="00684E16">
        <w:rPr>
          <w:lang w:val="ru-RU"/>
        </w:rPr>
        <w:t>. Лид стоит 2 000 - радуемся. Лид стоит 5 000 - ругаемся. И почти всегда это приводит к неправильным решениям: режем то, что приносит прибыль, и оставляем то, что просто генерирует дешёвые обращения. А потом появляется ощущение, что "везде мусор", "клиенты стали хуже", "реклама перестала работать".</w:t>
      </w:r>
    </w:p>
    <w:p w14:paraId="1DF17D66" w14:textId="77777777" w:rsidR="00684E16" w:rsidRPr="00684E16" w:rsidRDefault="00684E16" w:rsidP="00684E16">
      <w:pPr>
        <w:rPr>
          <w:lang w:val="ru-RU"/>
        </w:rPr>
      </w:pPr>
      <w:r w:rsidRPr="00684E16">
        <w:rPr>
          <w:lang w:val="ru-RU"/>
        </w:rPr>
        <w:t xml:space="preserve">Проблема в том, что стоимость </w:t>
      </w:r>
      <w:proofErr w:type="spellStart"/>
      <w:r w:rsidRPr="00684E16">
        <w:rPr>
          <w:lang w:val="ru-RU"/>
        </w:rPr>
        <w:t>лида</w:t>
      </w:r>
      <w:proofErr w:type="spellEnd"/>
      <w:r w:rsidRPr="00684E16">
        <w:rPr>
          <w:lang w:val="ru-RU"/>
        </w:rPr>
        <w:t xml:space="preserve"> не равна стоимости клиента. А стоимость клиента не равна окупаемости. И если не связать трафик, сайт и продажи в одну систему, вы будете ходить по кругу: менять подрядчиков, пересобирать объявления, переписывать тексты, но реальная экономика не улучшится.</w:t>
      </w:r>
    </w:p>
    <w:p w14:paraId="5464636E" w14:textId="77777777" w:rsidR="00684E16" w:rsidRPr="00684E16" w:rsidRDefault="00684E16" w:rsidP="00684E16">
      <w:pPr>
        <w:rPr>
          <w:lang w:val="ru-RU"/>
        </w:rPr>
      </w:pPr>
      <w:r w:rsidRPr="00684E16">
        <w:rPr>
          <w:lang w:val="ru-RU"/>
        </w:rPr>
        <w:t xml:space="preserve">В этой статье разложу по полкам, как считать CPL, CAC, ROMI, почему </w:t>
      </w:r>
      <w:proofErr w:type="spellStart"/>
      <w:r w:rsidRPr="00684E16">
        <w:rPr>
          <w:lang w:val="ru-RU"/>
        </w:rPr>
        <w:t>лиды</w:t>
      </w:r>
      <w:proofErr w:type="spellEnd"/>
      <w:r w:rsidRPr="00684E16">
        <w:rPr>
          <w:lang w:val="ru-RU"/>
        </w:rPr>
        <w:t xml:space="preserve"> бывают дешёвые и бесполезные, а дорогие - прибыльные, как фиксировать данные в CRM, как учитывать качество </w:t>
      </w:r>
      <w:proofErr w:type="spellStart"/>
      <w:r w:rsidRPr="00684E16">
        <w:rPr>
          <w:lang w:val="ru-RU"/>
        </w:rPr>
        <w:t>лидов</w:t>
      </w:r>
      <w:proofErr w:type="spellEnd"/>
      <w:r w:rsidRPr="00684E16">
        <w:rPr>
          <w:lang w:val="ru-RU"/>
        </w:rPr>
        <w:t xml:space="preserve">, и что в реальности влияет на стоимость клиента. По ходу будем упираться в практику: посадочные страницы и </w:t>
      </w:r>
      <w:hyperlink r:id="rId6" w:history="1">
        <w:r w:rsidRPr="00684E16">
          <w:rPr>
            <w:rStyle w:val="aff9"/>
            <w:lang w:val="ru-RU"/>
          </w:rPr>
          <w:t>создание сайта под ключ</w:t>
        </w:r>
      </w:hyperlink>
      <w:r w:rsidRPr="00684E16">
        <w:rPr>
          <w:lang w:val="ru-RU"/>
        </w:rPr>
        <w:t xml:space="preserve">, источники трафика вроде </w:t>
      </w:r>
      <w:hyperlink r:id="rId7" w:history="1">
        <w:r w:rsidRPr="00684E16">
          <w:rPr>
            <w:rStyle w:val="aff9"/>
            <w:lang w:val="ru-RU"/>
          </w:rPr>
          <w:t>Яндекс Директ</w:t>
        </w:r>
      </w:hyperlink>
      <w:r w:rsidRPr="00684E16">
        <w:rPr>
          <w:lang w:val="ru-RU"/>
        </w:rPr>
        <w:t xml:space="preserve">, органику через SEO продвижение сайта, квалификацию через </w:t>
      </w:r>
      <w:proofErr w:type="spellStart"/>
      <w:r w:rsidRPr="00684E16">
        <w:rPr>
          <w:lang w:val="ru-RU"/>
        </w:rPr>
        <w:t>Marquiz</w:t>
      </w:r>
      <w:proofErr w:type="spellEnd"/>
      <w:r w:rsidRPr="00684E16">
        <w:rPr>
          <w:lang w:val="ru-RU"/>
        </w:rPr>
        <w:t xml:space="preserve"> и дисциплину в </w:t>
      </w:r>
      <w:hyperlink r:id="rId8" w:history="1">
        <w:r w:rsidRPr="00684E16">
          <w:rPr>
            <w:rStyle w:val="aff9"/>
            <w:lang w:val="ru-RU"/>
          </w:rPr>
          <w:t xml:space="preserve">настройке </w:t>
        </w:r>
        <w:proofErr w:type="spellStart"/>
        <w:r w:rsidRPr="00684E16">
          <w:rPr>
            <w:rStyle w:val="aff9"/>
            <w:lang w:val="ru-RU"/>
          </w:rPr>
          <w:t>amoCRM</w:t>
        </w:r>
        <w:proofErr w:type="spellEnd"/>
      </w:hyperlink>
      <w:r w:rsidRPr="00684E16">
        <w:rPr>
          <w:lang w:val="ru-RU"/>
        </w:rPr>
        <w:t xml:space="preserve">, включая коммуникации через интеграцию </w:t>
      </w:r>
      <w:proofErr w:type="spellStart"/>
      <w:r w:rsidRPr="00684E16">
        <w:rPr>
          <w:lang w:val="ru-RU"/>
        </w:rPr>
        <w:t>Wazzup</w:t>
      </w:r>
      <w:proofErr w:type="spellEnd"/>
      <w:r w:rsidRPr="00684E16">
        <w:rPr>
          <w:lang w:val="ru-RU"/>
        </w:rPr>
        <w:t xml:space="preserve"> и контроль звонков через интеграцию </w:t>
      </w:r>
      <w:proofErr w:type="spellStart"/>
      <w:r w:rsidRPr="00684E16">
        <w:rPr>
          <w:lang w:val="ru-RU"/>
        </w:rPr>
        <w:t>Radist</w:t>
      </w:r>
      <w:proofErr w:type="spellEnd"/>
      <w:r w:rsidRPr="00684E16">
        <w:rPr>
          <w:lang w:val="ru-RU"/>
        </w:rPr>
        <w:t xml:space="preserve"> Online. Плюс - доверие и репутация через </w:t>
      </w:r>
      <w:hyperlink r:id="rId9" w:history="1">
        <w:proofErr w:type="spellStart"/>
        <w:r w:rsidRPr="00684E16">
          <w:rPr>
            <w:rStyle w:val="aff9"/>
            <w:lang w:val="ru-RU"/>
          </w:rPr>
          <w:t>геомаркетинг</w:t>
        </w:r>
        <w:proofErr w:type="spellEnd"/>
        <w:r w:rsidRPr="00684E16">
          <w:rPr>
            <w:rStyle w:val="aff9"/>
            <w:lang w:val="ru-RU"/>
          </w:rPr>
          <w:t xml:space="preserve"> и управление репутацией</w:t>
        </w:r>
      </w:hyperlink>
      <w:r w:rsidRPr="00684E16">
        <w:rPr>
          <w:lang w:val="ru-RU"/>
        </w:rPr>
        <w:t>.</w:t>
      </w:r>
    </w:p>
    <w:p w14:paraId="2A4767B3" w14:textId="77777777" w:rsidR="00684E16" w:rsidRPr="00684E16" w:rsidRDefault="00684E16" w:rsidP="00684E16">
      <w:pPr>
        <w:rPr>
          <w:b/>
          <w:bCs/>
          <w:lang w:val="ru-RU"/>
        </w:rPr>
      </w:pPr>
      <w:r w:rsidRPr="00684E16">
        <w:rPr>
          <w:b/>
          <w:bCs/>
          <w:lang w:val="ru-RU"/>
        </w:rPr>
        <w:t>1) Какие цифры вообще нужно считать: минимум для собственника</w:t>
      </w:r>
    </w:p>
    <w:p w14:paraId="106217B8" w14:textId="77777777" w:rsidR="00684E16" w:rsidRPr="00684E16" w:rsidRDefault="00684E16" w:rsidP="00684E16">
      <w:pPr>
        <w:rPr>
          <w:lang w:val="ru-RU"/>
        </w:rPr>
      </w:pPr>
      <w:r w:rsidRPr="00684E16">
        <w:rPr>
          <w:lang w:val="ru-RU"/>
        </w:rPr>
        <w:t>Чтобы перестать гадать, нужно разделить показатели на уровни.</w:t>
      </w:r>
    </w:p>
    <w:p w14:paraId="1E34B195" w14:textId="77777777" w:rsidR="00684E16" w:rsidRPr="00684E16" w:rsidRDefault="00684E16" w:rsidP="00684E16">
      <w:pPr>
        <w:rPr>
          <w:lang w:val="ru-RU"/>
        </w:rPr>
      </w:pPr>
      <w:r w:rsidRPr="00684E16">
        <w:rPr>
          <w:lang w:val="ru-RU"/>
        </w:rPr>
        <w:t>Первый уровень - маркетинговые метрики. Они отвечают на вопрос "сколько стоит привести человека". Это клики, CTR, цена клика, охват, показы. Они важны, но не являются конечной целью.</w:t>
      </w:r>
    </w:p>
    <w:p w14:paraId="668D5C65" w14:textId="77777777" w:rsidR="00684E16" w:rsidRPr="00684E16" w:rsidRDefault="00684E16" w:rsidP="00684E16">
      <w:pPr>
        <w:rPr>
          <w:lang w:val="ru-RU"/>
        </w:rPr>
      </w:pPr>
      <w:r w:rsidRPr="00684E16">
        <w:rPr>
          <w:lang w:val="ru-RU"/>
        </w:rPr>
        <w:lastRenderedPageBreak/>
        <w:t xml:space="preserve">Второй уровень - </w:t>
      </w:r>
      <w:proofErr w:type="spellStart"/>
      <w:r w:rsidRPr="00684E16">
        <w:rPr>
          <w:lang w:val="ru-RU"/>
        </w:rPr>
        <w:t>лидовые</w:t>
      </w:r>
      <w:proofErr w:type="spellEnd"/>
      <w:r w:rsidRPr="00684E16">
        <w:rPr>
          <w:lang w:val="ru-RU"/>
        </w:rPr>
        <w:t xml:space="preserve"> метрики. Это CPL и конверсия посадочной страницы. Они отвечают на вопрос "сколько стоит получить обращение". Здесь уже начинается реальная экономика, потому что </w:t>
      </w:r>
      <w:proofErr w:type="spellStart"/>
      <w:r w:rsidRPr="00684E16">
        <w:rPr>
          <w:lang w:val="ru-RU"/>
        </w:rPr>
        <w:t>лид</w:t>
      </w:r>
      <w:proofErr w:type="spellEnd"/>
      <w:r w:rsidRPr="00684E16">
        <w:rPr>
          <w:lang w:val="ru-RU"/>
        </w:rPr>
        <w:t xml:space="preserve"> </w:t>
      </w:r>
      <w:proofErr w:type="gramStart"/>
      <w:r w:rsidRPr="00684E16">
        <w:rPr>
          <w:lang w:val="ru-RU"/>
        </w:rPr>
        <w:t>- это</w:t>
      </w:r>
      <w:proofErr w:type="gramEnd"/>
      <w:r w:rsidRPr="00684E16">
        <w:rPr>
          <w:lang w:val="ru-RU"/>
        </w:rPr>
        <w:t xml:space="preserve"> платный контакт.</w:t>
      </w:r>
    </w:p>
    <w:p w14:paraId="581E8288" w14:textId="77777777" w:rsidR="00684E16" w:rsidRPr="00684E16" w:rsidRDefault="00684E16" w:rsidP="00684E16">
      <w:pPr>
        <w:rPr>
          <w:lang w:val="ru-RU"/>
        </w:rPr>
      </w:pPr>
      <w:r w:rsidRPr="00684E16">
        <w:rPr>
          <w:lang w:val="ru-RU"/>
        </w:rPr>
        <w:t xml:space="preserve">Третий уровень - продажные метрики. Это конверсия </w:t>
      </w:r>
      <w:proofErr w:type="spellStart"/>
      <w:r w:rsidRPr="00684E16">
        <w:rPr>
          <w:lang w:val="ru-RU"/>
        </w:rPr>
        <w:t>лида</w:t>
      </w:r>
      <w:proofErr w:type="spellEnd"/>
      <w:r w:rsidRPr="00684E16">
        <w:rPr>
          <w:lang w:val="ru-RU"/>
        </w:rPr>
        <w:t xml:space="preserve"> в сделку и CAC, стоимость клиента. Они отвечают на вопрос "сколько стоит покупатель, а не заявка".</w:t>
      </w:r>
    </w:p>
    <w:p w14:paraId="25826E34" w14:textId="77777777" w:rsidR="00684E16" w:rsidRPr="00684E16" w:rsidRDefault="00684E16" w:rsidP="00684E16">
      <w:pPr>
        <w:rPr>
          <w:lang w:val="ru-RU"/>
        </w:rPr>
      </w:pPr>
      <w:r w:rsidRPr="00684E16">
        <w:rPr>
          <w:lang w:val="ru-RU"/>
        </w:rPr>
        <w:t>Четвертый уровень - финансовые метрики. Это валовая прибыль, маржинальность и ROMI, окупаемость маркетинга. Они отвечают на вопрос "сколько денег мы реально заработали на вложенный бюджет".</w:t>
      </w:r>
    </w:p>
    <w:p w14:paraId="17CA8FB8" w14:textId="77777777" w:rsidR="00684E16" w:rsidRPr="00684E16" w:rsidRDefault="00684E16" w:rsidP="00684E16">
      <w:pPr>
        <w:rPr>
          <w:lang w:val="ru-RU"/>
        </w:rPr>
      </w:pPr>
      <w:r w:rsidRPr="00684E16">
        <w:rPr>
          <w:lang w:val="ru-RU"/>
        </w:rPr>
        <w:t xml:space="preserve">Если вы контролируете только CPL, а не CAC и ROMI, вы почти гарантированно попадёте в ловушку дешёвых </w:t>
      </w:r>
      <w:proofErr w:type="spellStart"/>
      <w:r w:rsidRPr="00684E16">
        <w:rPr>
          <w:lang w:val="ru-RU"/>
        </w:rPr>
        <w:t>лидов</w:t>
      </w:r>
      <w:proofErr w:type="spellEnd"/>
      <w:r w:rsidRPr="00684E16">
        <w:rPr>
          <w:lang w:val="ru-RU"/>
        </w:rPr>
        <w:t>.</w:t>
      </w:r>
    </w:p>
    <w:p w14:paraId="50F83C9E" w14:textId="77777777" w:rsidR="00684E16" w:rsidRPr="00684E16" w:rsidRDefault="00684E16" w:rsidP="00684E16">
      <w:pPr>
        <w:rPr>
          <w:b/>
          <w:bCs/>
          <w:lang w:val="ru-RU"/>
        </w:rPr>
      </w:pPr>
      <w:r w:rsidRPr="00684E16">
        <w:rPr>
          <w:b/>
          <w:bCs/>
          <w:lang w:val="ru-RU"/>
        </w:rPr>
        <w:t>2) Почему CPL часто обманывает</w:t>
      </w:r>
    </w:p>
    <w:p w14:paraId="5E3A4AC5" w14:textId="77777777" w:rsidR="00684E16" w:rsidRPr="00684E16" w:rsidRDefault="00684E16" w:rsidP="00684E16">
      <w:pPr>
        <w:rPr>
          <w:lang w:val="ru-RU"/>
        </w:rPr>
      </w:pPr>
      <w:r w:rsidRPr="00684E16">
        <w:rPr>
          <w:lang w:val="ru-RU"/>
        </w:rPr>
        <w:t>Представим 2 ситуации. Бюджет 100 000.</w:t>
      </w:r>
    </w:p>
    <w:p w14:paraId="7D534B71" w14:textId="77777777" w:rsidR="00684E16" w:rsidRPr="00684E16" w:rsidRDefault="00684E16" w:rsidP="00684E16">
      <w:pPr>
        <w:rPr>
          <w:lang w:val="ru-RU"/>
        </w:rPr>
      </w:pPr>
      <w:r w:rsidRPr="00684E16">
        <w:rPr>
          <w:lang w:val="ru-RU"/>
        </w:rPr>
        <w:t xml:space="preserve">Ситуация А: вы получили 50 </w:t>
      </w:r>
      <w:proofErr w:type="spellStart"/>
      <w:r w:rsidRPr="00684E16">
        <w:rPr>
          <w:lang w:val="ru-RU"/>
        </w:rPr>
        <w:t>лидов</w:t>
      </w:r>
      <w:proofErr w:type="spellEnd"/>
      <w:r w:rsidRPr="00684E16">
        <w:rPr>
          <w:lang w:val="ru-RU"/>
        </w:rPr>
        <w:t xml:space="preserve"> по 2 000. Вроде круто. Но из них в сделку закрылись 2 клиента. Тогда стоимость клиента 50 000. Если маржа небольшая, вы работаете в ноль или в минус.</w:t>
      </w:r>
    </w:p>
    <w:p w14:paraId="7F82331F" w14:textId="77777777" w:rsidR="00684E16" w:rsidRPr="00684E16" w:rsidRDefault="00684E16" w:rsidP="00684E16">
      <w:pPr>
        <w:rPr>
          <w:lang w:val="ru-RU"/>
        </w:rPr>
      </w:pPr>
      <w:r w:rsidRPr="00684E16">
        <w:rPr>
          <w:lang w:val="ru-RU"/>
        </w:rPr>
        <w:t xml:space="preserve">Ситуация Б: вы получили 20 </w:t>
      </w:r>
      <w:proofErr w:type="spellStart"/>
      <w:r w:rsidRPr="00684E16">
        <w:rPr>
          <w:lang w:val="ru-RU"/>
        </w:rPr>
        <w:t>лидов</w:t>
      </w:r>
      <w:proofErr w:type="spellEnd"/>
      <w:r w:rsidRPr="00684E16">
        <w:rPr>
          <w:lang w:val="ru-RU"/>
        </w:rPr>
        <w:t xml:space="preserve"> по 5 000. Дорого. Но эти </w:t>
      </w:r>
      <w:proofErr w:type="spellStart"/>
      <w:r w:rsidRPr="00684E16">
        <w:rPr>
          <w:lang w:val="ru-RU"/>
        </w:rPr>
        <w:t>лиды</w:t>
      </w:r>
      <w:proofErr w:type="spellEnd"/>
      <w:r w:rsidRPr="00684E16">
        <w:rPr>
          <w:lang w:val="ru-RU"/>
        </w:rPr>
        <w:t xml:space="preserve"> более качественные, и в сделку закрылись 5 клиентов. Тогда стоимость клиента 20 000. И это может быть прибыльно.</w:t>
      </w:r>
    </w:p>
    <w:p w14:paraId="40F01CE1" w14:textId="77777777" w:rsidR="00684E16" w:rsidRPr="00684E16" w:rsidRDefault="00684E16" w:rsidP="00684E16">
      <w:pPr>
        <w:rPr>
          <w:lang w:val="ru-RU"/>
        </w:rPr>
      </w:pPr>
      <w:r w:rsidRPr="00684E16">
        <w:rPr>
          <w:lang w:val="ru-RU"/>
        </w:rPr>
        <w:t>Именно поэтому нельзя говорить "</w:t>
      </w:r>
      <w:proofErr w:type="spellStart"/>
      <w:r w:rsidRPr="00684E16">
        <w:rPr>
          <w:lang w:val="ru-RU"/>
        </w:rPr>
        <w:t>лид</w:t>
      </w:r>
      <w:proofErr w:type="spellEnd"/>
      <w:r w:rsidRPr="00684E16">
        <w:rPr>
          <w:lang w:val="ru-RU"/>
        </w:rPr>
        <w:t xml:space="preserve"> дорогой" без связки с продажами. Лид может быть дорогим, но выгодным. Лид может быть дешёвым, но токсичным.</w:t>
      </w:r>
    </w:p>
    <w:p w14:paraId="5690BDE0" w14:textId="77777777" w:rsidR="00684E16" w:rsidRPr="00684E16" w:rsidRDefault="00684E16" w:rsidP="00684E16">
      <w:pPr>
        <w:rPr>
          <w:lang w:val="ru-RU"/>
        </w:rPr>
      </w:pPr>
      <w:r w:rsidRPr="00684E16">
        <w:rPr>
          <w:lang w:val="ru-RU"/>
        </w:rPr>
        <w:t xml:space="preserve">Обычно дешевизна </w:t>
      </w:r>
      <w:proofErr w:type="spellStart"/>
      <w:r w:rsidRPr="00684E16">
        <w:rPr>
          <w:lang w:val="ru-RU"/>
        </w:rPr>
        <w:t>лида</w:t>
      </w:r>
      <w:proofErr w:type="spellEnd"/>
      <w:r w:rsidRPr="00684E16">
        <w:rPr>
          <w:lang w:val="ru-RU"/>
        </w:rPr>
        <w:t xml:space="preserve"> появляется из-за трёх причин. Первая - слишком широкая аудитория, которая "просто спросить". Вторая - слабая квалификация на сайте: простая форма, нет фильтра, нет сценария. Третья - канал с низким намерением: человек не искал услугу, он просто увидел объявление. Это нормально, но тогда нужна система </w:t>
      </w:r>
      <w:proofErr w:type="spellStart"/>
      <w:r w:rsidRPr="00684E16">
        <w:rPr>
          <w:lang w:val="ru-RU"/>
        </w:rPr>
        <w:t>догрева</w:t>
      </w:r>
      <w:proofErr w:type="spellEnd"/>
      <w:r w:rsidRPr="00684E16">
        <w:rPr>
          <w:lang w:val="ru-RU"/>
        </w:rPr>
        <w:t xml:space="preserve"> и правильная воронка, иначе </w:t>
      </w:r>
      <w:proofErr w:type="spellStart"/>
      <w:r w:rsidRPr="00684E16">
        <w:rPr>
          <w:lang w:val="ru-RU"/>
        </w:rPr>
        <w:t>лиды</w:t>
      </w:r>
      <w:proofErr w:type="spellEnd"/>
      <w:r w:rsidRPr="00684E16">
        <w:rPr>
          <w:lang w:val="ru-RU"/>
        </w:rPr>
        <w:t xml:space="preserve"> будут "рассыпаться".</w:t>
      </w:r>
    </w:p>
    <w:p w14:paraId="09D127EC" w14:textId="77777777" w:rsidR="00684E16" w:rsidRPr="00684E16" w:rsidRDefault="00684E16" w:rsidP="00684E16">
      <w:pPr>
        <w:rPr>
          <w:b/>
          <w:bCs/>
          <w:lang w:val="ru-RU"/>
        </w:rPr>
      </w:pPr>
      <w:r w:rsidRPr="00684E16">
        <w:rPr>
          <w:b/>
          <w:bCs/>
          <w:lang w:val="ru-RU"/>
        </w:rPr>
        <w:t>3) Формулы, которые реально работают</w:t>
      </w:r>
    </w:p>
    <w:p w14:paraId="37F551A4" w14:textId="77777777" w:rsidR="00684E16" w:rsidRPr="00684E16" w:rsidRDefault="00684E16" w:rsidP="00684E16">
      <w:pPr>
        <w:rPr>
          <w:lang w:val="ru-RU"/>
        </w:rPr>
      </w:pPr>
      <w:r w:rsidRPr="00684E16">
        <w:rPr>
          <w:lang w:val="ru-RU"/>
        </w:rPr>
        <w:t xml:space="preserve">CPL = рекламный бюджет / количество </w:t>
      </w:r>
      <w:proofErr w:type="spellStart"/>
      <w:r w:rsidRPr="00684E16">
        <w:rPr>
          <w:lang w:val="ru-RU"/>
        </w:rPr>
        <w:t>лидов</w:t>
      </w:r>
      <w:proofErr w:type="spellEnd"/>
      <w:r w:rsidRPr="00684E16">
        <w:rPr>
          <w:lang w:val="ru-RU"/>
        </w:rPr>
        <w:t>.</w:t>
      </w:r>
    </w:p>
    <w:p w14:paraId="5949D04D" w14:textId="77777777" w:rsidR="00684E16" w:rsidRPr="00684E16" w:rsidRDefault="00684E16" w:rsidP="00684E16">
      <w:pPr>
        <w:rPr>
          <w:lang w:val="ru-RU"/>
        </w:rPr>
      </w:pPr>
      <w:r w:rsidRPr="00684E16">
        <w:rPr>
          <w:lang w:val="ru-RU"/>
        </w:rPr>
        <w:t>CAC = рекламный бюджет / количество клиентов.</w:t>
      </w:r>
    </w:p>
    <w:p w14:paraId="7FC8FE00" w14:textId="77777777" w:rsidR="00684E16" w:rsidRPr="00684E16" w:rsidRDefault="00684E16" w:rsidP="00684E16">
      <w:pPr>
        <w:rPr>
          <w:lang w:val="ru-RU"/>
        </w:rPr>
      </w:pPr>
      <w:r w:rsidRPr="00684E16">
        <w:rPr>
          <w:lang w:val="ru-RU"/>
        </w:rPr>
        <w:t>ROMI = (прибыль от клиентов - рекламный бюджет) / рекламный бюджет.</w:t>
      </w:r>
    </w:p>
    <w:p w14:paraId="5CC532A5" w14:textId="77777777" w:rsidR="00684E16" w:rsidRPr="00684E16" w:rsidRDefault="00684E16" w:rsidP="00684E16">
      <w:pPr>
        <w:rPr>
          <w:lang w:val="ru-RU"/>
        </w:rPr>
      </w:pPr>
      <w:r w:rsidRPr="00684E16">
        <w:rPr>
          <w:lang w:val="ru-RU"/>
        </w:rPr>
        <w:t>Эти формулы простые. Сложность в том, что данные должны быть правильные. А для этого нельзя жить в режиме "заявки где-то в мессенджере, звонки где-то отдельно, сделки где-то в голове у менеджера". Вам нужна структура фиксации.</w:t>
      </w:r>
    </w:p>
    <w:p w14:paraId="1434CC78" w14:textId="77777777" w:rsidR="00684E16" w:rsidRPr="00684E16" w:rsidRDefault="00684E16" w:rsidP="00684E16">
      <w:pPr>
        <w:rPr>
          <w:lang w:val="ru-RU"/>
        </w:rPr>
      </w:pPr>
      <w:r w:rsidRPr="00684E16">
        <w:rPr>
          <w:lang w:val="ru-RU"/>
        </w:rPr>
        <w:lastRenderedPageBreak/>
        <w:t xml:space="preserve">Самая понятная база </w:t>
      </w:r>
      <w:proofErr w:type="gramStart"/>
      <w:r w:rsidRPr="00684E16">
        <w:rPr>
          <w:lang w:val="ru-RU"/>
        </w:rPr>
        <w:t>- это</w:t>
      </w:r>
      <w:proofErr w:type="gramEnd"/>
      <w:r w:rsidRPr="00684E16">
        <w:rPr>
          <w:lang w:val="ru-RU"/>
        </w:rPr>
        <w:t xml:space="preserve"> системная </w:t>
      </w:r>
      <w:hyperlink r:id="rId10" w:history="1">
        <w:r w:rsidRPr="00684E16">
          <w:rPr>
            <w:rStyle w:val="aff9"/>
            <w:lang w:val="ru-RU"/>
          </w:rPr>
          <w:t>настройка CRM систем</w:t>
        </w:r>
      </w:hyperlink>
      <w:r w:rsidRPr="00684E16">
        <w:rPr>
          <w:lang w:val="ru-RU"/>
        </w:rPr>
        <w:t xml:space="preserve"> с правильными источниками, полями, этапами и причинами отказа. В идеале, чтобы все обращения из мессенджеров и звонков попадали в одну карточку клиента. Это решается через интеграцию </w:t>
      </w:r>
      <w:proofErr w:type="spellStart"/>
      <w:r w:rsidRPr="00684E16">
        <w:rPr>
          <w:lang w:val="ru-RU"/>
        </w:rPr>
        <w:t>Wazzup</w:t>
      </w:r>
      <w:proofErr w:type="spellEnd"/>
      <w:r w:rsidRPr="00684E16">
        <w:rPr>
          <w:lang w:val="ru-RU"/>
        </w:rPr>
        <w:t xml:space="preserve"> и интеграцию </w:t>
      </w:r>
      <w:proofErr w:type="spellStart"/>
      <w:r w:rsidRPr="00684E16">
        <w:rPr>
          <w:lang w:val="ru-RU"/>
        </w:rPr>
        <w:t>Radist</w:t>
      </w:r>
      <w:proofErr w:type="spellEnd"/>
      <w:r w:rsidRPr="00684E16">
        <w:rPr>
          <w:lang w:val="ru-RU"/>
        </w:rPr>
        <w:t xml:space="preserve"> Online, а также дисциплину работы менеджера.</w:t>
      </w:r>
    </w:p>
    <w:p w14:paraId="4894D9FB" w14:textId="77777777" w:rsidR="00684E16" w:rsidRPr="00684E16" w:rsidRDefault="00684E16" w:rsidP="00684E16">
      <w:pPr>
        <w:rPr>
          <w:b/>
          <w:bCs/>
          <w:lang w:val="ru-RU"/>
        </w:rPr>
      </w:pPr>
      <w:r w:rsidRPr="00684E16">
        <w:rPr>
          <w:b/>
          <w:bCs/>
          <w:lang w:val="ru-RU"/>
        </w:rPr>
        <w:t>4) Сайт и посадочная страница: как они влияют на CAC</w:t>
      </w:r>
    </w:p>
    <w:p w14:paraId="117B497A" w14:textId="77777777" w:rsidR="00684E16" w:rsidRPr="00684E16" w:rsidRDefault="00684E16" w:rsidP="00684E16">
      <w:pPr>
        <w:rPr>
          <w:lang w:val="ru-RU"/>
        </w:rPr>
      </w:pPr>
      <w:r w:rsidRPr="00684E16">
        <w:rPr>
          <w:lang w:val="ru-RU"/>
        </w:rPr>
        <w:t xml:space="preserve">Есть иллюзия: "стоимость клиента зависит от рекламы". На практике стоимость клиента на 50% зависит от сайта и обработки. Почему? Потому что реклама приводит трафик, а сайт решает, сколько из него станет </w:t>
      </w:r>
      <w:proofErr w:type="spellStart"/>
      <w:r w:rsidRPr="00684E16">
        <w:rPr>
          <w:lang w:val="ru-RU"/>
        </w:rPr>
        <w:t>лидом</w:t>
      </w:r>
      <w:proofErr w:type="spellEnd"/>
      <w:r w:rsidRPr="00684E16">
        <w:rPr>
          <w:lang w:val="ru-RU"/>
        </w:rPr>
        <w:t xml:space="preserve">, и какой это будет </w:t>
      </w:r>
      <w:proofErr w:type="spellStart"/>
      <w:r w:rsidRPr="00684E16">
        <w:rPr>
          <w:lang w:val="ru-RU"/>
        </w:rPr>
        <w:t>лид</w:t>
      </w:r>
      <w:proofErr w:type="spellEnd"/>
      <w:r w:rsidRPr="00684E16">
        <w:rPr>
          <w:lang w:val="ru-RU"/>
        </w:rPr>
        <w:t>.</w:t>
      </w:r>
    </w:p>
    <w:p w14:paraId="41BE9840" w14:textId="77777777" w:rsidR="00684E16" w:rsidRPr="00684E16" w:rsidRDefault="00684E16" w:rsidP="00684E16">
      <w:pPr>
        <w:rPr>
          <w:lang w:val="ru-RU"/>
        </w:rPr>
      </w:pPr>
      <w:r w:rsidRPr="00684E16">
        <w:rPr>
          <w:lang w:val="ru-RU"/>
        </w:rPr>
        <w:t xml:space="preserve">Если посадочная конвертирует 1%, вы покупаете </w:t>
      </w:r>
      <w:proofErr w:type="gramStart"/>
      <w:r w:rsidRPr="00684E16">
        <w:rPr>
          <w:lang w:val="ru-RU"/>
        </w:rPr>
        <w:t xml:space="preserve">мало </w:t>
      </w:r>
      <w:proofErr w:type="spellStart"/>
      <w:r w:rsidRPr="00684E16">
        <w:rPr>
          <w:lang w:val="ru-RU"/>
        </w:rPr>
        <w:t>лидов</w:t>
      </w:r>
      <w:proofErr w:type="spellEnd"/>
      <w:proofErr w:type="gramEnd"/>
      <w:r w:rsidRPr="00684E16">
        <w:rPr>
          <w:lang w:val="ru-RU"/>
        </w:rPr>
        <w:t xml:space="preserve"> и они дорогие. Если конвертирует 3%, </w:t>
      </w:r>
      <w:proofErr w:type="spellStart"/>
      <w:r w:rsidRPr="00684E16">
        <w:rPr>
          <w:lang w:val="ru-RU"/>
        </w:rPr>
        <w:t>лидов</w:t>
      </w:r>
      <w:proofErr w:type="spellEnd"/>
      <w:r w:rsidRPr="00684E16">
        <w:rPr>
          <w:lang w:val="ru-RU"/>
        </w:rPr>
        <w:t xml:space="preserve"> в 3 раза больше при том же трафике. Но важнее другое: когда посадочная правильно упакована, </w:t>
      </w:r>
      <w:proofErr w:type="spellStart"/>
      <w:r w:rsidRPr="00684E16">
        <w:rPr>
          <w:lang w:val="ru-RU"/>
        </w:rPr>
        <w:t>лиды</w:t>
      </w:r>
      <w:proofErr w:type="spellEnd"/>
      <w:r w:rsidRPr="00684E16">
        <w:rPr>
          <w:lang w:val="ru-RU"/>
        </w:rPr>
        <w:t xml:space="preserve"> становятся более целевые. Человек читает оффер, понимает, что вы делаете, видит кейсы, видит процесс, и оставляет заявку осознанно. Это снижает долю мусора и повышает конверсию в продажу.</w:t>
      </w:r>
    </w:p>
    <w:p w14:paraId="47E39B4D" w14:textId="77777777" w:rsidR="00684E16" w:rsidRPr="00684E16" w:rsidRDefault="00684E16" w:rsidP="00684E16">
      <w:pPr>
        <w:rPr>
          <w:lang w:val="ru-RU"/>
        </w:rPr>
      </w:pPr>
      <w:r w:rsidRPr="00684E16">
        <w:rPr>
          <w:lang w:val="ru-RU"/>
        </w:rPr>
        <w:t xml:space="preserve">Поэтому вложения в </w:t>
      </w:r>
      <w:hyperlink r:id="rId11" w:history="1">
        <w:r w:rsidRPr="00684E16">
          <w:rPr>
            <w:rStyle w:val="aff9"/>
            <w:lang w:val="ru-RU"/>
          </w:rPr>
          <w:t>разработку сайтов</w:t>
        </w:r>
      </w:hyperlink>
      <w:r w:rsidRPr="00684E16">
        <w:rPr>
          <w:lang w:val="ru-RU"/>
        </w:rPr>
        <w:t xml:space="preserve"> часто окупаются не "красотой", а экономикой. Сайт с правильной структурой и посадочными снижает CAC даже если CPL остался примерно тем же, потому что в сделки закрывается больше.</w:t>
      </w:r>
    </w:p>
    <w:p w14:paraId="01C9C0D4" w14:textId="77777777" w:rsidR="00684E16" w:rsidRPr="00684E16" w:rsidRDefault="00684E16" w:rsidP="00684E16">
      <w:pPr>
        <w:rPr>
          <w:lang w:val="ru-RU"/>
        </w:rPr>
      </w:pPr>
      <w:r w:rsidRPr="00684E16">
        <w:rPr>
          <w:lang w:val="ru-RU"/>
        </w:rPr>
        <w:t xml:space="preserve">Если вы делаете посадочные под разные задачи, внутренние страницы начинают усиливать результаты. Например, часть трафика логично вести на отдельные решения, если клиенту важен движок. Тогда у вас появляются и коммерческие конверсии, и усиление кластера: сайт на </w:t>
      </w:r>
      <w:proofErr w:type="spellStart"/>
      <w:r w:rsidRPr="00684E16">
        <w:rPr>
          <w:lang w:val="ru-RU"/>
        </w:rPr>
        <w:t>WordPress</w:t>
      </w:r>
      <w:proofErr w:type="spellEnd"/>
      <w:r w:rsidRPr="00684E16">
        <w:rPr>
          <w:lang w:val="ru-RU"/>
        </w:rPr>
        <w:t xml:space="preserve">, сайт на 1C </w:t>
      </w:r>
      <w:proofErr w:type="spellStart"/>
      <w:r w:rsidRPr="00684E16">
        <w:rPr>
          <w:lang w:val="ru-RU"/>
        </w:rPr>
        <w:t>Bitrix</w:t>
      </w:r>
      <w:proofErr w:type="spellEnd"/>
      <w:r w:rsidRPr="00684E16">
        <w:rPr>
          <w:lang w:val="ru-RU"/>
        </w:rPr>
        <w:t xml:space="preserve">, сайт на </w:t>
      </w:r>
      <w:proofErr w:type="spellStart"/>
      <w:r w:rsidRPr="00684E16">
        <w:rPr>
          <w:lang w:val="ru-RU"/>
        </w:rPr>
        <w:t>OpenCart</w:t>
      </w:r>
      <w:proofErr w:type="spellEnd"/>
      <w:r w:rsidRPr="00684E16">
        <w:rPr>
          <w:lang w:val="ru-RU"/>
        </w:rPr>
        <w:t xml:space="preserve">. Это не "для галочки". Это для совпадения </w:t>
      </w:r>
      <w:proofErr w:type="spellStart"/>
      <w:r w:rsidRPr="00684E16">
        <w:rPr>
          <w:lang w:val="ru-RU"/>
        </w:rPr>
        <w:t>интента</w:t>
      </w:r>
      <w:proofErr w:type="spellEnd"/>
      <w:r w:rsidRPr="00684E16">
        <w:rPr>
          <w:lang w:val="ru-RU"/>
        </w:rPr>
        <w:t xml:space="preserve"> и роста конверсии.</w:t>
      </w:r>
    </w:p>
    <w:p w14:paraId="33F72F0D" w14:textId="77777777" w:rsidR="00684E16" w:rsidRPr="00684E16" w:rsidRDefault="00684E16" w:rsidP="00684E16">
      <w:pPr>
        <w:rPr>
          <w:b/>
          <w:bCs/>
          <w:lang w:val="ru-RU"/>
        </w:rPr>
      </w:pPr>
      <w:r w:rsidRPr="00684E16">
        <w:rPr>
          <w:b/>
          <w:bCs/>
          <w:lang w:val="ru-RU"/>
        </w:rPr>
        <w:t xml:space="preserve">5) Квалификация </w:t>
      </w:r>
      <w:proofErr w:type="spellStart"/>
      <w:r w:rsidRPr="00684E16">
        <w:rPr>
          <w:b/>
          <w:bCs/>
          <w:lang w:val="ru-RU"/>
        </w:rPr>
        <w:t>лида</w:t>
      </w:r>
      <w:proofErr w:type="spellEnd"/>
      <w:r w:rsidRPr="00684E16">
        <w:rPr>
          <w:b/>
          <w:bCs/>
          <w:lang w:val="ru-RU"/>
        </w:rPr>
        <w:t>: как улучшать качество без падения потока</w:t>
      </w:r>
    </w:p>
    <w:p w14:paraId="2CD4DBBF" w14:textId="77777777" w:rsidR="00684E16" w:rsidRPr="00684E16" w:rsidRDefault="00684E16" w:rsidP="00684E16">
      <w:pPr>
        <w:rPr>
          <w:lang w:val="ru-RU"/>
        </w:rPr>
      </w:pPr>
      <w:r w:rsidRPr="00684E16">
        <w:rPr>
          <w:lang w:val="ru-RU"/>
        </w:rPr>
        <w:t xml:space="preserve">В идеале вам нужны </w:t>
      </w:r>
      <w:proofErr w:type="spellStart"/>
      <w:r w:rsidRPr="00684E16">
        <w:rPr>
          <w:lang w:val="ru-RU"/>
        </w:rPr>
        <w:t>лиды</w:t>
      </w:r>
      <w:proofErr w:type="spellEnd"/>
      <w:r w:rsidRPr="00684E16">
        <w:rPr>
          <w:lang w:val="ru-RU"/>
        </w:rPr>
        <w:t xml:space="preserve"> не "побольше", а "получше". Квалификация </w:t>
      </w:r>
      <w:proofErr w:type="gramStart"/>
      <w:r w:rsidRPr="00684E16">
        <w:rPr>
          <w:lang w:val="ru-RU"/>
        </w:rPr>
        <w:t>- это</w:t>
      </w:r>
      <w:proofErr w:type="gramEnd"/>
      <w:r w:rsidRPr="00684E16">
        <w:rPr>
          <w:lang w:val="ru-RU"/>
        </w:rPr>
        <w:t xml:space="preserve"> процесс, который заранее отсеивает лишних и оставляет тех, кто действительно ваш клиент.</w:t>
      </w:r>
    </w:p>
    <w:p w14:paraId="7CFEE694" w14:textId="77777777" w:rsidR="00684E16" w:rsidRPr="00684E16" w:rsidRDefault="00684E16" w:rsidP="00684E16">
      <w:pPr>
        <w:rPr>
          <w:lang w:val="ru-RU"/>
        </w:rPr>
      </w:pPr>
      <w:r w:rsidRPr="00684E16">
        <w:rPr>
          <w:lang w:val="ru-RU"/>
        </w:rPr>
        <w:t>Самый рабочий инструмент для услуг - квиз. Он одновременно повышает вовлечённость и собирает нужные параметры. Но квиз должен быть не "оставь телефон", а сценарий: что нужно, сроки, бюджет, регион, удобный канал связи. Тогда менеджер видит контекст и работает точнее.</w:t>
      </w:r>
    </w:p>
    <w:p w14:paraId="59E0C4CF" w14:textId="77777777" w:rsidR="00684E16" w:rsidRPr="00684E16" w:rsidRDefault="00684E16" w:rsidP="00684E16">
      <w:pPr>
        <w:rPr>
          <w:lang w:val="ru-RU"/>
        </w:rPr>
      </w:pPr>
      <w:r w:rsidRPr="00684E16">
        <w:rPr>
          <w:lang w:val="ru-RU"/>
        </w:rPr>
        <w:t xml:space="preserve">В рамках лидогенерации это часто реализуется через </w:t>
      </w:r>
      <w:proofErr w:type="spellStart"/>
      <w:r w:rsidRPr="00684E16">
        <w:rPr>
          <w:lang w:val="ru-RU"/>
        </w:rPr>
        <w:t>Marquiz</w:t>
      </w:r>
      <w:proofErr w:type="spellEnd"/>
      <w:r w:rsidRPr="00684E16">
        <w:rPr>
          <w:lang w:val="ru-RU"/>
        </w:rPr>
        <w:t xml:space="preserve"> квизы. И если результаты квиза сразу уходят в </w:t>
      </w:r>
      <w:hyperlink r:id="rId12" w:history="1">
        <w:r w:rsidRPr="00684E16">
          <w:rPr>
            <w:rStyle w:val="aff9"/>
            <w:lang w:val="ru-RU"/>
          </w:rPr>
          <w:t xml:space="preserve">настройку </w:t>
        </w:r>
        <w:proofErr w:type="spellStart"/>
        <w:r w:rsidRPr="00684E16">
          <w:rPr>
            <w:rStyle w:val="aff9"/>
            <w:lang w:val="ru-RU"/>
          </w:rPr>
          <w:t>amoCRM</w:t>
        </w:r>
        <w:proofErr w:type="spellEnd"/>
      </w:hyperlink>
      <w:r w:rsidRPr="00684E16">
        <w:rPr>
          <w:lang w:val="ru-RU"/>
        </w:rPr>
        <w:t xml:space="preserve">, </w:t>
      </w:r>
      <w:proofErr w:type="spellStart"/>
      <w:r w:rsidRPr="00684E16">
        <w:rPr>
          <w:lang w:val="ru-RU"/>
        </w:rPr>
        <w:t>лид</w:t>
      </w:r>
      <w:proofErr w:type="spellEnd"/>
      <w:r w:rsidRPr="00684E16">
        <w:rPr>
          <w:lang w:val="ru-RU"/>
        </w:rPr>
        <w:t xml:space="preserve"> становится "тёплым" уже на входе. Это напрямую повышает конверсию в сделку и снижает CAC.</w:t>
      </w:r>
    </w:p>
    <w:p w14:paraId="1EEB1B95" w14:textId="77777777" w:rsidR="00684E16" w:rsidRPr="00684E16" w:rsidRDefault="00684E16" w:rsidP="00684E16">
      <w:pPr>
        <w:rPr>
          <w:b/>
          <w:bCs/>
          <w:lang w:val="ru-RU"/>
        </w:rPr>
      </w:pPr>
      <w:r w:rsidRPr="00684E16">
        <w:rPr>
          <w:b/>
          <w:bCs/>
          <w:lang w:val="ru-RU"/>
        </w:rPr>
        <w:t>6) Репутация и доверие: как они меняют экономику</w:t>
      </w:r>
    </w:p>
    <w:p w14:paraId="3C8DE990" w14:textId="77777777" w:rsidR="00684E16" w:rsidRPr="00684E16" w:rsidRDefault="00684E16" w:rsidP="00684E16">
      <w:pPr>
        <w:rPr>
          <w:lang w:val="ru-RU"/>
        </w:rPr>
      </w:pPr>
      <w:r w:rsidRPr="00684E16">
        <w:rPr>
          <w:lang w:val="ru-RU"/>
        </w:rPr>
        <w:t xml:space="preserve">Есть сильный эффект, который многие недооценивают. Репутация влияет не только на количество обращений, но и на качество. Когда у компании есть доверие, клиент </w:t>
      </w:r>
      <w:r w:rsidRPr="00684E16">
        <w:rPr>
          <w:lang w:val="ru-RU"/>
        </w:rPr>
        <w:lastRenderedPageBreak/>
        <w:t>меньше торгуется, меньше сомневается, быстрее принимает решение, чаще отвечает на звонок и чаще доходит до оплаты.</w:t>
      </w:r>
    </w:p>
    <w:p w14:paraId="2B460943" w14:textId="77777777" w:rsidR="00684E16" w:rsidRPr="00684E16" w:rsidRDefault="00684E16" w:rsidP="00684E16">
      <w:pPr>
        <w:rPr>
          <w:lang w:val="ru-RU"/>
        </w:rPr>
      </w:pPr>
      <w:r w:rsidRPr="00684E16">
        <w:rPr>
          <w:lang w:val="ru-RU"/>
        </w:rPr>
        <w:t xml:space="preserve">Репутация усиливает любой канал. Даже если трафик пришёл из рекламы, человек всё равно смотрит отзывы, фото, кейсы. Если у вас есть нормальная система работы с карточками, отзывами и присутствием, это становится частью экономики. Для этого и существует блок </w:t>
      </w:r>
      <w:hyperlink r:id="rId13" w:history="1">
        <w:proofErr w:type="spellStart"/>
        <w:r w:rsidRPr="00684E16">
          <w:rPr>
            <w:rStyle w:val="aff9"/>
            <w:lang w:val="ru-RU"/>
          </w:rPr>
          <w:t>геомаркетинг</w:t>
        </w:r>
        <w:proofErr w:type="spellEnd"/>
        <w:r w:rsidRPr="00684E16">
          <w:rPr>
            <w:rStyle w:val="aff9"/>
            <w:lang w:val="ru-RU"/>
          </w:rPr>
          <w:t>, управление репутацией</w:t>
        </w:r>
      </w:hyperlink>
      <w:r w:rsidRPr="00684E16">
        <w:rPr>
          <w:lang w:val="ru-RU"/>
        </w:rPr>
        <w:t xml:space="preserve"> и связка с контентом и кейсами в </w:t>
      </w:r>
      <w:hyperlink r:id="rId14" w:history="1">
        <w:r w:rsidRPr="00684E16">
          <w:rPr>
            <w:rStyle w:val="aff9"/>
            <w:lang w:val="ru-RU"/>
          </w:rPr>
          <w:t>портфолио</w:t>
        </w:r>
      </w:hyperlink>
      <w:r w:rsidRPr="00684E16">
        <w:rPr>
          <w:lang w:val="ru-RU"/>
        </w:rPr>
        <w:t>.</w:t>
      </w:r>
    </w:p>
    <w:p w14:paraId="38DE21E9" w14:textId="77777777" w:rsidR="00684E16" w:rsidRPr="00684E16" w:rsidRDefault="00684E16" w:rsidP="00684E16">
      <w:pPr>
        <w:rPr>
          <w:lang w:val="ru-RU"/>
        </w:rPr>
      </w:pPr>
      <w:r w:rsidRPr="00684E16">
        <w:rPr>
          <w:lang w:val="ru-RU"/>
        </w:rPr>
        <w:t>И вот тут появляется ключевой вывод: ROMI часто растёт не потому, что вы нашли "дешёвые клики", а потому что вы сделали систему доверия, и продажи начали закрываться лучше.</w:t>
      </w:r>
    </w:p>
    <w:p w14:paraId="3CC7C7EE" w14:textId="77777777" w:rsidR="00684E16" w:rsidRPr="00684E16" w:rsidRDefault="00684E16" w:rsidP="00684E16">
      <w:pPr>
        <w:rPr>
          <w:b/>
          <w:bCs/>
          <w:lang w:val="ru-RU"/>
        </w:rPr>
      </w:pPr>
      <w:r w:rsidRPr="00684E16">
        <w:rPr>
          <w:b/>
          <w:bCs/>
          <w:lang w:val="ru-RU"/>
        </w:rPr>
        <w:t>7) Почему "</w:t>
      </w:r>
      <w:proofErr w:type="spellStart"/>
      <w:r w:rsidRPr="00684E16">
        <w:rPr>
          <w:b/>
          <w:bCs/>
          <w:lang w:val="ru-RU"/>
        </w:rPr>
        <w:t>лиды</w:t>
      </w:r>
      <w:proofErr w:type="spellEnd"/>
      <w:r w:rsidRPr="00684E16">
        <w:rPr>
          <w:b/>
          <w:bCs/>
          <w:lang w:val="ru-RU"/>
        </w:rPr>
        <w:t xml:space="preserve"> есть, денег нет": типовые причины</w:t>
      </w:r>
    </w:p>
    <w:p w14:paraId="574DB898" w14:textId="77777777" w:rsidR="00684E16" w:rsidRPr="00684E16" w:rsidRDefault="00684E16" w:rsidP="00684E16">
      <w:pPr>
        <w:rPr>
          <w:lang w:val="ru-RU"/>
        </w:rPr>
      </w:pPr>
      <w:r w:rsidRPr="00684E16">
        <w:rPr>
          <w:lang w:val="ru-RU"/>
        </w:rPr>
        <w:t xml:space="preserve">Самая частая ситуация - </w:t>
      </w:r>
      <w:proofErr w:type="spellStart"/>
      <w:r w:rsidRPr="00684E16">
        <w:rPr>
          <w:lang w:val="ru-RU"/>
        </w:rPr>
        <w:t>лиды</w:t>
      </w:r>
      <w:proofErr w:type="spellEnd"/>
      <w:r w:rsidRPr="00684E16">
        <w:rPr>
          <w:lang w:val="ru-RU"/>
        </w:rPr>
        <w:t xml:space="preserve"> есть, но в кассе пусто. Причины обычно не в маркетинге, а в стыке маркетинга и продаж.</w:t>
      </w:r>
    </w:p>
    <w:p w14:paraId="5BAF95D4" w14:textId="77777777" w:rsidR="00684E16" w:rsidRPr="00684E16" w:rsidRDefault="00684E16" w:rsidP="00684E16">
      <w:pPr>
        <w:rPr>
          <w:lang w:val="ru-RU"/>
        </w:rPr>
      </w:pPr>
      <w:r w:rsidRPr="00684E16">
        <w:rPr>
          <w:lang w:val="ru-RU"/>
        </w:rPr>
        <w:t xml:space="preserve">Первая причина - скорость ответа. Если отвечаете поздно, </w:t>
      </w:r>
      <w:proofErr w:type="spellStart"/>
      <w:r w:rsidRPr="00684E16">
        <w:rPr>
          <w:lang w:val="ru-RU"/>
        </w:rPr>
        <w:t>лиды</w:t>
      </w:r>
      <w:proofErr w:type="spellEnd"/>
      <w:r w:rsidRPr="00684E16">
        <w:rPr>
          <w:lang w:val="ru-RU"/>
        </w:rPr>
        <w:t xml:space="preserve"> остывают, и маркетинг выглядит "неэффективным". Вторая - потери по каналам: часть </w:t>
      </w:r>
      <w:proofErr w:type="spellStart"/>
      <w:r w:rsidRPr="00684E16">
        <w:rPr>
          <w:lang w:val="ru-RU"/>
        </w:rPr>
        <w:t>лидов</w:t>
      </w:r>
      <w:proofErr w:type="spellEnd"/>
      <w:r w:rsidRPr="00684E16">
        <w:rPr>
          <w:lang w:val="ru-RU"/>
        </w:rPr>
        <w:t xml:space="preserve"> в мессенджерах, часть в звонках, часть в формах, и без центра всё теряется. Третья - отсутствие повторных касаний. Большая часть </w:t>
      </w:r>
      <w:proofErr w:type="spellStart"/>
      <w:r w:rsidRPr="00684E16">
        <w:rPr>
          <w:lang w:val="ru-RU"/>
        </w:rPr>
        <w:t>лидов</w:t>
      </w:r>
      <w:proofErr w:type="spellEnd"/>
      <w:r w:rsidRPr="00684E16">
        <w:rPr>
          <w:lang w:val="ru-RU"/>
        </w:rPr>
        <w:t xml:space="preserve"> не покупает с первого контакта, </w:t>
      </w:r>
      <w:proofErr w:type="gramStart"/>
      <w:r w:rsidRPr="00684E16">
        <w:rPr>
          <w:lang w:val="ru-RU"/>
        </w:rPr>
        <w:t>но</w:t>
      </w:r>
      <w:proofErr w:type="gramEnd"/>
      <w:r w:rsidRPr="00684E16">
        <w:rPr>
          <w:lang w:val="ru-RU"/>
        </w:rPr>
        <w:t xml:space="preserve"> если у вас нет задач и сценариев, вы просто их забываете.</w:t>
      </w:r>
    </w:p>
    <w:p w14:paraId="7A13D475" w14:textId="77777777" w:rsidR="00684E16" w:rsidRPr="00684E16" w:rsidRDefault="00684E16" w:rsidP="00684E16">
      <w:pPr>
        <w:rPr>
          <w:lang w:val="ru-RU"/>
        </w:rPr>
      </w:pPr>
      <w:r w:rsidRPr="00684E16">
        <w:rPr>
          <w:lang w:val="ru-RU"/>
        </w:rPr>
        <w:t xml:space="preserve">Это лечится автоматизацией и дисциплиной. То есть тем, что делает </w:t>
      </w:r>
      <w:hyperlink r:id="rId15" w:history="1">
        <w:r w:rsidRPr="00684E16">
          <w:rPr>
            <w:rStyle w:val="aff9"/>
            <w:lang w:val="ru-RU"/>
          </w:rPr>
          <w:t>настройка CRM систем</w:t>
        </w:r>
      </w:hyperlink>
      <w:r w:rsidRPr="00684E16">
        <w:rPr>
          <w:lang w:val="ru-RU"/>
        </w:rPr>
        <w:t xml:space="preserve"> и конкретные интеграции коммуникаций: интеграция </w:t>
      </w:r>
      <w:proofErr w:type="spellStart"/>
      <w:r w:rsidRPr="00684E16">
        <w:rPr>
          <w:lang w:val="ru-RU"/>
        </w:rPr>
        <w:t>Wazzup</w:t>
      </w:r>
      <w:proofErr w:type="spellEnd"/>
      <w:r w:rsidRPr="00684E16">
        <w:rPr>
          <w:lang w:val="ru-RU"/>
        </w:rPr>
        <w:t xml:space="preserve"> и интеграция </w:t>
      </w:r>
      <w:proofErr w:type="spellStart"/>
      <w:r w:rsidRPr="00684E16">
        <w:rPr>
          <w:lang w:val="ru-RU"/>
        </w:rPr>
        <w:t>Radist</w:t>
      </w:r>
      <w:proofErr w:type="spellEnd"/>
      <w:r w:rsidRPr="00684E16">
        <w:rPr>
          <w:lang w:val="ru-RU"/>
        </w:rPr>
        <w:t xml:space="preserve"> Online.</w:t>
      </w:r>
    </w:p>
    <w:p w14:paraId="65CA82AA" w14:textId="77777777" w:rsidR="00684E16" w:rsidRPr="00684E16" w:rsidRDefault="00684E16" w:rsidP="00684E16">
      <w:pPr>
        <w:rPr>
          <w:b/>
          <w:bCs/>
          <w:lang w:val="ru-RU"/>
        </w:rPr>
      </w:pPr>
      <w:r w:rsidRPr="00684E16">
        <w:rPr>
          <w:b/>
          <w:bCs/>
          <w:lang w:val="ru-RU"/>
        </w:rPr>
        <w:t>8) Как снизить стоимость клиента: практическая логика шагов</w:t>
      </w:r>
    </w:p>
    <w:p w14:paraId="25039ED5" w14:textId="77777777" w:rsidR="00684E16" w:rsidRPr="00684E16" w:rsidRDefault="00684E16" w:rsidP="00684E16">
      <w:pPr>
        <w:rPr>
          <w:lang w:val="ru-RU"/>
        </w:rPr>
      </w:pPr>
      <w:r w:rsidRPr="00684E16">
        <w:rPr>
          <w:lang w:val="ru-RU"/>
        </w:rPr>
        <w:t>Если цель - снизить CAC, обычно логика такая.</w:t>
      </w:r>
    </w:p>
    <w:p w14:paraId="16F11A83" w14:textId="77777777" w:rsidR="00684E16" w:rsidRPr="00684E16" w:rsidRDefault="00684E16" w:rsidP="00684E16">
      <w:pPr>
        <w:rPr>
          <w:lang w:val="ru-RU"/>
        </w:rPr>
      </w:pPr>
      <w:r w:rsidRPr="00684E16">
        <w:rPr>
          <w:lang w:val="ru-RU"/>
        </w:rPr>
        <w:t xml:space="preserve">Сначала вы приводите в порядок посадочную и оффер. Чтобы запросы совпадали с тем, что на странице, чтобы не было размытости и пустых обещаний. Далее добавляете доверие: кейсы, процесс, примеры работ, </w:t>
      </w:r>
      <w:hyperlink r:id="rId16" w:history="1">
        <w:r w:rsidRPr="00684E16">
          <w:rPr>
            <w:rStyle w:val="aff9"/>
            <w:lang w:val="ru-RU"/>
          </w:rPr>
          <w:t>портфолио</w:t>
        </w:r>
      </w:hyperlink>
      <w:r w:rsidRPr="00684E16">
        <w:rPr>
          <w:lang w:val="ru-RU"/>
        </w:rPr>
        <w:t>. Далее внедряете квалификацию: квиз или умные формы. Далее собираете всё в CRM и контролируете обработку. И только после этого начинаете масштабировать трафик.</w:t>
      </w:r>
    </w:p>
    <w:p w14:paraId="3A92D1DB" w14:textId="77777777" w:rsidR="00684E16" w:rsidRPr="00684E16" w:rsidRDefault="00684E16" w:rsidP="00684E16">
      <w:pPr>
        <w:rPr>
          <w:lang w:val="ru-RU"/>
        </w:rPr>
      </w:pPr>
      <w:r w:rsidRPr="00684E16">
        <w:rPr>
          <w:lang w:val="ru-RU"/>
        </w:rPr>
        <w:t xml:space="preserve">Если сделать наоборот, будет типичная картина: увеличили бюджет, стали получать больше </w:t>
      </w:r>
      <w:proofErr w:type="spellStart"/>
      <w:r w:rsidRPr="00684E16">
        <w:rPr>
          <w:lang w:val="ru-RU"/>
        </w:rPr>
        <w:t>лидов</w:t>
      </w:r>
      <w:proofErr w:type="spellEnd"/>
      <w:r w:rsidRPr="00684E16">
        <w:rPr>
          <w:lang w:val="ru-RU"/>
        </w:rPr>
        <w:t>, качество упало, отдел продаж захлебнулся, CAC вырос, ROMI упал, и снова "реклама не работает".</w:t>
      </w:r>
    </w:p>
    <w:p w14:paraId="2D89963A" w14:textId="77777777" w:rsidR="00684E16" w:rsidRPr="00684E16" w:rsidRDefault="00684E16" w:rsidP="00684E16">
      <w:pPr>
        <w:rPr>
          <w:b/>
          <w:bCs/>
          <w:lang w:val="ru-RU"/>
        </w:rPr>
      </w:pPr>
      <w:r w:rsidRPr="00684E16">
        <w:rPr>
          <w:b/>
          <w:bCs/>
          <w:lang w:val="ru-RU"/>
        </w:rPr>
        <w:t>9) Как связать SEO и платный трафик через одну экономику</w:t>
      </w:r>
    </w:p>
    <w:p w14:paraId="1254F67B" w14:textId="77777777" w:rsidR="00684E16" w:rsidRPr="00684E16" w:rsidRDefault="00684E16" w:rsidP="00684E16">
      <w:pPr>
        <w:rPr>
          <w:lang w:val="ru-RU"/>
        </w:rPr>
      </w:pPr>
      <w:r w:rsidRPr="00684E16">
        <w:rPr>
          <w:lang w:val="ru-RU"/>
        </w:rPr>
        <w:t xml:space="preserve">Часто SEO и реклама живут отдельно. Это ошибка. По сути, SEO </w:t>
      </w:r>
      <w:proofErr w:type="gramStart"/>
      <w:r w:rsidRPr="00684E16">
        <w:rPr>
          <w:lang w:val="ru-RU"/>
        </w:rPr>
        <w:t>- это</w:t>
      </w:r>
      <w:proofErr w:type="gramEnd"/>
      <w:r w:rsidRPr="00684E16">
        <w:rPr>
          <w:lang w:val="ru-RU"/>
        </w:rPr>
        <w:t xml:space="preserve"> тот же канал трафика, только с другой структурой затрат и другой скоростью отдачи.</w:t>
      </w:r>
    </w:p>
    <w:p w14:paraId="60808421" w14:textId="77777777" w:rsidR="00684E16" w:rsidRPr="00684E16" w:rsidRDefault="00684E16" w:rsidP="00684E16">
      <w:pPr>
        <w:rPr>
          <w:lang w:val="ru-RU"/>
        </w:rPr>
      </w:pPr>
      <w:r w:rsidRPr="00684E16">
        <w:rPr>
          <w:lang w:val="ru-RU"/>
        </w:rPr>
        <w:lastRenderedPageBreak/>
        <w:t xml:space="preserve">Если вы развиваете SEO продвижение сайта и параллельно запускаете </w:t>
      </w:r>
      <w:hyperlink r:id="rId17" w:history="1">
        <w:r w:rsidRPr="00684E16">
          <w:rPr>
            <w:rStyle w:val="aff9"/>
            <w:lang w:val="ru-RU"/>
          </w:rPr>
          <w:t>Яндекс Директ</w:t>
        </w:r>
      </w:hyperlink>
      <w:r w:rsidRPr="00684E16">
        <w:rPr>
          <w:lang w:val="ru-RU"/>
        </w:rPr>
        <w:t>, важно, чтобы у вас были единые посадочные, единые офферы и единые метрики. Тогда вы видите, какие страницы дают продажи, и усиливаете их контентом, ссылками и структурой. И в этот момент блог начинает работать как усилитель коммерческих страниц. Вы не просто "пишете статьи". Вы увеличиваете доверие, расширяете семантику и поднимаете конверсию.</w:t>
      </w:r>
    </w:p>
    <w:p w14:paraId="3D59CFB6" w14:textId="77777777" w:rsidR="00684E16" w:rsidRPr="00684E16" w:rsidRDefault="00684E16" w:rsidP="00684E16">
      <w:pPr>
        <w:rPr>
          <w:lang w:val="ru-RU"/>
        </w:rPr>
      </w:pPr>
      <w:r w:rsidRPr="00684E16">
        <w:rPr>
          <w:lang w:val="ru-RU"/>
        </w:rPr>
        <w:pict w14:anchorId="76C8E8B6">
          <v:rect id="_x0000_i1044" style="width:0;height:1.5pt" o:hralign="center" o:hrstd="t" o:hr="t" fillcolor="#a0a0a0" stroked="f"/>
        </w:pict>
      </w:r>
    </w:p>
    <w:p w14:paraId="39825E45" w14:textId="77777777" w:rsidR="00684E16" w:rsidRPr="00684E16" w:rsidRDefault="00684E16" w:rsidP="00684E16">
      <w:pPr>
        <w:rPr>
          <w:b/>
          <w:bCs/>
          <w:lang w:val="ru-RU"/>
        </w:rPr>
      </w:pPr>
      <w:r w:rsidRPr="00684E16">
        <w:rPr>
          <w:b/>
          <w:bCs/>
          <w:lang w:val="ru-RU"/>
        </w:rPr>
        <w:t>FAQ</w:t>
      </w:r>
    </w:p>
    <w:p w14:paraId="59675F25" w14:textId="77777777" w:rsidR="00684E16" w:rsidRPr="00684E16" w:rsidRDefault="00684E16" w:rsidP="00684E16">
      <w:pPr>
        <w:rPr>
          <w:lang w:val="ru-RU"/>
        </w:rPr>
      </w:pPr>
      <w:r w:rsidRPr="00684E16">
        <w:rPr>
          <w:lang w:val="ru-RU"/>
        </w:rPr>
        <w:t>Вопрос 1. Какая метрика важнее: CPL или CAC</w:t>
      </w:r>
      <w:r w:rsidRPr="00684E16">
        <w:rPr>
          <w:lang w:val="ru-RU"/>
        </w:rPr>
        <w:br/>
      </w:r>
      <w:proofErr w:type="spellStart"/>
      <w:r w:rsidRPr="00684E16">
        <w:rPr>
          <w:lang w:val="ru-RU"/>
        </w:rPr>
        <w:t>CAC</w:t>
      </w:r>
      <w:proofErr w:type="spellEnd"/>
      <w:r w:rsidRPr="00684E16">
        <w:rPr>
          <w:lang w:val="ru-RU"/>
        </w:rPr>
        <w:t xml:space="preserve"> важнее. CPL показывает цену заявки, а CAC показывает цену клиента. Управлять нужно тем, что приносит деньги.</w:t>
      </w:r>
    </w:p>
    <w:p w14:paraId="6DBA05BA" w14:textId="77777777" w:rsidR="00684E16" w:rsidRPr="00684E16" w:rsidRDefault="00684E16" w:rsidP="00684E16">
      <w:pPr>
        <w:rPr>
          <w:lang w:val="ru-RU"/>
        </w:rPr>
      </w:pPr>
      <w:r w:rsidRPr="00684E16">
        <w:rPr>
          <w:lang w:val="ru-RU"/>
        </w:rPr>
        <w:t>Вопрос 2. Можно ли ориентироваться на CPL, если нет CRM</w:t>
      </w:r>
      <w:r w:rsidRPr="00684E16">
        <w:rPr>
          <w:lang w:val="ru-RU"/>
        </w:rPr>
        <w:br/>
        <w:t xml:space="preserve">Можно, но это будет приближенно и часто ошибочно. Лучше хотя бы базово внедрить </w:t>
      </w:r>
      <w:hyperlink r:id="rId18" w:history="1">
        <w:r w:rsidRPr="00684E16">
          <w:rPr>
            <w:rStyle w:val="aff9"/>
            <w:lang w:val="ru-RU"/>
          </w:rPr>
          <w:t xml:space="preserve">настройку </w:t>
        </w:r>
        <w:proofErr w:type="spellStart"/>
        <w:r w:rsidRPr="00684E16">
          <w:rPr>
            <w:rStyle w:val="aff9"/>
            <w:lang w:val="ru-RU"/>
          </w:rPr>
          <w:t>amoCRM</w:t>
        </w:r>
        <w:proofErr w:type="spellEnd"/>
      </w:hyperlink>
      <w:r w:rsidRPr="00684E16">
        <w:rPr>
          <w:lang w:val="ru-RU"/>
        </w:rPr>
        <w:t>, чтобы считать сделки по источникам.</w:t>
      </w:r>
    </w:p>
    <w:p w14:paraId="147A9102" w14:textId="77777777" w:rsidR="00684E16" w:rsidRPr="00684E16" w:rsidRDefault="00684E16" w:rsidP="00684E16">
      <w:pPr>
        <w:rPr>
          <w:lang w:val="ru-RU"/>
        </w:rPr>
      </w:pPr>
      <w:r w:rsidRPr="00684E16">
        <w:rPr>
          <w:lang w:val="ru-RU"/>
        </w:rPr>
        <w:t xml:space="preserve">Вопрос 3. Почему дешёвые </w:t>
      </w:r>
      <w:proofErr w:type="spellStart"/>
      <w:r w:rsidRPr="00684E16">
        <w:rPr>
          <w:lang w:val="ru-RU"/>
        </w:rPr>
        <w:t>лиды</w:t>
      </w:r>
      <w:proofErr w:type="spellEnd"/>
      <w:r w:rsidRPr="00684E16">
        <w:rPr>
          <w:lang w:val="ru-RU"/>
        </w:rPr>
        <w:t xml:space="preserve"> часто не покупают</w:t>
      </w:r>
      <w:r w:rsidRPr="00684E16">
        <w:rPr>
          <w:lang w:val="ru-RU"/>
        </w:rPr>
        <w:br/>
        <w:t xml:space="preserve">Потому что они часто приходят с низким намерением, без квалификации, либо по слишком широким аудиториям. Там нужен </w:t>
      </w:r>
      <w:proofErr w:type="spellStart"/>
      <w:r w:rsidRPr="00684E16">
        <w:rPr>
          <w:lang w:val="ru-RU"/>
        </w:rPr>
        <w:t>догрев</w:t>
      </w:r>
      <w:proofErr w:type="spellEnd"/>
      <w:r w:rsidRPr="00684E16">
        <w:rPr>
          <w:lang w:val="ru-RU"/>
        </w:rPr>
        <w:t>, фильтры и воронка.</w:t>
      </w:r>
    </w:p>
    <w:p w14:paraId="3D19A483" w14:textId="77777777" w:rsidR="00684E16" w:rsidRPr="00684E16" w:rsidRDefault="00684E16" w:rsidP="00684E16">
      <w:pPr>
        <w:rPr>
          <w:lang w:val="ru-RU"/>
        </w:rPr>
      </w:pPr>
      <w:r w:rsidRPr="00684E16">
        <w:rPr>
          <w:lang w:val="ru-RU"/>
        </w:rPr>
        <w:t>Вопрос 4. Что быстрее снижает CAC: реклама или сайт</w:t>
      </w:r>
      <w:r w:rsidRPr="00684E16">
        <w:rPr>
          <w:lang w:val="ru-RU"/>
        </w:rPr>
        <w:br/>
        <w:t>Часто быстрее снижает CAC улучшение посадочной, оффера и доверия. Реклама без нормального сайта просто приводит поток, который не конвертируется.</w:t>
      </w:r>
    </w:p>
    <w:p w14:paraId="1BC90491" w14:textId="77777777" w:rsidR="00684E16" w:rsidRPr="00684E16" w:rsidRDefault="00684E16" w:rsidP="00684E16">
      <w:pPr>
        <w:rPr>
          <w:lang w:val="ru-RU"/>
        </w:rPr>
      </w:pPr>
      <w:r w:rsidRPr="00684E16">
        <w:rPr>
          <w:lang w:val="ru-RU"/>
        </w:rPr>
        <w:t>Вопрос 5. Как квиз влияет на экономику</w:t>
      </w:r>
      <w:r w:rsidRPr="00684E16">
        <w:rPr>
          <w:lang w:val="ru-RU"/>
        </w:rPr>
        <w:br/>
        <w:t xml:space="preserve">Квиз повышает вовлечённость и квалифицирует </w:t>
      </w:r>
      <w:proofErr w:type="spellStart"/>
      <w:r w:rsidRPr="00684E16">
        <w:rPr>
          <w:lang w:val="ru-RU"/>
        </w:rPr>
        <w:t>лид</w:t>
      </w:r>
      <w:proofErr w:type="spellEnd"/>
      <w:r w:rsidRPr="00684E16">
        <w:rPr>
          <w:lang w:val="ru-RU"/>
        </w:rPr>
        <w:t xml:space="preserve">. Через </w:t>
      </w:r>
      <w:proofErr w:type="spellStart"/>
      <w:r w:rsidRPr="00684E16">
        <w:rPr>
          <w:lang w:val="ru-RU"/>
        </w:rPr>
        <w:t>Marquiz</w:t>
      </w:r>
      <w:proofErr w:type="spellEnd"/>
      <w:r w:rsidRPr="00684E16">
        <w:rPr>
          <w:lang w:val="ru-RU"/>
        </w:rPr>
        <w:t xml:space="preserve"> квизы можно собирать данные, которые повышают конверсию менеджера и снижают CAC.</w:t>
      </w:r>
    </w:p>
    <w:p w14:paraId="09C0F363" w14:textId="77777777" w:rsidR="00684E16" w:rsidRPr="00684E16" w:rsidRDefault="00684E16" w:rsidP="00684E16">
      <w:pPr>
        <w:rPr>
          <w:lang w:val="ru-RU"/>
        </w:rPr>
      </w:pPr>
      <w:r w:rsidRPr="00684E16">
        <w:rPr>
          <w:lang w:val="ru-RU"/>
        </w:rPr>
        <w:t>Вопрос 6. Репутация влияет на продажи из рекламы</w:t>
      </w:r>
      <w:r w:rsidRPr="00684E16">
        <w:rPr>
          <w:lang w:val="ru-RU"/>
        </w:rPr>
        <w:br/>
        <w:t>Да. Человек всё равно проверяет отзывы и кейсы. Сильная репутация повышает конверсию в сделку и снижает фактическую стоимость клиента.</w:t>
      </w:r>
    </w:p>
    <w:p w14:paraId="4A45E618" w14:textId="77777777" w:rsidR="00684E16" w:rsidRPr="00684E16" w:rsidRDefault="00684E16" w:rsidP="00684E16">
      <w:pPr>
        <w:rPr>
          <w:lang w:val="ru-RU"/>
        </w:rPr>
      </w:pPr>
      <w:r w:rsidRPr="00684E16">
        <w:rPr>
          <w:lang w:val="ru-RU"/>
        </w:rPr>
        <w:t>Вопрос 7. Что должно фиксироваться в CRM для расчета CAC</w:t>
      </w:r>
      <w:r w:rsidRPr="00684E16">
        <w:rPr>
          <w:lang w:val="ru-RU"/>
        </w:rPr>
        <w:br/>
        <w:t>Источник, услуга/страница, бюджет, статус сделки, причина отказа, сумма сделки, маржинальность или хотя бы валовая прибыль.</w:t>
      </w:r>
    </w:p>
    <w:p w14:paraId="76990B58" w14:textId="77777777" w:rsidR="00684E16" w:rsidRPr="00684E16" w:rsidRDefault="00684E16" w:rsidP="00684E16">
      <w:pPr>
        <w:rPr>
          <w:lang w:val="ru-RU"/>
        </w:rPr>
      </w:pPr>
      <w:r w:rsidRPr="00684E16">
        <w:rPr>
          <w:lang w:val="ru-RU"/>
        </w:rPr>
        <w:t>Вопрос 8. Можно ли снизить CAC без увеличения бюджета</w:t>
      </w:r>
      <w:r w:rsidRPr="00684E16">
        <w:rPr>
          <w:lang w:val="ru-RU"/>
        </w:rPr>
        <w:br/>
        <w:t xml:space="preserve">Да. </w:t>
      </w:r>
      <w:proofErr w:type="gramStart"/>
      <w:r w:rsidRPr="00684E16">
        <w:rPr>
          <w:lang w:val="ru-RU"/>
        </w:rPr>
        <w:t>Через рост конверсии сайта,</w:t>
      </w:r>
      <w:proofErr w:type="gramEnd"/>
      <w:r w:rsidRPr="00684E16">
        <w:rPr>
          <w:lang w:val="ru-RU"/>
        </w:rPr>
        <w:t xml:space="preserve"> улучшение качества </w:t>
      </w:r>
      <w:proofErr w:type="spellStart"/>
      <w:r w:rsidRPr="00684E16">
        <w:rPr>
          <w:lang w:val="ru-RU"/>
        </w:rPr>
        <w:t>лидов</w:t>
      </w:r>
      <w:proofErr w:type="spellEnd"/>
      <w:r w:rsidRPr="00684E16">
        <w:rPr>
          <w:lang w:val="ru-RU"/>
        </w:rPr>
        <w:t>, ускорение обработки и снижение потерь в воронке.</w:t>
      </w:r>
    </w:p>
    <w:p w14:paraId="68552CFF" w14:textId="77777777" w:rsidR="00684E16" w:rsidRPr="00684E16" w:rsidRDefault="00684E16" w:rsidP="00684E16">
      <w:pPr>
        <w:rPr>
          <w:lang w:val="ru-RU"/>
        </w:rPr>
      </w:pPr>
      <w:r w:rsidRPr="00684E16">
        <w:rPr>
          <w:lang w:val="ru-RU"/>
        </w:rPr>
        <w:t xml:space="preserve">Вопрос 9. Почему </w:t>
      </w:r>
      <w:proofErr w:type="spellStart"/>
      <w:r w:rsidRPr="00684E16">
        <w:rPr>
          <w:lang w:val="ru-RU"/>
        </w:rPr>
        <w:t>лиды</w:t>
      </w:r>
      <w:proofErr w:type="spellEnd"/>
      <w:r w:rsidRPr="00684E16">
        <w:rPr>
          <w:lang w:val="ru-RU"/>
        </w:rPr>
        <w:t xml:space="preserve"> есть, но ROMI отрицательный</w:t>
      </w:r>
      <w:r w:rsidRPr="00684E16">
        <w:rPr>
          <w:lang w:val="ru-RU"/>
        </w:rPr>
        <w:br/>
        <w:t>Обычно из-за низкой конверсии в сделки, слабого оффера, низкой маржи или потерь в обработке. Нужно смотреть связку маркетинг + продажи.</w:t>
      </w:r>
    </w:p>
    <w:p w14:paraId="26AC208F" w14:textId="77777777" w:rsidR="00684E16" w:rsidRPr="00684E16" w:rsidRDefault="00684E16" w:rsidP="00684E16">
      <w:pPr>
        <w:rPr>
          <w:lang w:val="ru-RU"/>
        </w:rPr>
      </w:pPr>
      <w:r w:rsidRPr="00684E16">
        <w:rPr>
          <w:lang w:val="ru-RU"/>
        </w:rPr>
        <w:lastRenderedPageBreak/>
        <w:t>Вопрос 10. Какие интеграции чаще всего дают рост конверсии в продажу</w:t>
      </w:r>
      <w:r w:rsidRPr="00684E16">
        <w:rPr>
          <w:lang w:val="ru-RU"/>
        </w:rPr>
        <w:br/>
        <w:t xml:space="preserve">Сбор коммуникаций и звонков в CRM. Например, интеграция </w:t>
      </w:r>
      <w:proofErr w:type="spellStart"/>
      <w:r w:rsidRPr="00684E16">
        <w:rPr>
          <w:lang w:val="ru-RU"/>
        </w:rPr>
        <w:t>Wazzup</w:t>
      </w:r>
      <w:proofErr w:type="spellEnd"/>
      <w:r w:rsidRPr="00684E16">
        <w:rPr>
          <w:lang w:val="ru-RU"/>
        </w:rPr>
        <w:t xml:space="preserve"> и интеграция </w:t>
      </w:r>
      <w:proofErr w:type="spellStart"/>
      <w:r w:rsidRPr="00684E16">
        <w:rPr>
          <w:lang w:val="ru-RU"/>
        </w:rPr>
        <w:t>Radist</w:t>
      </w:r>
      <w:proofErr w:type="spellEnd"/>
      <w:r w:rsidRPr="00684E16">
        <w:rPr>
          <w:lang w:val="ru-RU"/>
        </w:rPr>
        <w:t xml:space="preserve"> Online.</w:t>
      </w:r>
    </w:p>
    <w:p w14:paraId="3469D355" w14:textId="77777777" w:rsidR="00684E16" w:rsidRPr="00684E16" w:rsidRDefault="00684E16" w:rsidP="00684E16">
      <w:pPr>
        <w:rPr>
          <w:lang w:val="ru-RU"/>
        </w:rPr>
      </w:pPr>
      <w:r w:rsidRPr="00684E16">
        <w:rPr>
          <w:lang w:val="ru-RU"/>
        </w:rPr>
        <w:pict w14:anchorId="149495BE">
          <v:rect id="_x0000_i1045" style="width:0;height:1.5pt" o:hralign="center" o:hrstd="t" o:hr="t" fillcolor="#a0a0a0" stroked="f"/>
        </w:pict>
      </w:r>
    </w:p>
    <w:p w14:paraId="5ADD455C" w14:textId="77777777" w:rsidR="00684E16" w:rsidRPr="00684E16" w:rsidRDefault="00684E16" w:rsidP="00684E16">
      <w:pPr>
        <w:rPr>
          <w:b/>
          <w:bCs/>
          <w:lang w:val="ru-RU"/>
        </w:rPr>
      </w:pPr>
      <w:r w:rsidRPr="00684E16">
        <w:rPr>
          <w:b/>
          <w:bCs/>
          <w:lang w:val="ru-RU"/>
        </w:rPr>
        <w:t>Перелинковка</w:t>
      </w:r>
    </w:p>
    <w:p w14:paraId="75BAC052" w14:textId="77777777" w:rsidR="00684E16" w:rsidRPr="00684E16" w:rsidRDefault="00684E16" w:rsidP="00684E16">
      <w:pPr>
        <w:numPr>
          <w:ilvl w:val="0"/>
          <w:numId w:val="97"/>
        </w:numPr>
        <w:rPr>
          <w:lang w:val="ru-RU"/>
        </w:rPr>
      </w:pPr>
      <w:r w:rsidRPr="00684E16">
        <w:rPr>
          <w:lang w:val="ru-RU"/>
        </w:rPr>
        <w:t>Анкор: создание сайта под ключ → /</w:t>
      </w:r>
      <w:proofErr w:type="spellStart"/>
      <w:r w:rsidRPr="00684E16">
        <w:rPr>
          <w:lang w:val="ru-RU"/>
        </w:rPr>
        <w:t>sozdanie-saytov</w:t>
      </w:r>
      <w:proofErr w:type="spellEnd"/>
      <w:r w:rsidRPr="00684E16">
        <w:rPr>
          <w:lang w:val="ru-RU"/>
        </w:rPr>
        <w:t>/</w:t>
      </w:r>
    </w:p>
    <w:p w14:paraId="18710B31" w14:textId="77777777" w:rsidR="00684E16" w:rsidRPr="00684E16" w:rsidRDefault="00684E16" w:rsidP="00684E16">
      <w:pPr>
        <w:numPr>
          <w:ilvl w:val="0"/>
          <w:numId w:val="97"/>
        </w:numPr>
        <w:rPr>
          <w:lang w:val="ru-RU"/>
        </w:rPr>
      </w:pPr>
      <w:r w:rsidRPr="00684E16">
        <w:rPr>
          <w:lang w:val="ru-RU"/>
        </w:rPr>
        <w:t>Анкор: разработка сайтов → /</w:t>
      </w:r>
      <w:proofErr w:type="spellStart"/>
      <w:r w:rsidRPr="00684E16">
        <w:rPr>
          <w:lang w:val="ru-RU"/>
        </w:rPr>
        <w:t>sozdanie-saytov</w:t>
      </w:r>
      <w:proofErr w:type="spellEnd"/>
      <w:r w:rsidRPr="00684E16">
        <w:rPr>
          <w:lang w:val="ru-RU"/>
        </w:rPr>
        <w:t>/</w:t>
      </w:r>
    </w:p>
    <w:p w14:paraId="43C724F3" w14:textId="77777777" w:rsidR="00684E16" w:rsidRPr="00684E16" w:rsidRDefault="00684E16" w:rsidP="00684E16">
      <w:pPr>
        <w:numPr>
          <w:ilvl w:val="0"/>
          <w:numId w:val="97"/>
        </w:numPr>
        <w:rPr>
          <w:lang w:val="ru-RU"/>
        </w:rPr>
      </w:pPr>
      <w:r w:rsidRPr="00684E16">
        <w:rPr>
          <w:lang w:val="ru-RU"/>
        </w:rPr>
        <w:t xml:space="preserve">Анкор: сайт на </w:t>
      </w:r>
      <w:proofErr w:type="spellStart"/>
      <w:r w:rsidRPr="00684E16">
        <w:rPr>
          <w:lang w:val="ru-RU"/>
        </w:rPr>
        <w:t>WordPress</w:t>
      </w:r>
      <w:proofErr w:type="spellEnd"/>
      <w:r w:rsidRPr="00684E16">
        <w:rPr>
          <w:lang w:val="ru-RU"/>
        </w:rPr>
        <w:t xml:space="preserve"> → /</w:t>
      </w:r>
      <w:proofErr w:type="spellStart"/>
      <w:r w:rsidRPr="00684E16">
        <w:rPr>
          <w:lang w:val="ru-RU"/>
        </w:rPr>
        <w:t>sozdanie-saytov</w:t>
      </w:r>
      <w:proofErr w:type="spellEnd"/>
      <w:r w:rsidRPr="00684E16">
        <w:rPr>
          <w:lang w:val="ru-RU"/>
        </w:rPr>
        <w:t>/</w:t>
      </w:r>
      <w:proofErr w:type="spellStart"/>
      <w:r w:rsidRPr="00684E16">
        <w:rPr>
          <w:lang w:val="ru-RU"/>
        </w:rPr>
        <w:t>sayt-na-wordpress</w:t>
      </w:r>
      <w:proofErr w:type="spellEnd"/>
      <w:r w:rsidRPr="00684E16">
        <w:rPr>
          <w:lang w:val="ru-RU"/>
        </w:rPr>
        <w:t>/</w:t>
      </w:r>
    </w:p>
    <w:p w14:paraId="49E1696D" w14:textId="77777777" w:rsidR="00684E16" w:rsidRPr="00684E16" w:rsidRDefault="00684E16" w:rsidP="00684E16">
      <w:pPr>
        <w:numPr>
          <w:ilvl w:val="0"/>
          <w:numId w:val="97"/>
        </w:numPr>
        <w:rPr>
          <w:lang w:val="ru-RU"/>
        </w:rPr>
      </w:pPr>
      <w:r w:rsidRPr="00684E16">
        <w:rPr>
          <w:lang w:val="ru-RU"/>
        </w:rPr>
        <w:t xml:space="preserve">Анкор: сайт на 1C </w:t>
      </w:r>
      <w:proofErr w:type="spellStart"/>
      <w:r w:rsidRPr="00684E16">
        <w:rPr>
          <w:lang w:val="ru-RU"/>
        </w:rPr>
        <w:t>Bitrix</w:t>
      </w:r>
      <w:proofErr w:type="spellEnd"/>
      <w:r w:rsidRPr="00684E16">
        <w:rPr>
          <w:lang w:val="ru-RU"/>
        </w:rPr>
        <w:t xml:space="preserve"> → /</w:t>
      </w:r>
      <w:proofErr w:type="spellStart"/>
      <w:r w:rsidRPr="00684E16">
        <w:rPr>
          <w:lang w:val="ru-RU"/>
        </w:rPr>
        <w:t>sozdanie-saytov</w:t>
      </w:r>
      <w:proofErr w:type="spellEnd"/>
      <w:r w:rsidRPr="00684E16">
        <w:rPr>
          <w:lang w:val="ru-RU"/>
        </w:rPr>
        <w:t>/sayt-na-1c-bitrix/</w:t>
      </w:r>
    </w:p>
    <w:p w14:paraId="67964AB2" w14:textId="77777777" w:rsidR="00684E16" w:rsidRPr="00684E16" w:rsidRDefault="00684E16" w:rsidP="00684E16">
      <w:pPr>
        <w:numPr>
          <w:ilvl w:val="0"/>
          <w:numId w:val="97"/>
        </w:numPr>
        <w:rPr>
          <w:lang w:val="ru-RU"/>
        </w:rPr>
      </w:pPr>
      <w:r w:rsidRPr="00684E16">
        <w:rPr>
          <w:lang w:val="ru-RU"/>
        </w:rPr>
        <w:t xml:space="preserve">Анкор: сайт на </w:t>
      </w:r>
      <w:proofErr w:type="spellStart"/>
      <w:r w:rsidRPr="00684E16">
        <w:rPr>
          <w:lang w:val="ru-RU"/>
        </w:rPr>
        <w:t>OpenCart</w:t>
      </w:r>
      <w:proofErr w:type="spellEnd"/>
      <w:r w:rsidRPr="00684E16">
        <w:rPr>
          <w:lang w:val="ru-RU"/>
        </w:rPr>
        <w:t xml:space="preserve"> → /</w:t>
      </w:r>
      <w:proofErr w:type="spellStart"/>
      <w:r w:rsidRPr="00684E16">
        <w:rPr>
          <w:lang w:val="ru-RU"/>
        </w:rPr>
        <w:t>sozdanie-saytov</w:t>
      </w:r>
      <w:proofErr w:type="spellEnd"/>
      <w:r w:rsidRPr="00684E16">
        <w:rPr>
          <w:lang w:val="ru-RU"/>
        </w:rPr>
        <w:t>/</w:t>
      </w:r>
      <w:proofErr w:type="spellStart"/>
      <w:r w:rsidRPr="00684E16">
        <w:rPr>
          <w:lang w:val="ru-RU"/>
        </w:rPr>
        <w:t>sayt-na-opencart</w:t>
      </w:r>
      <w:proofErr w:type="spellEnd"/>
      <w:r w:rsidRPr="00684E16">
        <w:rPr>
          <w:lang w:val="ru-RU"/>
        </w:rPr>
        <w:t>/</w:t>
      </w:r>
    </w:p>
    <w:p w14:paraId="0BBC6F2D" w14:textId="77777777" w:rsidR="00684E16" w:rsidRPr="00684E16" w:rsidRDefault="00684E16" w:rsidP="00684E16">
      <w:pPr>
        <w:numPr>
          <w:ilvl w:val="0"/>
          <w:numId w:val="97"/>
        </w:numPr>
        <w:rPr>
          <w:lang w:val="ru-RU"/>
        </w:rPr>
      </w:pPr>
      <w:r w:rsidRPr="00684E16">
        <w:rPr>
          <w:lang w:val="ru-RU"/>
        </w:rPr>
        <w:t>Анкор: Яндекс Директ → /</w:t>
      </w:r>
      <w:proofErr w:type="spellStart"/>
      <w:r w:rsidRPr="00684E16">
        <w:rPr>
          <w:lang w:val="ru-RU"/>
        </w:rPr>
        <w:t>yandex-direct</w:t>
      </w:r>
      <w:proofErr w:type="spellEnd"/>
      <w:r w:rsidRPr="00684E16">
        <w:rPr>
          <w:lang w:val="ru-RU"/>
        </w:rPr>
        <w:t>/</w:t>
      </w:r>
    </w:p>
    <w:p w14:paraId="5701C306" w14:textId="77777777" w:rsidR="00684E16" w:rsidRPr="00684E16" w:rsidRDefault="00684E16" w:rsidP="00684E16">
      <w:pPr>
        <w:numPr>
          <w:ilvl w:val="0"/>
          <w:numId w:val="97"/>
        </w:numPr>
        <w:rPr>
          <w:lang w:val="ru-RU"/>
        </w:rPr>
      </w:pPr>
      <w:r w:rsidRPr="00684E16">
        <w:rPr>
          <w:lang w:val="ru-RU"/>
        </w:rPr>
        <w:t>Анкор: SEO продвижение сайта → /</w:t>
      </w:r>
      <w:proofErr w:type="spellStart"/>
      <w:r w:rsidRPr="00684E16">
        <w:rPr>
          <w:lang w:val="ru-RU"/>
        </w:rPr>
        <w:t>seo</w:t>
      </w:r>
      <w:proofErr w:type="spellEnd"/>
      <w:r w:rsidRPr="00684E16">
        <w:rPr>
          <w:lang w:val="ru-RU"/>
        </w:rPr>
        <w:t>/</w:t>
      </w:r>
      <w:proofErr w:type="spellStart"/>
      <w:r w:rsidRPr="00684E16">
        <w:rPr>
          <w:lang w:val="ru-RU"/>
        </w:rPr>
        <w:t>prodvizhenie-sayta</w:t>
      </w:r>
      <w:proofErr w:type="spellEnd"/>
      <w:r w:rsidRPr="00684E16">
        <w:rPr>
          <w:lang w:val="ru-RU"/>
        </w:rPr>
        <w:t>/</w:t>
      </w:r>
    </w:p>
    <w:p w14:paraId="79A3A76D" w14:textId="77777777" w:rsidR="00684E16" w:rsidRPr="00684E16" w:rsidRDefault="00684E16" w:rsidP="00684E16">
      <w:pPr>
        <w:numPr>
          <w:ilvl w:val="0"/>
          <w:numId w:val="97"/>
        </w:numPr>
        <w:rPr>
          <w:lang w:val="ru-RU"/>
        </w:rPr>
      </w:pPr>
      <w:r w:rsidRPr="00684E16">
        <w:rPr>
          <w:lang w:val="ru-RU"/>
        </w:rPr>
        <w:t xml:space="preserve">Анкор: </w:t>
      </w:r>
      <w:proofErr w:type="spellStart"/>
      <w:r w:rsidRPr="00684E16">
        <w:rPr>
          <w:lang w:val="ru-RU"/>
        </w:rPr>
        <w:t>Marquiz</w:t>
      </w:r>
      <w:proofErr w:type="spellEnd"/>
      <w:r w:rsidRPr="00684E16">
        <w:rPr>
          <w:lang w:val="ru-RU"/>
        </w:rPr>
        <w:t xml:space="preserve"> квизы → /</w:t>
      </w:r>
      <w:proofErr w:type="spellStart"/>
      <w:r w:rsidRPr="00684E16">
        <w:rPr>
          <w:lang w:val="ru-RU"/>
        </w:rPr>
        <w:t>lidogeneraciya</w:t>
      </w:r>
      <w:proofErr w:type="spellEnd"/>
      <w:r w:rsidRPr="00684E16">
        <w:rPr>
          <w:lang w:val="ru-RU"/>
        </w:rPr>
        <w:t>/</w:t>
      </w:r>
      <w:proofErr w:type="spellStart"/>
      <w:r w:rsidRPr="00684E16">
        <w:rPr>
          <w:lang w:val="ru-RU"/>
        </w:rPr>
        <w:t>marquiz</w:t>
      </w:r>
      <w:proofErr w:type="spellEnd"/>
      <w:r w:rsidRPr="00684E16">
        <w:rPr>
          <w:lang w:val="ru-RU"/>
        </w:rPr>
        <w:t>/</w:t>
      </w:r>
    </w:p>
    <w:p w14:paraId="165AF02B" w14:textId="77777777" w:rsidR="00684E16" w:rsidRPr="00684E16" w:rsidRDefault="00684E16" w:rsidP="00684E16">
      <w:pPr>
        <w:numPr>
          <w:ilvl w:val="0"/>
          <w:numId w:val="97"/>
        </w:numPr>
        <w:rPr>
          <w:lang w:val="ru-RU"/>
        </w:rPr>
      </w:pPr>
      <w:r w:rsidRPr="00684E16">
        <w:rPr>
          <w:lang w:val="ru-RU"/>
        </w:rPr>
        <w:t xml:space="preserve">Анкор: настройка </w:t>
      </w:r>
      <w:proofErr w:type="spellStart"/>
      <w:r w:rsidRPr="00684E16">
        <w:rPr>
          <w:lang w:val="ru-RU"/>
        </w:rPr>
        <w:t>amoCRM</w:t>
      </w:r>
      <w:proofErr w:type="spellEnd"/>
      <w:r w:rsidRPr="00684E16">
        <w:rPr>
          <w:lang w:val="ru-RU"/>
        </w:rPr>
        <w:t xml:space="preserve"> → /</w:t>
      </w:r>
      <w:proofErr w:type="spellStart"/>
      <w:r w:rsidRPr="00684E16">
        <w:rPr>
          <w:lang w:val="ru-RU"/>
        </w:rPr>
        <w:t>crm-integracii</w:t>
      </w:r>
      <w:proofErr w:type="spellEnd"/>
      <w:r w:rsidRPr="00684E16">
        <w:rPr>
          <w:lang w:val="ru-RU"/>
        </w:rPr>
        <w:t>/</w:t>
      </w:r>
      <w:proofErr w:type="spellStart"/>
      <w:r w:rsidRPr="00684E16">
        <w:rPr>
          <w:lang w:val="ru-RU"/>
        </w:rPr>
        <w:t>amocrm</w:t>
      </w:r>
      <w:proofErr w:type="spellEnd"/>
      <w:r w:rsidRPr="00684E16">
        <w:rPr>
          <w:lang w:val="ru-RU"/>
        </w:rPr>
        <w:t>/</w:t>
      </w:r>
    </w:p>
    <w:p w14:paraId="39BC66EE" w14:textId="77777777" w:rsidR="00684E16" w:rsidRPr="00684E16" w:rsidRDefault="00684E16" w:rsidP="00684E16">
      <w:pPr>
        <w:numPr>
          <w:ilvl w:val="0"/>
          <w:numId w:val="97"/>
        </w:numPr>
        <w:rPr>
          <w:lang w:val="ru-RU"/>
        </w:rPr>
      </w:pPr>
      <w:r w:rsidRPr="00684E16">
        <w:rPr>
          <w:lang w:val="ru-RU"/>
        </w:rPr>
        <w:t xml:space="preserve">Анкор: интеграция </w:t>
      </w:r>
      <w:proofErr w:type="spellStart"/>
      <w:r w:rsidRPr="00684E16">
        <w:rPr>
          <w:lang w:val="ru-RU"/>
        </w:rPr>
        <w:t>Wazzup</w:t>
      </w:r>
      <w:proofErr w:type="spellEnd"/>
      <w:r w:rsidRPr="00684E16">
        <w:rPr>
          <w:lang w:val="ru-RU"/>
        </w:rPr>
        <w:t xml:space="preserve"> → /</w:t>
      </w:r>
      <w:proofErr w:type="spellStart"/>
      <w:r w:rsidRPr="00684E16">
        <w:rPr>
          <w:lang w:val="ru-RU"/>
        </w:rPr>
        <w:t>crm-integracii</w:t>
      </w:r>
      <w:proofErr w:type="spellEnd"/>
      <w:r w:rsidRPr="00684E16">
        <w:rPr>
          <w:lang w:val="ru-RU"/>
        </w:rPr>
        <w:t>/</w:t>
      </w:r>
      <w:proofErr w:type="spellStart"/>
      <w:r w:rsidRPr="00684E16">
        <w:rPr>
          <w:lang w:val="ru-RU"/>
        </w:rPr>
        <w:t>wazzup</w:t>
      </w:r>
      <w:proofErr w:type="spellEnd"/>
      <w:r w:rsidRPr="00684E16">
        <w:rPr>
          <w:lang w:val="ru-RU"/>
        </w:rPr>
        <w:t>/</w:t>
      </w:r>
    </w:p>
    <w:p w14:paraId="0BC592FA" w14:textId="77777777" w:rsidR="00684E16" w:rsidRPr="00684E16" w:rsidRDefault="00684E16" w:rsidP="00684E16">
      <w:pPr>
        <w:numPr>
          <w:ilvl w:val="0"/>
          <w:numId w:val="97"/>
        </w:numPr>
      </w:pPr>
      <w:r w:rsidRPr="00684E16">
        <w:rPr>
          <w:lang w:val="ru-RU"/>
        </w:rPr>
        <w:t>Анкор</w:t>
      </w:r>
      <w:r w:rsidRPr="00684E16">
        <w:t xml:space="preserve">: </w:t>
      </w:r>
      <w:r w:rsidRPr="00684E16">
        <w:rPr>
          <w:lang w:val="ru-RU"/>
        </w:rPr>
        <w:t>интеграция</w:t>
      </w:r>
      <w:r w:rsidRPr="00684E16">
        <w:t xml:space="preserve"> Radist Online → /crm-integracii/radist-online/</w:t>
      </w:r>
    </w:p>
    <w:p w14:paraId="35A4447B" w14:textId="77777777" w:rsidR="00684E16" w:rsidRPr="00684E16" w:rsidRDefault="00684E16" w:rsidP="00684E16">
      <w:pPr>
        <w:numPr>
          <w:ilvl w:val="0"/>
          <w:numId w:val="97"/>
        </w:numPr>
      </w:pPr>
      <w:r w:rsidRPr="00684E16">
        <w:rPr>
          <w:lang w:val="ru-RU"/>
        </w:rPr>
        <w:t>Анкор</w:t>
      </w:r>
      <w:r w:rsidRPr="00684E16">
        <w:t xml:space="preserve">: </w:t>
      </w:r>
      <w:proofErr w:type="spellStart"/>
      <w:r w:rsidRPr="00684E16">
        <w:rPr>
          <w:lang w:val="ru-RU"/>
        </w:rPr>
        <w:t>геомаркетинг</w:t>
      </w:r>
      <w:proofErr w:type="spellEnd"/>
      <w:r w:rsidRPr="00684E16">
        <w:t xml:space="preserve"> </w:t>
      </w:r>
      <w:r w:rsidRPr="00684E16">
        <w:rPr>
          <w:lang w:val="ru-RU"/>
        </w:rPr>
        <w:t>и</w:t>
      </w:r>
      <w:r w:rsidRPr="00684E16">
        <w:t xml:space="preserve"> </w:t>
      </w:r>
      <w:r w:rsidRPr="00684E16">
        <w:rPr>
          <w:lang w:val="ru-RU"/>
        </w:rPr>
        <w:t>управление</w:t>
      </w:r>
      <w:r w:rsidRPr="00684E16">
        <w:t xml:space="preserve"> </w:t>
      </w:r>
      <w:r w:rsidRPr="00684E16">
        <w:rPr>
          <w:lang w:val="ru-RU"/>
        </w:rPr>
        <w:t>репутацией</w:t>
      </w:r>
      <w:r w:rsidRPr="00684E16">
        <w:t xml:space="preserve"> → /lidogeneraciya/servisy-reputacii/</w:t>
      </w:r>
    </w:p>
    <w:p w14:paraId="79E3FD58" w14:textId="77777777" w:rsidR="00684E16" w:rsidRPr="00684E16" w:rsidRDefault="00684E16" w:rsidP="00684E16">
      <w:pPr>
        <w:numPr>
          <w:ilvl w:val="0"/>
          <w:numId w:val="97"/>
        </w:numPr>
        <w:rPr>
          <w:lang w:val="ru-RU"/>
        </w:rPr>
      </w:pPr>
      <w:r w:rsidRPr="00684E16">
        <w:rPr>
          <w:lang w:val="ru-RU"/>
        </w:rPr>
        <w:t>Анкор: портфолио → /</w:t>
      </w:r>
      <w:proofErr w:type="spellStart"/>
      <w:r w:rsidRPr="00684E16">
        <w:rPr>
          <w:lang w:val="ru-RU"/>
        </w:rPr>
        <w:t>portfolio</w:t>
      </w:r>
      <w:proofErr w:type="spellEnd"/>
      <w:r w:rsidRPr="00684E16">
        <w:rPr>
          <w:lang w:val="ru-RU"/>
        </w:rPr>
        <w:t>/</w:t>
      </w:r>
    </w:p>
    <w:p w14:paraId="0487B229" w14:textId="42C2F25E" w:rsidR="00155C1B" w:rsidRPr="00294536" w:rsidRDefault="00155C1B" w:rsidP="009C6E8E">
      <w:pPr>
        <w:rPr>
          <w:lang w:val="ru-RU"/>
        </w:rPr>
      </w:pPr>
    </w:p>
    <w:sectPr w:rsidR="00155C1B" w:rsidRPr="0029453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7734B8"/>
    <w:multiLevelType w:val="multilevel"/>
    <w:tmpl w:val="64FCA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070814"/>
    <w:multiLevelType w:val="multilevel"/>
    <w:tmpl w:val="14FA0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8A44AD"/>
    <w:multiLevelType w:val="multilevel"/>
    <w:tmpl w:val="C4AE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A60926"/>
    <w:multiLevelType w:val="multilevel"/>
    <w:tmpl w:val="38D80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D227A4"/>
    <w:multiLevelType w:val="multilevel"/>
    <w:tmpl w:val="F26A8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D39632A"/>
    <w:multiLevelType w:val="multilevel"/>
    <w:tmpl w:val="150E3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9D3D9D"/>
    <w:multiLevelType w:val="multilevel"/>
    <w:tmpl w:val="BBCE5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366B53"/>
    <w:multiLevelType w:val="multilevel"/>
    <w:tmpl w:val="2C02D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412349"/>
    <w:multiLevelType w:val="multilevel"/>
    <w:tmpl w:val="A1803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031FC5"/>
    <w:multiLevelType w:val="multilevel"/>
    <w:tmpl w:val="DBCCC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9225FF"/>
    <w:multiLevelType w:val="multilevel"/>
    <w:tmpl w:val="CD34F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E17BCD"/>
    <w:multiLevelType w:val="multilevel"/>
    <w:tmpl w:val="52D2B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33508F6"/>
    <w:multiLevelType w:val="multilevel"/>
    <w:tmpl w:val="F9445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621DAF"/>
    <w:multiLevelType w:val="multilevel"/>
    <w:tmpl w:val="EB20F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5FB014D"/>
    <w:multiLevelType w:val="multilevel"/>
    <w:tmpl w:val="0C208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60C77FB"/>
    <w:multiLevelType w:val="multilevel"/>
    <w:tmpl w:val="4A8C3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6765161"/>
    <w:multiLevelType w:val="multilevel"/>
    <w:tmpl w:val="74DEE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72E0371"/>
    <w:multiLevelType w:val="multilevel"/>
    <w:tmpl w:val="7638D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7967D7F"/>
    <w:multiLevelType w:val="multilevel"/>
    <w:tmpl w:val="A076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95452DB"/>
    <w:multiLevelType w:val="multilevel"/>
    <w:tmpl w:val="DD78E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CA761B1"/>
    <w:multiLevelType w:val="multilevel"/>
    <w:tmpl w:val="3C748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CDA0D25"/>
    <w:multiLevelType w:val="multilevel"/>
    <w:tmpl w:val="E5244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F2E4DF0"/>
    <w:multiLevelType w:val="multilevel"/>
    <w:tmpl w:val="58A29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F47130E"/>
    <w:multiLevelType w:val="multilevel"/>
    <w:tmpl w:val="57DAB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0E6500C"/>
    <w:multiLevelType w:val="multilevel"/>
    <w:tmpl w:val="3C04E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1190283"/>
    <w:multiLevelType w:val="multilevel"/>
    <w:tmpl w:val="FC16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2F3798D"/>
    <w:multiLevelType w:val="multilevel"/>
    <w:tmpl w:val="ED382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3A81FE0"/>
    <w:multiLevelType w:val="multilevel"/>
    <w:tmpl w:val="103AC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3BE68C1"/>
    <w:multiLevelType w:val="multilevel"/>
    <w:tmpl w:val="1BC6D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4FA354F"/>
    <w:multiLevelType w:val="multilevel"/>
    <w:tmpl w:val="C318F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B9C2865"/>
    <w:multiLevelType w:val="multilevel"/>
    <w:tmpl w:val="BA76F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D8D237F"/>
    <w:multiLevelType w:val="multilevel"/>
    <w:tmpl w:val="E62CA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DFF3A70"/>
    <w:multiLevelType w:val="multilevel"/>
    <w:tmpl w:val="41363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059743C"/>
    <w:multiLevelType w:val="multilevel"/>
    <w:tmpl w:val="E0D62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0C005AA"/>
    <w:multiLevelType w:val="multilevel"/>
    <w:tmpl w:val="D9BCA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2F51E71"/>
    <w:multiLevelType w:val="multilevel"/>
    <w:tmpl w:val="F626C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45567B9"/>
    <w:multiLevelType w:val="multilevel"/>
    <w:tmpl w:val="EB6C4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8B0747D"/>
    <w:multiLevelType w:val="multilevel"/>
    <w:tmpl w:val="5F2A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9070BF9"/>
    <w:multiLevelType w:val="multilevel"/>
    <w:tmpl w:val="FA7C1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B014777"/>
    <w:multiLevelType w:val="multilevel"/>
    <w:tmpl w:val="CDA4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CAD7B6B"/>
    <w:multiLevelType w:val="multilevel"/>
    <w:tmpl w:val="F008F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D581DE3"/>
    <w:multiLevelType w:val="multilevel"/>
    <w:tmpl w:val="AC34B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D8D7C01"/>
    <w:multiLevelType w:val="multilevel"/>
    <w:tmpl w:val="F878A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E2317A2"/>
    <w:multiLevelType w:val="multilevel"/>
    <w:tmpl w:val="C98CB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F607B0E"/>
    <w:multiLevelType w:val="multilevel"/>
    <w:tmpl w:val="1E3C2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2A90DDB"/>
    <w:multiLevelType w:val="multilevel"/>
    <w:tmpl w:val="73588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4890968"/>
    <w:multiLevelType w:val="multilevel"/>
    <w:tmpl w:val="2C5C4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5DF32E6"/>
    <w:multiLevelType w:val="multilevel"/>
    <w:tmpl w:val="B84CC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8E4102C"/>
    <w:multiLevelType w:val="multilevel"/>
    <w:tmpl w:val="4C501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95056F9"/>
    <w:multiLevelType w:val="multilevel"/>
    <w:tmpl w:val="8FBCC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9A21152"/>
    <w:multiLevelType w:val="multilevel"/>
    <w:tmpl w:val="2E54C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D601590"/>
    <w:multiLevelType w:val="multilevel"/>
    <w:tmpl w:val="C5F24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DB14A2E"/>
    <w:multiLevelType w:val="multilevel"/>
    <w:tmpl w:val="0F7EA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DC1255B"/>
    <w:multiLevelType w:val="multilevel"/>
    <w:tmpl w:val="93E67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DD2335B"/>
    <w:multiLevelType w:val="multilevel"/>
    <w:tmpl w:val="F16EA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F2B58E2"/>
    <w:multiLevelType w:val="multilevel"/>
    <w:tmpl w:val="27EAB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FAF23E1"/>
    <w:multiLevelType w:val="multilevel"/>
    <w:tmpl w:val="4120C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164216A"/>
    <w:multiLevelType w:val="multilevel"/>
    <w:tmpl w:val="2500B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217154E"/>
    <w:multiLevelType w:val="multilevel"/>
    <w:tmpl w:val="277E7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268148A"/>
    <w:multiLevelType w:val="multilevel"/>
    <w:tmpl w:val="5144F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39710A3"/>
    <w:multiLevelType w:val="multilevel"/>
    <w:tmpl w:val="EA6C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6083997"/>
    <w:multiLevelType w:val="multilevel"/>
    <w:tmpl w:val="1778A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73A0ED6"/>
    <w:multiLevelType w:val="multilevel"/>
    <w:tmpl w:val="A0A8F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C0F0097"/>
    <w:multiLevelType w:val="multilevel"/>
    <w:tmpl w:val="C4C8D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D9F7416"/>
    <w:multiLevelType w:val="multilevel"/>
    <w:tmpl w:val="9C4A3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DE432EE"/>
    <w:multiLevelType w:val="multilevel"/>
    <w:tmpl w:val="2C2E5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5E912C64"/>
    <w:multiLevelType w:val="multilevel"/>
    <w:tmpl w:val="43DE1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0DA61E6"/>
    <w:multiLevelType w:val="multilevel"/>
    <w:tmpl w:val="04BAC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42D620A"/>
    <w:multiLevelType w:val="multilevel"/>
    <w:tmpl w:val="B89E1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4EF0135"/>
    <w:multiLevelType w:val="multilevel"/>
    <w:tmpl w:val="F1B8D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59125A6"/>
    <w:multiLevelType w:val="multilevel"/>
    <w:tmpl w:val="F4DE9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6220459"/>
    <w:multiLevelType w:val="multilevel"/>
    <w:tmpl w:val="E67C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6C61637"/>
    <w:multiLevelType w:val="multilevel"/>
    <w:tmpl w:val="ED5A5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67340741"/>
    <w:multiLevelType w:val="multilevel"/>
    <w:tmpl w:val="D5F25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AD67128"/>
    <w:multiLevelType w:val="multilevel"/>
    <w:tmpl w:val="B4CEB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6B8E6D2B"/>
    <w:multiLevelType w:val="multilevel"/>
    <w:tmpl w:val="A8B83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CD866DD"/>
    <w:multiLevelType w:val="multilevel"/>
    <w:tmpl w:val="EE2C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D0A5D1D"/>
    <w:multiLevelType w:val="multilevel"/>
    <w:tmpl w:val="F18AD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FB84508"/>
    <w:multiLevelType w:val="multilevel"/>
    <w:tmpl w:val="01CC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261390A"/>
    <w:multiLevelType w:val="multilevel"/>
    <w:tmpl w:val="095ED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3513D9E"/>
    <w:multiLevelType w:val="multilevel"/>
    <w:tmpl w:val="529A6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3876497"/>
    <w:multiLevelType w:val="multilevel"/>
    <w:tmpl w:val="69F8D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A8F1C86"/>
    <w:multiLevelType w:val="multilevel"/>
    <w:tmpl w:val="E5B2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B6C3A34"/>
    <w:multiLevelType w:val="multilevel"/>
    <w:tmpl w:val="5B6A4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B8E4CA8"/>
    <w:multiLevelType w:val="multilevel"/>
    <w:tmpl w:val="01162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DC71FA7"/>
    <w:multiLevelType w:val="multilevel"/>
    <w:tmpl w:val="27927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F385628"/>
    <w:multiLevelType w:val="multilevel"/>
    <w:tmpl w:val="2432E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7F6C2241"/>
    <w:multiLevelType w:val="multilevel"/>
    <w:tmpl w:val="C6321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5741520">
    <w:abstractNumId w:val="8"/>
  </w:num>
  <w:num w:numId="2" w16cid:durableId="1416510941">
    <w:abstractNumId w:val="6"/>
  </w:num>
  <w:num w:numId="3" w16cid:durableId="1947271928">
    <w:abstractNumId w:val="5"/>
  </w:num>
  <w:num w:numId="4" w16cid:durableId="675572902">
    <w:abstractNumId w:val="4"/>
  </w:num>
  <w:num w:numId="5" w16cid:durableId="1758287183">
    <w:abstractNumId w:val="7"/>
  </w:num>
  <w:num w:numId="6" w16cid:durableId="494882435">
    <w:abstractNumId w:val="3"/>
  </w:num>
  <w:num w:numId="7" w16cid:durableId="1412238197">
    <w:abstractNumId w:val="2"/>
  </w:num>
  <w:num w:numId="8" w16cid:durableId="1975132826">
    <w:abstractNumId w:val="1"/>
  </w:num>
  <w:num w:numId="9" w16cid:durableId="1239092625">
    <w:abstractNumId w:val="0"/>
  </w:num>
  <w:num w:numId="10" w16cid:durableId="1575317233">
    <w:abstractNumId w:val="23"/>
  </w:num>
  <w:num w:numId="11" w16cid:durableId="886988077">
    <w:abstractNumId w:val="83"/>
  </w:num>
  <w:num w:numId="12" w16cid:durableId="424961242">
    <w:abstractNumId w:val="57"/>
  </w:num>
  <w:num w:numId="13" w16cid:durableId="1259748909">
    <w:abstractNumId w:val="67"/>
  </w:num>
  <w:num w:numId="14" w16cid:durableId="1113406276">
    <w:abstractNumId w:val="13"/>
  </w:num>
  <w:num w:numId="15" w16cid:durableId="1697384638">
    <w:abstractNumId w:val="53"/>
  </w:num>
  <w:num w:numId="16" w16cid:durableId="227226396">
    <w:abstractNumId w:val="22"/>
  </w:num>
  <w:num w:numId="17" w16cid:durableId="196744571">
    <w:abstractNumId w:val="85"/>
  </w:num>
  <w:num w:numId="18" w16cid:durableId="905259814">
    <w:abstractNumId w:val="51"/>
  </w:num>
  <w:num w:numId="19" w16cid:durableId="996760122">
    <w:abstractNumId w:val="11"/>
  </w:num>
  <w:num w:numId="20" w16cid:durableId="121583723">
    <w:abstractNumId w:val="30"/>
  </w:num>
  <w:num w:numId="21" w16cid:durableId="199632874">
    <w:abstractNumId w:val="17"/>
  </w:num>
  <w:num w:numId="22" w16cid:durableId="284432564">
    <w:abstractNumId w:val="92"/>
  </w:num>
  <w:num w:numId="23" w16cid:durableId="1609462224">
    <w:abstractNumId w:val="71"/>
  </w:num>
  <w:num w:numId="24" w16cid:durableId="1904023794">
    <w:abstractNumId w:val="19"/>
  </w:num>
  <w:num w:numId="25" w16cid:durableId="39523005">
    <w:abstractNumId w:val="39"/>
  </w:num>
  <w:num w:numId="26" w16cid:durableId="1069111627">
    <w:abstractNumId w:val="10"/>
  </w:num>
  <w:num w:numId="27" w16cid:durableId="151027397">
    <w:abstractNumId w:val="63"/>
  </w:num>
  <w:num w:numId="28" w16cid:durableId="1328633126">
    <w:abstractNumId w:val="50"/>
  </w:num>
  <w:num w:numId="29" w16cid:durableId="167408587">
    <w:abstractNumId w:val="81"/>
  </w:num>
  <w:num w:numId="30" w16cid:durableId="389814351">
    <w:abstractNumId w:val="14"/>
  </w:num>
  <w:num w:numId="31" w16cid:durableId="47805655">
    <w:abstractNumId w:val="47"/>
  </w:num>
  <w:num w:numId="32" w16cid:durableId="756441362">
    <w:abstractNumId w:val="45"/>
  </w:num>
  <w:num w:numId="33" w16cid:durableId="861628319">
    <w:abstractNumId w:val="46"/>
  </w:num>
  <w:num w:numId="34" w16cid:durableId="1796437150">
    <w:abstractNumId w:val="24"/>
  </w:num>
  <w:num w:numId="35" w16cid:durableId="938417513">
    <w:abstractNumId w:val="32"/>
  </w:num>
  <w:num w:numId="36" w16cid:durableId="1908373063">
    <w:abstractNumId w:val="94"/>
  </w:num>
  <w:num w:numId="37" w16cid:durableId="115375414">
    <w:abstractNumId w:val="79"/>
  </w:num>
  <w:num w:numId="38" w16cid:durableId="2103529016">
    <w:abstractNumId w:val="78"/>
  </w:num>
  <w:num w:numId="39" w16cid:durableId="1678730671">
    <w:abstractNumId w:val="72"/>
  </w:num>
  <w:num w:numId="40" w16cid:durableId="1833914217">
    <w:abstractNumId w:val="41"/>
  </w:num>
  <w:num w:numId="41" w16cid:durableId="328489210">
    <w:abstractNumId w:val="52"/>
  </w:num>
  <w:num w:numId="42" w16cid:durableId="1484155937">
    <w:abstractNumId w:val="56"/>
  </w:num>
  <w:num w:numId="43" w16cid:durableId="1767573948">
    <w:abstractNumId w:val="12"/>
  </w:num>
  <w:num w:numId="44" w16cid:durableId="1259405950">
    <w:abstractNumId w:val="43"/>
  </w:num>
  <w:num w:numId="45" w16cid:durableId="1350369636">
    <w:abstractNumId w:val="55"/>
  </w:num>
  <w:num w:numId="46" w16cid:durableId="881213168">
    <w:abstractNumId w:val="16"/>
  </w:num>
  <w:num w:numId="47" w16cid:durableId="25760433">
    <w:abstractNumId w:val="64"/>
  </w:num>
  <w:num w:numId="48" w16cid:durableId="6298078">
    <w:abstractNumId w:val="60"/>
  </w:num>
  <w:num w:numId="49" w16cid:durableId="178853271">
    <w:abstractNumId w:val="29"/>
  </w:num>
  <w:num w:numId="50" w16cid:durableId="1427843491">
    <w:abstractNumId w:val="35"/>
  </w:num>
  <w:num w:numId="51" w16cid:durableId="1628924154">
    <w:abstractNumId w:val="91"/>
  </w:num>
  <w:num w:numId="52" w16cid:durableId="574635049">
    <w:abstractNumId w:val="9"/>
  </w:num>
  <w:num w:numId="53" w16cid:durableId="1765956890">
    <w:abstractNumId w:val="48"/>
  </w:num>
  <w:num w:numId="54" w16cid:durableId="1870727710">
    <w:abstractNumId w:val="89"/>
  </w:num>
  <w:num w:numId="55" w16cid:durableId="1229416557">
    <w:abstractNumId w:val="61"/>
  </w:num>
  <w:num w:numId="56" w16cid:durableId="1964648181">
    <w:abstractNumId w:val="80"/>
  </w:num>
  <w:num w:numId="57" w16cid:durableId="688290705">
    <w:abstractNumId w:val="49"/>
  </w:num>
  <w:num w:numId="58" w16cid:durableId="986544641">
    <w:abstractNumId w:val="44"/>
  </w:num>
  <w:num w:numId="59" w16cid:durableId="1751266716">
    <w:abstractNumId w:val="62"/>
  </w:num>
  <w:num w:numId="60" w16cid:durableId="1096443331">
    <w:abstractNumId w:val="76"/>
  </w:num>
  <w:num w:numId="61" w16cid:durableId="1208570337">
    <w:abstractNumId w:val="59"/>
  </w:num>
  <w:num w:numId="62" w16cid:durableId="1037772887">
    <w:abstractNumId w:val="86"/>
  </w:num>
  <w:num w:numId="63" w16cid:durableId="1526401771">
    <w:abstractNumId w:val="54"/>
  </w:num>
  <w:num w:numId="64" w16cid:durableId="340200041">
    <w:abstractNumId w:val="96"/>
  </w:num>
  <w:num w:numId="65" w16cid:durableId="1223952521">
    <w:abstractNumId w:val="21"/>
  </w:num>
  <w:num w:numId="66" w16cid:durableId="578949821">
    <w:abstractNumId w:val="28"/>
  </w:num>
  <w:num w:numId="67" w16cid:durableId="5980184">
    <w:abstractNumId w:val="18"/>
  </w:num>
  <w:num w:numId="68" w16cid:durableId="1625648322">
    <w:abstractNumId w:val="37"/>
  </w:num>
  <w:num w:numId="69" w16cid:durableId="1452745542">
    <w:abstractNumId w:val="42"/>
  </w:num>
  <w:num w:numId="70" w16cid:durableId="1675186677">
    <w:abstractNumId w:val="75"/>
  </w:num>
  <w:num w:numId="71" w16cid:durableId="191765936">
    <w:abstractNumId w:val="93"/>
  </w:num>
  <w:num w:numId="72" w16cid:durableId="162401701">
    <w:abstractNumId w:val="27"/>
  </w:num>
  <w:num w:numId="73" w16cid:durableId="312218953">
    <w:abstractNumId w:val="34"/>
  </w:num>
  <w:num w:numId="74" w16cid:durableId="1619528468">
    <w:abstractNumId w:val="68"/>
  </w:num>
  <w:num w:numId="75" w16cid:durableId="1938907189">
    <w:abstractNumId w:val="33"/>
  </w:num>
  <w:num w:numId="76" w16cid:durableId="233205866">
    <w:abstractNumId w:val="20"/>
  </w:num>
  <w:num w:numId="77" w16cid:durableId="184447025">
    <w:abstractNumId w:val="77"/>
  </w:num>
  <w:num w:numId="78" w16cid:durableId="1161391970">
    <w:abstractNumId w:val="65"/>
  </w:num>
  <w:num w:numId="79" w16cid:durableId="752777693">
    <w:abstractNumId w:val="66"/>
  </w:num>
  <w:num w:numId="80" w16cid:durableId="429011552">
    <w:abstractNumId w:val="90"/>
  </w:num>
  <w:num w:numId="81" w16cid:durableId="1225489659">
    <w:abstractNumId w:val="69"/>
  </w:num>
  <w:num w:numId="82" w16cid:durableId="1931739380">
    <w:abstractNumId w:val="88"/>
  </w:num>
  <w:num w:numId="83" w16cid:durableId="671182567">
    <w:abstractNumId w:val="40"/>
  </w:num>
  <w:num w:numId="84" w16cid:durableId="389772636">
    <w:abstractNumId w:val="84"/>
  </w:num>
  <w:num w:numId="85" w16cid:durableId="675183808">
    <w:abstractNumId w:val="36"/>
  </w:num>
  <w:num w:numId="86" w16cid:durableId="700516916">
    <w:abstractNumId w:val="25"/>
  </w:num>
  <w:num w:numId="87" w16cid:durableId="953248116">
    <w:abstractNumId w:val="38"/>
  </w:num>
  <w:num w:numId="88" w16cid:durableId="1842891506">
    <w:abstractNumId w:val="58"/>
  </w:num>
  <w:num w:numId="89" w16cid:durableId="1260330191">
    <w:abstractNumId w:val="73"/>
  </w:num>
  <w:num w:numId="90" w16cid:durableId="881938778">
    <w:abstractNumId w:val="87"/>
  </w:num>
  <w:num w:numId="91" w16cid:durableId="1735546328">
    <w:abstractNumId w:val="31"/>
  </w:num>
  <w:num w:numId="92" w16cid:durableId="2029942190">
    <w:abstractNumId w:val="15"/>
  </w:num>
  <w:num w:numId="93" w16cid:durableId="1797488033">
    <w:abstractNumId w:val="82"/>
  </w:num>
  <w:num w:numId="94" w16cid:durableId="1675185092">
    <w:abstractNumId w:val="70"/>
  </w:num>
  <w:num w:numId="95" w16cid:durableId="1041831593">
    <w:abstractNumId w:val="74"/>
  </w:num>
  <w:num w:numId="96" w16cid:durableId="1638611406">
    <w:abstractNumId w:val="95"/>
  </w:num>
  <w:num w:numId="97" w16cid:durableId="870655364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FB1"/>
    <w:rsid w:val="00034616"/>
    <w:rsid w:val="0006063C"/>
    <w:rsid w:val="0015074B"/>
    <w:rsid w:val="00155C1B"/>
    <w:rsid w:val="0028520D"/>
    <w:rsid w:val="00290FE1"/>
    <w:rsid w:val="00294536"/>
    <w:rsid w:val="0029639D"/>
    <w:rsid w:val="002B2131"/>
    <w:rsid w:val="00326F90"/>
    <w:rsid w:val="00377836"/>
    <w:rsid w:val="003E1A4A"/>
    <w:rsid w:val="004E2783"/>
    <w:rsid w:val="00542981"/>
    <w:rsid w:val="005637D4"/>
    <w:rsid w:val="005B6426"/>
    <w:rsid w:val="006119E0"/>
    <w:rsid w:val="006607D6"/>
    <w:rsid w:val="00684E16"/>
    <w:rsid w:val="007649C3"/>
    <w:rsid w:val="008028AD"/>
    <w:rsid w:val="00842E5A"/>
    <w:rsid w:val="008E6FD7"/>
    <w:rsid w:val="009657B0"/>
    <w:rsid w:val="00982E4B"/>
    <w:rsid w:val="009C6E8E"/>
    <w:rsid w:val="00A979FD"/>
    <w:rsid w:val="00AA1D8D"/>
    <w:rsid w:val="00AD6764"/>
    <w:rsid w:val="00B02A44"/>
    <w:rsid w:val="00B0670C"/>
    <w:rsid w:val="00B2690D"/>
    <w:rsid w:val="00B47730"/>
    <w:rsid w:val="00BD529C"/>
    <w:rsid w:val="00C20562"/>
    <w:rsid w:val="00C305DC"/>
    <w:rsid w:val="00C83ADA"/>
    <w:rsid w:val="00CB0664"/>
    <w:rsid w:val="00E20C47"/>
    <w:rsid w:val="00E714BF"/>
    <w:rsid w:val="00F1772B"/>
    <w:rsid w:val="00F3667A"/>
    <w:rsid w:val="00FB72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CB6E71"/>
  <w14:defaultImageDpi w14:val="300"/>
  <w15:docId w15:val="{78D17472-2084-43E3-B6B8-6B43AF5A5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7649C3"/>
    <w:rPr>
      <w:rFonts w:ascii="Times New Roman" w:hAnsi="Times New Roman" w:cs="Times New Roman"/>
      <w:sz w:val="24"/>
      <w:szCs w:val="24"/>
    </w:rPr>
  </w:style>
  <w:style w:type="character" w:styleId="aff9">
    <w:name w:val="Hyperlink"/>
    <w:basedOn w:val="a2"/>
    <w:uiPriority w:val="99"/>
    <w:unhideWhenUsed/>
    <w:rsid w:val="00E20C47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E20C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/crm-integracii/amocrm/" TargetMode="External"/><Relationship Id="rId13" Type="http://schemas.openxmlformats.org/officeDocument/2006/relationships/hyperlink" Target="/lidogeneraciya/servisy-reputacii/" TargetMode="External"/><Relationship Id="rId18" Type="http://schemas.openxmlformats.org/officeDocument/2006/relationships/hyperlink" Target="/crm-integracii/amocrm/" TargetMode="External"/><Relationship Id="rId3" Type="http://schemas.openxmlformats.org/officeDocument/2006/relationships/styles" Target="styles.xml"/><Relationship Id="rId7" Type="http://schemas.openxmlformats.org/officeDocument/2006/relationships/hyperlink" Target="/yandex-direct/" TargetMode="External"/><Relationship Id="rId12" Type="http://schemas.openxmlformats.org/officeDocument/2006/relationships/hyperlink" Target="/crm-integracii/amocrm/" TargetMode="External"/><Relationship Id="rId17" Type="http://schemas.openxmlformats.org/officeDocument/2006/relationships/hyperlink" Target="/yandex-direct/" TargetMode="External"/><Relationship Id="rId2" Type="http://schemas.openxmlformats.org/officeDocument/2006/relationships/numbering" Target="numbering.xml"/><Relationship Id="rId16" Type="http://schemas.openxmlformats.org/officeDocument/2006/relationships/hyperlink" Target="/portfolio/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/sozdanie-saytov/" TargetMode="External"/><Relationship Id="rId11" Type="http://schemas.openxmlformats.org/officeDocument/2006/relationships/hyperlink" Target="/sozdanie-saytov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/crm-integracii/" TargetMode="External"/><Relationship Id="rId10" Type="http://schemas.openxmlformats.org/officeDocument/2006/relationships/hyperlink" Target="/crm-integracii/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/lidogeneraciya/servisy-reputacii/" TargetMode="External"/><Relationship Id="rId14" Type="http://schemas.openxmlformats.org/officeDocument/2006/relationships/hyperlink" Target="/portfol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1844</Words>
  <Characters>10513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12333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Антон Власенко</cp:lastModifiedBy>
  <cp:revision>20</cp:revision>
  <dcterms:created xsi:type="dcterms:W3CDTF">2013-12-23T23:15:00Z</dcterms:created>
  <dcterms:modified xsi:type="dcterms:W3CDTF">2026-01-23T13:08:00Z</dcterms:modified>
  <cp:category/>
</cp:coreProperties>
</file>