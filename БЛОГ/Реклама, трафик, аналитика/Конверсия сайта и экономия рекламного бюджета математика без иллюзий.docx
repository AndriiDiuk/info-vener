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89B6" w14:textId="77777777" w:rsidR="00591B6E" w:rsidRPr="00591B6E" w:rsidRDefault="00591B6E" w:rsidP="00591B6E">
      <w:pPr>
        <w:rPr>
          <w:lang w:val="ru-RU"/>
        </w:rPr>
      </w:pPr>
      <w:r w:rsidRPr="00591B6E">
        <w:rPr>
          <w:lang w:val="ru-RU"/>
        </w:rPr>
        <w:t>T: Конверсия сайта и экономия рекламного бюджета: как математика CPL, CPA и качества заявок снижает расходы на трафик в любом канале (113)</w:t>
      </w:r>
      <w:r w:rsidRPr="00591B6E">
        <w:rPr>
          <w:lang w:val="ru-RU"/>
        </w:rPr>
        <w:br/>
        <w:t>D: Конверсия напрямую влияет на стоимость лида и окупаемость рекламы. Разбираем формулы, примеры на бюджете 100 000, что считать в аналитике и CRM, как улучшать оффер, посадочные, скорость, квизы и репутацию, чтобы получать больше заявок без роста расходов. (236)</w:t>
      </w:r>
      <w:r w:rsidRPr="00591B6E">
        <w:rPr>
          <w:lang w:val="ru-RU"/>
        </w:rPr>
        <w:br/>
        <w:t>K: конверсия сайта, экономия рекламного бюджета, стоимость лида, cpl cpa cac, повышение конверсии, окупаемость рекламы, качество заявок</w:t>
      </w:r>
    </w:p>
    <w:p w14:paraId="1BC6FB10" w14:textId="77777777" w:rsidR="00591B6E" w:rsidRPr="00591B6E" w:rsidRDefault="00591B6E" w:rsidP="00591B6E">
      <w:pPr>
        <w:rPr>
          <w:lang w:val="ru-RU"/>
        </w:rPr>
      </w:pPr>
      <w:r w:rsidRPr="00591B6E">
        <w:rPr>
          <w:lang w:val="ru-RU"/>
        </w:rPr>
        <w:pict w14:anchorId="35DB1269">
          <v:rect id="_x0000_i1103" style="width:0;height:1.5pt" o:hralign="center" o:hrstd="t" o:hr="t" fillcolor="#a0a0a0" stroked="f"/>
        </w:pict>
      </w:r>
    </w:p>
    <w:p w14:paraId="3B9A5686" w14:textId="77777777" w:rsidR="00591B6E" w:rsidRPr="00591B6E" w:rsidRDefault="00591B6E" w:rsidP="00591B6E">
      <w:pPr>
        <w:rPr>
          <w:b/>
          <w:bCs/>
          <w:lang w:val="ru-RU"/>
        </w:rPr>
      </w:pPr>
      <w:r w:rsidRPr="00591B6E">
        <w:rPr>
          <w:b/>
          <w:bCs/>
          <w:lang w:val="ru-RU"/>
        </w:rPr>
        <w:t>Конверсия сайта и экономия рекламного бюджета: математика без иллюзий</w:t>
      </w:r>
    </w:p>
    <w:p w14:paraId="2AF637FC" w14:textId="77777777" w:rsidR="00591B6E" w:rsidRPr="00591B6E" w:rsidRDefault="00591B6E" w:rsidP="00591B6E">
      <w:pPr>
        <w:rPr>
          <w:lang w:val="ru-RU"/>
        </w:rPr>
      </w:pPr>
      <w:r w:rsidRPr="00591B6E">
        <w:rPr>
          <w:lang w:val="ru-RU"/>
        </w:rPr>
        <w:t>Многие воспринимают рекламу как кнопку: запустили бюджет - получили заявки. Если заявок мало, значит нужно поднять бюджет или “сделать лучше рекламу”. Но реальность другая. В большинстве ниш рекламный бюджет умирает не в рекламном кабинете, а на посадочной странице и в обработке лидов. Именно поэтому две компании с одинаковым бюджетом и одинаковыми каналами могут получать принципиально разные результаты. Одна платит условные 100 000 в месяц и получает 20 лидов по 5 000, часть из которых нецелевые. Другая платит те же 100 000 и получает 40–60 обращений, а качество заявок выше. Разница не в магии и не в удаче. Разница в конверсии и в системе.</w:t>
      </w:r>
    </w:p>
    <w:p w14:paraId="42CE8834" w14:textId="77777777" w:rsidR="00591B6E" w:rsidRPr="00591B6E" w:rsidRDefault="00591B6E" w:rsidP="00591B6E">
      <w:pPr>
        <w:rPr>
          <w:lang w:val="ru-RU"/>
        </w:rPr>
      </w:pPr>
      <w:r w:rsidRPr="00591B6E">
        <w:rPr>
          <w:lang w:val="ru-RU"/>
        </w:rPr>
        <w:t xml:space="preserve">Конверсия - это не “про маркетолога” и не “про сайт”. Это про экономику бизнеса. Если вы повышаете конверсию посадочной, вы снижаете стоимость заявки, повышаете окупаемость и получаете возможность масштабироваться без постоянного увеличения бюджета. Причем это работает не только в </w:t>
      </w:r>
      <w:hyperlink r:id="rId6" w:history="1">
        <w:r w:rsidRPr="00591B6E">
          <w:rPr>
            <w:rStyle w:val="aff9"/>
            <w:lang w:val="ru-RU"/>
          </w:rPr>
          <w:t>Яндекс Директ</w:t>
        </w:r>
      </w:hyperlink>
      <w:r w:rsidRPr="00591B6E">
        <w:rPr>
          <w:lang w:val="ru-RU"/>
        </w:rPr>
        <w:t>, а вообще в любом канале: поисковая реклама, соцсети, РСЯ, Авито, SEO, карточки и справочники. Любой трафик в итоге упирается в одно: что увидел человек, насколько он доверяет, насколько ему понятно, что делать дальше, как быстро вы отвечаете и как вы доводите его до сделки.</w:t>
      </w:r>
    </w:p>
    <w:p w14:paraId="084BFB93" w14:textId="77777777" w:rsidR="00591B6E" w:rsidRPr="00591B6E" w:rsidRDefault="00591B6E" w:rsidP="00591B6E">
      <w:pPr>
        <w:rPr>
          <w:lang w:val="ru-RU"/>
        </w:rPr>
      </w:pPr>
      <w:r w:rsidRPr="00591B6E">
        <w:rPr>
          <w:lang w:val="ru-RU"/>
        </w:rPr>
        <w:t>В этой статье разберем математику конверсии и бюджета, покажем простые расчеты, объясним, какие метрики реально важны собственнику, как связать трафик, сайт, оффер, репутацию и CRM в одну систему и что улучшать в первую очередь, чтобы не “сжигать” деньги на кликах.</w:t>
      </w:r>
    </w:p>
    <w:p w14:paraId="65FEF138" w14:textId="77777777" w:rsidR="00591B6E" w:rsidRPr="00591B6E" w:rsidRDefault="00591B6E" w:rsidP="00591B6E">
      <w:pPr>
        <w:rPr>
          <w:lang w:val="ru-RU"/>
        </w:rPr>
      </w:pPr>
      <w:r w:rsidRPr="00591B6E">
        <w:rPr>
          <w:lang w:val="ru-RU"/>
        </w:rPr>
        <w:pict w14:anchorId="305E0503">
          <v:rect id="_x0000_i1104" style="width:0;height:1.5pt" o:hralign="center" o:hrstd="t" o:hr="t" fillcolor="#a0a0a0" stroked="f"/>
        </w:pict>
      </w:r>
    </w:p>
    <w:p w14:paraId="0078E1BE" w14:textId="77777777" w:rsidR="00591B6E" w:rsidRPr="00591B6E" w:rsidRDefault="00591B6E" w:rsidP="00591B6E">
      <w:pPr>
        <w:rPr>
          <w:b/>
          <w:bCs/>
          <w:lang w:val="ru-RU"/>
        </w:rPr>
      </w:pPr>
      <w:r w:rsidRPr="00591B6E">
        <w:rPr>
          <w:b/>
          <w:bCs/>
          <w:lang w:val="ru-RU"/>
        </w:rPr>
        <w:t>1. Конверсия - главный множитель в формуле бюджета</w:t>
      </w:r>
    </w:p>
    <w:p w14:paraId="3878D4D2" w14:textId="77777777" w:rsidR="00591B6E" w:rsidRPr="00591B6E" w:rsidRDefault="00591B6E" w:rsidP="00591B6E">
      <w:pPr>
        <w:rPr>
          <w:lang w:val="ru-RU"/>
        </w:rPr>
      </w:pPr>
      <w:r w:rsidRPr="00591B6E">
        <w:rPr>
          <w:lang w:val="ru-RU"/>
        </w:rPr>
        <w:t>Самая базовая логика выглядит так:</w:t>
      </w:r>
    </w:p>
    <w:p w14:paraId="0E8948DF" w14:textId="77777777" w:rsidR="00591B6E" w:rsidRPr="00591B6E" w:rsidRDefault="00591B6E" w:rsidP="00591B6E">
      <w:pPr>
        <w:rPr>
          <w:lang w:val="ru-RU"/>
        </w:rPr>
      </w:pPr>
      <w:r w:rsidRPr="00591B6E">
        <w:rPr>
          <w:lang w:val="ru-RU"/>
        </w:rPr>
        <w:t>Вы платите за трафик.</w:t>
      </w:r>
      <w:r w:rsidRPr="00591B6E">
        <w:rPr>
          <w:lang w:val="ru-RU"/>
        </w:rPr>
        <w:br/>
        <w:t>Трафик превращается в обращения.</w:t>
      </w:r>
      <w:r w:rsidRPr="00591B6E">
        <w:rPr>
          <w:lang w:val="ru-RU"/>
        </w:rPr>
        <w:br/>
      </w:r>
      <w:r w:rsidRPr="00591B6E">
        <w:rPr>
          <w:lang w:val="ru-RU"/>
        </w:rPr>
        <w:lastRenderedPageBreak/>
        <w:t>Обращения превращаются в сделки.</w:t>
      </w:r>
      <w:r w:rsidRPr="00591B6E">
        <w:rPr>
          <w:lang w:val="ru-RU"/>
        </w:rPr>
        <w:br/>
        <w:t>Сделки дают выручку и прибыль.</w:t>
      </w:r>
    </w:p>
    <w:p w14:paraId="43BD4404" w14:textId="77777777" w:rsidR="00591B6E" w:rsidRPr="00591B6E" w:rsidRDefault="00591B6E" w:rsidP="00591B6E">
      <w:pPr>
        <w:rPr>
          <w:lang w:val="ru-RU"/>
        </w:rPr>
      </w:pPr>
      <w:r w:rsidRPr="00591B6E">
        <w:rPr>
          <w:lang w:val="ru-RU"/>
        </w:rPr>
        <w:t>Если упростить, то стоимость лида (CPL) определяется двумя величинами: сколько стоили клики и сколько из них превратилось в заявки. То есть конверсия напрямую управляет стоимостью лида. И это первая причина, почему работа над сайтом, оффером и воронкой часто дает эффект сильнее, чем “покрутить настройки рекламы”.</w:t>
      </w:r>
    </w:p>
    <w:p w14:paraId="4EE71F59" w14:textId="77777777" w:rsidR="00591B6E" w:rsidRPr="00591B6E" w:rsidRDefault="00591B6E" w:rsidP="00591B6E">
      <w:pPr>
        <w:rPr>
          <w:lang w:val="ru-RU"/>
        </w:rPr>
      </w:pPr>
      <w:r w:rsidRPr="00591B6E">
        <w:rPr>
          <w:lang w:val="ru-RU"/>
        </w:rPr>
        <w:t>Представим, что средняя стоимость клика в вашей нише 100 рублей. Это не важно, 50 или 200, логика одинакова. При бюджете 100 000 вы получите около 1 000 кликов.</w:t>
      </w:r>
    </w:p>
    <w:p w14:paraId="13AA87A1" w14:textId="77777777" w:rsidR="00591B6E" w:rsidRPr="00591B6E" w:rsidRDefault="00591B6E" w:rsidP="00591B6E">
      <w:pPr>
        <w:rPr>
          <w:lang w:val="ru-RU"/>
        </w:rPr>
      </w:pPr>
      <w:r w:rsidRPr="00591B6E">
        <w:rPr>
          <w:lang w:val="ru-RU"/>
        </w:rPr>
        <w:t>Если конверсия посадочной 2%, вы получите 20 заявок. CPL = 100 000 / 20 = 5 000.</w:t>
      </w:r>
    </w:p>
    <w:p w14:paraId="1021ED5A" w14:textId="77777777" w:rsidR="00591B6E" w:rsidRPr="00591B6E" w:rsidRDefault="00591B6E" w:rsidP="00591B6E">
      <w:pPr>
        <w:rPr>
          <w:lang w:val="ru-RU"/>
        </w:rPr>
      </w:pPr>
      <w:r w:rsidRPr="00591B6E">
        <w:rPr>
          <w:lang w:val="ru-RU"/>
        </w:rPr>
        <w:t>Если конверсия выросла до 3%, вы получите 30 заявок. CPL = 100 000 / 30 = 3 333.</w:t>
      </w:r>
    </w:p>
    <w:p w14:paraId="009B6293" w14:textId="77777777" w:rsidR="00591B6E" w:rsidRPr="00591B6E" w:rsidRDefault="00591B6E" w:rsidP="00591B6E">
      <w:pPr>
        <w:rPr>
          <w:lang w:val="ru-RU"/>
        </w:rPr>
      </w:pPr>
      <w:r w:rsidRPr="00591B6E">
        <w:rPr>
          <w:lang w:val="ru-RU"/>
        </w:rPr>
        <w:t>Если конверсия выросла до 4%, вы получите 40 заявок. CPL = 100 000 / 40 = 2 500.</w:t>
      </w:r>
    </w:p>
    <w:p w14:paraId="642162D0" w14:textId="77777777" w:rsidR="00591B6E" w:rsidRPr="00591B6E" w:rsidRDefault="00591B6E" w:rsidP="00591B6E">
      <w:pPr>
        <w:rPr>
          <w:lang w:val="ru-RU"/>
        </w:rPr>
      </w:pPr>
      <w:r w:rsidRPr="00591B6E">
        <w:rPr>
          <w:lang w:val="ru-RU"/>
        </w:rPr>
        <w:t>Сейчас важный момент. Мы не изменили рекламу. Мы не увеличили бюджет. Мы не “нашли новый канал”. Мы всего лишь улучшили конверсию посадочной. И стоимость заявки упала почти в 2 раза. Это и есть экономика конверсии.</w:t>
      </w:r>
    </w:p>
    <w:p w14:paraId="6FD8B55B" w14:textId="77777777" w:rsidR="00591B6E" w:rsidRPr="00591B6E" w:rsidRDefault="00591B6E" w:rsidP="00591B6E">
      <w:pPr>
        <w:rPr>
          <w:lang w:val="ru-RU"/>
        </w:rPr>
      </w:pPr>
      <w:r w:rsidRPr="00591B6E">
        <w:rPr>
          <w:lang w:val="ru-RU"/>
        </w:rPr>
        <w:t>На практике это означает: вы можете получать больше заявок на том же бюджете или получать те же заявки дешевле. А дальше появляются варианты: можно масштабироваться, можно повысить требования к качеству лидов, можно добавить квалификацию, можно поднять чек, можно отсеивать мелочевку, не боясь “потерять поток”.</w:t>
      </w:r>
    </w:p>
    <w:p w14:paraId="67B249A9" w14:textId="77777777" w:rsidR="00591B6E" w:rsidRPr="00591B6E" w:rsidRDefault="00591B6E" w:rsidP="00591B6E">
      <w:pPr>
        <w:rPr>
          <w:lang w:val="ru-RU"/>
        </w:rPr>
      </w:pPr>
      <w:r w:rsidRPr="00591B6E">
        <w:rPr>
          <w:lang w:val="ru-RU"/>
        </w:rPr>
        <w:pict w14:anchorId="21F306C7">
          <v:rect id="_x0000_i1105" style="width:0;height:1.5pt" o:hralign="center" o:hrstd="t" o:hr="t" fillcolor="#a0a0a0" stroked="f"/>
        </w:pict>
      </w:r>
    </w:p>
    <w:p w14:paraId="3DC0BDEC" w14:textId="77777777" w:rsidR="00591B6E" w:rsidRPr="00591B6E" w:rsidRDefault="00591B6E" w:rsidP="00591B6E">
      <w:pPr>
        <w:rPr>
          <w:b/>
          <w:bCs/>
          <w:lang w:val="ru-RU"/>
        </w:rPr>
      </w:pPr>
      <w:r w:rsidRPr="00591B6E">
        <w:rPr>
          <w:b/>
          <w:bCs/>
          <w:lang w:val="ru-RU"/>
        </w:rPr>
        <w:t>2. Почему “дорогой лид” часто не проблема рекламы</w:t>
      </w:r>
    </w:p>
    <w:p w14:paraId="2642E54C" w14:textId="77777777" w:rsidR="00591B6E" w:rsidRPr="00591B6E" w:rsidRDefault="00591B6E" w:rsidP="00591B6E">
      <w:pPr>
        <w:rPr>
          <w:lang w:val="ru-RU"/>
        </w:rPr>
      </w:pPr>
      <w:r w:rsidRPr="00591B6E">
        <w:rPr>
          <w:lang w:val="ru-RU"/>
        </w:rPr>
        <w:t>Собственники часто делают выводы по CPL. Видят, что лид стоит 5 000, начинают ругаться на рекламу, “дорого”, “не окупается”. Но стоимость лида не живет отдельно от качества посадочной и обработки. Особенно если реклама настроена плюс-минус нормально и выдача в аукционе стабильная.</w:t>
      </w:r>
    </w:p>
    <w:p w14:paraId="6F6350ED" w14:textId="77777777" w:rsidR="00591B6E" w:rsidRPr="00591B6E" w:rsidRDefault="00591B6E" w:rsidP="00591B6E">
      <w:pPr>
        <w:rPr>
          <w:lang w:val="ru-RU"/>
        </w:rPr>
      </w:pPr>
      <w:r w:rsidRPr="00591B6E">
        <w:rPr>
          <w:lang w:val="ru-RU"/>
        </w:rPr>
        <w:t>Когда лиды дорогие, обычно причина одна из трех:</w:t>
      </w:r>
    </w:p>
    <w:p w14:paraId="50247667" w14:textId="77777777" w:rsidR="00591B6E" w:rsidRPr="00591B6E" w:rsidRDefault="00591B6E" w:rsidP="00591B6E">
      <w:pPr>
        <w:rPr>
          <w:lang w:val="ru-RU"/>
        </w:rPr>
      </w:pPr>
      <w:r w:rsidRPr="00591B6E">
        <w:rPr>
          <w:lang w:val="ru-RU"/>
        </w:rPr>
        <w:t>Первая - вы покупаете трафик по широким запросам или слабому соответствию. Здесь действительно нужна настройка рекламы и минуса, и работа с семантикой. Но даже в этом случае посадочная и оффер должны вытягивать.</w:t>
      </w:r>
    </w:p>
    <w:p w14:paraId="21DF333F" w14:textId="77777777" w:rsidR="00591B6E" w:rsidRPr="00591B6E" w:rsidRDefault="00591B6E" w:rsidP="00591B6E">
      <w:pPr>
        <w:rPr>
          <w:lang w:val="ru-RU"/>
        </w:rPr>
      </w:pPr>
      <w:r w:rsidRPr="00591B6E">
        <w:rPr>
          <w:lang w:val="ru-RU"/>
        </w:rPr>
        <w:t>Вторая - посадочная плохо конвертирует. Сайт медленный, оффер размытый, доверия мало, непонятно что входит, форма неудобная, мобильная версия страдает. В итоге клики есть, а заявки не растут.</w:t>
      </w:r>
    </w:p>
    <w:p w14:paraId="0ABDCBF6" w14:textId="77777777" w:rsidR="00591B6E" w:rsidRPr="00591B6E" w:rsidRDefault="00591B6E" w:rsidP="00591B6E">
      <w:pPr>
        <w:rPr>
          <w:lang w:val="ru-RU"/>
        </w:rPr>
      </w:pPr>
      <w:r w:rsidRPr="00591B6E">
        <w:rPr>
          <w:lang w:val="ru-RU"/>
        </w:rPr>
        <w:lastRenderedPageBreak/>
        <w:t>Третья - лиды есть, но “они плохие” из-за отсутствия квалификации и системы. Человек оставил заявку, но менеджер отвечает поздно. Или заявка не попала в CRM. Или менеджер не видит контекст. Или клиенту никто не перезвонил. И вы считаете, что лид был “плохой”, хотя он просто был потерян.</w:t>
      </w:r>
    </w:p>
    <w:p w14:paraId="2E464834" w14:textId="77777777" w:rsidR="00591B6E" w:rsidRPr="00591B6E" w:rsidRDefault="00591B6E" w:rsidP="00591B6E">
      <w:pPr>
        <w:rPr>
          <w:lang w:val="ru-RU"/>
        </w:rPr>
      </w:pPr>
      <w:r w:rsidRPr="00591B6E">
        <w:rPr>
          <w:lang w:val="ru-RU"/>
        </w:rPr>
        <w:t>Поэтому оценивать стоимость лида нужно не в вакууме, а через связку: канал -&gt; посадочная -&gt; конверсия -&gt; качество обработки -&gt; конверсия в сделку -&gt; маржинальность.</w:t>
      </w:r>
    </w:p>
    <w:p w14:paraId="594CB055" w14:textId="77777777" w:rsidR="00591B6E" w:rsidRPr="00591B6E" w:rsidRDefault="00591B6E" w:rsidP="00591B6E">
      <w:pPr>
        <w:rPr>
          <w:lang w:val="ru-RU"/>
        </w:rPr>
      </w:pPr>
      <w:r w:rsidRPr="00591B6E">
        <w:rPr>
          <w:lang w:val="ru-RU"/>
        </w:rPr>
        <w:t>Это удобно делать через сквозную аналитику и корректную фиксацию источника в amoCRM. Тогда у вас исчезает “ощущение”, и появляются цифры.</w:t>
      </w:r>
    </w:p>
    <w:p w14:paraId="6E15849E" w14:textId="77777777" w:rsidR="00591B6E" w:rsidRPr="00591B6E" w:rsidRDefault="00591B6E" w:rsidP="00591B6E">
      <w:pPr>
        <w:rPr>
          <w:lang w:val="ru-RU"/>
        </w:rPr>
      </w:pPr>
      <w:r w:rsidRPr="00591B6E">
        <w:rPr>
          <w:lang w:val="ru-RU"/>
        </w:rPr>
        <w:pict w14:anchorId="0357CD19">
          <v:rect id="_x0000_i1106" style="width:0;height:1.5pt" o:hralign="center" o:hrstd="t" o:hr="t" fillcolor="#a0a0a0" stroked="f"/>
        </w:pict>
      </w:r>
    </w:p>
    <w:p w14:paraId="4A8D9623" w14:textId="77777777" w:rsidR="00591B6E" w:rsidRPr="00591B6E" w:rsidRDefault="00591B6E" w:rsidP="00591B6E">
      <w:pPr>
        <w:rPr>
          <w:b/>
          <w:bCs/>
          <w:lang w:val="ru-RU"/>
        </w:rPr>
      </w:pPr>
      <w:r w:rsidRPr="00591B6E">
        <w:rPr>
          <w:b/>
          <w:bCs/>
          <w:lang w:val="ru-RU"/>
        </w:rPr>
        <w:t>3. Какие метрики реально важны собственнику</w:t>
      </w:r>
    </w:p>
    <w:p w14:paraId="34C5968E" w14:textId="77777777" w:rsidR="00591B6E" w:rsidRPr="00591B6E" w:rsidRDefault="00591B6E" w:rsidP="00591B6E">
      <w:pPr>
        <w:rPr>
          <w:lang w:val="ru-RU"/>
        </w:rPr>
      </w:pPr>
      <w:r w:rsidRPr="00591B6E">
        <w:rPr>
          <w:lang w:val="ru-RU"/>
        </w:rPr>
        <w:t>Есть метрики, которые красиво смотрятся в отчетах, но не помогают принимать решения. А есть метрики, которые напрямую связаны с деньгами.</w:t>
      </w:r>
    </w:p>
    <w:p w14:paraId="1B2D9743" w14:textId="77777777" w:rsidR="00591B6E" w:rsidRPr="00591B6E" w:rsidRDefault="00591B6E" w:rsidP="00591B6E">
      <w:pPr>
        <w:rPr>
          <w:lang w:val="ru-RU"/>
        </w:rPr>
      </w:pPr>
      <w:r w:rsidRPr="00591B6E">
        <w:rPr>
          <w:lang w:val="ru-RU"/>
        </w:rPr>
        <w:t>Базовый набор для управления маркетингом:</w:t>
      </w:r>
    </w:p>
    <w:p w14:paraId="3F10985E" w14:textId="77777777" w:rsidR="00591B6E" w:rsidRPr="00591B6E" w:rsidRDefault="00591B6E" w:rsidP="00591B6E">
      <w:pPr>
        <w:rPr>
          <w:lang w:val="ru-RU"/>
        </w:rPr>
      </w:pPr>
      <w:r w:rsidRPr="00591B6E">
        <w:rPr>
          <w:lang w:val="ru-RU"/>
        </w:rPr>
        <w:t>CPL - стоимость лида. Полезно, но без контекста может обманывать.</w:t>
      </w:r>
      <w:r w:rsidRPr="00591B6E">
        <w:rPr>
          <w:lang w:val="ru-RU"/>
        </w:rPr>
        <w:br/>
        <w:t>CR сайта - конверсия посадочной в обращение. Это один из главных рычагов.</w:t>
      </w:r>
      <w:r w:rsidRPr="00591B6E">
        <w:rPr>
          <w:lang w:val="ru-RU"/>
        </w:rPr>
        <w:br/>
        <w:t>CPA или CAC - стоимость привлечения клиента, то есть сколько стоит не заявка, а покупатель.</w:t>
      </w:r>
      <w:r w:rsidRPr="00591B6E">
        <w:rPr>
          <w:lang w:val="ru-RU"/>
        </w:rPr>
        <w:br/>
        <w:t>CR менеджера - конверсия лида в сделку. Это зона отдела продаж.</w:t>
      </w:r>
      <w:r w:rsidRPr="00591B6E">
        <w:rPr>
          <w:lang w:val="ru-RU"/>
        </w:rPr>
        <w:br/>
        <w:t>ROMI/ROI - окупаемость маркетинга.</w:t>
      </w:r>
    </w:p>
    <w:p w14:paraId="7AB21C5F" w14:textId="77777777" w:rsidR="00591B6E" w:rsidRPr="00591B6E" w:rsidRDefault="00591B6E" w:rsidP="00591B6E">
      <w:pPr>
        <w:rPr>
          <w:lang w:val="ru-RU"/>
        </w:rPr>
      </w:pPr>
      <w:r w:rsidRPr="00591B6E">
        <w:rPr>
          <w:lang w:val="ru-RU"/>
        </w:rPr>
        <w:t>Ключевой принцип: если вы не связываете трафик и продажи, вы управляете бюджетом вслепую. Поэтому CRM и аналитика должны быть не “когда-нибудь”, а частью системы.</w:t>
      </w:r>
    </w:p>
    <w:p w14:paraId="1DF75AA1" w14:textId="77777777" w:rsidR="00591B6E" w:rsidRPr="00591B6E" w:rsidRDefault="00591B6E" w:rsidP="00591B6E">
      <w:pPr>
        <w:rPr>
          <w:lang w:val="ru-RU"/>
        </w:rPr>
      </w:pPr>
      <w:r w:rsidRPr="00591B6E">
        <w:rPr>
          <w:lang w:val="ru-RU"/>
        </w:rPr>
        <w:t>Если заявки с сайта и из мессенджеров приходят в amoCRM, а диалоги и звонки собираются через интеграции вроде Wazzup и Radist Online, у вас появляется контроль. Вы видите, где лиды теряются и почему конверсия падает.</w:t>
      </w:r>
    </w:p>
    <w:p w14:paraId="355C9E8B" w14:textId="77777777" w:rsidR="00591B6E" w:rsidRPr="00591B6E" w:rsidRDefault="00591B6E" w:rsidP="00591B6E">
      <w:pPr>
        <w:rPr>
          <w:lang w:val="ru-RU"/>
        </w:rPr>
      </w:pPr>
      <w:r w:rsidRPr="00591B6E">
        <w:rPr>
          <w:lang w:val="ru-RU"/>
        </w:rPr>
        <w:pict w14:anchorId="5A63F286">
          <v:rect id="_x0000_i1107" style="width:0;height:1.5pt" o:hralign="center" o:hrstd="t" o:hr="t" fillcolor="#a0a0a0" stroked="f"/>
        </w:pict>
      </w:r>
    </w:p>
    <w:p w14:paraId="3D3AFBFC" w14:textId="77777777" w:rsidR="00591B6E" w:rsidRPr="00591B6E" w:rsidRDefault="00591B6E" w:rsidP="00591B6E">
      <w:pPr>
        <w:rPr>
          <w:b/>
          <w:bCs/>
          <w:lang w:val="ru-RU"/>
        </w:rPr>
      </w:pPr>
      <w:r w:rsidRPr="00591B6E">
        <w:rPr>
          <w:b/>
          <w:bCs/>
          <w:lang w:val="ru-RU"/>
        </w:rPr>
        <w:t>4. Конверсия сайта: что на нее влияет на практике</w:t>
      </w:r>
    </w:p>
    <w:p w14:paraId="1AE1C2F3" w14:textId="77777777" w:rsidR="00591B6E" w:rsidRPr="00591B6E" w:rsidRDefault="00591B6E" w:rsidP="00591B6E">
      <w:pPr>
        <w:rPr>
          <w:lang w:val="ru-RU"/>
        </w:rPr>
      </w:pPr>
      <w:r w:rsidRPr="00591B6E">
        <w:rPr>
          <w:lang w:val="ru-RU"/>
        </w:rPr>
        <w:t>Конверсия не повышается одной кнопкой. Это набор факторов, часть из которых про контент и оффер, часть про UX, часть про доверие и репутацию, часть про скорость и технику.</w:t>
      </w:r>
    </w:p>
    <w:p w14:paraId="620093EE" w14:textId="77777777" w:rsidR="00591B6E" w:rsidRPr="00591B6E" w:rsidRDefault="00591B6E" w:rsidP="00591B6E">
      <w:pPr>
        <w:rPr>
          <w:lang w:val="ru-RU"/>
        </w:rPr>
      </w:pPr>
      <w:r w:rsidRPr="00591B6E">
        <w:rPr>
          <w:lang w:val="ru-RU"/>
        </w:rPr>
        <w:t>Начнем с главного.</w:t>
      </w:r>
    </w:p>
    <w:p w14:paraId="4B37FF61" w14:textId="77777777" w:rsidR="00591B6E" w:rsidRPr="00591B6E" w:rsidRDefault="00591B6E" w:rsidP="00591B6E">
      <w:pPr>
        <w:rPr>
          <w:b/>
          <w:bCs/>
          <w:lang w:val="ru-RU"/>
        </w:rPr>
      </w:pPr>
      <w:r w:rsidRPr="00591B6E">
        <w:rPr>
          <w:b/>
          <w:bCs/>
          <w:lang w:val="ru-RU"/>
        </w:rPr>
        <w:t>Оффер и соответствие интенту</w:t>
      </w:r>
    </w:p>
    <w:p w14:paraId="3E4D17FC" w14:textId="77777777" w:rsidR="00591B6E" w:rsidRPr="00591B6E" w:rsidRDefault="00591B6E" w:rsidP="00591B6E">
      <w:pPr>
        <w:rPr>
          <w:lang w:val="ru-RU"/>
        </w:rPr>
      </w:pPr>
      <w:r w:rsidRPr="00591B6E">
        <w:rPr>
          <w:lang w:val="ru-RU"/>
        </w:rPr>
        <w:lastRenderedPageBreak/>
        <w:t xml:space="preserve">Если человек пришел по запросу, он ожидает конкретный ответ. Если вы ведете весь трафик на “главную про всё”, вы теряете соответствие интенту, и это снижает конверсию. Поэтому структура сайта и посадочные критичны. В рамках </w:t>
      </w:r>
      <w:hyperlink r:id="rId7" w:history="1">
        <w:r w:rsidRPr="00591B6E">
          <w:rPr>
            <w:rStyle w:val="aff9"/>
            <w:lang w:val="ru-RU"/>
          </w:rPr>
          <w:t>создания сайта под ключ</w:t>
        </w:r>
      </w:hyperlink>
      <w:r w:rsidRPr="00591B6E">
        <w:rPr>
          <w:lang w:val="ru-RU"/>
        </w:rPr>
        <w:t xml:space="preserve"> важно заранее продумать, какие верхнеуровневые страницы у вас отвечают за основные направления, и какие внутренние страницы закрывают узкие запросы.</w:t>
      </w:r>
    </w:p>
    <w:p w14:paraId="2E9E0008" w14:textId="77777777" w:rsidR="00591B6E" w:rsidRPr="00591B6E" w:rsidRDefault="00591B6E" w:rsidP="00591B6E">
      <w:pPr>
        <w:rPr>
          <w:lang w:val="ru-RU"/>
        </w:rPr>
      </w:pPr>
      <w:r w:rsidRPr="00591B6E">
        <w:rPr>
          <w:lang w:val="ru-RU"/>
        </w:rPr>
        <w:t>Хороший оффер не должен быть “универсальным”. Он должен быть ясным и конкретным. Что вы делаете, для кого, какой результат, какие условия, что входит. Чем лучше оффер совпадает с ожиданием, тем выше конверсия и тем меньше мусора.</w:t>
      </w:r>
    </w:p>
    <w:p w14:paraId="7E73F271" w14:textId="77777777" w:rsidR="00591B6E" w:rsidRPr="00591B6E" w:rsidRDefault="00591B6E" w:rsidP="00591B6E">
      <w:pPr>
        <w:rPr>
          <w:b/>
          <w:bCs/>
          <w:lang w:val="ru-RU"/>
        </w:rPr>
      </w:pPr>
      <w:r w:rsidRPr="00591B6E">
        <w:rPr>
          <w:b/>
          <w:bCs/>
          <w:lang w:val="ru-RU"/>
        </w:rPr>
        <w:t>Доверие и репутация</w:t>
      </w:r>
    </w:p>
    <w:p w14:paraId="4128DA74" w14:textId="77777777" w:rsidR="00591B6E" w:rsidRPr="00591B6E" w:rsidRDefault="00591B6E" w:rsidP="00591B6E">
      <w:pPr>
        <w:rPr>
          <w:lang w:val="ru-RU"/>
        </w:rPr>
      </w:pPr>
      <w:r w:rsidRPr="00591B6E">
        <w:rPr>
          <w:lang w:val="ru-RU"/>
        </w:rPr>
        <w:t xml:space="preserve">Сегодня пользователь почти всегда проверяет. Даже если он пришел из рекламы, он открывает отзывы, смотрит кейсы, ищет подтверждения. Поэтому репутация влияет не только на органику или карточки, она влияет на конверсию любого трафика. Если у вас на сайте есть кейсы, </w:t>
      </w:r>
      <w:hyperlink r:id="rId8" w:history="1">
        <w:r w:rsidRPr="00591B6E">
          <w:rPr>
            <w:rStyle w:val="aff9"/>
            <w:lang w:val="ru-RU"/>
          </w:rPr>
          <w:t>портфолио</w:t>
        </w:r>
      </w:hyperlink>
      <w:r w:rsidRPr="00591B6E">
        <w:rPr>
          <w:lang w:val="ru-RU"/>
        </w:rPr>
        <w:t>, понятный процесс, реальные примеры, то человек оставляет заявку осознаннее. Это повышает качество лидов и снижает “пустые заявки”.</w:t>
      </w:r>
    </w:p>
    <w:p w14:paraId="5751624A" w14:textId="77777777" w:rsidR="00591B6E" w:rsidRPr="00591B6E" w:rsidRDefault="00591B6E" w:rsidP="00591B6E">
      <w:pPr>
        <w:rPr>
          <w:b/>
          <w:bCs/>
          <w:lang w:val="ru-RU"/>
        </w:rPr>
      </w:pPr>
      <w:r w:rsidRPr="00591B6E">
        <w:rPr>
          <w:b/>
          <w:bCs/>
          <w:lang w:val="ru-RU"/>
        </w:rPr>
        <w:t>Скорость и мобильная версия</w:t>
      </w:r>
    </w:p>
    <w:p w14:paraId="68349C07" w14:textId="77777777" w:rsidR="00591B6E" w:rsidRPr="00591B6E" w:rsidRDefault="00591B6E" w:rsidP="00591B6E">
      <w:pPr>
        <w:rPr>
          <w:lang w:val="ru-RU"/>
        </w:rPr>
      </w:pPr>
      <w:r w:rsidRPr="00591B6E">
        <w:rPr>
          <w:lang w:val="ru-RU"/>
        </w:rPr>
        <w:t>Если страница грузится медленно или прыгает, вы теряете часть кликов еще до того, как человек увидел оффер. На практике это выглядит как “дорогие лиды” и “слабая реклама”, хотя причина в посадочной. Поэтому качество разработки и техническая часть - это прямая экономика маркетинга.</w:t>
      </w:r>
    </w:p>
    <w:p w14:paraId="4552AF01" w14:textId="77777777" w:rsidR="00591B6E" w:rsidRPr="00591B6E" w:rsidRDefault="00591B6E" w:rsidP="00591B6E">
      <w:pPr>
        <w:rPr>
          <w:b/>
          <w:bCs/>
          <w:lang w:val="ru-RU"/>
        </w:rPr>
      </w:pPr>
      <w:r w:rsidRPr="00591B6E">
        <w:rPr>
          <w:b/>
          <w:bCs/>
          <w:lang w:val="ru-RU"/>
        </w:rPr>
        <w:t>Формы и микро-конверсии</w:t>
      </w:r>
    </w:p>
    <w:p w14:paraId="101099E0" w14:textId="77777777" w:rsidR="00591B6E" w:rsidRPr="00591B6E" w:rsidRDefault="00591B6E" w:rsidP="00591B6E">
      <w:pPr>
        <w:rPr>
          <w:lang w:val="ru-RU"/>
        </w:rPr>
      </w:pPr>
      <w:r w:rsidRPr="00591B6E">
        <w:rPr>
          <w:lang w:val="ru-RU"/>
        </w:rPr>
        <w:t>Есть важный нюанс: иногда форма “оставьте телефон” повышает количество заявок, но ухудшает качество. А иногда квалификационная форма или квиз уменьшает количество заявок, но повышает качество и продажи. Поэтому оптимизация конверсии не всегда равна “больше лидов”. Иногда это “лучше лиды”.</w:t>
      </w:r>
    </w:p>
    <w:p w14:paraId="67EBD80D" w14:textId="77777777" w:rsidR="00591B6E" w:rsidRPr="00591B6E" w:rsidRDefault="00591B6E" w:rsidP="00591B6E">
      <w:pPr>
        <w:rPr>
          <w:lang w:val="ru-RU"/>
        </w:rPr>
      </w:pPr>
      <w:r w:rsidRPr="00591B6E">
        <w:rPr>
          <w:lang w:val="ru-RU"/>
        </w:rPr>
        <w:t>Квиз, особенно через Marquiz, часто дает эффект, потому что он помогает вести пользователя по сценарию, задает вопросы, повышает вовлеченность и одновременно квалифицирует. И когда ответы попадают в amoCRM, менеджер видит контекст и отвечает точнее.</w:t>
      </w:r>
    </w:p>
    <w:p w14:paraId="5DCC54F8" w14:textId="77777777" w:rsidR="00591B6E" w:rsidRPr="00591B6E" w:rsidRDefault="00591B6E" w:rsidP="00591B6E">
      <w:pPr>
        <w:rPr>
          <w:lang w:val="ru-RU"/>
        </w:rPr>
      </w:pPr>
      <w:r w:rsidRPr="00591B6E">
        <w:rPr>
          <w:lang w:val="ru-RU"/>
        </w:rPr>
        <w:pict w14:anchorId="475BF298">
          <v:rect id="_x0000_i1108" style="width:0;height:1.5pt" o:hralign="center" o:hrstd="t" o:hr="t" fillcolor="#a0a0a0" stroked="f"/>
        </w:pict>
      </w:r>
    </w:p>
    <w:p w14:paraId="02E49DAB" w14:textId="77777777" w:rsidR="00591B6E" w:rsidRPr="00591B6E" w:rsidRDefault="00591B6E" w:rsidP="00591B6E">
      <w:pPr>
        <w:rPr>
          <w:b/>
          <w:bCs/>
          <w:lang w:val="ru-RU"/>
        </w:rPr>
      </w:pPr>
      <w:r w:rsidRPr="00591B6E">
        <w:rPr>
          <w:b/>
          <w:bCs/>
          <w:lang w:val="ru-RU"/>
        </w:rPr>
        <w:t>5. Экономика бюджета: как улучшение конверсии экономит деньги</w:t>
      </w:r>
    </w:p>
    <w:p w14:paraId="178147FF" w14:textId="77777777" w:rsidR="00591B6E" w:rsidRPr="00591B6E" w:rsidRDefault="00591B6E" w:rsidP="00591B6E">
      <w:pPr>
        <w:rPr>
          <w:lang w:val="ru-RU"/>
        </w:rPr>
      </w:pPr>
      <w:r w:rsidRPr="00591B6E">
        <w:rPr>
          <w:lang w:val="ru-RU"/>
        </w:rPr>
        <w:t>Вернемся к примеру 100 000 бюджета. Предположим, что средний чек сделки 150 000, а маржа 30%. Тогда прибыль с одной сделки около 45 000.</w:t>
      </w:r>
    </w:p>
    <w:p w14:paraId="55B3AED2" w14:textId="77777777" w:rsidR="00591B6E" w:rsidRPr="00591B6E" w:rsidRDefault="00591B6E" w:rsidP="00591B6E">
      <w:pPr>
        <w:rPr>
          <w:lang w:val="ru-RU"/>
        </w:rPr>
      </w:pPr>
      <w:r w:rsidRPr="00591B6E">
        <w:rPr>
          <w:lang w:val="ru-RU"/>
        </w:rPr>
        <w:lastRenderedPageBreak/>
        <w:t>Если у вас 20 лидов по 5 000, и из них закрываются 2 сделки, то стоимость привлечения клиента 50 000. Прибыль с двух сделок 90 000. Вроде почти в ноль, еще и не учитывая работу отдела продаж, расходы, налоги. Итог: “реклама не окупается”.</w:t>
      </w:r>
    </w:p>
    <w:p w14:paraId="69468D12" w14:textId="77777777" w:rsidR="00591B6E" w:rsidRPr="00591B6E" w:rsidRDefault="00591B6E" w:rsidP="00591B6E">
      <w:pPr>
        <w:rPr>
          <w:lang w:val="ru-RU"/>
        </w:rPr>
      </w:pPr>
      <w:r w:rsidRPr="00591B6E">
        <w:rPr>
          <w:lang w:val="ru-RU"/>
        </w:rPr>
        <w:t>Теперь представим, что вы улучшили конверсию сайта и фильтрацию лидов, и у вас 40 лидов по 2 500. Пусть качество выросло, и конверсия лида в сделку стала 15% вместо 10% за счет более точного оффера, репутации и работы менеджеров. Тогда у вас 6 сделок. Прибыль 270 000. Реклама 100 000. Уже совсем другая картина.</w:t>
      </w:r>
    </w:p>
    <w:p w14:paraId="529EE320" w14:textId="77777777" w:rsidR="00591B6E" w:rsidRPr="00591B6E" w:rsidRDefault="00591B6E" w:rsidP="00591B6E">
      <w:pPr>
        <w:rPr>
          <w:lang w:val="ru-RU"/>
        </w:rPr>
      </w:pPr>
      <w:r w:rsidRPr="00591B6E">
        <w:rPr>
          <w:lang w:val="ru-RU"/>
        </w:rPr>
        <w:t>И обратите внимание: мы не обсуждали “секретную настройку рекламы”. Мы обсуждали систему: посадочная, оффер, доверие, CRM, скорость реакции. Именно там чаще всего лежит экономия бюджета.</w:t>
      </w:r>
    </w:p>
    <w:p w14:paraId="347C1892" w14:textId="77777777" w:rsidR="00591B6E" w:rsidRPr="00591B6E" w:rsidRDefault="00591B6E" w:rsidP="00591B6E">
      <w:pPr>
        <w:rPr>
          <w:lang w:val="ru-RU"/>
        </w:rPr>
      </w:pPr>
      <w:r w:rsidRPr="00591B6E">
        <w:rPr>
          <w:lang w:val="ru-RU"/>
        </w:rPr>
        <w:pict w14:anchorId="2D768AFC">
          <v:rect id="_x0000_i1109" style="width:0;height:1.5pt" o:hralign="center" o:hrstd="t" o:hr="t" fillcolor="#a0a0a0" stroked="f"/>
        </w:pict>
      </w:r>
    </w:p>
    <w:p w14:paraId="17C759A1" w14:textId="77777777" w:rsidR="00591B6E" w:rsidRPr="00591B6E" w:rsidRDefault="00591B6E" w:rsidP="00591B6E">
      <w:pPr>
        <w:rPr>
          <w:b/>
          <w:bCs/>
          <w:lang w:val="ru-RU"/>
        </w:rPr>
      </w:pPr>
      <w:r w:rsidRPr="00591B6E">
        <w:rPr>
          <w:b/>
          <w:bCs/>
          <w:lang w:val="ru-RU"/>
        </w:rPr>
        <w:t>6. Как повышать конверсию без ухудшения качества лидов</w:t>
      </w:r>
    </w:p>
    <w:p w14:paraId="55C63EFE" w14:textId="77777777" w:rsidR="00591B6E" w:rsidRPr="00591B6E" w:rsidRDefault="00591B6E" w:rsidP="00591B6E">
      <w:pPr>
        <w:rPr>
          <w:lang w:val="ru-RU"/>
        </w:rPr>
      </w:pPr>
      <w:r w:rsidRPr="00591B6E">
        <w:rPr>
          <w:lang w:val="ru-RU"/>
        </w:rPr>
        <w:t>Есть опасная ловушка. Можно повысить конверсию, но получить мусор. Например, поставить агрессивную форму, убрать квалификацию, обещать “самые низкие цены”, сделать яркую кнопку “получить скидку”. Заявок станет больше, но качество упадет, менеджеры утонут, продажи не вырастут.</w:t>
      </w:r>
    </w:p>
    <w:p w14:paraId="316B7762" w14:textId="77777777" w:rsidR="00591B6E" w:rsidRPr="00591B6E" w:rsidRDefault="00591B6E" w:rsidP="00591B6E">
      <w:pPr>
        <w:rPr>
          <w:lang w:val="ru-RU"/>
        </w:rPr>
      </w:pPr>
      <w:r w:rsidRPr="00591B6E">
        <w:rPr>
          <w:lang w:val="ru-RU"/>
        </w:rPr>
        <w:t>Правильный подход: повышать конверсию и одновременно управлять качеством. Это достигается через баланс:</w:t>
      </w:r>
    </w:p>
    <w:p w14:paraId="02CFADAB" w14:textId="77777777" w:rsidR="00591B6E" w:rsidRPr="00591B6E" w:rsidRDefault="00591B6E" w:rsidP="00591B6E">
      <w:pPr>
        <w:rPr>
          <w:lang w:val="ru-RU"/>
        </w:rPr>
      </w:pPr>
      <w:r w:rsidRPr="00591B6E">
        <w:rPr>
          <w:lang w:val="ru-RU"/>
        </w:rPr>
        <w:t>сильный оффер, который привлекает вашу аудиторию и отталкивает не вашу, честные условия, понятный состав работ, примеры и доверие, квалификация через квиз или умные формы, нормальная обработка в CRM, быстрый ответ, аналитика причин.</w:t>
      </w:r>
    </w:p>
    <w:p w14:paraId="74461C09" w14:textId="77777777" w:rsidR="00591B6E" w:rsidRPr="00591B6E" w:rsidRDefault="00591B6E" w:rsidP="00591B6E">
      <w:pPr>
        <w:rPr>
          <w:lang w:val="ru-RU"/>
        </w:rPr>
      </w:pPr>
      <w:r w:rsidRPr="00591B6E">
        <w:rPr>
          <w:lang w:val="ru-RU"/>
        </w:rPr>
        <w:t>Когда вы так строите систему, вы получаете не просто больше заявок, а больше “правильных” заявок.</w:t>
      </w:r>
    </w:p>
    <w:p w14:paraId="40AE77D6" w14:textId="77777777" w:rsidR="00591B6E" w:rsidRPr="00591B6E" w:rsidRDefault="00591B6E" w:rsidP="00591B6E">
      <w:pPr>
        <w:rPr>
          <w:lang w:val="ru-RU"/>
        </w:rPr>
      </w:pPr>
      <w:r w:rsidRPr="00591B6E">
        <w:rPr>
          <w:lang w:val="ru-RU"/>
        </w:rPr>
        <w:pict w14:anchorId="37BEB040">
          <v:rect id="_x0000_i1110" style="width:0;height:1.5pt" o:hralign="center" o:hrstd="t" o:hr="t" fillcolor="#a0a0a0" stroked="f"/>
        </w:pict>
      </w:r>
    </w:p>
    <w:p w14:paraId="0038332C" w14:textId="77777777" w:rsidR="00591B6E" w:rsidRPr="00591B6E" w:rsidRDefault="00591B6E" w:rsidP="00591B6E">
      <w:pPr>
        <w:rPr>
          <w:b/>
          <w:bCs/>
          <w:lang w:val="ru-RU"/>
        </w:rPr>
      </w:pPr>
      <w:r w:rsidRPr="00591B6E">
        <w:rPr>
          <w:b/>
          <w:bCs/>
          <w:lang w:val="ru-RU"/>
        </w:rPr>
        <w:t>7. Роль CRM и автоматизации в общей конверсии</w:t>
      </w:r>
    </w:p>
    <w:p w14:paraId="070FDE14" w14:textId="77777777" w:rsidR="00591B6E" w:rsidRPr="00591B6E" w:rsidRDefault="00591B6E" w:rsidP="00591B6E">
      <w:pPr>
        <w:rPr>
          <w:lang w:val="ru-RU"/>
        </w:rPr>
      </w:pPr>
      <w:r w:rsidRPr="00591B6E">
        <w:rPr>
          <w:lang w:val="ru-RU"/>
        </w:rPr>
        <w:t>Конверсия - это не только “конверсия сайта”. Это еще и “конверсия в продажу”. И здесь CRM решает половину проблем, которые собственник часто не видит.</w:t>
      </w:r>
    </w:p>
    <w:p w14:paraId="06C75680" w14:textId="77777777" w:rsidR="00591B6E" w:rsidRPr="00591B6E" w:rsidRDefault="00591B6E" w:rsidP="00591B6E">
      <w:pPr>
        <w:rPr>
          <w:lang w:val="ru-RU"/>
        </w:rPr>
      </w:pPr>
      <w:r w:rsidRPr="00591B6E">
        <w:rPr>
          <w:lang w:val="ru-RU"/>
        </w:rPr>
        <w:t>Типовые потери:</w:t>
      </w:r>
    </w:p>
    <w:p w14:paraId="284E14F4" w14:textId="77777777" w:rsidR="00591B6E" w:rsidRPr="00591B6E" w:rsidRDefault="00591B6E" w:rsidP="00591B6E">
      <w:pPr>
        <w:rPr>
          <w:lang w:val="ru-RU"/>
        </w:rPr>
      </w:pPr>
      <w:r w:rsidRPr="00591B6E">
        <w:rPr>
          <w:lang w:val="ru-RU"/>
        </w:rPr>
        <w:t>лид пришел в мессенджер и потерялся, заявка пришла на почту и никто не увидел, менеджер не перезвонил, менеджер перезвонил поздно, нет повторного касания, нет задач, нет контроля стадий, нет понимания причин отказа.</w:t>
      </w:r>
    </w:p>
    <w:p w14:paraId="5686A285" w14:textId="77777777" w:rsidR="00591B6E" w:rsidRPr="00591B6E" w:rsidRDefault="00591B6E" w:rsidP="00591B6E">
      <w:pPr>
        <w:rPr>
          <w:lang w:val="ru-RU"/>
        </w:rPr>
      </w:pPr>
      <w:r w:rsidRPr="00591B6E">
        <w:rPr>
          <w:lang w:val="ru-RU"/>
        </w:rPr>
        <w:t xml:space="preserve">Когда лиды приходят в amoCRM с источником и контекстом, менеджер работает быстрее. Когда мессенджеры подключены через Wazzup, диалог не теряется. Когда </w:t>
      </w:r>
      <w:r w:rsidRPr="00591B6E">
        <w:rPr>
          <w:lang w:val="ru-RU"/>
        </w:rPr>
        <w:lastRenderedPageBreak/>
        <w:t>телефония и пропущенные контролируются через Radist Online, вы не сливаете горячие звонки. Все это повышает конверсию в сделку и снижает фактическую стоимость клиента.</w:t>
      </w:r>
    </w:p>
    <w:p w14:paraId="06159F03" w14:textId="77777777" w:rsidR="00591B6E" w:rsidRPr="00591B6E" w:rsidRDefault="00591B6E" w:rsidP="00591B6E">
      <w:pPr>
        <w:rPr>
          <w:lang w:val="ru-RU"/>
        </w:rPr>
      </w:pPr>
      <w:r w:rsidRPr="00591B6E">
        <w:rPr>
          <w:lang w:val="ru-RU"/>
        </w:rPr>
        <w:t>То есть CRM и интеграции - это тоже “экономия рекламного бюджета”, потому что вы меньше теряете уже оплаченный трафик.</w:t>
      </w:r>
    </w:p>
    <w:p w14:paraId="0681EFA3" w14:textId="77777777" w:rsidR="00591B6E" w:rsidRPr="00591B6E" w:rsidRDefault="00591B6E" w:rsidP="00591B6E">
      <w:pPr>
        <w:rPr>
          <w:lang w:val="ru-RU"/>
        </w:rPr>
      </w:pPr>
      <w:r w:rsidRPr="00591B6E">
        <w:rPr>
          <w:lang w:val="ru-RU"/>
        </w:rPr>
        <w:pict w14:anchorId="297C64C3">
          <v:rect id="_x0000_i1111" style="width:0;height:1.5pt" o:hralign="center" o:hrstd="t" o:hr="t" fillcolor="#a0a0a0" stroked="f"/>
        </w:pict>
      </w:r>
    </w:p>
    <w:p w14:paraId="41D306DF" w14:textId="77777777" w:rsidR="00591B6E" w:rsidRPr="00591B6E" w:rsidRDefault="00591B6E" w:rsidP="00591B6E">
      <w:pPr>
        <w:rPr>
          <w:b/>
          <w:bCs/>
          <w:lang w:val="ru-RU"/>
        </w:rPr>
      </w:pPr>
      <w:r w:rsidRPr="00591B6E">
        <w:rPr>
          <w:b/>
          <w:bCs/>
          <w:lang w:val="ru-RU"/>
        </w:rPr>
        <w:t>8. Репутация и отзывы: как они снижают CPL и повышают качество</w:t>
      </w:r>
    </w:p>
    <w:p w14:paraId="57BB7DDD" w14:textId="77777777" w:rsidR="00591B6E" w:rsidRPr="00591B6E" w:rsidRDefault="00591B6E" w:rsidP="00591B6E">
      <w:pPr>
        <w:rPr>
          <w:lang w:val="ru-RU"/>
        </w:rPr>
      </w:pPr>
      <w:r w:rsidRPr="00591B6E">
        <w:rPr>
          <w:lang w:val="ru-RU"/>
        </w:rPr>
        <w:t>Репутация работает как мультипликатор доверия. Если у вас сильные отзывы, понятная карточка, ответы, кейсы, то пользователь приходит теплее. Он меньше сомневается, меньше сравнивает, быстрее оставляет заявку и лучше реагирует на звонок.</w:t>
      </w:r>
    </w:p>
    <w:p w14:paraId="4ED873DB" w14:textId="77777777" w:rsidR="00591B6E" w:rsidRPr="00591B6E" w:rsidRDefault="00591B6E" w:rsidP="00591B6E">
      <w:pPr>
        <w:rPr>
          <w:lang w:val="ru-RU"/>
        </w:rPr>
      </w:pPr>
      <w:r w:rsidRPr="00591B6E">
        <w:rPr>
          <w:lang w:val="ru-RU"/>
        </w:rPr>
        <w:t>В контекстной рекламе это проявляется особенно интересно. Часто клики по бренду и по коммерческим запросам становятся дешевле, если повышается качество посадочной и поведенческие метрики. Но даже без “алгоритмов”, есть чисто человеческий эффект: человек видит доказательства и принимает решение быстрее. Поэтому репутация и отзывы - это часть оптимизации конверсии, а не отдельная “пиар-история”.</w:t>
      </w:r>
    </w:p>
    <w:p w14:paraId="60E179F7" w14:textId="77777777" w:rsidR="00591B6E" w:rsidRPr="00591B6E" w:rsidRDefault="00591B6E" w:rsidP="00591B6E">
      <w:pPr>
        <w:rPr>
          <w:lang w:val="ru-RU"/>
        </w:rPr>
      </w:pPr>
      <w:r w:rsidRPr="00591B6E">
        <w:rPr>
          <w:lang w:val="ru-RU"/>
        </w:rPr>
        <w:t xml:space="preserve">Если вы хотите системно улучшать конверсию, усиливайте доверие на всех точках: сайт, кейсы, </w:t>
      </w:r>
      <w:hyperlink r:id="rId9" w:history="1">
        <w:r w:rsidRPr="00591B6E">
          <w:rPr>
            <w:rStyle w:val="aff9"/>
            <w:lang w:val="ru-RU"/>
          </w:rPr>
          <w:t>портфолио</w:t>
        </w:r>
      </w:hyperlink>
      <w:r w:rsidRPr="00591B6E">
        <w:rPr>
          <w:lang w:val="ru-RU"/>
        </w:rPr>
        <w:t>, отзывы, процесс, прозрачность условий.</w:t>
      </w:r>
    </w:p>
    <w:p w14:paraId="4510D7AA" w14:textId="77777777" w:rsidR="00591B6E" w:rsidRPr="00591B6E" w:rsidRDefault="00591B6E" w:rsidP="00591B6E">
      <w:pPr>
        <w:rPr>
          <w:lang w:val="ru-RU"/>
        </w:rPr>
      </w:pPr>
      <w:r w:rsidRPr="00591B6E">
        <w:rPr>
          <w:lang w:val="ru-RU"/>
        </w:rPr>
        <w:pict w14:anchorId="24325AB1">
          <v:rect id="_x0000_i1112" style="width:0;height:1.5pt" o:hralign="center" o:hrstd="t" o:hr="t" fillcolor="#a0a0a0" stroked="f"/>
        </w:pict>
      </w:r>
    </w:p>
    <w:p w14:paraId="322E73EB" w14:textId="77777777" w:rsidR="00591B6E" w:rsidRPr="00591B6E" w:rsidRDefault="00591B6E" w:rsidP="00591B6E">
      <w:pPr>
        <w:rPr>
          <w:b/>
          <w:bCs/>
          <w:lang w:val="ru-RU"/>
        </w:rPr>
      </w:pPr>
      <w:r w:rsidRPr="00591B6E">
        <w:rPr>
          <w:b/>
          <w:bCs/>
          <w:lang w:val="ru-RU"/>
        </w:rPr>
        <w:t>9. Практический сценарий: что делать, если CPL высокий, а лиды некачественные</w:t>
      </w:r>
    </w:p>
    <w:p w14:paraId="3B21CC13" w14:textId="77777777" w:rsidR="00591B6E" w:rsidRPr="00591B6E" w:rsidRDefault="00591B6E" w:rsidP="00591B6E">
      <w:pPr>
        <w:rPr>
          <w:lang w:val="ru-RU"/>
        </w:rPr>
      </w:pPr>
      <w:r w:rsidRPr="00591B6E">
        <w:rPr>
          <w:lang w:val="ru-RU"/>
        </w:rPr>
        <w:t>Ситуация типовая: CPL высокий, лиды некачественные, менеджеры недовольны, собственник хочет “переделать рекламу”.</w:t>
      </w:r>
    </w:p>
    <w:p w14:paraId="1A9EB63E" w14:textId="77777777" w:rsidR="00591B6E" w:rsidRPr="00591B6E" w:rsidRDefault="00591B6E" w:rsidP="00591B6E">
      <w:pPr>
        <w:rPr>
          <w:lang w:val="ru-RU"/>
        </w:rPr>
      </w:pPr>
      <w:r w:rsidRPr="00591B6E">
        <w:rPr>
          <w:lang w:val="ru-RU"/>
        </w:rPr>
        <w:t>Правильная последовательность диагностики такая:</w:t>
      </w:r>
    </w:p>
    <w:p w14:paraId="55C22AFC" w14:textId="77777777" w:rsidR="00591B6E" w:rsidRPr="00591B6E" w:rsidRDefault="00591B6E" w:rsidP="00591B6E">
      <w:pPr>
        <w:rPr>
          <w:lang w:val="ru-RU"/>
        </w:rPr>
      </w:pPr>
      <w:r w:rsidRPr="00591B6E">
        <w:rPr>
          <w:lang w:val="ru-RU"/>
        </w:rPr>
        <w:t>Сначала проверяем соответствие запросов и посадочных, нет ли ситуации, где трафик ведется на страницу “про всё”.</w:t>
      </w:r>
      <w:r w:rsidRPr="00591B6E">
        <w:rPr>
          <w:lang w:val="ru-RU"/>
        </w:rPr>
        <w:br/>
        <w:t>Потом проверяем оффер и УТП: есть ли конкретика, условия, выгоды, доказательства.</w:t>
      </w:r>
      <w:r w:rsidRPr="00591B6E">
        <w:rPr>
          <w:lang w:val="ru-RU"/>
        </w:rPr>
        <w:br/>
        <w:t xml:space="preserve">Потом проверяем доверие: кейсы, </w:t>
      </w:r>
      <w:hyperlink r:id="rId10" w:history="1">
        <w:r w:rsidRPr="00591B6E">
          <w:rPr>
            <w:rStyle w:val="aff9"/>
            <w:lang w:val="ru-RU"/>
          </w:rPr>
          <w:t>портфолио</w:t>
        </w:r>
      </w:hyperlink>
      <w:r w:rsidRPr="00591B6E">
        <w:rPr>
          <w:lang w:val="ru-RU"/>
        </w:rPr>
        <w:t>, процесс, гарантии, социальные доказательства.</w:t>
      </w:r>
      <w:r w:rsidRPr="00591B6E">
        <w:rPr>
          <w:lang w:val="ru-RU"/>
        </w:rPr>
        <w:br/>
        <w:t>Потом проверяем формы и квалификацию: не слишком ли “легко” оставить заявку, не нужна ли квалификация через Marquiz.</w:t>
      </w:r>
      <w:r w:rsidRPr="00591B6E">
        <w:rPr>
          <w:lang w:val="ru-RU"/>
        </w:rPr>
        <w:br/>
        <w:t>Потом проверяем скорость и мобильную: не сливается ли трафик технически.</w:t>
      </w:r>
      <w:r w:rsidRPr="00591B6E">
        <w:rPr>
          <w:lang w:val="ru-RU"/>
        </w:rPr>
        <w:br/>
        <w:t>Потом проверяем обработку: скорость ответа, фиксацию лидов в amoCRM, работу каналов через Wazzup и звонки через Radist Online.</w:t>
      </w:r>
      <w:r w:rsidRPr="00591B6E">
        <w:rPr>
          <w:lang w:val="ru-RU"/>
        </w:rPr>
        <w:br/>
      </w:r>
      <w:r w:rsidRPr="00591B6E">
        <w:rPr>
          <w:lang w:val="ru-RU"/>
        </w:rPr>
        <w:lastRenderedPageBreak/>
        <w:t>Потом подключаем аналитику: фиксируем причины отказа, считаем стоимость клиента и окупаемость через сквозную аналитику.</w:t>
      </w:r>
    </w:p>
    <w:p w14:paraId="14F7E3CF" w14:textId="77777777" w:rsidR="00591B6E" w:rsidRPr="00591B6E" w:rsidRDefault="00591B6E" w:rsidP="00591B6E">
      <w:pPr>
        <w:rPr>
          <w:lang w:val="ru-RU"/>
        </w:rPr>
      </w:pPr>
      <w:r w:rsidRPr="00591B6E">
        <w:rPr>
          <w:lang w:val="ru-RU"/>
        </w:rPr>
        <w:t>Когда вы проходите эту цепочку, почти всегда становится видно, что “проблема рекламы” на самом деле была проблемой системы.</w:t>
      </w:r>
    </w:p>
    <w:p w14:paraId="04EB4303" w14:textId="77777777" w:rsidR="00591B6E" w:rsidRPr="00591B6E" w:rsidRDefault="00591B6E" w:rsidP="00591B6E">
      <w:pPr>
        <w:rPr>
          <w:lang w:val="ru-RU"/>
        </w:rPr>
      </w:pPr>
      <w:r w:rsidRPr="00591B6E">
        <w:rPr>
          <w:lang w:val="ru-RU"/>
        </w:rPr>
        <w:pict w14:anchorId="3ACE0793">
          <v:rect id="_x0000_i1113" style="width:0;height:1.5pt" o:hralign="center" o:hrstd="t" o:hr="t" fillcolor="#a0a0a0" stroked="f"/>
        </w:pict>
      </w:r>
    </w:p>
    <w:p w14:paraId="50767027" w14:textId="77777777" w:rsidR="00591B6E" w:rsidRPr="00591B6E" w:rsidRDefault="00591B6E" w:rsidP="00591B6E">
      <w:pPr>
        <w:rPr>
          <w:b/>
          <w:bCs/>
          <w:lang w:val="ru-RU"/>
        </w:rPr>
      </w:pPr>
      <w:r w:rsidRPr="00591B6E">
        <w:rPr>
          <w:b/>
          <w:bCs/>
          <w:lang w:val="ru-RU"/>
        </w:rPr>
        <w:t>10. Почему конверсия - это стратегия, а не разовая правка</w:t>
      </w:r>
    </w:p>
    <w:p w14:paraId="6AB96C7F" w14:textId="77777777" w:rsidR="00591B6E" w:rsidRPr="00591B6E" w:rsidRDefault="00591B6E" w:rsidP="00591B6E">
      <w:pPr>
        <w:rPr>
          <w:lang w:val="ru-RU"/>
        </w:rPr>
      </w:pPr>
      <w:r w:rsidRPr="00591B6E">
        <w:rPr>
          <w:lang w:val="ru-RU"/>
        </w:rPr>
        <w:t>Повышение конверсии - это непрерывная работа. Меняются конкуренты, меняется рынок, меняются ожидания аудитории. Сегодня люди чаще читают отзывы, завтра больше доверяют кейсам, послезавтра обращают внимание на скорость, потом на удобство мессенджеров.</w:t>
      </w:r>
    </w:p>
    <w:p w14:paraId="6684264A" w14:textId="77777777" w:rsidR="00591B6E" w:rsidRPr="00591B6E" w:rsidRDefault="00591B6E" w:rsidP="00591B6E">
      <w:pPr>
        <w:rPr>
          <w:lang w:val="ru-RU"/>
        </w:rPr>
      </w:pPr>
      <w:r w:rsidRPr="00591B6E">
        <w:rPr>
          <w:lang w:val="ru-RU"/>
        </w:rPr>
        <w:t>Поэтому лучше воспринимать конверсию как управляемый процесс:</w:t>
      </w:r>
    </w:p>
    <w:p w14:paraId="76BDE322" w14:textId="77777777" w:rsidR="00591B6E" w:rsidRPr="00591B6E" w:rsidRDefault="00591B6E" w:rsidP="00591B6E">
      <w:pPr>
        <w:rPr>
          <w:lang w:val="ru-RU"/>
        </w:rPr>
      </w:pPr>
      <w:r w:rsidRPr="00591B6E">
        <w:rPr>
          <w:lang w:val="ru-RU"/>
        </w:rPr>
        <w:t>постоянно улучшать посадочные, усиливать оффер, обновлять кейсы, расширять контент и структуру, оптимизировать форму или квиз, улучшать обработку лидов, усиливать репутацию, контролировать цифры в CRM и аналитике.</w:t>
      </w:r>
    </w:p>
    <w:p w14:paraId="6DBF9206" w14:textId="77777777" w:rsidR="00591B6E" w:rsidRPr="00591B6E" w:rsidRDefault="00591B6E" w:rsidP="00591B6E">
      <w:pPr>
        <w:rPr>
          <w:lang w:val="ru-RU"/>
        </w:rPr>
      </w:pPr>
      <w:r w:rsidRPr="00591B6E">
        <w:rPr>
          <w:lang w:val="ru-RU"/>
        </w:rPr>
        <w:t>И главное - считать деньги. Потому что конверсия в конечном итоге измеряется не “понравилось-не понравилось”, а тем, сколько стоит клиент и сколько вы зарабатываете на каждом вложенном рубле.</w:t>
      </w:r>
    </w:p>
    <w:p w14:paraId="6951E7FD" w14:textId="77777777" w:rsidR="00591B6E" w:rsidRPr="00591B6E" w:rsidRDefault="00591B6E" w:rsidP="00591B6E">
      <w:pPr>
        <w:rPr>
          <w:lang w:val="ru-RU"/>
        </w:rPr>
      </w:pPr>
      <w:r w:rsidRPr="00591B6E">
        <w:rPr>
          <w:lang w:val="ru-RU"/>
        </w:rPr>
        <w:pict w14:anchorId="0D0572FD">
          <v:rect id="_x0000_i1114" style="width:0;height:1.5pt" o:hralign="center" o:hrstd="t" o:hr="t" fillcolor="#a0a0a0" stroked="f"/>
        </w:pict>
      </w:r>
    </w:p>
    <w:p w14:paraId="063DBFD6" w14:textId="77777777" w:rsidR="00591B6E" w:rsidRPr="00591B6E" w:rsidRDefault="00591B6E" w:rsidP="00591B6E">
      <w:pPr>
        <w:rPr>
          <w:b/>
          <w:bCs/>
          <w:lang w:val="ru-RU"/>
        </w:rPr>
      </w:pPr>
      <w:r w:rsidRPr="00591B6E">
        <w:rPr>
          <w:b/>
          <w:bCs/>
          <w:lang w:val="ru-RU"/>
        </w:rPr>
        <w:t>FAQ: частые вопросы про конверсию и экономию бюджета</w:t>
      </w:r>
    </w:p>
    <w:p w14:paraId="09F52FF0" w14:textId="77777777" w:rsidR="00591B6E" w:rsidRPr="00591B6E" w:rsidRDefault="00591B6E" w:rsidP="00591B6E">
      <w:pPr>
        <w:rPr>
          <w:lang w:val="ru-RU"/>
        </w:rPr>
      </w:pPr>
      <w:r w:rsidRPr="00591B6E">
        <w:rPr>
          <w:lang w:val="ru-RU"/>
        </w:rPr>
        <w:t>Вопрос 1. На сколько процентов нужно поднять конверсию, чтобы был смысл</w:t>
      </w:r>
      <w:r w:rsidRPr="00591B6E">
        <w:rPr>
          <w:lang w:val="ru-RU"/>
        </w:rPr>
        <w:br/>
        <w:t>Даже рост на 0,5–1 процентный пункт может дать сильный эффект. Если у вас 2% и вы сделали 3%, это рост на 50% по заявкам при том же бюджете.</w:t>
      </w:r>
    </w:p>
    <w:p w14:paraId="1E3CD0B3" w14:textId="77777777" w:rsidR="00591B6E" w:rsidRPr="00591B6E" w:rsidRDefault="00591B6E" w:rsidP="00591B6E">
      <w:pPr>
        <w:rPr>
          <w:lang w:val="ru-RU"/>
        </w:rPr>
      </w:pPr>
      <w:r w:rsidRPr="00591B6E">
        <w:rPr>
          <w:lang w:val="ru-RU"/>
        </w:rPr>
        <w:t>Вопрос 2. Почему при росте бюджета CPL иногда становится выше</w:t>
      </w:r>
      <w:r w:rsidRPr="00591B6E">
        <w:rPr>
          <w:lang w:val="ru-RU"/>
        </w:rPr>
        <w:br/>
        <w:t>Потому что вы выкупаете более дорогие аукционные позиции, расширяете аудиторию и запросы, и качество трафика может падать. Поэтому масштабировать бюджет нужно только после того, как посадочная и система готовы.</w:t>
      </w:r>
    </w:p>
    <w:p w14:paraId="1E1F1395" w14:textId="77777777" w:rsidR="00591B6E" w:rsidRPr="00591B6E" w:rsidRDefault="00591B6E" w:rsidP="00591B6E">
      <w:pPr>
        <w:rPr>
          <w:lang w:val="ru-RU"/>
        </w:rPr>
      </w:pPr>
      <w:r w:rsidRPr="00591B6E">
        <w:rPr>
          <w:lang w:val="ru-RU"/>
        </w:rPr>
        <w:t>Вопрос 3. Что важнее для конверсии: дизайн или контент</w:t>
      </w:r>
      <w:r w:rsidRPr="00591B6E">
        <w:rPr>
          <w:lang w:val="ru-RU"/>
        </w:rPr>
        <w:br/>
        <w:t>Обычно важнее оффер и структура смысла. Дизайн помогает, но если оффер слабый и доверия нет, красивый дизайн не спасает.</w:t>
      </w:r>
    </w:p>
    <w:p w14:paraId="293F0995" w14:textId="77777777" w:rsidR="00591B6E" w:rsidRPr="00591B6E" w:rsidRDefault="00591B6E" w:rsidP="00591B6E">
      <w:pPr>
        <w:rPr>
          <w:lang w:val="ru-RU"/>
        </w:rPr>
      </w:pPr>
      <w:r w:rsidRPr="00591B6E">
        <w:rPr>
          <w:lang w:val="ru-RU"/>
        </w:rPr>
        <w:t>Вопрос 4. Можно ли повысить конверсию и не ухудшить качество лидов</w:t>
      </w:r>
      <w:r w:rsidRPr="00591B6E">
        <w:rPr>
          <w:lang w:val="ru-RU"/>
        </w:rPr>
        <w:br/>
        <w:t>Да, если повышать доверие, ясность оффера и удобство пути к заявке, а не “приманивать всех подряд”. Квалификация через квиз часто помогает.</w:t>
      </w:r>
    </w:p>
    <w:p w14:paraId="725F536C" w14:textId="77777777" w:rsidR="00591B6E" w:rsidRPr="00591B6E" w:rsidRDefault="00591B6E" w:rsidP="00591B6E">
      <w:pPr>
        <w:rPr>
          <w:lang w:val="ru-RU"/>
        </w:rPr>
      </w:pPr>
      <w:r w:rsidRPr="00591B6E">
        <w:rPr>
          <w:lang w:val="ru-RU"/>
        </w:rPr>
        <w:t>Вопрос 5. Квиз нужен всем или только некоторым нишам</w:t>
      </w:r>
      <w:r w:rsidRPr="00591B6E">
        <w:rPr>
          <w:lang w:val="ru-RU"/>
        </w:rPr>
        <w:br/>
        <w:t xml:space="preserve">Квиз не обязателен, но во многих услугах он помогает: квалифицирует, повышает </w:t>
      </w:r>
      <w:r w:rsidRPr="00591B6E">
        <w:rPr>
          <w:lang w:val="ru-RU"/>
        </w:rPr>
        <w:lastRenderedPageBreak/>
        <w:t>вовлеченность и дает менеджеру контекст. Удобно делать через Marquiz с передачей данных в amoCRM.</w:t>
      </w:r>
    </w:p>
    <w:p w14:paraId="4E103C36" w14:textId="77777777" w:rsidR="00591B6E" w:rsidRPr="00591B6E" w:rsidRDefault="00591B6E" w:rsidP="00591B6E">
      <w:pPr>
        <w:rPr>
          <w:lang w:val="ru-RU"/>
        </w:rPr>
      </w:pPr>
      <w:r w:rsidRPr="00591B6E">
        <w:rPr>
          <w:lang w:val="ru-RU"/>
        </w:rPr>
        <w:t>Вопрос 6. Почему лиды есть, а продаж нет</w:t>
      </w:r>
      <w:r w:rsidRPr="00591B6E">
        <w:rPr>
          <w:lang w:val="ru-RU"/>
        </w:rPr>
        <w:br/>
        <w:t>Часто причина в обработке: поздний ответ, потеря обращений, нет повторных касаний, нет регламентов. CRM и интеграции мессенджеров и телефонии сильно повышают конверсию в сделку.</w:t>
      </w:r>
    </w:p>
    <w:p w14:paraId="5FE2C5B2" w14:textId="77777777" w:rsidR="00591B6E" w:rsidRPr="00591B6E" w:rsidRDefault="00591B6E" w:rsidP="00591B6E">
      <w:pPr>
        <w:rPr>
          <w:lang w:val="ru-RU"/>
        </w:rPr>
      </w:pPr>
      <w:r w:rsidRPr="00591B6E">
        <w:rPr>
          <w:lang w:val="ru-RU"/>
        </w:rPr>
        <w:t>Вопрос 7. Репутация действительно влияет на рекламу</w:t>
      </w:r>
      <w:r w:rsidRPr="00591B6E">
        <w:rPr>
          <w:lang w:val="ru-RU"/>
        </w:rPr>
        <w:br/>
        <w:t>Да. Пользователь часто проверяет отзывы и кейсы до контакта. Сильная репутация повышает доверие, ускоряет решение и увеличивает долю качественных лидов.</w:t>
      </w:r>
    </w:p>
    <w:p w14:paraId="19C734F4" w14:textId="77777777" w:rsidR="00591B6E" w:rsidRPr="00591B6E" w:rsidRDefault="00591B6E" w:rsidP="00591B6E">
      <w:pPr>
        <w:rPr>
          <w:lang w:val="ru-RU"/>
        </w:rPr>
      </w:pPr>
      <w:r w:rsidRPr="00591B6E">
        <w:rPr>
          <w:lang w:val="ru-RU"/>
        </w:rPr>
        <w:t>Вопрос 8. Как понять, какой канал окупается</w:t>
      </w:r>
      <w:r w:rsidRPr="00591B6E">
        <w:rPr>
          <w:lang w:val="ru-RU"/>
        </w:rPr>
        <w:br/>
        <w:t>Нужно связывать источник с продажами. Это делается через корректные UTM, фиксацию в CRM и желательно через сквозную аналитику, чтобы видеть путь от клика до сделки.</w:t>
      </w:r>
    </w:p>
    <w:p w14:paraId="0A472EB7" w14:textId="77777777" w:rsidR="00591B6E" w:rsidRPr="00591B6E" w:rsidRDefault="00591B6E" w:rsidP="00591B6E">
      <w:pPr>
        <w:rPr>
          <w:lang w:val="ru-RU"/>
        </w:rPr>
      </w:pPr>
      <w:r w:rsidRPr="00591B6E">
        <w:rPr>
          <w:lang w:val="ru-RU"/>
        </w:rPr>
        <w:t>Вопрос 9. Что быстрее даст эффект: переделать рекламу или улучшить посадочную</w:t>
      </w:r>
      <w:r w:rsidRPr="00591B6E">
        <w:rPr>
          <w:lang w:val="ru-RU"/>
        </w:rPr>
        <w:br/>
        <w:t>Если реклама настроена адекватно, улучшение посадочной и оффера часто дает быстрый и заметный эффект по CPL и качеству. Но лучше делать параллельно.</w:t>
      </w:r>
    </w:p>
    <w:p w14:paraId="67D7CD30" w14:textId="77777777" w:rsidR="00591B6E" w:rsidRPr="00591B6E" w:rsidRDefault="00591B6E" w:rsidP="00591B6E">
      <w:pPr>
        <w:rPr>
          <w:lang w:val="ru-RU"/>
        </w:rPr>
      </w:pPr>
      <w:r w:rsidRPr="00591B6E">
        <w:rPr>
          <w:lang w:val="ru-RU"/>
        </w:rPr>
        <w:t>Вопрос 10. Какой первый шаг, если конверсия низкая</w:t>
      </w:r>
      <w:r w:rsidRPr="00591B6E">
        <w:rPr>
          <w:lang w:val="ru-RU"/>
        </w:rPr>
        <w:br/>
        <w:t>Начните с оффера и соответствия запросу. Затем проверьте доверие, скорость, мобильную версию, формы и обработку лидов в CRM. После этого оптимизация становится управляемой.</w:t>
      </w:r>
    </w:p>
    <w:p w14:paraId="5CE798CE" w14:textId="77777777" w:rsidR="00591B6E" w:rsidRPr="00591B6E" w:rsidRDefault="00591B6E" w:rsidP="00591B6E">
      <w:pPr>
        <w:rPr>
          <w:lang w:val="ru-RU"/>
        </w:rPr>
      </w:pPr>
      <w:r w:rsidRPr="00591B6E">
        <w:rPr>
          <w:lang w:val="ru-RU"/>
        </w:rPr>
        <w:t>Вопрос 11. Можно ли без сайта экономить бюджет, если всё идет в мессенджеры</w:t>
      </w:r>
      <w:r w:rsidRPr="00591B6E">
        <w:rPr>
          <w:lang w:val="ru-RU"/>
        </w:rPr>
        <w:br/>
        <w:t>Сайт все равно нужен как упаковка и фильтр. Он повышает доверие, закрывает вопросы и улучшает качество обращения, даже если контакт идет через мессенджер.</w:t>
      </w:r>
    </w:p>
    <w:p w14:paraId="3BDE0608" w14:textId="77777777" w:rsidR="00591B6E" w:rsidRPr="00591B6E" w:rsidRDefault="00591B6E" w:rsidP="00591B6E">
      <w:pPr>
        <w:rPr>
          <w:lang w:val="ru-RU"/>
        </w:rPr>
      </w:pPr>
      <w:r w:rsidRPr="00591B6E">
        <w:rPr>
          <w:lang w:val="ru-RU"/>
        </w:rPr>
        <w:t>Вопрос 12. Что важнее: CPL или стоимость клиента</w:t>
      </w:r>
      <w:r w:rsidRPr="00591B6E">
        <w:rPr>
          <w:lang w:val="ru-RU"/>
        </w:rPr>
        <w:br/>
        <w:t>Стоимость клиента важнее. Дешевый лид может не покупаться. Дорогой лид может давать прибыль. Управлять нужно экономикой, а не только цифрой CPL.</w:t>
      </w:r>
    </w:p>
    <w:p w14:paraId="4F9A29A9" w14:textId="77777777" w:rsidR="00591B6E" w:rsidRPr="00591B6E" w:rsidRDefault="00591B6E" w:rsidP="00591B6E">
      <w:pPr>
        <w:rPr>
          <w:lang w:val="ru-RU"/>
        </w:rPr>
      </w:pPr>
      <w:r w:rsidRPr="00591B6E">
        <w:rPr>
          <w:lang w:val="ru-RU"/>
        </w:rPr>
        <w:pict w14:anchorId="25190C8F">
          <v:rect id="_x0000_i1115" style="width:0;height:1.5pt" o:hralign="center" o:hrstd="t" o:hr="t" fillcolor="#a0a0a0" stroked="f"/>
        </w:pict>
      </w:r>
    </w:p>
    <w:p w14:paraId="683D208B" w14:textId="77777777" w:rsidR="00591B6E" w:rsidRPr="00591B6E" w:rsidRDefault="00591B6E" w:rsidP="00591B6E">
      <w:pPr>
        <w:rPr>
          <w:b/>
          <w:bCs/>
          <w:lang w:val="ru-RU"/>
        </w:rPr>
      </w:pPr>
      <w:r w:rsidRPr="00591B6E">
        <w:rPr>
          <w:b/>
          <w:bCs/>
          <w:lang w:val="ru-RU"/>
        </w:rPr>
        <w:t>Перелинковка</w:t>
      </w:r>
    </w:p>
    <w:p w14:paraId="0C1660C5" w14:textId="77777777" w:rsidR="00591B6E" w:rsidRPr="00591B6E" w:rsidRDefault="00591B6E" w:rsidP="00591B6E">
      <w:pPr>
        <w:numPr>
          <w:ilvl w:val="0"/>
          <w:numId w:val="97"/>
        </w:numPr>
        <w:rPr>
          <w:lang w:val="ru-RU"/>
        </w:rPr>
      </w:pPr>
      <w:r w:rsidRPr="00591B6E">
        <w:rPr>
          <w:lang w:val="ru-RU"/>
        </w:rPr>
        <w:t>Анкор: Яндекс Директ → /yandex-direct/</w:t>
      </w:r>
    </w:p>
    <w:p w14:paraId="518B2B19" w14:textId="77777777" w:rsidR="00591B6E" w:rsidRPr="00591B6E" w:rsidRDefault="00591B6E" w:rsidP="00591B6E">
      <w:pPr>
        <w:numPr>
          <w:ilvl w:val="0"/>
          <w:numId w:val="97"/>
        </w:numPr>
        <w:rPr>
          <w:lang w:val="ru-RU"/>
        </w:rPr>
      </w:pPr>
      <w:r w:rsidRPr="00591B6E">
        <w:rPr>
          <w:lang w:val="ru-RU"/>
        </w:rPr>
        <w:t>Анкор: создание сайта под ключ → /sozdanie-saytov/</w:t>
      </w:r>
    </w:p>
    <w:p w14:paraId="63014D80" w14:textId="77777777" w:rsidR="00591B6E" w:rsidRPr="00591B6E" w:rsidRDefault="00591B6E" w:rsidP="00591B6E">
      <w:pPr>
        <w:numPr>
          <w:ilvl w:val="0"/>
          <w:numId w:val="97"/>
        </w:numPr>
        <w:rPr>
          <w:lang w:val="ru-RU"/>
        </w:rPr>
      </w:pPr>
      <w:r w:rsidRPr="00591B6E">
        <w:rPr>
          <w:lang w:val="ru-RU"/>
        </w:rPr>
        <w:t>Анкор: SEO продвижение сайта → /seo/prodvizhenie-sayta/</w:t>
      </w:r>
    </w:p>
    <w:p w14:paraId="44070529" w14:textId="77777777" w:rsidR="00591B6E" w:rsidRPr="00591B6E" w:rsidRDefault="00591B6E" w:rsidP="00591B6E">
      <w:pPr>
        <w:numPr>
          <w:ilvl w:val="0"/>
          <w:numId w:val="97"/>
        </w:numPr>
        <w:rPr>
          <w:lang w:val="ru-RU"/>
        </w:rPr>
      </w:pPr>
      <w:r w:rsidRPr="00591B6E">
        <w:rPr>
          <w:lang w:val="ru-RU"/>
        </w:rPr>
        <w:t>Анкор: SEO оптимизация сайта → /seo/optimizaciya-sayta/</w:t>
      </w:r>
    </w:p>
    <w:p w14:paraId="5C5DD1AE" w14:textId="77777777" w:rsidR="00591B6E" w:rsidRPr="00591B6E" w:rsidRDefault="00591B6E" w:rsidP="00591B6E">
      <w:pPr>
        <w:numPr>
          <w:ilvl w:val="0"/>
          <w:numId w:val="97"/>
        </w:numPr>
        <w:rPr>
          <w:lang w:val="ru-RU"/>
        </w:rPr>
      </w:pPr>
      <w:r w:rsidRPr="00591B6E">
        <w:rPr>
          <w:lang w:val="ru-RU"/>
        </w:rPr>
        <w:t>Анкор: amoCRM → /crm/amo-crm/</w:t>
      </w:r>
    </w:p>
    <w:p w14:paraId="1641ED9C" w14:textId="77777777" w:rsidR="00591B6E" w:rsidRPr="00591B6E" w:rsidRDefault="00591B6E" w:rsidP="00591B6E">
      <w:pPr>
        <w:numPr>
          <w:ilvl w:val="0"/>
          <w:numId w:val="97"/>
        </w:numPr>
        <w:rPr>
          <w:lang w:val="ru-RU"/>
        </w:rPr>
      </w:pPr>
      <w:r w:rsidRPr="00591B6E">
        <w:rPr>
          <w:lang w:val="ru-RU"/>
        </w:rPr>
        <w:lastRenderedPageBreak/>
        <w:t>Анкор: сквозная аналитика → /web-analitika/skvoznaya-analitika/</w:t>
      </w:r>
    </w:p>
    <w:p w14:paraId="7A4534A3" w14:textId="77777777" w:rsidR="00591B6E" w:rsidRPr="00591B6E" w:rsidRDefault="00591B6E" w:rsidP="00591B6E">
      <w:pPr>
        <w:numPr>
          <w:ilvl w:val="0"/>
          <w:numId w:val="97"/>
        </w:numPr>
        <w:rPr>
          <w:lang w:val="ru-RU"/>
        </w:rPr>
      </w:pPr>
      <w:r w:rsidRPr="00591B6E">
        <w:rPr>
          <w:lang w:val="ru-RU"/>
        </w:rPr>
        <w:t>Анкор: Marquiz → /lidogeneraciya/marquiz/</w:t>
      </w:r>
    </w:p>
    <w:p w14:paraId="4C014F8B" w14:textId="77777777" w:rsidR="00591B6E" w:rsidRPr="00591B6E" w:rsidRDefault="00591B6E" w:rsidP="00591B6E">
      <w:pPr>
        <w:numPr>
          <w:ilvl w:val="0"/>
          <w:numId w:val="97"/>
        </w:numPr>
        <w:rPr>
          <w:lang w:val="ru-RU"/>
        </w:rPr>
      </w:pPr>
      <w:r w:rsidRPr="00591B6E">
        <w:rPr>
          <w:lang w:val="ru-RU"/>
        </w:rPr>
        <w:t>Анкор: Wazzup → /crm-integracii/wazzup/</w:t>
      </w:r>
    </w:p>
    <w:p w14:paraId="69556AEC" w14:textId="77777777" w:rsidR="00591B6E" w:rsidRPr="00591B6E" w:rsidRDefault="00591B6E" w:rsidP="00591B6E">
      <w:pPr>
        <w:numPr>
          <w:ilvl w:val="0"/>
          <w:numId w:val="97"/>
        </w:numPr>
        <w:rPr>
          <w:lang w:val="ru-RU"/>
        </w:rPr>
      </w:pPr>
      <w:r w:rsidRPr="00591B6E">
        <w:rPr>
          <w:lang w:val="ru-RU"/>
        </w:rPr>
        <w:t>Анкор: Radist Online → /radist-online-telefonia/</w:t>
      </w:r>
    </w:p>
    <w:p w14:paraId="0CF3E15D" w14:textId="77777777" w:rsidR="00591B6E" w:rsidRPr="00591B6E" w:rsidRDefault="00591B6E" w:rsidP="00591B6E">
      <w:pPr>
        <w:numPr>
          <w:ilvl w:val="0"/>
          <w:numId w:val="97"/>
        </w:numPr>
        <w:rPr>
          <w:lang w:val="ru-RU"/>
        </w:rPr>
      </w:pPr>
      <w:r w:rsidRPr="00591B6E">
        <w:rPr>
          <w:lang w:val="ru-RU"/>
        </w:rPr>
        <w:t>Анкор: портфолио → /portfolio/</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13661D"/>
    <w:multiLevelType w:val="multilevel"/>
    <w:tmpl w:val="819E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2"/>
  </w:num>
  <w:num w:numId="12" w16cid:durableId="424961242">
    <w:abstractNumId w:val="56"/>
  </w:num>
  <w:num w:numId="13" w16cid:durableId="1259748909">
    <w:abstractNumId w:val="66"/>
  </w:num>
  <w:num w:numId="14" w16cid:durableId="1113406276">
    <w:abstractNumId w:val="13"/>
  </w:num>
  <w:num w:numId="15" w16cid:durableId="1697384638">
    <w:abstractNumId w:val="52"/>
  </w:num>
  <w:num w:numId="16" w16cid:durableId="227226396">
    <w:abstractNumId w:val="22"/>
  </w:num>
  <w:num w:numId="17" w16cid:durableId="196744571">
    <w:abstractNumId w:val="85"/>
  </w:num>
  <w:num w:numId="18" w16cid:durableId="905259814">
    <w:abstractNumId w:val="50"/>
  </w:num>
  <w:num w:numId="19" w16cid:durableId="996760122">
    <w:abstractNumId w:val="11"/>
  </w:num>
  <w:num w:numId="20" w16cid:durableId="121583723">
    <w:abstractNumId w:val="29"/>
  </w:num>
  <w:num w:numId="21" w16cid:durableId="199632874">
    <w:abstractNumId w:val="17"/>
  </w:num>
  <w:num w:numId="22" w16cid:durableId="284432564">
    <w:abstractNumId w:val="92"/>
  </w:num>
  <w:num w:numId="23" w16cid:durableId="1609462224">
    <w:abstractNumId w:val="70"/>
  </w:num>
  <w:num w:numId="24" w16cid:durableId="1904023794">
    <w:abstractNumId w:val="19"/>
  </w:num>
  <w:num w:numId="25" w16cid:durableId="39523005">
    <w:abstractNumId w:val="38"/>
  </w:num>
  <w:num w:numId="26" w16cid:durableId="1069111627">
    <w:abstractNumId w:val="10"/>
  </w:num>
  <w:num w:numId="27" w16cid:durableId="151027397">
    <w:abstractNumId w:val="62"/>
  </w:num>
  <w:num w:numId="28" w16cid:durableId="1328633126">
    <w:abstractNumId w:val="49"/>
  </w:num>
  <w:num w:numId="29" w16cid:durableId="167408587">
    <w:abstractNumId w:val="80"/>
  </w:num>
  <w:num w:numId="30" w16cid:durableId="389814351">
    <w:abstractNumId w:val="14"/>
  </w:num>
  <w:num w:numId="31" w16cid:durableId="47805655">
    <w:abstractNumId w:val="46"/>
  </w:num>
  <w:num w:numId="32" w16cid:durableId="756441362">
    <w:abstractNumId w:val="44"/>
  </w:num>
  <w:num w:numId="33" w16cid:durableId="861628319">
    <w:abstractNumId w:val="45"/>
  </w:num>
  <w:num w:numId="34" w16cid:durableId="1796437150">
    <w:abstractNumId w:val="24"/>
  </w:num>
  <w:num w:numId="35" w16cid:durableId="938417513">
    <w:abstractNumId w:val="31"/>
  </w:num>
  <w:num w:numId="36" w16cid:durableId="1908373063">
    <w:abstractNumId w:val="94"/>
  </w:num>
  <w:num w:numId="37" w16cid:durableId="115375414">
    <w:abstractNumId w:val="78"/>
  </w:num>
  <w:num w:numId="38" w16cid:durableId="2103529016">
    <w:abstractNumId w:val="77"/>
  </w:num>
  <w:num w:numId="39" w16cid:durableId="1678730671">
    <w:abstractNumId w:val="71"/>
  </w:num>
  <w:num w:numId="40" w16cid:durableId="1833914217">
    <w:abstractNumId w:val="40"/>
  </w:num>
  <w:num w:numId="41" w16cid:durableId="328489210">
    <w:abstractNumId w:val="51"/>
  </w:num>
  <w:num w:numId="42" w16cid:durableId="1484155937">
    <w:abstractNumId w:val="55"/>
  </w:num>
  <w:num w:numId="43" w16cid:durableId="1767573948">
    <w:abstractNumId w:val="12"/>
  </w:num>
  <w:num w:numId="44" w16cid:durableId="1259405950">
    <w:abstractNumId w:val="42"/>
  </w:num>
  <w:num w:numId="45" w16cid:durableId="1350369636">
    <w:abstractNumId w:val="54"/>
  </w:num>
  <w:num w:numId="46" w16cid:durableId="881213168">
    <w:abstractNumId w:val="16"/>
  </w:num>
  <w:num w:numId="47" w16cid:durableId="25760433">
    <w:abstractNumId w:val="63"/>
  </w:num>
  <w:num w:numId="48" w16cid:durableId="6298078">
    <w:abstractNumId w:val="59"/>
  </w:num>
  <w:num w:numId="49" w16cid:durableId="178853271">
    <w:abstractNumId w:val="28"/>
  </w:num>
  <w:num w:numId="50" w16cid:durableId="1427843491">
    <w:abstractNumId w:val="34"/>
  </w:num>
  <w:num w:numId="51" w16cid:durableId="1628924154">
    <w:abstractNumId w:val="91"/>
  </w:num>
  <w:num w:numId="52" w16cid:durableId="574635049">
    <w:abstractNumId w:val="9"/>
  </w:num>
  <w:num w:numId="53" w16cid:durableId="1765956890">
    <w:abstractNumId w:val="47"/>
  </w:num>
  <w:num w:numId="54" w16cid:durableId="1870727710">
    <w:abstractNumId w:val="89"/>
  </w:num>
  <w:num w:numId="55" w16cid:durableId="1229416557">
    <w:abstractNumId w:val="60"/>
  </w:num>
  <w:num w:numId="56" w16cid:durableId="1964648181">
    <w:abstractNumId w:val="79"/>
  </w:num>
  <w:num w:numId="57" w16cid:durableId="688290705">
    <w:abstractNumId w:val="48"/>
  </w:num>
  <w:num w:numId="58" w16cid:durableId="986544641">
    <w:abstractNumId w:val="43"/>
  </w:num>
  <w:num w:numId="59" w16cid:durableId="1751266716">
    <w:abstractNumId w:val="61"/>
  </w:num>
  <w:num w:numId="60" w16cid:durableId="1096443331">
    <w:abstractNumId w:val="75"/>
  </w:num>
  <w:num w:numId="61" w16cid:durableId="1208570337">
    <w:abstractNumId w:val="58"/>
  </w:num>
  <w:num w:numId="62" w16cid:durableId="1037772887">
    <w:abstractNumId w:val="86"/>
  </w:num>
  <w:num w:numId="63" w16cid:durableId="1526401771">
    <w:abstractNumId w:val="53"/>
  </w:num>
  <w:num w:numId="64" w16cid:durableId="340200041">
    <w:abstractNumId w:val="96"/>
  </w:num>
  <w:num w:numId="65" w16cid:durableId="1223952521">
    <w:abstractNumId w:val="21"/>
  </w:num>
  <w:num w:numId="66" w16cid:durableId="578949821">
    <w:abstractNumId w:val="27"/>
  </w:num>
  <w:num w:numId="67" w16cid:durableId="5980184">
    <w:abstractNumId w:val="18"/>
  </w:num>
  <w:num w:numId="68" w16cid:durableId="1625648322">
    <w:abstractNumId w:val="36"/>
  </w:num>
  <w:num w:numId="69" w16cid:durableId="1452745542">
    <w:abstractNumId w:val="41"/>
  </w:num>
  <w:num w:numId="70" w16cid:durableId="1675186677">
    <w:abstractNumId w:val="74"/>
  </w:num>
  <w:num w:numId="71" w16cid:durableId="191765936">
    <w:abstractNumId w:val="93"/>
  </w:num>
  <w:num w:numId="72" w16cid:durableId="162401701">
    <w:abstractNumId w:val="26"/>
  </w:num>
  <w:num w:numId="73" w16cid:durableId="312218953">
    <w:abstractNumId w:val="33"/>
  </w:num>
  <w:num w:numId="74" w16cid:durableId="1619528468">
    <w:abstractNumId w:val="67"/>
  </w:num>
  <w:num w:numId="75" w16cid:durableId="1938907189">
    <w:abstractNumId w:val="32"/>
  </w:num>
  <w:num w:numId="76" w16cid:durableId="233205866">
    <w:abstractNumId w:val="20"/>
  </w:num>
  <w:num w:numId="77" w16cid:durableId="184447025">
    <w:abstractNumId w:val="76"/>
  </w:num>
  <w:num w:numId="78" w16cid:durableId="1161391970">
    <w:abstractNumId w:val="64"/>
  </w:num>
  <w:num w:numId="79" w16cid:durableId="752777693">
    <w:abstractNumId w:val="65"/>
  </w:num>
  <w:num w:numId="80" w16cid:durableId="429011552">
    <w:abstractNumId w:val="90"/>
  </w:num>
  <w:num w:numId="81" w16cid:durableId="1225489659">
    <w:abstractNumId w:val="68"/>
  </w:num>
  <w:num w:numId="82" w16cid:durableId="1931739380">
    <w:abstractNumId w:val="88"/>
  </w:num>
  <w:num w:numId="83" w16cid:durableId="671182567">
    <w:abstractNumId w:val="39"/>
  </w:num>
  <w:num w:numId="84" w16cid:durableId="389772636">
    <w:abstractNumId w:val="83"/>
  </w:num>
  <w:num w:numId="85" w16cid:durableId="675183808">
    <w:abstractNumId w:val="35"/>
  </w:num>
  <w:num w:numId="86" w16cid:durableId="700516916">
    <w:abstractNumId w:val="25"/>
  </w:num>
  <w:num w:numId="87" w16cid:durableId="953248116">
    <w:abstractNumId w:val="37"/>
  </w:num>
  <w:num w:numId="88" w16cid:durableId="1842891506">
    <w:abstractNumId w:val="57"/>
  </w:num>
  <w:num w:numId="89" w16cid:durableId="1260330191">
    <w:abstractNumId w:val="72"/>
  </w:num>
  <w:num w:numId="90" w16cid:durableId="881938778">
    <w:abstractNumId w:val="87"/>
  </w:num>
  <w:num w:numId="91" w16cid:durableId="1735546328">
    <w:abstractNumId w:val="30"/>
  </w:num>
  <w:num w:numId="92" w16cid:durableId="2029942190">
    <w:abstractNumId w:val="15"/>
  </w:num>
  <w:num w:numId="93" w16cid:durableId="1797488033">
    <w:abstractNumId w:val="81"/>
  </w:num>
  <w:num w:numId="94" w16cid:durableId="1675185092">
    <w:abstractNumId w:val="69"/>
  </w:num>
  <w:num w:numId="95" w16cid:durableId="1041831593">
    <w:abstractNumId w:val="73"/>
  </w:num>
  <w:num w:numId="96" w16cid:durableId="1638611406">
    <w:abstractNumId w:val="95"/>
  </w:num>
  <w:num w:numId="97" w16cid:durableId="20029090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637D4"/>
    <w:rsid w:val="00591B6E"/>
    <w:rsid w:val="005B6426"/>
    <w:rsid w:val="006119E0"/>
    <w:rsid w:val="006607D6"/>
    <w:rsid w:val="006D786B"/>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portfolio/" TargetMode="External"/><Relationship Id="rId3" Type="http://schemas.openxmlformats.org/officeDocument/2006/relationships/styles" Target="styles.xml"/><Relationship Id="rId7" Type="http://schemas.openxmlformats.org/officeDocument/2006/relationships/hyperlink" Target="/sozdanie-saytov/"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yandex-direc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portfolio/" TargetMode="External"/><Relationship Id="rId4" Type="http://schemas.openxmlformats.org/officeDocument/2006/relationships/settings" Target="settings.xml"/><Relationship Id="rId9" Type="http://schemas.openxmlformats.org/officeDocument/2006/relationships/hyperlink" Target="/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2482</Words>
  <Characters>14153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2026-01-23T12:53:00Z</dcterms:modified>
  <cp:category/>
</cp:coreProperties>
</file>