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8A9DD" w14:textId="77777777" w:rsidR="00D07858" w:rsidRPr="00D07858" w:rsidRDefault="00D07858" w:rsidP="00D07858">
      <w:pPr>
        <w:rPr>
          <w:lang w:val="ru-RU"/>
        </w:rPr>
      </w:pPr>
      <w:r w:rsidRPr="00D07858">
        <w:rPr>
          <w:b/>
          <w:bCs/>
          <w:lang w:val="ru-RU"/>
        </w:rPr>
        <w:t>T:</w:t>
      </w:r>
      <w:r w:rsidRPr="00D07858">
        <w:rPr>
          <w:lang w:val="ru-RU"/>
        </w:rPr>
        <w:t xml:space="preserve"> Каналы трафика и качество лидов: как перестать покупать мусор и выстроить систему заявок где каждый источник дает понятный результат</w:t>
      </w:r>
      <w:r w:rsidRPr="00D07858">
        <w:rPr>
          <w:lang w:val="ru-RU"/>
        </w:rPr>
        <w:br/>
      </w:r>
      <w:r w:rsidRPr="00D07858">
        <w:rPr>
          <w:b/>
          <w:bCs/>
          <w:lang w:val="ru-RU"/>
        </w:rPr>
        <w:t>D:</w:t>
      </w:r>
      <w:r w:rsidRPr="00D07858">
        <w:rPr>
          <w:lang w:val="ru-RU"/>
        </w:rPr>
        <w:t xml:space="preserve"> Разбираем каналы трафика и качество лидов: почему лиды бывают разными, как связать источник, посадочную, оффер, CRM и аналитику. Как снизить долю мусора, поднять конверсию и окупаемость без роста рекламного бюджета.</w:t>
      </w:r>
      <w:r w:rsidRPr="00D07858">
        <w:rPr>
          <w:lang w:val="ru-RU"/>
        </w:rPr>
        <w:br/>
      </w:r>
      <w:r w:rsidRPr="00D07858">
        <w:rPr>
          <w:b/>
          <w:bCs/>
          <w:lang w:val="ru-RU"/>
        </w:rPr>
        <w:t>K:</w:t>
      </w:r>
      <w:r w:rsidRPr="00D07858">
        <w:rPr>
          <w:lang w:val="ru-RU"/>
        </w:rPr>
        <w:t xml:space="preserve"> каналы трафика, качество лидов, лидогенерация, эффективность рекламы, стоимость лида, конверсия сайта, квалификация лидов</w:t>
      </w:r>
    </w:p>
    <w:p w14:paraId="4859818A" w14:textId="77777777" w:rsidR="00D07858" w:rsidRPr="00D07858" w:rsidRDefault="00D07858" w:rsidP="00D07858">
      <w:pPr>
        <w:rPr>
          <w:lang w:val="ru-RU"/>
        </w:rPr>
      </w:pPr>
      <w:r w:rsidRPr="00D07858">
        <w:rPr>
          <w:lang w:val="ru-RU"/>
        </w:rPr>
        <w:pict w14:anchorId="0D16D66B">
          <v:rect id="_x0000_i1097" style="width:0;height:1.5pt" o:hralign="center" o:hrstd="t" o:hr="t" fillcolor="#a0a0a0" stroked="f"/>
        </w:pict>
      </w:r>
    </w:p>
    <w:p w14:paraId="2CCB6785" w14:textId="77777777" w:rsidR="00D07858" w:rsidRPr="00D07858" w:rsidRDefault="00D07858" w:rsidP="00D07858">
      <w:pPr>
        <w:rPr>
          <w:b/>
          <w:bCs/>
          <w:lang w:val="ru-RU"/>
        </w:rPr>
      </w:pPr>
      <w:r w:rsidRPr="00D07858">
        <w:rPr>
          <w:b/>
          <w:bCs/>
          <w:lang w:val="ru-RU"/>
        </w:rPr>
        <w:t>Каналы трафика и качество лидов: как перестать покупать мусор</w:t>
      </w:r>
    </w:p>
    <w:p w14:paraId="124F31BC" w14:textId="77777777" w:rsidR="00D07858" w:rsidRPr="00D07858" w:rsidRDefault="00D07858" w:rsidP="00D07858">
      <w:pPr>
        <w:rPr>
          <w:lang w:val="ru-RU"/>
        </w:rPr>
      </w:pPr>
      <w:r w:rsidRPr="00D07858">
        <w:rPr>
          <w:lang w:val="ru-RU"/>
        </w:rPr>
        <w:t>Почти каждый бизнес рано или поздно упирается в одну и ту же проблему. Трафик вроде есть, бюджет на рекламу тратится, заявки иногда приходят, но ощущения такие, будто вы покупаете не клиентов, а случайные сообщения. То “сколько стоит” и пропал, то “а у вас есть скидка”, то “мне просто посмотреть”, то вообще не тот регион, не тот чек, не тот запрос. При этом менеджеры заняты, собственник раздражён, а вывод звучит одинаково: “реклама не работает”.</w:t>
      </w:r>
    </w:p>
    <w:p w14:paraId="0333B9AA" w14:textId="77777777" w:rsidR="00D07858" w:rsidRPr="00D07858" w:rsidRDefault="00D07858" w:rsidP="00D07858">
      <w:pPr>
        <w:rPr>
          <w:lang w:val="ru-RU"/>
        </w:rPr>
      </w:pPr>
      <w:r w:rsidRPr="00D07858">
        <w:rPr>
          <w:lang w:val="ru-RU"/>
        </w:rPr>
        <w:t>На деле чаще всего не “реклама не работает”, а нет системы, которая превращает входящий поток в нормальные лиды. Качество лидов зависит не только от канала. Оно зависит от связки: источник -&gt; запрос -&gt; оффер -&gt; посадочная -&gt; форма -&gt; обработка -&gt; дожим -&gt; аналитика. И если где-то в этой цепочке есть слабое звено, трафик начинает превращаться в мусор. Более того, один и тот же рекламный бюджет в 100 000 может дать 20 лидов по 5 000, а может дать 60 лидов по 1 600, и разница будет не в “удаче”, а в настройке всей системы. В этом смысле канал трафика - это лишь вход, а результат строится дальше.</w:t>
      </w:r>
    </w:p>
    <w:p w14:paraId="7266635B" w14:textId="77777777" w:rsidR="00D07858" w:rsidRPr="00D07858" w:rsidRDefault="00D07858" w:rsidP="00D07858">
      <w:pPr>
        <w:rPr>
          <w:lang w:val="ru-RU"/>
        </w:rPr>
      </w:pPr>
      <w:r w:rsidRPr="00D07858">
        <w:rPr>
          <w:lang w:val="ru-RU"/>
        </w:rPr>
        <w:t xml:space="preserve">В этой статье разберём, какие бывают каналы трафика, почему лиды из разных источников отличаются по качеству, как правильно оценивать эффективность и как перестать покупать мусор. Внутри затронем то, что напрямую влияет на качество лидов: </w:t>
      </w:r>
      <w:hyperlink r:id="rId6" w:history="1">
        <w:r w:rsidRPr="00D07858">
          <w:rPr>
            <w:rStyle w:val="aff9"/>
            <w:lang w:val="ru-RU"/>
          </w:rPr>
          <w:t>создание сайта под ключ</w:t>
        </w:r>
      </w:hyperlink>
      <w:r w:rsidRPr="00D07858">
        <w:rPr>
          <w:lang w:val="ru-RU"/>
        </w:rPr>
        <w:t>, посадочные под рекламу, SEO продвижение сайта, офферы и упаковку, работу с репутацией, скорость ответа, интеграции в amoCRM и контроль через сквозную аналитику.</w:t>
      </w:r>
    </w:p>
    <w:p w14:paraId="5CFE8788" w14:textId="77777777" w:rsidR="00D07858" w:rsidRPr="00D07858" w:rsidRDefault="00D07858" w:rsidP="00D07858">
      <w:pPr>
        <w:rPr>
          <w:lang w:val="ru-RU"/>
        </w:rPr>
      </w:pPr>
      <w:r w:rsidRPr="00D07858">
        <w:rPr>
          <w:lang w:val="ru-RU"/>
        </w:rPr>
        <w:pict w14:anchorId="402C6CDC">
          <v:rect id="_x0000_i1098" style="width:0;height:1.5pt" o:hralign="center" o:hrstd="t" o:hr="t" fillcolor="#a0a0a0" stroked="f"/>
        </w:pict>
      </w:r>
    </w:p>
    <w:p w14:paraId="2BA24559" w14:textId="77777777" w:rsidR="00D07858" w:rsidRPr="00D07858" w:rsidRDefault="00D07858" w:rsidP="00D07858">
      <w:pPr>
        <w:rPr>
          <w:b/>
          <w:bCs/>
          <w:lang w:val="ru-RU"/>
        </w:rPr>
      </w:pPr>
      <w:r w:rsidRPr="00D07858">
        <w:rPr>
          <w:b/>
          <w:bCs/>
          <w:lang w:val="ru-RU"/>
        </w:rPr>
        <w:t>1. Что такое “качество лида” и почему это не равно “заявка”</w:t>
      </w:r>
    </w:p>
    <w:p w14:paraId="0B4B321D" w14:textId="77777777" w:rsidR="00D07858" w:rsidRPr="00D07858" w:rsidRDefault="00D07858" w:rsidP="00D07858">
      <w:pPr>
        <w:rPr>
          <w:lang w:val="ru-RU"/>
        </w:rPr>
      </w:pPr>
      <w:r w:rsidRPr="00D07858">
        <w:rPr>
          <w:lang w:val="ru-RU"/>
        </w:rPr>
        <w:t>Лид - это контакт, который оставил заявку или написал. Качество лида - это вероятность, что этот контакт станет клиентом, а также соответствие лида вашей целевой аудитории и экономике бизнеса.</w:t>
      </w:r>
    </w:p>
    <w:p w14:paraId="5ECE40A6" w14:textId="77777777" w:rsidR="00D07858" w:rsidRPr="00D07858" w:rsidRDefault="00D07858" w:rsidP="00D07858">
      <w:pPr>
        <w:rPr>
          <w:lang w:val="ru-RU"/>
        </w:rPr>
      </w:pPr>
      <w:r w:rsidRPr="00D07858">
        <w:rPr>
          <w:lang w:val="ru-RU"/>
        </w:rPr>
        <w:t>Качественный лид обычно имеет признаки:</w:t>
      </w:r>
    </w:p>
    <w:p w14:paraId="29931066" w14:textId="77777777" w:rsidR="00D07858" w:rsidRPr="00D07858" w:rsidRDefault="00D07858" w:rsidP="00D07858">
      <w:pPr>
        <w:rPr>
          <w:lang w:val="ru-RU"/>
        </w:rPr>
      </w:pPr>
      <w:r w:rsidRPr="00D07858">
        <w:rPr>
          <w:lang w:val="ru-RU"/>
        </w:rPr>
        <w:t xml:space="preserve">он попал по услуге и региону, он понимает порядок цен или хотя бы не шокируется, у него есть потребность и срок, он готов к контакту и обсуждению, он оставил </w:t>
      </w:r>
      <w:r w:rsidRPr="00D07858">
        <w:rPr>
          <w:lang w:val="ru-RU"/>
        </w:rPr>
        <w:lastRenderedPageBreak/>
        <w:t>нормальные данные, он не “просто спросить”, он не “консультация ради консультации”.</w:t>
      </w:r>
    </w:p>
    <w:p w14:paraId="09E8E8B5" w14:textId="77777777" w:rsidR="00D07858" w:rsidRPr="00D07858" w:rsidRDefault="00D07858" w:rsidP="00D07858">
      <w:pPr>
        <w:rPr>
          <w:lang w:val="ru-RU"/>
        </w:rPr>
      </w:pPr>
      <w:r w:rsidRPr="00D07858">
        <w:rPr>
          <w:lang w:val="ru-RU"/>
        </w:rPr>
        <w:t>Некачественный лид - это не всегда “мусор”. Иногда это лид с неподходящим чеком. Иногда это лид с неправильным ожиданием. Иногда это лид, который не дозрёл и может дозреть позже. Поэтому воронка должна уметь разделять лиды и догревать часть из них, а не просто “отбрасывать всё, что не купило за 5 минут”.</w:t>
      </w:r>
    </w:p>
    <w:p w14:paraId="47341E74" w14:textId="77777777" w:rsidR="00D07858" w:rsidRPr="00D07858" w:rsidRDefault="00D07858" w:rsidP="00D07858">
      <w:pPr>
        <w:rPr>
          <w:lang w:val="ru-RU"/>
        </w:rPr>
      </w:pPr>
      <w:r w:rsidRPr="00D07858">
        <w:rPr>
          <w:lang w:val="ru-RU"/>
        </w:rPr>
        <w:t>Вот тут и начинается ключевая мысль: качество лида зависит от того, как вы формируете ожидания ещё до заявки. И это напрямую связано с оффером, контентом, структурой посадочной и тем, как быстро и правильно вы обрабатываете входящий поток.</w:t>
      </w:r>
    </w:p>
    <w:p w14:paraId="3581128C" w14:textId="77777777" w:rsidR="00D07858" w:rsidRPr="00D07858" w:rsidRDefault="00D07858" w:rsidP="00D07858">
      <w:pPr>
        <w:rPr>
          <w:lang w:val="ru-RU"/>
        </w:rPr>
      </w:pPr>
      <w:r w:rsidRPr="00D07858">
        <w:rPr>
          <w:lang w:val="ru-RU"/>
        </w:rPr>
        <w:pict w14:anchorId="03591149">
          <v:rect id="_x0000_i1099" style="width:0;height:1.5pt" o:hralign="center" o:hrstd="t" o:hr="t" fillcolor="#a0a0a0" stroked="f"/>
        </w:pict>
      </w:r>
    </w:p>
    <w:p w14:paraId="33B1467F" w14:textId="77777777" w:rsidR="00D07858" w:rsidRPr="00D07858" w:rsidRDefault="00D07858" w:rsidP="00D07858">
      <w:pPr>
        <w:rPr>
          <w:b/>
          <w:bCs/>
          <w:lang w:val="ru-RU"/>
        </w:rPr>
      </w:pPr>
      <w:r w:rsidRPr="00D07858">
        <w:rPr>
          <w:b/>
          <w:bCs/>
          <w:lang w:val="ru-RU"/>
        </w:rPr>
        <w:t>2. Каналы трафика: почему лиды из разных источников разные</w:t>
      </w:r>
    </w:p>
    <w:p w14:paraId="32EA5479" w14:textId="77777777" w:rsidR="00D07858" w:rsidRPr="00D07858" w:rsidRDefault="00D07858" w:rsidP="00D07858">
      <w:pPr>
        <w:rPr>
          <w:lang w:val="ru-RU"/>
        </w:rPr>
      </w:pPr>
      <w:r w:rsidRPr="00D07858">
        <w:rPr>
          <w:lang w:val="ru-RU"/>
        </w:rPr>
        <w:t>Все источники трафика можно условно разделить по намерению пользователя. Чем сильнее намерение купить здесь и сейчас, тем выше качество и дороже лид. Чем слабее намерение, тем дешевле контакт, но больше “прогрева” и больше мусора.</w:t>
      </w:r>
    </w:p>
    <w:p w14:paraId="62B773BB" w14:textId="77777777" w:rsidR="00D07858" w:rsidRPr="00D07858" w:rsidRDefault="00D07858" w:rsidP="00D07858">
      <w:pPr>
        <w:rPr>
          <w:b/>
          <w:bCs/>
          <w:lang w:val="ru-RU"/>
        </w:rPr>
      </w:pPr>
      <w:r w:rsidRPr="00D07858">
        <w:rPr>
          <w:b/>
          <w:bCs/>
          <w:lang w:val="ru-RU"/>
        </w:rPr>
        <w:t>Поисковые каналы с высоким намерением</w:t>
      </w:r>
    </w:p>
    <w:p w14:paraId="32DFBB9B" w14:textId="77777777" w:rsidR="00D07858" w:rsidRPr="00D07858" w:rsidRDefault="00D07858" w:rsidP="00D07858">
      <w:pPr>
        <w:rPr>
          <w:lang w:val="ru-RU"/>
        </w:rPr>
      </w:pPr>
      <w:r w:rsidRPr="00D07858">
        <w:rPr>
          <w:lang w:val="ru-RU"/>
        </w:rPr>
        <w:t xml:space="preserve">Это когда человек уже ищет решение. В эту группу попадают контекстная реклама в поиске, включая </w:t>
      </w:r>
      <w:hyperlink r:id="rId7" w:history="1">
        <w:r w:rsidRPr="00D07858">
          <w:rPr>
            <w:rStyle w:val="aff9"/>
            <w:lang w:val="ru-RU"/>
          </w:rPr>
          <w:t>Яндекс Директ</w:t>
        </w:r>
      </w:hyperlink>
      <w:r w:rsidRPr="00D07858">
        <w:rPr>
          <w:lang w:val="ru-RU"/>
        </w:rPr>
        <w:t>, и органический поиск через SEO продвижение сайта. Здесь часто приходят лиды с понятным запросом. Но качество сильно зависит от того, на какую страницу вы ведёте и насколько она соответствует запросу.</w:t>
      </w:r>
    </w:p>
    <w:p w14:paraId="4C2CE7A6" w14:textId="77777777" w:rsidR="00D07858" w:rsidRPr="00D07858" w:rsidRDefault="00D07858" w:rsidP="00D07858">
      <w:pPr>
        <w:rPr>
          <w:lang w:val="ru-RU"/>
        </w:rPr>
      </w:pPr>
      <w:r w:rsidRPr="00D07858">
        <w:rPr>
          <w:lang w:val="ru-RU"/>
        </w:rPr>
        <w:t>Типовая ошибка: вести все запросы на одну общую страницу. Тогда часть аудитории не находит нужного, часть путается, часть уходит. И вы получаете “дорогой мусор”, хотя канал в целом правильный.</w:t>
      </w:r>
    </w:p>
    <w:p w14:paraId="71BFA9F0" w14:textId="77777777" w:rsidR="00D07858" w:rsidRPr="00D07858" w:rsidRDefault="00D07858" w:rsidP="00D07858">
      <w:pPr>
        <w:rPr>
          <w:b/>
          <w:bCs/>
          <w:lang w:val="ru-RU"/>
        </w:rPr>
      </w:pPr>
      <w:r w:rsidRPr="00D07858">
        <w:rPr>
          <w:b/>
          <w:bCs/>
          <w:lang w:val="ru-RU"/>
        </w:rPr>
        <w:t>Рекламные каналы с более широким намерением</w:t>
      </w:r>
    </w:p>
    <w:p w14:paraId="60E745D6" w14:textId="77777777" w:rsidR="00D07858" w:rsidRPr="00D07858" w:rsidRDefault="00D07858" w:rsidP="00D07858">
      <w:pPr>
        <w:rPr>
          <w:lang w:val="ru-RU"/>
        </w:rPr>
      </w:pPr>
      <w:r w:rsidRPr="00D07858">
        <w:rPr>
          <w:lang w:val="ru-RU"/>
        </w:rPr>
        <w:t>Сюда можно отнести РСЯ, соцсети, медийку, часть форматов Авито. Здесь пользователь не всегда прямо сейчас ищет услугу. Он реагирует на предложение, на креатив, на выгоду. Лиды могут быть дешевле, но качество зависит от того, насколько правильно вы отфильтровали аудиторию и насколько ваш оффер “снимает лишних”.</w:t>
      </w:r>
    </w:p>
    <w:p w14:paraId="236F0114" w14:textId="77777777" w:rsidR="00D07858" w:rsidRPr="00D07858" w:rsidRDefault="00D07858" w:rsidP="00D07858">
      <w:pPr>
        <w:rPr>
          <w:b/>
          <w:bCs/>
          <w:lang w:val="ru-RU"/>
        </w:rPr>
      </w:pPr>
      <w:r w:rsidRPr="00D07858">
        <w:rPr>
          <w:b/>
          <w:bCs/>
          <w:lang w:val="ru-RU"/>
        </w:rPr>
        <w:t>Каталоги и площадки с локальным спросом</w:t>
      </w:r>
    </w:p>
    <w:p w14:paraId="74892A0A" w14:textId="77777777" w:rsidR="00D07858" w:rsidRPr="00D07858" w:rsidRDefault="00D07858" w:rsidP="00D07858">
      <w:pPr>
        <w:rPr>
          <w:lang w:val="ru-RU"/>
        </w:rPr>
      </w:pPr>
      <w:r w:rsidRPr="00D07858">
        <w:rPr>
          <w:lang w:val="ru-RU"/>
        </w:rPr>
        <w:t>Яндекс Карты, 2ГИС, справочники, Авито, маркетплейсы услуг. Здесь часто сильна репутация и удобство контакта. Качество лидов может быть высоким, если карточка компании и отзывы подтягивают доверие. Но если карточка пустая, без фото, без ответов, без отзывов - вы теряете даже тех, кто готов купить.</w:t>
      </w:r>
    </w:p>
    <w:p w14:paraId="4D1EB04D" w14:textId="77777777" w:rsidR="00D07858" w:rsidRPr="00D07858" w:rsidRDefault="00D07858" w:rsidP="00D07858">
      <w:pPr>
        <w:rPr>
          <w:b/>
          <w:bCs/>
          <w:lang w:val="ru-RU"/>
        </w:rPr>
      </w:pPr>
      <w:r w:rsidRPr="00D07858">
        <w:rPr>
          <w:b/>
          <w:bCs/>
          <w:lang w:val="ru-RU"/>
        </w:rPr>
        <w:t>Контентные каналы и экспертность</w:t>
      </w:r>
    </w:p>
    <w:p w14:paraId="2D5E5EC1" w14:textId="77777777" w:rsidR="00D07858" w:rsidRPr="00D07858" w:rsidRDefault="00D07858" w:rsidP="00D07858">
      <w:pPr>
        <w:rPr>
          <w:lang w:val="ru-RU"/>
        </w:rPr>
      </w:pPr>
      <w:r w:rsidRPr="00D07858">
        <w:rPr>
          <w:lang w:val="ru-RU"/>
        </w:rPr>
        <w:lastRenderedPageBreak/>
        <w:t>Блог, статьи, видео, гайды, кейсы, “как выбрать”. Это не быстрые заявки, но это стабильный поток доверия и долгий хвост. Если вы строите систему, блог и статьи должны усиливать коммерческие страницы через внутреннюю перелинковку и закрытие низкочастотных запросов. Это особенно важно, если вы развиваете сайт под SEO оптимизацию сайта и органический трафик.</w:t>
      </w:r>
    </w:p>
    <w:p w14:paraId="1865D15B" w14:textId="77777777" w:rsidR="00D07858" w:rsidRPr="00D07858" w:rsidRDefault="00D07858" w:rsidP="00D07858">
      <w:pPr>
        <w:rPr>
          <w:lang w:val="ru-RU"/>
        </w:rPr>
      </w:pPr>
      <w:r w:rsidRPr="00D07858">
        <w:rPr>
          <w:lang w:val="ru-RU"/>
        </w:rPr>
        <w:pict w14:anchorId="0AF8DD70">
          <v:rect id="_x0000_i1100" style="width:0;height:1.5pt" o:hralign="center" o:hrstd="t" o:hr="t" fillcolor="#a0a0a0" stroked="f"/>
        </w:pict>
      </w:r>
    </w:p>
    <w:p w14:paraId="151D4F3A" w14:textId="77777777" w:rsidR="00D07858" w:rsidRPr="00D07858" w:rsidRDefault="00D07858" w:rsidP="00D07858">
      <w:pPr>
        <w:rPr>
          <w:b/>
          <w:bCs/>
          <w:lang w:val="ru-RU"/>
        </w:rPr>
      </w:pPr>
      <w:r w:rsidRPr="00D07858">
        <w:rPr>
          <w:b/>
          <w:bCs/>
          <w:lang w:val="ru-RU"/>
        </w:rPr>
        <w:t>3. Почему трафик превращается в мусор: 7 типовых причин</w:t>
      </w:r>
    </w:p>
    <w:p w14:paraId="20751C45" w14:textId="77777777" w:rsidR="00D07858" w:rsidRPr="00D07858" w:rsidRDefault="00D07858" w:rsidP="00D07858">
      <w:pPr>
        <w:rPr>
          <w:lang w:val="ru-RU"/>
        </w:rPr>
      </w:pPr>
      <w:r w:rsidRPr="00D07858">
        <w:rPr>
          <w:lang w:val="ru-RU"/>
        </w:rPr>
        <w:t>Причина 1. Не совпадает запрос и посадочная.</w:t>
      </w:r>
      <w:r w:rsidRPr="00D07858">
        <w:rPr>
          <w:lang w:val="ru-RU"/>
        </w:rPr>
        <w:br/>
        <w:t>Человек ищет конкретику, а вы приводите на страницу “про всё”. Он не находит ответа и оставляет заявку “на всякий случай”, чтобы уточнить. Это не мусор, это следствие неправильной структуры. Поэтому верхнеуровневые страницы важны, но часто нужны и внутренние посадочные.</w:t>
      </w:r>
    </w:p>
    <w:p w14:paraId="47CA3F62" w14:textId="77777777" w:rsidR="00D07858" w:rsidRPr="00D07858" w:rsidRDefault="00D07858" w:rsidP="00D07858">
      <w:pPr>
        <w:rPr>
          <w:lang w:val="ru-RU"/>
        </w:rPr>
      </w:pPr>
      <w:r w:rsidRPr="00D07858">
        <w:rPr>
          <w:lang w:val="ru-RU"/>
        </w:rPr>
        <w:t>Причина 2. Слабый оффер и непонятная ценность.</w:t>
      </w:r>
      <w:r w:rsidRPr="00D07858">
        <w:rPr>
          <w:lang w:val="ru-RU"/>
        </w:rPr>
        <w:br/>
        <w:t>Когда на сайте “качество, надёжность, индивидуальный подход”, люди не понимают, чем вы отличаетесь. Лиды становятся случайными, потому что пользователь не выбрал вас осознанно.</w:t>
      </w:r>
    </w:p>
    <w:p w14:paraId="34EE74E9" w14:textId="77777777" w:rsidR="00D07858" w:rsidRPr="00D07858" w:rsidRDefault="00D07858" w:rsidP="00D07858">
      <w:pPr>
        <w:rPr>
          <w:lang w:val="ru-RU"/>
        </w:rPr>
      </w:pPr>
      <w:r w:rsidRPr="00D07858">
        <w:rPr>
          <w:lang w:val="ru-RU"/>
        </w:rPr>
        <w:t>Причина 3. Нет фильтрации и квалификации до заявки.</w:t>
      </w:r>
      <w:r w:rsidRPr="00D07858">
        <w:rPr>
          <w:lang w:val="ru-RU"/>
        </w:rPr>
        <w:br/>
        <w:t>Если форма “оставьте телефон”, вы получите много нецелевых обращений. Иногда это нормально, но если чек высокий, нужна квалификация. Здесь хорошо работают квизы и формы с уточняющими вопросами, например через Marquiz.</w:t>
      </w:r>
    </w:p>
    <w:p w14:paraId="3B07CE1C" w14:textId="77777777" w:rsidR="00D07858" w:rsidRPr="00D07858" w:rsidRDefault="00D07858" w:rsidP="00D07858">
      <w:pPr>
        <w:rPr>
          <w:lang w:val="ru-RU"/>
        </w:rPr>
      </w:pPr>
      <w:r w:rsidRPr="00D07858">
        <w:rPr>
          <w:lang w:val="ru-RU"/>
        </w:rPr>
        <w:t>Причина 4. Нет доверия и доказательств.</w:t>
      </w:r>
      <w:r w:rsidRPr="00D07858">
        <w:rPr>
          <w:lang w:val="ru-RU"/>
        </w:rPr>
        <w:br/>
        <w:t xml:space="preserve">Если на сайте нет кейсов, нет примеров работ, нет опыта, нет понятного процесса, нет </w:t>
      </w:r>
      <w:hyperlink r:id="rId8" w:history="1">
        <w:r w:rsidRPr="00D07858">
          <w:rPr>
            <w:rStyle w:val="aff9"/>
            <w:lang w:val="ru-RU"/>
          </w:rPr>
          <w:t>портфолио</w:t>
        </w:r>
      </w:hyperlink>
      <w:r w:rsidRPr="00D07858">
        <w:rPr>
          <w:lang w:val="ru-RU"/>
        </w:rPr>
        <w:t>, нет отзывов и репутационных элементов, человек оставляет заявку “проверить”, а потом пропадает. Это выглядит как “мусор”, но это просто отсутствие доверия.</w:t>
      </w:r>
    </w:p>
    <w:p w14:paraId="357ADC3E" w14:textId="77777777" w:rsidR="00D07858" w:rsidRPr="00D07858" w:rsidRDefault="00D07858" w:rsidP="00D07858">
      <w:pPr>
        <w:rPr>
          <w:lang w:val="ru-RU"/>
        </w:rPr>
      </w:pPr>
      <w:r w:rsidRPr="00D07858">
        <w:rPr>
          <w:lang w:val="ru-RU"/>
        </w:rPr>
        <w:t>Причина 5. Медленная загрузка и плохая мобильная версия.</w:t>
      </w:r>
      <w:r w:rsidRPr="00D07858">
        <w:rPr>
          <w:lang w:val="ru-RU"/>
        </w:rPr>
        <w:br/>
        <w:t xml:space="preserve">Часть людей не дождётся страницы. Часть увидит скачущие блоки и уйдёт. Часть не сможет нормально заполнить форму. И вы будете думать, что “трафик плохой”, хотя проблема в </w:t>
      </w:r>
      <w:hyperlink r:id="rId9" w:history="1">
        <w:r w:rsidRPr="00D07858">
          <w:rPr>
            <w:rStyle w:val="aff9"/>
            <w:lang w:val="ru-RU"/>
          </w:rPr>
          <w:t>создании сайта под ключ</w:t>
        </w:r>
      </w:hyperlink>
      <w:r w:rsidRPr="00D07858">
        <w:rPr>
          <w:lang w:val="ru-RU"/>
        </w:rPr>
        <w:t xml:space="preserve"> и техническом качестве.</w:t>
      </w:r>
    </w:p>
    <w:p w14:paraId="456008B8" w14:textId="77777777" w:rsidR="00D07858" w:rsidRPr="00D07858" w:rsidRDefault="00D07858" w:rsidP="00D07858">
      <w:pPr>
        <w:rPr>
          <w:lang w:val="ru-RU"/>
        </w:rPr>
      </w:pPr>
      <w:r w:rsidRPr="00D07858">
        <w:rPr>
          <w:lang w:val="ru-RU"/>
        </w:rPr>
        <w:t>Причина 6. Плохая обработка лидов.</w:t>
      </w:r>
      <w:r w:rsidRPr="00D07858">
        <w:rPr>
          <w:lang w:val="ru-RU"/>
        </w:rPr>
        <w:br/>
        <w:t>Если менеджер отвечает через 30 минут, половина лидов уже “остыла”. Если нет регламентов, нет контроля, нет автозадач, лиды теряются. Поэтому CRM и интеграции - это не “про удобство”, а про конверсию.</w:t>
      </w:r>
    </w:p>
    <w:p w14:paraId="103B5EA7" w14:textId="77777777" w:rsidR="00D07858" w:rsidRPr="00D07858" w:rsidRDefault="00D07858" w:rsidP="00D07858">
      <w:pPr>
        <w:rPr>
          <w:lang w:val="ru-RU"/>
        </w:rPr>
      </w:pPr>
      <w:r w:rsidRPr="00D07858">
        <w:rPr>
          <w:lang w:val="ru-RU"/>
        </w:rPr>
        <w:t>Причина 7. Нет аналитики и понимания причин.</w:t>
      </w:r>
      <w:r w:rsidRPr="00D07858">
        <w:rPr>
          <w:lang w:val="ru-RU"/>
        </w:rPr>
        <w:br/>
        <w:t>Когда вы не видите, какой канал даёт продажи, вы начинаете резать бюджеты вслепую. Тут нужна хотя бы базовая связка: UTM -&gt; цели -&gt; CRM, а в идеале сквозная аналитика, чтобы видеть путь от клика до сделки.</w:t>
      </w:r>
    </w:p>
    <w:p w14:paraId="50AADE0C" w14:textId="77777777" w:rsidR="00D07858" w:rsidRPr="00D07858" w:rsidRDefault="00D07858" w:rsidP="00D07858">
      <w:pPr>
        <w:rPr>
          <w:lang w:val="ru-RU"/>
        </w:rPr>
      </w:pPr>
      <w:r w:rsidRPr="00D07858">
        <w:rPr>
          <w:lang w:val="ru-RU"/>
        </w:rPr>
        <w:lastRenderedPageBreak/>
        <w:pict w14:anchorId="0853C2D8">
          <v:rect id="_x0000_i1101" style="width:0;height:1.5pt" o:hralign="center" o:hrstd="t" o:hr="t" fillcolor="#a0a0a0" stroked="f"/>
        </w:pict>
      </w:r>
    </w:p>
    <w:p w14:paraId="461540BC" w14:textId="77777777" w:rsidR="00D07858" w:rsidRPr="00D07858" w:rsidRDefault="00D07858" w:rsidP="00D07858">
      <w:pPr>
        <w:rPr>
          <w:b/>
          <w:bCs/>
          <w:lang w:val="ru-RU"/>
        </w:rPr>
      </w:pPr>
      <w:r w:rsidRPr="00D07858">
        <w:rPr>
          <w:b/>
          <w:bCs/>
          <w:lang w:val="ru-RU"/>
        </w:rPr>
        <w:t>4. Связка “трафик -&gt; сайт -&gt; конверсия”: где реально живёт результат</w:t>
      </w:r>
    </w:p>
    <w:p w14:paraId="386145FD" w14:textId="77777777" w:rsidR="00D07858" w:rsidRPr="00D07858" w:rsidRDefault="00D07858" w:rsidP="00D07858">
      <w:pPr>
        <w:rPr>
          <w:lang w:val="ru-RU"/>
        </w:rPr>
      </w:pPr>
      <w:r w:rsidRPr="00D07858">
        <w:rPr>
          <w:lang w:val="ru-RU"/>
        </w:rPr>
        <w:t>Трафик - это поток. Сайт - это фильтр и упаковка. Конверсия - это результат того, насколько сайт соответствует ожиданиям и насколько он ведёт человека к действию.</w:t>
      </w:r>
    </w:p>
    <w:p w14:paraId="06C6BEA6" w14:textId="77777777" w:rsidR="00D07858" w:rsidRPr="00D07858" w:rsidRDefault="00D07858" w:rsidP="00D07858">
      <w:pPr>
        <w:rPr>
          <w:lang w:val="ru-RU"/>
        </w:rPr>
      </w:pPr>
      <w:r w:rsidRPr="00D07858">
        <w:rPr>
          <w:lang w:val="ru-RU"/>
        </w:rPr>
        <w:t>Если у вас есть бюджет 100 000 в месяц, вы можете:</w:t>
      </w:r>
    </w:p>
    <w:p w14:paraId="118CA193" w14:textId="77777777" w:rsidR="00D07858" w:rsidRPr="00D07858" w:rsidRDefault="00D07858" w:rsidP="00D07858">
      <w:pPr>
        <w:rPr>
          <w:lang w:val="ru-RU"/>
        </w:rPr>
      </w:pPr>
      <w:r w:rsidRPr="00D07858">
        <w:rPr>
          <w:lang w:val="ru-RU"/>
        </w:rPr>
        <w:t>получать 20 лидов по 5 000, из которых половина мусор, или получать 40 лидов по 2 500, из которых больше целевых, или получать 60 лидов по 1 600, но только если выстроены фильтры и обработка.</w:t>
      </w:r>
    </w:p>
    <w:p w14:paraId="5B1F51E0" w14:textId="77777777" w:rsidR="00D07858" w:rsidRPr="00D07858" w:rsidRDefault="00D07858" w:rsidP="00D07858">
      <w:pPr>
        <w:rPr>
          <w:lang w:val="ru-RU"/>
        </w:rPr>
      </w:pPr>
      <w:r w:rsidRPr="00D07858">
        <w:rPr>
          <w:lang w:val="ru-RU"/>
        </w:rPr>
        <w:t>Рычаги тут простые, но их редко делают системно:</w:t>
      </w:r>
    </w:p>
    <w:p w14:paraId="5B94F788" w14:textId="77777777" w:rsidR="00D07858" w:rsidRPr="00D07858" w:rsidRDefault="00D07858" w:rsidP="00D07858">
      <w:pPr>
        <w:numPr>
          <w:ilvl w:val="0"/>
          <w:numId w:val="97"/>
        </w:numPr>
        <w:rPr>
          <w:lang w:val="ru-RU"/>
        </w:rPr>
      </w:pPr>
      <w:r w:rsidRPr="00D07858">
        <w:rPr>
          <w:lang w:val="ru-RU"/>
        </w:rPr>
        <w:t>точные посадочные под запросы</w:t>
      </w:r>
    </w:p>
    <w:p w14:paraId="7CE91197" w14:textId="77777777" w:rsidR="00D07858" w:rsidRPr="00D07858" w:rsidRDefault="00D07858" w:rsidP="00D07858">
      <w:pPr>
        <w:numPr>
          <w:ilvl w:val="0"/>
          <w:numId w:val="97"/>
        </w:numPr>
        <w:rPr>
          <w:lang w:val="ru-RU"/>
        </w:rPr>
      </w:pPr>
      <w:r w:rsidRPr="00D07858">
        <w:rPr>
          <w:lang w:val="ru-RU"/>
        </w:rPr>
        <w:t>сильный оффер и УТП</w:t>
      </w:r>
    </w:p>
    <w:p w14:paraId="1454D15C" w14:textId="77777777" w:rsidR="00D07858" w:rsidRPr="00D07858" w:rsidRDefault="00D07858" w:rsidP="00D07858">
      <w:pPr>
        <w:numPr>
          <w:ilvl w:val="0"/>
          <w:numId w:val="97"/>
        </w:numPr>
        <w:rPr>
          <w:lang w:val="ru-RU"/>
        </w:rPr>
      </w:pPr>
      <w:r w:rsidRPr="00D07858">
        <w:rPr>
          <w:lang w:val="ru-RU"/>
        </w:rPr>
        <w:t>блоки доверия, репутация, кейсы</w:t>
      </w:r>
    </w:p>
    <w:p w14:paraId="14F06182" w14:textId="77777777" w:rsidR="00D07858" w:rsidRPr="00D07858" w:rsidRDefault="00D07858" w:rsidP="00D07858">
      <w:pPr>
        <w:numPr>
          <w:ilvl w:val="0"/>
          <w:numId w:val="97"/>
        </w:numPr>
        <w:rPr>
          <w:lang w:val="ru-RU"/>
        </w:rPr>
      </w:pPr>
      <w:r w:rsidRPr="00D07858">
        <w:rPr>
          <w:lang w:val="ru-RU"/>
        </w:rPr>
        <w:t>удобные формы и квизы</w:t>
      </w:r>
    </w:p>
    <w:p w14:paraId="64D97CB6" w14:textId="77777777" w:rsidR="00D07858" w:rsidRPr="00D07858" w:rsidRDefault="00D07858" w:rsidP="00D07858">
      <w:pPr>
        <w:numPr>
          <w:ilvl w:val="0"/>
          <w:numId w:val="97"/>
        </w:numPr>
        <w:rPr>
          <w:lang w:val="ru-RU"/>
        </w:rPr>
      </w:pPr>
      <w:r w:rsidRPr="00D07858">
        <w:rPr>
          <w:lang w:val="ru-RU"/>
        </w:rPr>
        <w:t>скорость загрузки и мобильная версия</w:t>
      </w:r>
    </w:p>
    <w:p w14:paraId="06922CB6" w14:textId="77777777" w:rsidR="00D07858" w:rsidRPr="00D07858" w:rsidRDefault="00D07858" w:rsidP="00D07858">
      <w:pPr>
        <w:numPr>
          <w:ilvl w:val="0"/>
          <w:numId w:val="97"/>
        </w:numPr>
        <w:rPr>
          <w:lang w:val="ru-RU"/>
        </w:rPr>
      </w:pPr>
      <w:r w:rsidRPr="00D07858">
        <w:rPr>
          <w:lang w:val="ru-RU"/>
        </w:rPr>
        <w:t>быстрый ответ и прозрачная CRM-воронка</w:t>
      </w:r>
    </w:p>
    <w:p w14:paraId="30C9E662" w14:textId="77777777" w:rsidR="00D07858" w:rsidRPr="00D07858" w:rsidRDefault="00D07858" w:rsidP="00D07858">
      <w:pPr>
        <w:numPr>
          <w:ilvl w:val="0"/>
          <w:numId w:val="97"/>
        </w:numPr>
        <w:rPr>
          <w:lang w:val="ru-RU"/>
        </w:rPr>
      </w:pPr>
      <w:r w:rsidRPr="00D07858">
        <w:rPr>
          <w:lang w:val="ru-RU"/>
        </w:rPr>
        <w:t>аналитика и контроль качества лидов</w:t>
      </w:r>
    </w:p>
    <w:p w14:paraId="4C981425" w14:textId="77777777" w:rsidR="00D07858" w:rsidRPr="00D07858" w:rsidRDefault="00D07858" w:rsidP="00D07858">
      <w:pPr>
        <w:rPr>
          <w:lang w:val="ru-RU"/>
        </w:rPr>
      </w:pPr>
      <w:r w:rsidRPr="00D07858">
        <w:rPr>
          <w:lang w:val="ru-RU"/>
        </w:rPr>
        <w:t>Если вы хотите, чтобы канал трафика давал нормальный результат, нельзя оценивать его “в вакууме”. Канал оценивается в связке с посадочной и обработкой.</w:t>
      </w:r>
    </w:p>
    <w:p w14:paraId="0149A16B" w14:textId="77777777" w:rsidR="00D07858" w:rsidRPr="00D07858" w:rsidRDefault="00D07858" w:rsidP="00D07858">
      <w:pPr>
        <w:rPr>
          <w:lang w:val="ru-RU"/>
        </w:rPr>
      </w:pPr>
      <w:r w:rsidRPr="00D07858">
        <w:rPr>
          <w:lang w:val="ru-RU"/>
        </w:rPr>
        <w:pict w14:anchorId="106691F1">
          <v:rect id="_x0000_i1102" style="width:0;height:1.5pt" o:hralign="center" o:hrstd="t" o:hr="t" fillcolor="#a0a0a0" stroked="f"/>
        </w:pict>
      </w:r>
    </w:p>
    <w:p w14:paraId="00C22E69" w14:textId="77777777" w:rsidR="00D07858" w:rsidRPr="00D07858" w:rsidRDefault="00D07858" w:rsidP="00D07858">
      <w:pPr>
        <w:rPr>
          <w:b/>
          <w:bCs/>
          <w:lang w:val="ru-RU"/>
        </w:rPr>
      </w:pPr>
      <w:r w:rsidRPr="00D07858">
        <w:rPr>
          <w:b/>
          <w:bCs/>
          <w:lang w:val="ru-RU"/>
        </w:rPr>
        <w:t>5. Как снизить долю мусора: квалификация до заявки и после</w:t>
      </w:r>
    </w:p>
    <w:p w14:paraId="347B2FE3" w14:textId="77777777" w:rsidR="00D07858" w:rsidRPr="00D07858" w:rsidRDefault="00D07858" w:rsidP="00D07858">
      <w:pPr>
        <w:rPr>
          <w:lang w:val="ru-RU"/>
        </w:rPr>
      </w:pPr>
      <w:r w:rsidRPr="00D07858">
        <w:rPr>
          <w:lang w:val="ru-RU"/>
        </w:rPr>
        <w:t>Есть два уровня фильтрации.</w:t>
      </w:r>
    </w:p>
    <w:p w14:paraId="74E8F036" w14:textId="77777777" w:rsidR="00D07858" w:rsidRPr="00D07858" w:rsidRDefault="00D07858" w:rsidP="00D07858">
      <w:pPr>
        <w:rPr>
          <w:b/>
          <w:bCs/>
          <w:lang w:val="ru-RU"/>
        </w:rPr>
      </w:pPr>
      <w:r w:rsidRPr="00D07858">
        <w:rPr>
          <w:b/>
          <w:bCs/>
          <w:lang w:val="ru-RU"/>
        </w:rPr>
        <w:t>Фильтрация до заявки</w:t>
      </w:r>
    </w:p>
    <w:p w14:paraId="275449E2" w14:textId="77777777" w:rsidR="00D07858" w:rsidRPr="00D07858" w:rsidRDefault="00D07858" w:rsidP="00D07858">
      <w:pPr>
        <w:rPr>
          <w:lang w:val="ru-RU"/>
        </w:rPr>
      </w:pPr>
      <w:r w:rsidRPr="00D07858">
        <w:rPr>
          <w:lang w:val="ru-RU"/>
        </w:rPr>
        <w:t>Это то, что происходит на сайте:</w:t>
      </w:r>
    </w:p>
    <w:p w14:paraId="67A32184" w14:textId="77777777" w:rsidR="00D07858" w:rsidRPr="00D07858" w:rsidRDefault="00D07858" w:rsidP="00D07858">
      <w:pPr>
        <w:rPr>
          <w:lang w:val="ru-RU"/>
        </w:rPr>
      </w:pPr>
      <w:r w:rsidRPr="00D07858">
        <w:rPr>
          <w:lang w:val="ru-RU"/>
        </w:rPr>
        <w:t>цена или диапазон бюджета, понятные условия, для кого услуга подходит, какие сроки, что входит, какие ограничения, какие форматы работы. Чем честнее вы формулируете предложение, тем меньше случайных лидов.</w:t>
      </w:r>
    </w:p>
    <w:p w14:paraId="7849AA8E" w14:textId="77777777" w:rsidR="00D07858" w:rsidRPr="00D07858" w:rsidRDefault="00D07858" w:rsidP="00D07858">
      <w:pPr>
        <w:rPr>
          <w:lang w:val="ru-RU"/>
        </w:rPr>
      </w:pPr>
      <w:r w:rsidRPr="00D07858">
        <w:rPr>
          <w:lang w:val="ru-RU"/>
        </w:rPr>
        <w:t>Квиз даёт сильный эффект, потому что превращает “интерес” в диалог. Но квиз должен не просто собирать телефон, а квалифицировать: тип услуги, срок, бюджет, регион, удобный способ связи. Тогда вы получаете меньше “пустых заявок” и больше осознанных обращений.</w:t>
      </w:r>
    </w:p>
    <w:p w14:paraId="3D20EF1D" w14:textId="77777777" w:rsidR="00D07858" w:rsidRPr="00D07858" w:rsidRDefault="00D07858" w:rsidP="00D07858">
      <w:pPr>
        <w:rPr>
          <w:b/>
          <w:bCs/>
          <w:lang w:val="ru-RU"/>
        </w:rPr>
      </w:pPr>
      <w:r w:rsidRPr="00D07858">
        <w:rPr>
          <w:b/>
          <w:bCs/>
          <w:lang w:val="ru-RU"/>
        </w:rPr>
        <w:lastRenderedPageBreak/>
        <w:t>Фильтрация после заявки</w:t>
      </w:r>
    </w:p>
    <w:p w14:paraId="33820A2C" w14:textId="77777777" w:rsidR="00D07858" w:rsidRPr="00D07858" w:rsidRDefault="00D07858" w:rsidP="00D07858">
      <w:pPr>
        <w:rPr>
          <w:lang w:val="ru-RU"/>
        </w:rPr>
      </w:pPr>
      <w:r w:rsidRPr="00D07858">
        <w:rPr>
          <w:lang w:val="ru-RU"/>
        </w:rPr>
        <w:t>Это работа отдела продаж. Даже идеальный сайт не может на 100% отсеять нецелевых. Поэтому важно, чтобы лид попадал в amoCRM правильно, с источником, страницей входа, UTM, и менеджер мог быстро понять контекст. Для этого важны интеграции диалогов и звонков, чтобы не терять обращения, в том числе через Wazzup и Radist Online.</w:t>
      </w:r>
    </w:p>
    <w:p w14:paraId="1ECCFD46" w14:textId="77777777" w:rsidR="00D07858" w:rsidRPr="00D07858" w:rsidRDefault="00D07858" w:rsidP="00D07858">
      <w:pPr>
        <w:rPr>
          <w:lang w:val="ru-RU"/>
        </w:rPr>
      </w:pPr>
      <w:r w:rsidRPr="00D07858">
        <w:rPr>
          <w:lang w:val="ru-RU"/>
        </w:rPr>
        <w:pict w14:anchorId="49F98A3D">
          <v:rect id="_x0000_i1103" style="width:0;height:1.5pt" o:hralign="center" o:hrstd="t" o:hr="t" fillcolor="#a0a0a0" stroked="f"/>
        </w:pict>
      </w:r>
    </w:p>
    <w:p w14:paraId="391D1E41" w14:textId="77777777" w:rsidR="00D07858" w:rsidRPr="00D07858" w:rsidRDefault="00D07858" w:rsidP="00D07858">
      <w:pPr>
        <w:rPr>
          <w:b/>
          <w:bCs/>
          <w:lang w:val="ru-RU"/>
        </w:rPr>
      </w:pPr>
      <w:r w:rsidRPr="00D07858">
        <w:rPr>
          <w:b/>
          <w:bCs/>
          <w:lang w:val="ru-RU"/>
        </w:rPr>
        <w:t>6. CRM и скорость реакции: главный усилитель качества</w:t>
      </w:r>
    </w:p>
    <w:p w14:paraId="2D1E6374" w14:textId="77777777" w:rsidR="00D07858" w:rsidRPr="00D07858" w:rsidRDefault="00D07858" w:rsidP="00D07858">
      <w:pPr>
        <w:rPr>
          <w:lang w:val="ru-RU"/>
        </w:rPr>
      </w:pPr>
      <w:r w:rsidRPr="00D07858">
        <w:rPr>
          <w:lang w:val="ru-RU"/>
        </w:rPr>
        <w:t>Есть правило, которое в практике подтверждается постоянно: чем быстрее ответ, тем выше конверсия в продажу. И это не только “в первые 5 минут”. Это ещё и про удобство коммуникации.</w:t>
      </w:r>
    </w:p>
    <w:p w14:paraId="01DA29B1" w14:textId="77777777" w:rsidR="00D07858" w:rsidRPr="00D07858" w:rsidRDefault="00D07858" w:rsidP="00D07858">
      <w:pPr>
        <w:rPr>
          <w:lang w:val="ru-RU"/>
        </w:rPr>
      </w:pPr>
      <w:r w:rsidRPr="00D07858">
        <w:rPr>
          <w:lang w:val="ru-RU"/>
        </w:rPr>
        <w:t>Когда лиды идут из разных каналов, всё разлетается: звонки отдельно, WhatsApp отдельно, Telegram отдельно, заявки с сайта отдельно. В хаосе теряются целевые лиды, и вы начинаете считать их “мусором”, потому что они просто не обработались.</w:t>
      </w:r>
    </w:p>
    <w:p w14:paraId="297E28E5" w14:textId="77777777" w:rsidR="00D07858" w:rsidRPr="00D07858" w:rsidRDefault="00D07858" w:rsidP="00D07858">
      <w:pPr>
        <w:rPr>
          <w:lang w:val="ru-RU"/>
        </w:rPr>
      </w:pPr>
      <w:r w:rsidRPr="00D07858">
        <w:rPr>
          <w:lang w:val="ru-RU"/>
        </w:rPr>
        <w:t>Когда всё собрано в amoCRM, видно, что:</w:t>
      </w:r>
    </w:p>
    <w:p w14:paraId="67F39882" w14:textId="77777777" w:rsidR="00D07858" w:rsidRPr="00D07858" w:rsidRDefault="00D07858" w:rsidP="00D07858">
      <w:pPr>
        <w:rPr>
          <w:lang w:val="ru-RU"/>
        </w:rPr>
      </w:pPr>
      <w:r w:rsidRPr="00D07858">
        <w:rPr>
          <w:lang w:val="ru-RU"/>
        </w:rPr>
        <w:t>кто обратился, откуда, на какую услугу, какая была реклама, какие страницы смотрел, с кем общался, какая история касаний. Тогда менеджер отвечает точнее, быстрее и увереннее. А это увеличивает качество диалога и конверсию.</w:t>
      </w:r>
    </w:p>
    <w:p w14:paraId="072E905E" w14:textId="77777777" w:rsidR="00D07858" w:rsidRPr="00D07858" w:rsidRDefault="00D07858" w:rsidP="00D07858">
      <w:pPr>
        <w:rPr>
          <w:lang w:val="ru-RU"/>
        </w:rPr>
      </w:pPr>
      <w:r w:rsidRPr="00D07858">
        <w:rPr>
          <w:lang w:val="ru-RU"/>
        </w:rPr>
        <w:pict w14:anchorId="05392F23">
          <v:rect id="_x0000_i1104" style="width:0;height:1.5pt" o:hralign="center" o:hrstd="t" o:hr="t" fillcolor="#a0a0a0" stroked="f"/>
        </w:pict>
      </w:r>
    </w:p>
    <w:p w14:paraId="20651129" w14:textId="77777777" w:rsidR="00D07858" w:rsidRPr="00D07858" w:rsidRDefault="00D07858" w:rsidP="00D07858">
      <w:pPr>
        <w:rPr>
          <w:b/>
          <w:bCs/>
          <w:lang w:val="ru-RU"/>
        </w:rPr>
      </w:pPr>
      <w:r w:rsidRPr="00D07858">
        <w:rPr>
          <w:b/>
          <w:bCs/>
          <w:lang w:val="ru-RU"/>
        </w:rPr>
        <w:t>7. Репутация и доверие: почему отзывы напрямую влияют на качество лидов</w:t>
      </w:r>
    </w:p>
    <w:p w14:paraId="60500F69" w14:textId="77777777" w:rsidR="00D07858" w:rsidRPr="00D07858" w:rsidRDefault="00D07858" w:rsidP="00D07858">
      <w:pPr>
        <w:rPr>
          <w:lang w:val="ru-RU"/>
        </w:rPr>
      </w:pPr>
      <w:r w:rsidRPr="00D07858">
        <w:rPr>
          <w:lang w:val="ru-RU"/>
        </w:rPr>
        <w:t>Многие думают, что репутация влияет только на “количество обращений”. На практике она влияет и на качество.</w:t>
      </w:r>
    </w:p>
    <w:p w14:paraId="7A6C0DDA" w14:textId="77777777" w:rsidR="00D07858" w:rsidRPr="00D07858" w:rsidRDefault="00D07858" w:rsidP="00D07858">
      <w:pPr>
        <w:rPr>
          <w:lang w:val="ru-RU"/>
        </w:rPr>
      </w:pPr>
      <w:r w:rsidRPr="00D07858">
        <w:rPr>
          <w:lang w:val="ru-RU"/>
        </w:rPr>
        <w:t>Когда у компании сильная репутация, отзывы, понятная карточка, примеры работ, контент, человек приходит уже с доверием. Он меньше торгуется, меньше сомневается, меньше “просто спросить”. Он приходит более подготовленным. И это повышает долю квалифицированных лидов.</w:t>
      </w:r>
    </w:p>
    <w:p w14:paraId="1E5C54D1" w14:textId="77777777" w:rsidR="00D07858" w:rsidRPr="00D07858" w:rsidRDefault="00D07858" w:rsidP="00D07858">
      <w:pPr>
        <w:rPr>
          <w:lang w:val="ru-RU"/>
        </w:rPr>
      </w:pPr>
      <w:r w:rsidRPr="00D07858">
        <w:rPr>
          <w:lang w:val="ru-RU"/>
        </w:rPr>
        <w:t>Поэтому работа с репутацией в справочниках и карточках - это не отдельная история, а часть лидогенерации. И если вы хотите, чтобы трафик был качественным, вы должны усиливать доверие на всех точках контакта, включая сайт и внешние площадки.</w:t>
      </w:r>
    </w:p>
    <w:p w14:paraId="572E89B3" w14:textId="77777777" w:rsidR="00D07858" w:rsidRPr="00D07858" w:rsidRDefault="00D07858" w:rsidP="00D07858">
      <w:pPr>
        <w:rPr>
          <w:lang w:val="ru-RU"/>
        </w:rPr>
      </w:pPr>
      <w:r w:rsidRPr="00D07858">
        <w:rPr>
          <w:lang w:val="ru-RU"/>
        </w:rPr>
        <w:pict w14:anchorId="7DD2178B">
          <v:rect id="_x0000_i1105" style="width:0;height:1.5pt" o:hralign="center" o:hrstd="t" o:hr="t" fillcolor="#a0a0a0" stroked="f"/>
        </w:pict>
      </w:r>
    </w:p>
    <w:p w14:paraId="2F658593" w14:textId="77777777" w:rsidR="00D07858" w:rsidRPr="00D07858" w:rsidRDefault="00D07858" w:rsidP="00D07858">
      <w:pPr>
        <w:rPr>
          <w:b/>
          <w:bCs/>
          <w:lang w:val="ru-RU"/>
        </w:rPr>
      </w:pPr>
      <w:r w:rsidRPr="00D07858">
        <w:rPr>
          <w:b/>
          <w:bCs/>
          <w:lang w:val="ru-RU"/>
        </w:rPr>
        <w:t>8. Как правильно оценивать эффективность каналов: не CPL, а экономика</w:t>
      </w:r>
    </w:p>
    <w:p w14:paraId="64C2214E" w14:textId="77777777" w:rsidR="00D07858" w:rsidRPr="00D07858" w:rsidRDefault="00D07858" w:rsidP="00D07858">
      <w:pPr>
        <w:rPr>
          <w:lang w:val="ru-RU"/>
        </w:rPr>
      </w:pPr>
      <w:r w:rsidRPr="00D07858">
        <w:rPr>
          <w:lang w:val="ru-RU"/>
        </w:rPr>
        <w:lastRenderedPageBreak/>
        <w:t>Считать только стоимость лида опасно. Можно получить дешёвые лиды, которые не покупают. И можно получить дорогие лиды, которые закрываются в сделки.</w:t>
      </w:r>
    </w:p>
    <w:p w14:paraId="0684A36D" w14:textId="77777777" w:rsidR="00D07858" w:rsidRPr="00D07858" w:rsidRDefault="00D07858" w:rsidP="00D07858">
      <w:pPr>
        <w:rPr>
          <w:lang w:val="ru-RU"/>
        </w:rPr>
      </w:pPr>
      <w:r w:rsidRPr="00D07858">
        <w:rPr>
          <w:lang w:val="ru-RU"/>
        </w:rPr>
        <w:t>Правильнее смотреть:</w:t>
      </w:r>
    </w:p>
    <w:p w14:paraId="297E4A44" w14:textId="77777777" w:rsidR="00D07858" w:rsidRPr="00D07858" w:rsidRDefault="00D07858" w:rsidP="00D07858">
      <w:pPr>
        <w:numPr>
          <w:ilvl w:val="0"/>
          <w:numId w:val="98"/>
        </w:numPr>
        <w:rPr>
          <w:lang w:val="ru-RU"/>
        </w:rPr>
      </w:pPr>
      <w:r w:rsidRPr="00D07858">
        <w:rPr>
          <w:lang w:val="ru-RU"/>
        </w:rPr>
        <w:t>стоимость заявки (CPL)</w:t>
      </w:r>
    </w:p>
    <w:p w14:paraId="6CF3D8FC" w14:textId="77777777" w:rsidR="00D07858" w:rsidRPr="00D07858" w:rsidRDefault="00D07858" w:rsidP="00D07858">
      <w:pPr>
        <w:numPr>
          <w:ilvl w:val="0"/>
          <w:numId w:val="98"/>
        </w:numPr>
        <w:rPr>
          <w:lang w:val="ru-RU"/>
        </w:rPr>
      </w:pPr>
      <w:r w:rsidRPr="00D07858">
        <w:rPr>
          <w:lang w:val="ru-RU"/>
        </w:rPr>
        <w:t>конверсию лида в сделку</w:t>
      </w:r>
    </w:p>
    <w:p w14:paraId="61D823EC" w14:textId="77777777" w:rsidR="00D07858" w:rsidRPr="00D07858" w:rsidRDefault="00D07858" w:rsidP="00D07858">
      <w:pPr>
        <w:numPr>
          <w:ilvl w:val="0"/>
          <w:numId w:val="98"/>
        </w:numPr>
        <w:rPr>
          <w:lang w:val="ru-RU"/>
        </w:rPr>
      </w:pPr>
      <w:r w:rsidRPr="00D07858">
        <w:rPr>
          <w:lang w:val="ru-RU"/>
        </w:rPr>
        <w:t>средний чек и маржинальность</w:t>
      </w:r>
    </w:p>
    <w:p w14:paraId="3BE6EF9F" w14:textId="77777777" w:rsidR="00D07858" w:rsidRPr="00D07858" w:rsidRDefault="00D07858" w:rsidP="00D07858">
      <w:pPr>
        <w:numPr>
          <w:ilvl w:val="0"/>
          <w:numId w:val="98"/>
        </w:numPr>
        <w:rPr>
          <w:lang w:val="ru-RU"/>
        </w:rPr>
      </w:pPr>
      <w:r w:rsidRPr="00D07858">
        <w:rPr>
          <w:lang w:val="ru-RU"/>
        </w:rPr>
        <w:t>стоимость привлечения клиента (CAC)</w:t>
      </w:r>
    </w:p>
    <w:p w14:paraId="25838D44" w14:textId="77777777" w:rsidR="00D07858" w:rsidRPr="00D07858" w:rsidRDefault="00D07858" w:rsidP="00D07858">
      <w:pPr>
        <w:numPr>
          <w:ilvl w:val="0"/>
          <w:numId w:val="98"/>
        </w:numPr>
        <w:rPr>
          <w:lang w:val="ru-RU"/>
        </w:rPr>
      </w:pPr>
      <w:r w:rsidRPr="00D07858">
        <w:rPr>
          <w:lang w:val="ru-RU"/>
        </w:rPr>
        <w:t>окупаемость (ROI)</w:t>
      </w:r>
    </w:p>
    <w:p w14:paraId="42CF2FC3" w14:textId="77777777" w:rsidR="00D07858" w:rsidRPr="00D07858" w:rsidRDefault="00D07858" w:rsidP="00D07858">
      <w:pPr>
        <w:rPr>
          <w:lang w:val="ru-RU"/>
        </w:rPr>
      </w:pPr>
      <w:r w:rsidRPr="00D07858">
        <w:rPr>
          <w:lang w:val="ru-RU"/>
        </w:rPr>
        <w:t>И лучше всего это видно, когда вы связываете маркетинг и продажи через сквозную аналитику. Тогда вы видите, какие каналы реально дают деньги, а какие дают “движение”.</w:t>
      </w:r>
    </w:p>
    <w:p w14:paraId="21681F50" w14:textId="77777777" w:rsidR="00D07858" w:rsidRPr="00D07858" w:rsidRDefault="00D07858" w:rsidP="00D07858">
      <w:pPr>
        <w:rPr>
          <w:lang w:val="ru-RU"/>
        </w:rPr>
      </w:pPr>
      <w:r w:rsidRPr="00D07858">
        <w:rPr>
          <w:lang w:val="ru-RU"/>
        </w:rPr>
        <w:pict w14:anchorId="7FDE3AC9">
          <v:rect id="_x0000_i1106" style="width:0;height:1.5pt" o:hralign="center" o:hrstd="t" o:hr="t" fillcolor="#a0a0a0" stroked="f"/>
        </w:pict>
      </w:r>
    </w:p>
    <w:p w14:paraId="328600E0" w14:textId="77777777" w:rsidR="00D07858" w:rsidRPr="00D07858" w:rsidRDefault="00D07858" w:rsidP="00D07858">
      <w:pPr>
        <w:rPr>
          <w:b/>
          <w:bCs/>
          <w:lang w:val="ru-RU"/>
        </w:rPr>
      </w:pPr>
      <w:r w:rsidRPr="00D07858">
        <w:rPr>
          <w:b/>
          <w:bCs/>
          <w:lang w:val="ru-RU"/>
        </w:rPr>
        <w:t>9. Что делать уже сейчас: быстрый план стабилизации качества лидов</w:t>
      </w:r>
    </w:p>
    <w:p w14:paraId="59DC6FC9" w14:textId="77777777" w:rsidR="00D07858" w:rsidRPr="00D07858" w:rsidRDefault="00D07858" w:rsidP="00D07858">
      <w:pPr>
        <w:rPr>
          <w:lang w:val="ru-RU"/>
        </w:rPr>
      </w:pPr>
      <w:r w:rsidRPr="00D07858">
        <w:rPr>
          <w:lang w:val="ru-RU"/>
        </w:rPr>
        <w:t>Если вы чувствуете, что в лидах много мусора, обычно помогает такая последовательность:</w:t>
      </w:r>
    </w:p>
    <w:p w14:paraId="78B946C3" w14:textId="77777777" w:rsidR="00D07858" w:rsidRPr="00D07858" w:rsidRDefault="00D07858" w:rsidP="00D07858">
      <w:pPr>
        <w:numPr>
          <w:ilvl w:val="0"/>
          <w:numId w:val="99"/>
        </w:numPr>
        <w:rPr>
          <w:lang w:val="ru-RU"/>
        </w:rPr>
      </w:pPr>
      <w:r w:rsidRPr="00D07858">
        <w:rPr>
          <w:lang w:val="ru-RU"/>
        </w:rPr>
        <w:t>проверить посадочные и офферы, соответствие запросам</w:t>
      </w:r>
    </w:p>
    <w:p w14:paraId="76DC9163" w14:textId="77777777" w:rsidR="00D07858" w:rsidRPr="00D07858" w:rsidRDefault="00D07858" w:rsidP="00D07858">
      <w:pPr>
        <w:numPr>
          <w:ilvl w:val="0"/>
          <w:numId w:val="99"/>
        </w:numPr>
        <w:rPr>
          <w:lang w:val="ru-RU"/>
        </w:rPr>
      </w:pPr>
      <w:r w:rsidRPr="00D07858">
        <w:rPr>
          <w:lang w:val="ru-RU"/>
        </w:rPr>
        <w:t xml:space="preserve">добавить элементы доверия, кейсы, </w:t>
      </w:r>
      <w:hyperlink r:id="rId10" w:history="1">
        <w:r w:rsidRPr="00D07858">
          <w:rPr>
            <w:rStyle w:val="aff9"/>
            <w:lang w:val="ru-RU"/>
          </w:rPr>
          <w:t>портфолио</w:t>
        </w:r>
      </w:hyperlink>
    </w:p>
    <w:p w14:paraId="06C26832" w14:textId="77777777" w:rsidR="00D07858" w:rsidRPr="00D07858" w:rsidRDefault="00D07858" w:rsidP="00D07858">
      <w:pPr>
        <w:numPr>
          <w:ilvl w:val="0"/>
          <w:numId w:val="99"/>
        </w:numPr>
        <w:rPr>
          <w:lang w:val="ru-RU"/>
        </w:rPr>
      </w:pPr>
      <w:r w:rsidRPr="00D07858">
        <w:rPr>
          <w:lang w:val="ru-RU"/>
        </w:rPr>
        <w:t>настроить форму или квиз для квалификации через Marquiz</w:t>
      </w:r>
    </w:p>
    <w:p w14:paraId="6B2408EC" w14:textId="77777777" w:rsidR="00D07858" w:rsidRPr="00D07858" w:rsidRDefault="00D07858" w:rsidP="00D07858">
      <w:pPr>
        <w:numPr>
          <w:ilvl w:val="0"/>
          <w:numId w:val="99"/>
        </w:numPr>
        <w:rPr>
          <w:lang w:val="ru-RU"/>
        </w:rPr>
      </w:pPr>
      <w:r w:rsidRPr="00D07858">
        <w:rPr>
          <w:lang w:val="ru-RU"/>
        </w:rPr>
        <w:t>собрать заявки в amoCRM и сделать дисциплину обработки</w:t>
      </w:r>
    </w:p>
    <w:p w14:paraId="60773FDE" w14:textId="77777777" w:rsidR="00D07858" w:rsidRPr="00D07858" w:rsidRDefault="00D07858" w:rsidP="00D07858">
      <w:pPr>
        <w:numPr>
          <w:ilvl w:val="0"/>
          <w:numId w:val="99"/>
        </w:numPr>
        <w:rPr>
          <w:lang w:val="ru-RU"/>
        </w:rPr>
      </w:pPr>
      <w:r w:rsidRPr="00D07858">
        <w:rPr>
          <w:lang w:val="ru-RU"/>
        </w:rPr>
        <w:t>подключить коммуникации и звонки через Wazzup и Radist Online</w:t>
      </w:r>
    </w:p>
    <w:p w14:paraId="59DA047C" w14:textId="77777777" w:rsidR="00D07858" w:rsidRPr="00D07858" w:rsidRDefault="00D07858" w:rsidP="00D07858">
      <w:pPr>
        <w:numPr>
          <w:ilvl w:val="0"/>
          <w:numId w:val="99"/>
        </w:numPr>
        <w:rPr>
          <w:lang w:val="ru-RU"/>
        </w:rPr>
      </w:pPr>
      <w:r w:rsidRPr="00D07858">
        <w:rPr>
          <w:lang w:val="ru-RU"/>
        </w:rPr>
        <w:t>настроить цели и хотя бы базовую аналитику, затем развить до сквозной аналитики</w:t>
      </w:r>
    </w:p>
    <w:p w14:paraId="1BEAE4E9" w14:textId="77777777" w:rsidR="00D07858" w:rsidRPr="00D07858" w:rsidRDefault="00D07858" w:rsidP="00D07858">
      <w:pPr>
        <w:numPr>
          <w:ilvl w:val="0"/>
          <w:numId w:val="99"/>
        </w:numPr>
        <w:rPr>
          <w:lang w:val="ru-RU"/>
        </w:rPr>
      </w:pPr>
      <w:r w:rsidRPr="00D07858">
        <w:rPr>
          <w:lang w:val="ru-RU"/>
        </w:rPr>
        <w:t>параллельно усилить репутацию и отзывы, чтобы трафик “приходил тёплым”</w:t>
      </w:r>
    </w:p>
    <w:p w14:paraId="1D5C8CA6" w14:textId="77777777" w:rsidR="00D07858" w:rsidRPr="00D07858" w:rsidRDefault="00D07858" w:rsidP="00D07858">
      <w:pPr>
        <w:rPr>
          <w:lang w:val="ru-RU"/>
        </w:rPr>
      </w:pPr>
      <w:r w:rsidRPr="00D07858">
        <w:rPr>
          <w:lang w:val="ru-RU"/>
        </w:rPr>
        <w:t>Это не “магия”. Это системная сборка механики продаж.</w:t>
      </w:r>
    </w:p>
    <w:p w14:paraId="028C7328" w14:textId="77777777" w:rsidR="00D07858" w:rsidRPr="00D07858" w:rsidRDefault="00D07858" w:rsidP="00D07858">
      <w:pPr>
        <w:rPr>
          <w:lang w:val="ru-RU"/>
        </w:rPr>
      </w:pPr>
      <w:r w:rsidRPr="00D07858">
        <w:rPr>
          <w:lang w:val="ru-RU"/>
        </w:rPr>
        <w:pict w14:anchorId="0B8224A3">
          <v:rect id="_x0000_i1107" style="width:0;height:1.5pt" o:hralign="center" o:hrstd="t" o:hr="t" fillcolor="#a0a0a0" stroked="f"/>
        </w:pict>
      </w:r>
    </w:p>
    <w:p w14:paraId="612A7782" w14:textId="77777777" w:rsidR="00D07858" w:rsidRPr="00D07858" w:rsidRDefault="00D07858" w:rsidP="00D07858">
      <w:pPr>
        <w:rPr>
          <w:b/>
          <w:bCs/>
          <w:lang w:val="ru-RU"/>
        </w:rPr>
      </w:pPr>
      <w:r w:rsidRPr="00D07858">
        <w:rPr>
          <w:b/>
          <w:bCs/>
          <w:lang w:val="ru-RU"/>
        </w:rPr>
        <w:t>FAQ: частые вопросы про каналы трафика и качество лидов</w:t>
      </w:r>
    </w:p>
    <w:p w14:paraId="353795FD" w14:textId="77777777" w:rsidR="00D07858" w:rsidRPr="00D07858" w:rsidRDefault="00D07858" w:rsidP="00D07858">
      <w:pPr>
        <w:rPr>
          <w:lang w:val="ru-RU"/>
        </w:rPr>
      </w:pPr>
      <w:r w:rsidRPr="00D07858">
        <w:rPr>
          <w:lang w:val="ru-RU"/>
        </w:rPr>
        <w:t>Вопрос 1. Почему лиды из рекламы часто хуже, чем из органики</w:t>
      </w:r>
      <w:r w:rsidRPr="00D07858">
        <w:rPr>
          <w:lang w:val="ru-RU"/>
        </w:rPr>
        <w:br/>
        <w:t xml:space="preserve">Потому что в рекламе часть аудитории приходит по широким запросам или из РСЯ </w:t>
      </w:r>
      <w:r w:rsidRPr="00D07858">
        <w:rPr>
          <w:lang w:val="ru-RU"/>
        </w:rPr>
        <w:lastRenderedPageBreak/>
        <w:t>без сильного намерения. Органика чаще ловит людей, которые уже ищут решение. Но качество в обоих каналах зависит от посадочной и оффера.</w:t>
      </w:r>
    </w:p>
    <w:p w14:paraId="3081DAA3" w14:textId="77777777" w:rsidR="00D07858" w:rsidRPr="00D07858" w:rsidRDefault="00D07858" w:rsidP="00D07858">
      <w:pPr>
        <w:rPr>
          <w:lang w:val="ru-RU"/>
        </w:rPr>
      </w:pPr>
      <w:r w:rsidRPr="00D07858">
        <w:rPr>
          <w:lang w:val="ru-RU"/>
        </w:rPr>
        <w:t>Вопрос 2. Как понять, что проблема в трафике, а не в отделе продаж</w:t>
      </w:r>
      <w:r w:rsidRPr="00D07858">
        <w:rPr>
          <w:lang w:val="ru-RU"/>
        </w:rPr>
        <w:br/>
        <w:t>Если лидов много, но продаж мало, нужно смотреть скорость ответа, качество обработки, причины отказа, этапы в CRM. Если лидов мало и они все нецелевые, нужно смотреть оффер, посадочные и настройки рекламы. Без сквозной аналитики это часто неочевидно.</w:t>
      </w:r>
    </w:p>
    <w:p w14:paraId="00AD5CE3" w14:textId="77777777" w:rsidR="00D07858" w:rsidRPr="00D07858" w:rsidRDefault="00D07858" w:rsidP="00D07858">
      <w:pPr>
        <w:rPr>
          <w:lang w:val="ru-RU"/>
        </w:rPr>
      </w:pPr>
      <w:r w:rsidRPr="00D07858">
        <w:rPr>
          <w:lang w:val="ru-RU"/>
        </w:rPr>
        <w:t>Вопрос 3. Сколько лидов считается нормальным на 100 000 бюджета</w:t>
      </w:r>
      <w:r w:rsidRPr="00D07858">
        <w:rPr>
          <w:lang w:val="ru-RU"/>
        </w:rPr>
        <w:br/>
        <w:t>Нет универсального числа. Норма зависит от ниши, чека, конкуренции и конверсии сайта. Но главный показатель - не лиды, а стоимость клиента и окупаемость.</w:t>
      </w:r>
    </w:p>
    <w:p w14:paraId="15D11063" w14:textId="77777777" w:rsidR="00D07858" w:rsidRPr="00D07858" w:rsidRDefault="00D07858" w:rsidP="00D07858">
      <w:pPr>
        <w:rPr>
          <w:lang w:val="ru-RU"/>
        </w:rPr>
      </w:pPr>
      <w:r w:rsidRPr="00D07858">
        <w:rPr>
          <w:lang w:val="ru-RU"/>
        </w:rPr>
        <w:t>Вопрос 4. Можно ли “убрать мусор” полностью</w:t>
      </w:r>
      <w:r w:rsidRPr="00D07858">
        <w:rPr>
          <w:lang w:val="ru-RU"/>
        </w:rPr>
        <w:br/>
        <w:t>Нет, на 100% нельзя. Но можно снизить долю мусора через честный оффер, квалификацию в форме или квизе, правильные посадочные и дисциплину обработки лидов.</w:t>
      </w:r>
    </w:p>
    <w:p w14:paraId="106E67FB" w14:textId="77777777" w:rsidR="00D07858" w:rsidRPr="00D07858" w:rsidRDefault="00D07858" w:rsidP="00D07858">
      <w:pPr>
        <w:rPr>
          <w:lang w:val="ru-RU"/>
        </w:rPr>
      </w:pPr>
      <w:r w:rsidRPr="00D07858">
        <w:rPr>
          <w:lang w:val="ru-RU"/>
        </w:rPr>
        <w:t>Вопрос 5. Квиз реально повышает качество или просто даёт больше лидов</w:t>
      </w:r>
      <w:r w:rsidRPr="00D07858">
        <w:rPr>
          <w:lang w:val="ru-RU"/>
        </w:rPr>
        <w:br/>
        <w:t>Правильно настроенный квиз и повышает конверсию, и повышает качество, потому что квалифицирует аудиторию. Для этого удобно использовать Marquiz и передавать ответы в amoCRM.</w:t>
      </w:r>
    </w:p>
    <w:p w14:paraId="7697C822" w14:textId="77777777" w:rsidR="00D07858" w:rsidRPr="00D07858" w:rsidRDefault="00D07858" w:rsidP="00D07858">
      <w:pPr>
        <w:rPr>
          <w:lang w:val="ru-RU"/>
        </w:rPr>
      </w:pPr>
      <w:r w:rsidRPr="00D07858">
        <w:rPr>
          <w:lang w:val="ru-RU"/>
        </w:rPr>
        <w:t>Вопрос 6. Репутация влияет на лиды из рекламы</w:t>
      </w:r>
      <w:r w:rsidRPr="00D07858">
        <w:rPr>
          <w:lang w:val="ru-RU"/>
        </w:rPr>
        <w:br/>
        <w:t>Да. Даже если клик пришёл из рекламы, человек часто проверяет отзывы, карточку компании, примеры работ. Хорошая репутация повышает доверие и качество обращений.</w:t>
      </w:r>
    </w:p>
    <w:p w14:paraId="37E5AE89" w14:textId="77777777" w:rsidR="00D07858" w:rsidRPr="00D07858" w:rsidRDefault="00D07858" w:rsidP="00D07858">
      <w:pPr>
        <w:rPr>
          <w:lang w:val="ru-RU"/>
        </w:rPr>
      </w:pPr>
      <w:r w:rsidRPr="00D07858">
        <w:rPr>
          <w:lang w:val="ru-RU"/>
        </w:rPr>
        <w:t>Вопрос 7. Зачем нужен общий сайт, если заявки идут из мессенджеров</w:t>
      </w:r>
      <w:r w:rsidRPr="00D07858">
        <w:rPr>
          <w:lang w:val="ru-RU"/>
        </w:rPr>
        <w:br/>
        <w:t>Сайт - это упаковка и фильтр. Он повышает доверие, отвечает на вопросы и помогает квалифицировать лиды. Плюс сайт даёт органику и усиливает рекламу.</w:t>
      </w:r>
    </w:p>
    <w:p w14:paraId="0165887A" w14:textId="77777777" w:rsidR="00D07858" w:rsidRPr="00D07858" w:rsidRDefault="00D07858" w:rsidP="00D07858">
      <w:pPr>
        <w:rPr>
          <w:lang w:val="ru-RU"/>
        </w:rPr>
      </w:pPr>
      <w:r w:rsidRPr="00D07858">
        <w:rPr>
          <w:lang w:val="ru-RU"/>
        </w:rPr>
        <w:t>Вопрос 8. Что важнее: оффер или настройка рекламы</w:t>
      </w:r>
      <w:r w:rsidRPr="00D07858">
        <w:rPr>
          <w:lang w:val="ru-RU"/>
        </w:rPr>
        <w:br/>
        <w:t>Они важны вместе. Но слабый оффер убивает даже идеально настроенную рекламу. Поэтому сначала упаковка, потом масштабирование.</w:t>
      </w:r>
    </w:p>
    <w:p w14:paraId="2F316778" w14:textId="77777777" w:rsidR="00D07858" w:rsidRPr="00D07858" w:rsidRDefault="00D07858" w:rsidP="00D07858">
      <w:pPr>
        <w:rPr>
          <w:lang w:val="ru-RU"/>
        </w:rPr>
      </w:pPr>
      <w:r w:rsidRPr="00D07858">
        <w:rPr>
          <w:lang w:val="ru-RU"/>
        </w:rPr>
        <w:t>Вопрос 9. Как связать все каналы, чтобы не терять обращения</w:t>
      </w:r>
      <w:r w:rsidRPr="00D07858">
        <w:rPr>
          <w:lang w:val="ru-RU"/>
        </w:rPr>
        <w:br/>
        <w:t>Собрать заявки, чаты и звонки в amoCRM, подключить мессенджеры через Wazzup и телефонию через Radist Online, а источники и UTM фиксировать в аналитике.</w:t>
      </w:r>
    </w:p>
    <w:p w14:paraId="155B3473" w14:textId="77777777" w:rsidR="00D07858" w:rsidRPr="00D07858" w:rsidRDefault="00D07858" w:rsidP="00D07858">
      <w:pPr>
        <w:rPr>
          <w:lang w:val="ru-RU"/>
        </w:rPr>
      </w:pPr>
      <w:r w:rsidRPr="00D07858">
        <w:rPr>
          <w:lang w:val="ru-RU"/>
        </w:rPr>
        <w:t>Вопрос 10. Какие каналы трафика самые лучшие</w:t>
      </w:r>
      <w:r w:rsidRPr="00D07858">
        <w:rPr>
          <w:lang w:val="ru-RU"/>
        </w:rPr>
        <w:br/>
        <w:t>Лучший канал - тот, который окупается. Обычно система строится на 2–4 каналах, где есть баланс: быстрые лиды (реклама) + долгий трафик (SEO и контент) + локальная репутация (карточки/отзывы).</w:t>
      </w:r>
    </w:p>
    <w:p w14:paraId="66F7D430" w14:textId="77777777" w:rsidR="00D07858" w:rsidRPr="00D07858" w:rsidRDefault="00D07858" w:rsidP="00D07858">
      <w:pPr>
        <w:rPr>
          <w:lang w:val="ru-RU"/>
        </w:rPr>
      </w:pPr>
      <w:r w:rsidRPr="00D07858">
        <w:rPr>
          <w:lang w:val="ru-RU"/>
        </w:rPr>
        <w:pict w14:anchorId="1AC43F2F">
          <v:rect id="_x0000_i1108" style="width:0;height:1.5pt" o:hralign="center" o:hrstd="t" o:hr="t" fillcolor="#a0a0a0" stroked="f"/>
        </w:pict>
      </w:r>
    </w:p>
    <w:p w14:paraId="4C9424AB" w14:textId="77777777" w:rsidR="00D07858" w:rsidRPr="00D07858" w:rsidRDefault="00D07858" w:rsidP="00D07858">
      <w:pPr>
        <w:rPr>
          <w:b/>
          <w:bCs/>
          <w:lang w:val="ru-RU"/>
        </w:rPr>
      </w:pPr>
      <w:r w:rsidRPr="00D07858">
        <w:rPr>
          <w:b/>
          <w:bCs/>
          <w:lang w:val="ru-RU"/>
        </w:rPr>
        <w:lastRenderedPageBreak/>
        <w:t>Перелинковка</w:t>
      </w:r>
    </w:p>
    <w:p w14:paraId="6A4F9394" w14:textId="77777777" w:rsidR="00D07858" w:rsidRPr="00D07858" w:rsidRDefault="00D07858" w:rsidP="00D07858">
      <w:pPr>
        <w:numPr>
          <w:ilvl w:val="0"/>
          <w:numId w:val="100"/>
        </w:numPr>
        <w:rPr>
          <w:lang w:val="ru-RU"/>
        </w:rPr>
      </w:pPr>
      <w:r w:rsidRPr="00D07858">
        <w:rPr>
          <w:lang w:val="ru-RU"/>
        </w:rPr>
        <w:t>Анкор: создание сайта под ключ → /sozdanie-saytov/</w:t>
      </w:r>
    </w:p>
    <w:p w14:paraId="09DD7E58" w14:textId="77777777" w:rsidR="00D07858" w:rsidRPr="00D07858" w:rsidRDefault="00D07858" w:rsidP="00D07858">
      <w:pPr>
        <w:numPr>
          <w:ilvl w:val="0"/>
          <w:numId w:val="100"/>
        </w:numPr>
        <w:rPr>
          <w:lang w:val="ru-RU"/>
        </w:rPr>
      </w:pPr>
      <w:r w:rsidRPr="00D07858">
        <w:rPr>
          <w:lang w:val="ru-RU"/>
        </w:rPr>
        <w:t>Анкор: Яндекс Директ → /yandex-direct/</w:t>
      </w:r>
    </w:p>
    <w:p w14:paraId="1144A6D3" w14:textId="77777777" w:rsidR="00D07858" w:rsidRPr="00D07858" w:rsidRDefault="00D07858" w:rsidP="00D07858">
      <w:pPr>
        <w:numPr>
          <w:ilvl w:val="0"/>
          <w:numId w:val="100"/>
        </w:numPr>
        <w:rPr>
          <w:lang w:val="ru-RU"/>
        </w:rPr>
      </w:pPr>
      <w:r w:rsidRPr="00D07858">
        <w:rPr>
          <w:lang w:val="ru-RU"/>
        </w:rPr>
        <w:t>Анкор: SEO продвижение сайта → /seo/prodvizhenie-sayta/</w:t>
      </w:r>
    </w:p>
    <w:p w14:paraId="11C0B09E" w14:textId="77777777" w:rsidR="00D07858" w:rsidRPr="00D07858" w:rsidRDefault="00D07858" w:rsidP="00D07858">
      <w:pPr>
        <w:numPr>
          <w:ilvl w:val="0"/>
          <w:numId w:val="100"/>
        </w:numPr>
        <w:rPr>
          <w:lang w:val="ru-RU"/>
        </w:rPr>
      </w:pPr>
      <w:r w:rsidRPr="00D07858">
        <w:rPr>
          <w:lang w:val="ru-RU"/>
        </w:rPr>
        <w:t>Анкор: SEO оптимизация сайта → /seo/optimizaciya-sayta/</w:t>
      </w:r>
    </w:p>
    <w:p w14:paraId="28444736" w14:textId="77777777" w:rsidR="00D07858" w:rsidRPr="00D07858" w:rsidRDefault="00D07858" w:rsidP="00D07858">
      <w:pPr>
        <w:numPr>
          <w:ilvl w:val="0"/>
          <w:numId w:val="100"/>
        </w:numPr>
        <w:rPr>
          <w:lang w:val="ru-RU"/>
        </w:rPr>
      </w:pPr>
      <w:r w:rsidRPr="00D07858">
        <w:rPr>
          <w:lang w:val="ru-RU"/>
        </w:rPr>
        <w:t>Анкор: amoCRM → /crm/amo-crm/</w:t>
      </w:r>
    </w:p>
    <w:p w14:paraId="5E6CA3BA" w14:textId="77777777" w:rsidR="00D07858" w:rsidRPr="00D07858" w:rsidRDefault="00D07858" w:rsidP="00D07858">
      <w:pPr>
        <w:numPr>
          <w:ilvl w:val="0"/>
          <w:numId w:val="100"/>
        </w:numPr>
        <w:rPr>
          <w:lang w:val="ru-RU"/>
        </w:rPr>
      </w:pPr>
      <w:r w:rsidRPr="00D07858">
        <w:rPr>
          <w:lang w:val="ru-RU"/>
        </w:rPr>
        <w:t>Анкор: сквозная аналитика → /web-analitika/skvoznaya-analitika/</w:t>
      </w:r>
    </w:p>
    <w:p w14:paraId="08D210DB" w14:textId="77777777" w:rsidR="00D07858" w:rsidRPr="00D07858" w:rsidRDefault="00D07858" w:rsidP="00D07858">
      <w:pPr>
        <w:numPr>
          <w:ilvl w:val="0"/>
          <w:numId w:val="100"/>
        </w:numPr>
        <w:rPr>
          <w:lang w:val="ru-RU"/>
        </w:rPr>
      </w:pPr>
      <w:r w:rsidRPr="00D07858">
        <w:rPr>
          <w:lang w:val="ru-RU"/>
        </w:rPr>
        <w:t>Анкор: Marquiz → /lidogeneraciya/marquiz/</w:t>
      </w:r>
    </w:p>
    <w:p w14:paraId="7DDD65D1" w14:textId="77777777" w:rsidR="00D07858" w:rsidRPr="00D07858" w:rsidRDefault="00D07858" w:rsidP="00D07858">
      <w:pPr>
        <w:numPr>
          <w:ilvl w:val="0"/>
          <w:numId w:val="100"/>
        </w:numPr>
        <w:rPr>
          <w:lang w:val="ru-RU"/>
        </w:rPr>
      </w:pPr>
      <w:r w:rsidRPr="00D07858">
        <w:rPr>
          <w:lang w:val="ru-RU"/>
        </w:rPr>
        <w:t>Анкор: Wazzup → /crm-integracii/wazzup/</w:t>
      </w:r>
    </w:p>
    <w:p w14:paraId="3197EEF9" w14:textId="77777777" w:rsidR="00D07858" w:rsidRPr="00D07858" w:rsidRDefault="00D07858" w:rsidP="00D07858">
      <w:pPr>
        <w:numPr>
          <w:ilvl w:val="0"/>
          <w:numId w:val="100"/>
        </w:numPr>
        <w:rPr>
          <w:lang w:val="ru-RU"/>
        </w:rPr>
      </w:pPr>
      <w:r w:rsidRPr="00D07858">
        <w:rPr>
          <w:lang w:val="ru-RU"/>
        </w:rPr>
        <w:t>Анкор: Radist Online → /radist-online-telefonia/</w:t>
      </w:r>
    </w:p>
    <w:p w14:paraId="0487B229" w14:textId="199940BC" w:rsidR="00155C1B" w:rsidRPr="00D07858" w:rsidRDefault="00D07858" w:rsidP="009C6E8E">
      <w:pPr>
        <w:numPr>
          <w:ilvl w:val="0"/>
          <w:numId w:val="100"/>
        </w:numPr>
        <w:rPr>
          <w:lang w:val="ru-RU"/>
        </w:rPr>
      </w:pPr>
      <w:r w:rsidRPr="00D07858">
        <w:rPr>
          <w:lang w:val="ru-RU"/>
        </w:rPr>
        <w:t>Анкор: портфолио → /portfolio/</w:t>
      </w:r>
    </w:p>
    <w:sectPr w:rsidR="00155C1B" w:rsidRPr="00D078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7734B8"/>
    <w:multiLevelType w:val="multilevel"/>
    <w:tmpl w:val="64FC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70814"/>
    <w:multiLevelType w:val="multilevel"/>
    <w:tmpl w:val="14F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A44AD"/>
    <w:multiLevelType w:val="multilevel"/>
    <w:tmpl w:val="C4A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60926"/>
    <w:multiLevelType w:val="multilevel"/>
    <w:tmpl w:val="38D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227A4"/>
    <w:multiLevelType w:val="multilevel"/>
    <w:tmpl w:val="F26A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39632A"/>
    <w:multiLevelType w:val="multilevel"/>
    <w:tmpl w:val="150E3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D3D9D"/>
    <w:multiLevelType w:val="multilevel"/>
    <w:tmpl w:val="BBC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F07479"/>
    <w:multiLevelType w:val="multilevel"/>
    <w:tmpl w:val="1550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366B53"/>
    <w:multiLevelType w:val="multilevel"/>
    <w:tmpl w:val="2C0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12349"/>
    <w:multiLevelType w:val="multilevel"/>
    <w:tmpl w:val="A18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031FC5"/>
    <w:multiLevelType w:val="multilevel"/>
    <w:tmpl w:val="DBC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9225FF"/>
    <w:multiLevelType w:val="multilevel"/>
    <w:tmpl w:val="CD3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E17BCD"/>
    <w:multiLevelType w:val="multilevel"/>
    <w:tmpl w:val="52D2B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3508F6"/>
    <w:multiLevelType w:val="multilevel"/>
    <w:tmpl w:val="F94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621DAF"/>
    <w:multiLevelType w:val="multilevel"/>
    <w:tmpl w:val="EB20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FB014D"/>
    <w:multiLevelType w:val="multilevel"/>
    <w:tmpl w:val="0C20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0C77FB"/>
    <w:multiLevelType w:val="multilevel"/>
    <w:tmpl w:val="4A8C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765161"/>
    <w:multiLevelType w:val="multilevel"/>
    <w:tmpl w:val="74DE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967D7F"/>
    <w:multiLevelType w:val="multilevel"/>
    <w:tmpl w:val="A076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5452DB"/>
    <w:multiLevelType w:val="multilevel"/>
    <w:tmpl w:val="DD7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A761B1"/>
    <w:multiLevelType w:val="multilevel"/>
    <w:tmpl w:val="3C74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DA0D25"/>
    <w:multiLevelType w:val="multilevel"/>
    <w:tmpl w:val="E52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2E4DF0"/>
    <w:multiLevelType w:val="multilevel"/>
    <w:tmpl w:val="58A2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47130E"/>
    <w:multiLevelType w:val="multilevel"/>
    <w:tmpl w:val="57D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E6500C"/>
    <w:multiLevelType w:val="multilevel"/>
    <w:tmpl w:val="3C0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190283"/>
    <w:multiLevelType w:val="multilevel"/>
    <w:tmpl w:val="FC16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F3798D"/>
    <w:multiLevelType w:val="multilevel"/>
    <w:tmpl w:val="ED38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A81FE0"/>
    <w:multiLevelType w:val="multilevel"/>
    <w:tmpl w:val="103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BE68C1"/>
    <w:multiLevelType w:val="multilevel"/>
    <w:tmpl w:val="1BC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FA354F"/>
    <w:multiLevelType w:val="multilevel"/>
    <w:tmpl w:val="C318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E6143C"/>
    <w:multiLevelType w:val="multilevel"/>
    <w:tmpl w:val="CDD8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9C2865"/>
    <w:multiLevelType w:val="multilevel"/>
    <w:tmpl w:val="BA76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8D237F"/>
    <w:multiLevelType w:val="multilevel"/>
    <w:tmpl w:val="E62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FF3A70"/>
    <w:multiLevelType w:val="multilevel"/>
    <w:tmpl w:val="413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59743C"/>
    <w:multiLevelType w:val="multilevel"/>
    <w:tmpl w:val="E0D6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0C005AA"/>
    <w:multiLevelType w:val="multilevel"/>
    <w:tmpl w:val="D9B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F51E71"/>
    <w:multiLevelType w:val="multilevel"/>
    <w:tmpl w:val="F62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5567B9"/>
    <w:multiLevelType w:val="multilevel"/>
    <w:tmpl w:val="EB6C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B0747D"/>
    <w:multiLevelType w:val="multilevel"/>
    <w:tmpl w:val="5F2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070BF9"/>
    <w:multiLevelType w:val="multilevel"/>
    <w:tmpl w:val="FA7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533158"/>
    <w:multiLevelType w:val="multilevel"/>
    <w:tmpl w:val="6D08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014777"/>
    <w:multiLevelType w:val="multilevel"/>
    <w:tmpl w:val="CDA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AD7B6B"/>
    <w:multiLevelType w:val="multilevel"/>
    <w:tmpl w:val="F00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581DE3"/>
    <w:multiLevelType w:val="multilevel"/>
    <w:tmpl w:val="AC3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8D7C01"/>
    <w:multiLevelType w:val="multilevel"/>
    <w:tmpl w:val="F87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2317A2"/>
    <w:multiLevelType w:val="multilevel"/>
    <w:tmpl w:val="C98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607B0E"/>
    <w:multiLevelType w:val="multilevel"/>
    <w:tmpl w:val="1E3C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A90DDB"/>
    <w:multiLevelType w:val="multilevel"/>
    <w:tmpl w:val="7358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890968"/>
    <w:multiLevelType w:val="multilevel"/>
    <w:tmpl w:val="2C5C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DF32E6"/>
    <w:multiLevelType w:val="multilevel"/>
    <w:tmpl w:val="B84C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8E4102C"/>
    <w:multiLevelType w:val="multilevel"/>
    <w:tmpl w:val="4C50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5056F9"/>
    <w:multiLevelType w:val="multilevel"/>
    <w:tmpl w:val="8FBC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A21152"/>
    <w:multiLevelType w:val="multilevel"/>
    <w:tmpl w:val="2E54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D601590"/>
    <w:multiLevelType w:val="multilevel"/>
    <w:tmpl w:val="C5F2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DB14A2E"/>
    <w:multiLevelType w:val="multilevel"/>
    <w:tmpl w:val="0F7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C1255B"/>
    <w:multiLevelType w:val="multilevel"/>
    <w:tmpl w:val="93E6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D2335B"/>
    <w:multiLevelType w:val="multilevel"/>
    <w:tmpl w:val="F16E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F2B58E2"/>
    <w:multiLevelType w:val="multilevel"/>
    <w:tmpl w:val="27E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AF23E1"/>
    <w:multiLevelType w:val="multilevel"/>
    <w:tmpl w:val="412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64216A"/>
    <w:multiLevelType w:val="multilevel"/>
    <w:tmpl w:val="250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17154E"/>
    <w:multiLevelType w:val="multilevel"/>
    <w:tmpl w:val="277E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268148A"/>
    <w:multiLevelType w:val="multilevel"/>
    <w:tmpl w:val="5144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9710A3"/>
    <w:multiLevelType w:val="multilevel"/>
    <w:tmpl w:val="EA6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083997"/>
    <w:multiLevelType w:val="multilevel"/>
    <w:tmpl w:val="1778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3A0ED6"/>
    <w:multiLevelType w:val="multilevel"/>
    <w:tmpl w:val="A0A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0F0097"/>
    <w:multiLevelType w:val="multilevel"/>
    <w:tmpl w:val="C4C8D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D9F7416"/>
    <w:multiLevelType w:val="multilevel"/>
    <w:tmpl w:val="9C4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E432EE"/>
    <w:multiLevelType w:val="multilevel"/>
    <w:tmpl w:val="2C2E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E912C64"/>
    <w:multiLevelType w:val="multilevel"/>
    <w:tmpl w:val="43D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DA61E6"/>
    <w:multiLevelType w:val="multilevel"/>
    <w:tmpl w:val="04B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2D620A"/>
    <w:multiLevelType w:val="multilevel"/>
    <w:tmpl w:val="B89E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EF0135"/>
    <w:multiLevelType w:val="multilevel"/>
    <w:tmpl w:val="F1B8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59125A6"/>
    <w:multiLevelType w:val="multilevel"/>
    <w:tmpl w:val="F4D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220459"/>
    <w:multiLevelType w:val="multilevel"/>
    <w:tmpl w:val="E67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C61637"/>
    <w:multiLevelType w:val="multilevel"/>
    <w:tmpl w:val="ED5A5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7340741"/>
    <w:multiLevelType w:val="multilevel"/>
    <w:tmpl w:val="D5F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D67128"/>
    <w:multiLevelType w:val="multilevel"/>
    <w:tmpl w:val="B4CE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B8E6D2B"/>
    <w:multiLevelType w:val="multilevel"/>
    <w:tmpl w:val="A8B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D866DD"/>
    <w:multiLevelType w:val="multilevel"/>
    <w:tmpl w:val="EE2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0A5D1D"/>
    <w:multiLevelType w:val="multilevel"/>
    <w:tmpl w:val="F18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B84508"/>
    <w:multiLevelType w:val="multilevel"/>
    <w:tmpl w:val="01CC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61390A"/>
    <w:multiLevelType w:val="multilevel"/>
    <w:tmpl w:val="095E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513D9E"/>
    <w:multiLevelType w:val="multilevel"/>
    <w:tmpl w:val="529A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876497"/>
    <w:multiLevelType w:val="multilevel"/>
    <w:tmpl w:val="69F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8F1C86"/>
    <w:multiLevelType w:val="multilevel"/>
    <w:tmpl w:val="E5B2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6C3A34"/>
    <w:multiLevelType w:val="multilevel"/>
    <w:tmpl w:val="5B6A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8E4CA8"/>
    <w:multiLevelType w:val="multilevel"/>
    <w:tmpl w:val="011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C71FA7"/>
    <w:multiLevelType w:val="multilevel"/>
    <w:tmpl w:val="279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CD7F49"/>
    <w:multiLevelType w:val="multilevel"/>
    <w:tmpl w:val="D56AD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F385628"/>
    <w:multiLevelType w:val="multilevel"/>
    <w:tmpl w:val="2432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F6C2241"/>
    <w:multiLevelType w:val="multilevel"/>
    <w:tmpl w:val="C63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741520">
    <w:abstractNumId w:val="8"/>
  </w:num>
  <w:num w:numId="2" w16cid:durableId="1416510941">
    <w:abstractNumId w:val="6"/>
  </w:num>
  <w:num w:numId="3" w16cid:durableId="1947271928">
    <w:abstractNumId w:val="5"/>
  </w:num>
  <w:num w:numId="4" w16cid:durableId="675572902">
    <w:abstractNumId w:val="4"/>
  </w:num>
  <w:num w:numId="5" w16cid:durableId="1758287183">
    <w:abstractNumId w:val="7"/>
  </w:num>
  <w:num w:numId="6" w16cid:durableId="494882435">
    <w:abstractNumId w:val="3"/>
  </w:num>
  <w:num w:numId="7" w16cid:durableId="1412238197">
    <w:abstractNumId w:val="2"/>
  </w:num>
  <w:num w:numId="8" w16cid:durableId="1975132826">
    <w:abstractNumId w:val="1"/>
  </w:num>
  <w:num w:numId="9" w16cid:durableId="1239092625">
    <w:abstractNumId w:val="0"/>
  </w:num>
  <w:num w:numId="10" w16cid:durableId="1575317233">
    <w:abstractNumId w:val="24"/>
  </w:num>
  <w:num w:numId="11" w16cid:durableId="886988077">
    <w:abstractNumId w:val="85"/>
  </w:num>
  <w:num w:numId="12" w16cid:durableId="424961242">
    <w:abstractNumId w:val="59"/>
  </w:num>
  <w:num w:numId="13" w16cid:durableId="1259748909">
    <w:abstractNumId w:val="69"/>
  </w:num>
  <w:num w:numId="14" w16cid:durableId="1113406276">
    <w:abstractNumId w:val="13"/>
  </w:num>
  <w:num w:numId="15" w16cid:durableId="1697384638">
    <w:abstractNumId w:val="55"/>
  </w:num>
  <w:num w:numId="16" w16cid:durableId="227226396">
    <w:abstractNumId w:val="23"/>
  </w:num>
  <w:num w:numId="17" w16cid:durableId="196744571">
    <w:abstractNumId w:val="87"/>
  </w:num>
  <w:num w:numId="18" w16cid:durableId="905259814">
    <w:abstractNumId w:val="53"/>
  </w:num>
  <w:num w:numId="19" w16cid:durableId="996760122">
    <w:abstractNumId w:val="11"/>
  </w:num>
  <w:num w:numId="20" w16cid:durableId="121583723">
    <w:abstractNumId w:val="30"/>
  </w:num>
  <w:num w:numId="21" w16cid:durableId="199632874">
    <w:abstractNumId w:val="18"/>
  </w:num>
  <w:num w:numId="22" w16cid:durableId="284432564">
    <w:abstractNumId w:val="94"/>
  </w:num>
  <w:num w:numId="23" w16cid:durableId="1609462224">
    <w:abstractNumId w:val="73"/>
  </w:num>
  <w:num w:numId="24" w16cid:durableId="1904023794">
    <w:abstractNumId w:val="20"/>
  </w:num>
  <w:num w:numId="25" w16cid:durableId="39523005">
    <w:abstractNumId w:val="40"/>
  </w:num>
  <w:num w:numId="26" w16cid:durableId="1069111627">
    <w:abstractNumId w:val="10"/>
  </w:num>
  <w:num w:numId="27" w16cid:durableId="151027397">
    <w:abstractNumId w:val="65"/>
  </w:num>
  <w:num w:numId="28" w16cid:durableId="1328633126">
    <w:abstractNumId w:val="52"/>
  </w:num>
  <w:num w:numId="29" w16cid:durableId="167408587">
    <w:abstractNumId w:val="83"/>
  </w:num>
  <w:num w:numId="30" w16cid:durableId="389814351">
    <w:abstractNumId w:val="14"/>
  </w:num>
  <w:num w:numId="31" w16cid:durableId="47805655">
    <w:abstractNumId w:val="48"/>
  </w:num>
  <w:num w:numId="32" w16cid:durableId="756441362">
    <w:abstractNumId w:val="46"/>
  </w:num>
  <w:num w:numId="33" w16cid:durableId="861628319">
    <w:abstractNumId w:val="47"/>
  </w:num>
  <w:num w:numId="34" w16cid:durableId="1796437150">
    <w:abstractNumId w:val="25"/>
  </w:num>
  <w:num w:numId="35" w16cid:durableId="938417513">
    <w:abstractNumId w:val="32"/>
  </w:num>
  <w:num w:numId="36" w16cid:durableId="1908373063">
    <w:abstractNumId w:val="96"/>
  </w:num>
  <w:num w:numId="37" w16cid:durableId="115375414">
    <w:abstractNumId w:val="81"/>
  </w:num>
  <w:num w:numId="38" w16cid:durableId="2103529016">
    <w:abstractNumId w:val="80"/>
  </w:num>
  <w:num w:numId="39" w16cid:durableId="1678730671">
    <w:abstractNumId w:val="74"/>
  </w:num>
  <w:num w:numId="40" w16cid:durableId="1833914217">
    <w:abstractNumId w:val="42"/>
  </w:num>
  <w:num w:numId="41" w16cid:durableId="328489210">
    <w:abstractNumId w:val="54"/>
  </w:num>
  <w:num w:numId="42" w16cid:durableId="1484155937">
    <w:abstractNumId w:val="58"/>
  </w:num>
  <w:num w:numId="43" w16cid:durableId="1767573948">
    <w:abstractNumId w:val="12"/>
  </w:num>
  <w:num w:numId="44" w16cid:durableId="1259405950">
    <w:abstractNumId w:val="44"/>
  </w:num>
  <w:num w:numId="45" w16cid:durableId="1350369636">
    <w:abstractNumId w:val="57"/>
  </w:num>
  <w:num w:numId="46" w16cid:durableId="881213168">
    <w:abstractNumId w:val="17"/>
  </w:num>
  <w:num w:numId="47" w16cid:durableId="25760433">
    <w:abstractNumId w:val="66"/>
  </w:num>
  <w:num w:numId="48" w16cid:durableId="6298078">
    <w:abstractNumId w:val="62"/>
  </w:num>
  <w:num w:numId="49" w16cid:durableId="178853271">
    <w:abstractNumId w:val="29"/>
  </w:num>
  <w:num w:numId="50" w16cid:durableId="1427843491">
    <w:abstractNumId w:val="35"/>
  </w:num>
  <w:num w:numId="51" w16cid:durableId="1628924154">
    <w:abstractNumId w:val="93"/>
  </w:num>
  <w:num w:numId="52" w16cid:durableId="574635049">
    <w:abstractNumId w:val="9"/>
  </w:num>
  <w:num w:numId="53" w16cid:durableId="1765956890">
    <w:abstractNumId w:val="50"/>
  </w:num>
  <w:num w:numId="54" w16cid:durableId="1870727710">
    <w:abstractNumId w:val="91"/>
  </w:num>
  <w:num w:numId="55" w16cid:durableId="1229416557">
    <w:abstractNumId w:val="63"/>
  </w:num>
  <w:num w:numId="56" w16cid:durableId="1964648181">
    <w:abstractNumId w:val="82"/>
  </w:num>
  <w:num w:numId="57" w16cid:durableId="688290705">
    <w:abstractNumId w:val="51"/>
  </w:num>
  <w:num w:numId="58" w16cid:durableId="986544641">
    <w:abstractNumId w:val="45"/>
  </w:num>
  <w:num w:numId="59" w16cid:durableId="1751266716">
    <w:abstractNumId w:val="64"/>
  </w:num>
  <w:num w:numId="60" w16cid:durableId="1096443331">
    <w:abstractNumId w:val="78"/>
  </w:num>
  <w:num w:numId="61" w16cid:durableId="1208570337">
    <w:abstractNumId w:val="61"/>
  </w:num>
  <w:num w:numId="62" w16cid:durableId="1037772887">
    <w:abstractNumId w:val="88"/>
  </w:num>
  <w:num w:numId="63" w16cid:durableId="1526401771">
    <w:abstractNumId w:val="56"/>
  </w:num>
  <w:num w:numId="64" w16cid:durableId="340200041">
    <w:abstractNumId w:val="99"/>
  </w:num>
  <w:num w:numId="65" w16cid:durableId="1223952521">
    <w:abstractNumId w:val="22"/>
  </w:num>
  <w:num w:numId="66" w16cid:durableId="578949821">
    <w:abstractNumId w:val="28"/>
  </w:num>
  <w:num w:numId="67" w16cid:durableId="5980184">
    <w:abstractNumId w:val="19"/>
  </w:num>
  <w:num w:numId="68" w16cid:durableId="1625648322">
    <w:abstractNumId w:val="37"/>
  </w:num>
  <w:num w:numId="69" w16cid:durableId="1452745542">
    <w:abstractNumId w:val="43"/>
  </w:num>
  <w:num w:numId="70" w16cid:durableId="1675186677">
    <w:abstractNumId w:val="77"/>
  </w:num>
  <w:num w:numId="71" w16cid:durableId="191765936">
    <w:abstractNumId w:val="95"/>
  </w:num>
  <w:num w:numId="72" w16cid:durableId="162401701">
    <w:abstractNumId w:val="27"/>
  </w:num>
  <w:num w:numId="73" w16cid:durableId="312218953">
    <w:abstractNumId w:val="34"/>
  </w:num>
  <w:num w:numId="74" w16cid:durableId="1619528468">
    <w:abstractNumId w:val="70"/>
  </w:num>
  <w:num w:numId="75" w16cid:durableId="1938907189">
    <w:abstractNumId w:val="33"/>
  </w:num>
  <w:num w:numId="76" w16cid:durableId="233205866">
    <w:abstractNumId w:val="21"/>
  </w:num>
  <w:num w:numId="77" w16cid:durableId="184447025">
    <w:abstractNumId w:val="79"/>
  </w:num>
  <w:num w:numId="78" w16cid:durableId="1161391970">
    <w:abstractNumId w:val="67"/>
  </w:num>
  <w:num w:numId="79" w16cid:durableId="752777693">
    <w:abstractNumId w:val="68"/>
  </w:num>
  <w:num w:numId="80" w16cid:durableId="429011552">
    <w:abstractNumId w:val="92"/>
  </w:num>
  <w:num w:numId="81" w16cid:durableId="1225489659">
    <w:abstractNumId w:val="71"/>
  </w:num>
  <w:num w:numId="82" w16cid:durableId="1931739380">
    <w:abstractNumId w:val="90"/>
  </w:num>
  <w:num w:numId="83" w16cid:durableId="671182567">
    <w:abstractNumId w:val="41"/>
  </w:num>
  <w:num w:numId="84" w16cid:durableId="389772636">
    <w:abstractNumId w:val="86"/>
  </w:num>
  <w:num w:numId="85" w16cid:durableId="675183808">
    <w:abstractNumId w:val="36"/>
  </w:num>
  <w:num w:numId="86" w16cid:durableId="700516916">
    <w:abstractNumId w:val="26"/>
  </w:num>
  <w:num w:numId="87" w16cid:durableId="953248116">
    <w:abstractNumId w:val="38"/>
  </w:num>
  <w:num w:numId="88" w16cid:durableId="1842891506">
    <w:abstractNumId w:val="60"/>
  </w:num>
  <w:num w:numId="89" w16cid:durableId="1260330191">
    <w:abstractNumId w:val="75"/>
  </w:num>
  <w:num w:numId="90" w16cid:durableId="881938778">
    <w:abstractNumId w:val="89"/>
  </w:num>
  <w:num w:numId="91" w16cid:durableId="1735546328">
    <w:abstractNumId w:val="31"/>
  </w:num>
  <w:num w:numId="92" w16cid:durableId="2029942190">
    <w:abstractNumId w:val="15"/>
  </w:num>
  <w:num w:numId="93" w16cid:durableId="1797488033">
    <w:abstractNumId w:val="84"/>
  </w:num>
  <w:num w:numId="94" w16cid:durableId="1675185092">
    <w:abstractNumId w:val="72"/>
  </w:num>
  <w:num w:numId="95" w16cid:durableId="1041831593">
    <w:abstractNumId w:val="76"/>
  </w:num>
  <w:num w:numId="96" w16cid:durableId="1638611406">
    <w:abstractNumId w:val="98"/>
  </w:num>
  <w:num w:numId="97" w16cid:durableId="1761173711">
    <w:abstractNumId w:val="49"/>
  </w:num>
  <w:num w:numId="98" w16cid:durableId="395863510">
    <w:abstractNumId w:val="39"/>
  </w:num>
  <w:num w:numId="99" w16cid:durableId="1774201854">
    <w:abstractNumId w:val="16"/>
  </w:num>
  <w:num w:numId="100" w16cid:durableId="1371608774">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1B"/>
    <w:rsid w:val="0028520D"/>
    <w:rsid w:val="00290FE1"/>
    <w:rsid w:val="00294536"/>
    <w:rsid w:val="0029639D"/>
    <w:rsid w:val="002B2131"/>
    <w:rsid w:val="00326F90"/>
    <w:rsid w:val="00377836"/>
    <w:rsid w:val="003E1A4A"/>
    <w:rsid w:val="004E2783"/>
    <w:rsid w:val="00542981"/>
    <w:rsid w:val="00557CA8"/>
    <w:rsid w:val="005637D4"/>
    <w:rsid w:val="005B6426"/>
    <w:rsid w:val="006119E0"/>
    <w:rsid w:val="006607D6"/>
    <w:rsid w:val="007649C3"/>
    <w:rsid w:val="008028AD"/>
    <w:rsid w:val="00842E5A"/>
    <w:rsid w:val="008E6FD7"/>
    <w:rsid w:val="009657B0"/>
    <w:rsid w:val="00982E4B"/>
    <w:rsid w:val="009C6E8E"/>
    <w:rsid w:val="00A979FD"/>
    <w:rsid w:val="00AA1D8D"/>
    <w:rsid w:val="00AD6764"/>
    <w:rsid w:val="00B02A44"/>
    <w:rsid w:val="00B0670C"/>
    <w:rsid w:val="00B2690D"/>
    <w:rsid w:val="00B47730"/>
    <w:rsid w:val="00BD529C"/>
    <w:rsid w:val="00C20562"/>
    <w:rsid w:val="00C305DC"/>
    <w:rsid w:val="00C83ADA"/>
    <w:rsid w:val="00CB0664"/>
    <w:rsid w:val="00D07858"/>
    <w:rsid w:val="00E20C47"/>
    <w:rsid w:val="00E714BF"/>
    <w:rsid w:val="00F1772B"/>
    <w:rsid w:val="00F3667A"/>
    <w:rsid w:val="00FB72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B6E71"/>
  <w14:defaultImageDpi w14:val="300"/>
  <w15:docId w15:val="{78D17472-2084-43E3-B6B8-6B43AF5A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7649C3"/>
    <w:rPr>
      <w:rFonts w:ascii="Times New Roman" w:hAnsi="Times New Roman" w:cs="Times New Roman"/>
      <w:sz w:val="24"/>
      <w:szCs w:val="24"/>
    </w:rPr>
  </w:style>
  <w:style w:type="character" w:styleId="aff9">
    <w:name w:val="Hyperlink"/>
    <w:basedOn w:val="a2"/>
    <w:uiPriority w:val="99"/>
    <w:unhideWhenUsed/>
    <w:rsid w:val="00E20C47"/>
    <w:rPr>
      <w:color w:val="0000FF" w:themeColor="hyperlink"/>
      <w:u w:val="single"/>
    </w:rPr>
  </w:style>
  <w:style w:type="character" w:styleId="affa">
    <w:name w:val="Unresolved Mention"/>
    <w:basedOn w:val="a2"/>
    <w:uiPriority w:val="99"/>
    <w:semiHidden/>
    <w:unhideWhenUsed/>
    <w:rsid w:val="00E20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portfolio/" TargetMode="External"/><Relationship Id="rId3" Type="http://schemas.openxmlformats.org/officeDocument/2006/relationships/styles" Target="styles.xml"/><Relationship Id="rId7" Type="http://schemas.openxmlformats.org/officeDocument/2006/relationships/hyperlink" Target="/yandex-direct/"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sozdanie-saytov/"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portfolio/" TargetMode="External"/><Relationship Id="rId4" Type="http://schemas.openxmlformats.org/officeDocument/2006/relationships/settings" Target="settings.xml"/><Relationship Id="rId9" Type="http://schemas.openxmlformats.org/officeDocument/2006/relationships/hyperlink" Target="/sozdanie-sayt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2146</Words>
  <Characters>12234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20</cp:revision>
  <dcterms:created xsi:type="dcterms:W3CDTF">2013-12-23T23:15:00Z</dcterms:created>
  <dcterms:modified xsi:type="dcterms:W3CDTF">2026-01-23T12:42:00Z</dcterms:modified>
  <cp:category/>
</cp:coreProperties>
</file>