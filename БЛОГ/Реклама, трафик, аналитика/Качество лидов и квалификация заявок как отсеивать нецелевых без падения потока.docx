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8ADD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T: Качество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 и квалификация заявок: как отсеивать нецелевых без падения потока и снижать стоимость клиента через сайт, оффер, квиз и CRM (149)</w:t>
      </w:r>
      <w:r w:rsidRPr="00992B37">
        <w:rPr>
          <w:lang w:val="ru-RU"/>
        </w:rPr>
        <w:br/>
        <w:t>D</w:t>
      </w:r>
      <w:proofErr w:type="gramStart"/>
      <w:r w:rsidRPr="00992B37">
        <w:rPr>
          <w:lang w:val="ru-RU"/>
        </w:rPr>
        <w:t>: Пошагово</w:t>
      </w:r>
      <w:proofErr w:type="gramEnd"/>
      <w:r w:rsidRPr="00992B37">
        <w:rPr>
          <w:lang w:val="ru-RU"/>
        </w:rPr>
        <w:t xml:space="preserve"> разбираем, почему приходят нецелевые </w:t>
      </w:r>
      <w:proofErr w:type="spellStart"/>
      <w:r w:rsidRPr="00992B37">
        <w:rPr>
          <w:lang w:val="ru-RU"/>
        </w:rPr>
        <w:t>лиды</w:t>
      </w:r>
      <w:proofErr w:type="spellEnd"/>
      <w:r w:rsidRPr="00992B37">
        <w:rPr>
          <w:lang w:val="ru-RU"/>
        </w:rPr>
        <w:t>, как повысить качество заявок без просадки объема: оффер, фильтры, формы, квиз, посадочные, репутация, обработка в CRM. Даем примеры для услуг, как снизить CAC и сделать рекламу и SEO прибыльнее. (247)</w:t>
      </w:r>
      <w:r w:rsidRPr="00992B37">
        <w:rPr>
          <w:lang w:val="ru-RU"/>
        </w:rPr>
        <w:br/>
        <w:t xml:space="preserve">K: качество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, квалификация заявок, нецелевые </w:t>
      </w:r>
      <w:proofErr w:type="spellStart"/>
      <w:r w:rsidRPr="00992B37">
        <w:rPr>
          <w:lang w:val="ru-RU"/>
        </w:rPr>
        <w:t>лиды</w:t>
      </w:r>
      <w:proofErr w:type="spellEnd"/>
      <w:r w:rsidRPr="00992B37">
        <w:rPr>
          <w:lang w:val="ru-RU"/>
        </w:rPr>
        <w:t xml:space="preserve">, снижение </w:t>
      </w:r>
      <w:proofErr w:type="spellStart"/>
      <w:r w:rsidRPr="00992B37">
        <w:rPr>
          <w:lang w:val="ru-RU"/>
        </w:rPr>
        <w:t>cac</w:t>
      </w:r>
      <w:proofErr w:type="spellEnd"/>
      <w:r w:rsidRPr="00992B37">
        <w:rPr>
          <w:lang w:val="ru-RU"/>
        </w:rPr>
        <w:t xml:space="preserve">, фильтрация заявок, повышение конверсии, оффер и посадочная, квиз </w:t>
      </w:r>
      <w:proofErr w:type="spellStart"/>
      <w:r w:rsidRPr="00992B37">
        <w:rPr>
          <w:lang w:val="ru-RU"/>
        </w:rPr>
        <w:t>marquiz</w:t>
      </w:r>
      <w:proofErr w:type="spellEnd"/>
    </w:p>
    <w:p w14:paraId="1E173DDE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pict w14:anchorId="6B3856C0">
          <v:rect id="_x0000_i1079" style="width:0;height:1.5pt" o:hralign="center" o:hrstd="t" o:hr="t" fillcolor="#a0a0a0" stroked="f"/>
        </w:pict>
      </w:r>
    </w:p>
    <w:p w14:paraId="7CAD3D25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 xml:space="preserve">Качество </w:t>
      </w:r>
      <w:proofErr w:type="spellStart"/>
      <w:r w:rsidRPr="00992B37">
        <w:rPr>
          <w:b/>
          <w:bCs/>
          <w:lang w:val="ru-RU"/>
        </w:rPr>
        <w:t>лидов</w:t>
      </w:r>
      <w:proofErr w:type="spellEnd"/>
      <w:r w:rsidRPr="00992B37">
        <w:rPr>
          <w:b/>
          <w:bCs/>
          <w:lang w:val="ru-RU"/>
        </w:rPr>
        <w:t xml:space="preserve"> и квалификация заявок: как отсеивать нецелевых без падения потока</w:t>
      </w:r>
    </w:p>
    <w:p w14:paraId="1D0FA9EE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Если бы маркетинг оценивался только количеством заявок, жить было бы проще. Запустили рекламу - пошли обращения - победа. Но реальный бизнес живет по другим законам: важно не сколько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 пришло, а сколько из них превратилось в деньги. И вот тут начинается классика: "</w:t>
      </w:r>
      <w:proofErr w:type="spellStart"/>
      <w:r w:rsidRPr="00992B37">
        <w:rPr>
          <w:lang w:val="ru-RU"/>
        </w:rPr>
        <w:t>лиды</w:t>
      </w:r>
      <w:proofErr w:type="spellEnd"/>
      <w:r w:rsidRPr="00992B37">
        <w:rPr>
          <w:lang w:val="ru-RU"/>
        </w:rPr>
        <w:t xml:space="preserve"> есть, но они нецелевые", "много мелочевки", "звонят просто спросить", "оставляют заявку и пропадают", "менеджеры выгорают", "стоимость </w:t>
      </w:r>
      <w:proofErr w:type="spellStart"/>
      <w:r w:rsidRPr="00992B37">
        <w:rPr>
          <w:lang w:val="ru-RU"/>
        </w:rPr>
        <w:t>лида</w:t>
      </w:r>
      <w:proofErr w:type="spellEnd"/>
      <w:r w:rsidRPr="00992B37">
        <w:rPr>
          <w:lang w:val="ru-RU"/>
        </w:rPr>
        <w:t xml:space="preserve"> вроде норм, а продаж нет".</w:t>
      </w:r>
    </w:p>
    <w:p w14:paraId="7CF6E21A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В 80% случаев проблема не в том, что канал плохой. Проблема в том, что система не умеет квалифицировать входящий поток. В итоге вы платите за трафик, а потом сами же топите эффективность: теряете время на мусор, не успеваете отвечать нормальным клиентам, падает скорость реакции, падает конверсия в сделку, растет CAC и появляется ощущение, что "все источники работают одинаково плохо".</w:t>
      </w:r>
    </w:p>
    <w:p w14:paraId="264D0D10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Квалификация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 </w:t>
      </w:r>
      <w:proofErr w:type="gramStart"/>
      <w:r w:rsidRPr="00992B37">
        <w:rPr>
          <w:lang w:val="ru-RU"/>
        </w:rPr>
        <w:t>- это</w:t>
      </w:r>
      <w:proofErr w:type="gramEnd"/>
      <w:r w:rsidRPr="00992B37">
        <w:rPr>
          <w:lang w:val="ru-RU"/>
        </w:rPr>
        <w:t xml:space="preserve"> не "отсеять людей". Это настроить так, чтобы ваша аудитория легко попадала в воронку, а не ваша - либо не оставляла заявку, либо оставляла ее в правильном формате, который не убивает отдел продаж. Хорошая квалификация почти всегда дает два эффекта одновременно: повышает долю целевых обращений и снижает стоимость клиента, даже если стоимость </w:t>
      </w:r>
      <w:proofErr w:type="spellStart"/>
      <w:r w:rsidRPr="00992B37">
        <w:rPr>
          <w:lang w:val="ru-RU"/>
        </w:rPr>
        <w:t>лида</w:t>
      </w:r>
      <w:proofErr w:type="spellEnd"/>
      <w:r w:rsidRPr="00992B37">
        <w:rPr>
          <w:lang w:val="ru-RU"/>
        </w:rPr>
        <w:t xml:space="preserve"> (CPL) не меняется. А иногда CPL даже растет, но экономика становится лучше, потому что из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 чаще получаются сделки.</w:t>
      </w:r>
    </w:p>
    <w:p w14:paraId="74FADDF9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В этой статье разберем, почему приходят нецелевые </w:t>
      </w:r>
      <w:proofErr w:type="spellStart"/>
      <w:r w:rsidRPr="00992B37">
        <w:rPr>
          <w:lang w:val="ru-RU"/>
        </w:rPr>
        <w:t>лиды</w:t>
      </w:r>
      <w:proofErr w:type="spellEnd"/>
      <w:r w:rsidRPr="00992B37">
        <w:rPr>
          <w:lang w:val="ru-RU"/>
        </w:rPr>
        <w:t xml:space="preserve">, как повысить качество заявок без потери объема, какие фильтры работают в услугах, как связать оффер, посадочные страницы, квизы, репутацию и CRM, и на что смотреть в цифрах, чтобы управлять не эмоциями, а экономикой. По пути буду ссылаться на твои коммерческие страницы, потому что основная задача блога - усилить кластер услуг: </w:t>
      </w:r>
      <w:hyperlink r:id="rId6" w:history="1">
        <w:r w:rsidRPr="00992B37">
          <w:rPr>
            <w:rStyle w:val="aff9"/>
            <w:lang w:val="ru-RU"/>
          </w:rPr>
          <w:t>разработка сайтов</w:t>
        </w:r>
      </w:hyperlink>
      <w:r w:rsidRPr="00992B37">
        <w:rPr>
          <w:lang w:val="ru-RU"/>
        </w:rPr>
        <w:t xml:space="preserve">, SEO продвижение сайта, SEO оптимизация сайта, </w:t>
      </w:r>
      <w:hyperlink r:id="rId7" w:history="1">
        <w:r w:rsidRPr="00992B37">
          <w:rPr>
            <w:rStyle w:val="aff9"/>
            <w:lang w:val="ru-RU"/>
          </w:rPr>
          <w:t>настройка Яндекс Директ</w:t>
        </w:r>
      </w:hyperlink>
      <w:r w:rsidRPr="00992B37">
        <w:rPr>
          <w:lang w:val="ru-RU"/>
        </w:rPr>
        <w:t xml:space="preserve">, а также блок интеграций: </w:t>
      </w:r>
      <w:hyperlink r:id="rId8" w:history="1">
        <w:r w:rsidRPr="00992B37">
          <w:rPr>
            <w:rStyle w:val="aff9"/>
            <w:lang w:val="ru-RU"/>
          </w:rPr>
          <w:t xml:space="preserve">настройка </w:t>
        </w:r>
        <w:proofErr w:type="spellStart"/>
        <w:r w:rsidRPr="00992B37">
          <w:rPr>
            <w:rStyle w:val="aff9"/>
            <w:lang w:val="ru-RU"/>
          </w:rPr>
          <w:t>amoCRM</w:t>
        </w:r>
        <w:proofErr w:type="spellEnd"/>
      </w:hyperlink>
      <w:r w:rsidRPr="00992B37">
        <w:rPr>
          <w:lang w:val="ru-RU"/>
        </w:rPr>
        <w:t xml:space="preserve">, интеграция </w:t>
      </w:r>
      <w:proofErr w:type="spellStart"/>
      <w:r w:rsidRPr="00992B37">
        <w:rPr>
          <w:lang w:val="ru-RU"/>
        </w:rPr>
        <w:t>Wazzup</w:t>
      </w:r>
      <w:proofErr w:type="spellEnd"/>
      <w:r w:rsidRPr="00992B37">
        <w:rPr>
          <w:lang w:val="ru-RU"/>
        </w:rPr>
        <w:t xml:space="preserve">, интеграция </w:t>
      </w:r>
      <w:proofErr w:type="spellStart"/>
      <w:r w:rsidRPr="00992B37">
        <w:rPr>
          <w:lang w:val="ru-RU"/>
        </w:rPr>
        <w:t>Radist</w:t>
      </w:r>
      <w:proofErr w:type="spellEnd"/>
      <w:r w:rsidRPr="00992B37">
        <w:rPr>
          <w:lang w:val="ru-RU"/>
        </w:rPr>
        <w:t xml:space="preserve"> Online, плюс лидогенерация через </w:t>
      </w:r>
      <w:proofErr w:type="spellStart"/>
      <w:r w:rsidRPr="00992B37">
        <w:rPr>
          <w:lang w:val="ru-RU"/>
        </w:rPr>
        <w:t>Marquiz</w:t>
      </w:r>
      <w:proofErr w:type="spellEnd"/>
      <w:r w:rsidRPr="00992B37">
        <w:rPr>
          <w:lang w:val="ru-RU"/>
        </w:rPr>
        <w:t xml:space="preserve"> квизы и репутация через </w:t>
      </w:r>
      <w:hyperlink r:id="rId9" w:history="1">
        <w:proofErr w:type="spellStart"/>
        <w:r w:rsidRPr="00992B37">
          <w:rPr>
            <w:rStyle w:val="aff9"/>
            <w:lang w:val="ru-RU"/>
          </w:rPr>
          <w:t>геомаркетинг</w:t>
        </w:r>
        <w:proofErr w:type="spellEnd"/>
        <w:r w:rsidRPr="00992B37">
          <w:rPr>
            <w:rStyle w:val="aff9"/>
            <w:lang w:val="ru-RU"/>
          </w:rPr>
          <w:t xml:space="preserve"> и управление репутацией</w:t>
        </w:r>
      </w:hyperlink>
      <w:r w:rsidRPr="00992B37">
        <w:rPr>
          <w:lang w:val="ru-RU"/>
        </w:rPr>
        <w:t>.</w:t>
      </w:r>
    </w:p>
    <w:p w14:paraId="57229E61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pict w14:anchorId="6B64E47B">
          <v:rect id="_x0000_i1080" style="width:0;height:1.5pt" o:hralign="center" o:hrstd="t" o:hr="t" fillcolor="#a0a0a0" stroked="f"/>
        </w:pict>
      </w:r>
    </w:p>
    <w:p w14:paraId="6622D211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lastRenderedPageBreak/>
        <w:t xml:space="preserve">1) Что такое "качество </w:t>
      </w:r>
      <w:proofErr w:type="spellStart"/>
      <w:r w:rsidRPr="00992B37">
        <w:rPr>
          <w:b/>
          <w:bCs/>
          <w:lang w:val="ru-RU"/>
        </w:rPr>
        <w:t>лида</w:t>
      </w:r>
      <w:proofErr w:type="spellEnd"/>
      <w:r w:rsidRPr="00992B37">
        <w:rPr>
          <w:b/>
          <w:bCs/>
          <w:lang w:val="ru-RU"/>
        </w:rPr>
        <w:t>" на практике</w:t>
      </w:r>
    </w:p>
    <w:p w14:paraId="60E1C66B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Качество </w:t>
      </w:r>
      <w:proofErr w:type="spellStart"/>
      <w:r w:rsidRPr="00992B37">
        <w:rPr>
          <w:lang w:val="ru-RU"/>
        </w:rPr>
        <w:t>лида</w:t>
      </w:r>
      <w:proofErr w:type="spellEnd"/>
      <w:r w:rsidRPr="00992B37">
        <w:rPr>
          <w:lang w:val="ru-RU"/>
        </w:rPr>
        <w:t xml:space="preserve"> </w:t>
      </w:r>
      <w:proofErr w:type="gramStart"/>
      <w:r w:rsidRPr="00992B37">
        <w:rPr>
          <w:lang w:val="ru-RU"/>
        </w:rPr>
        <w:t>- это не субъективное</w:t>
      </w:r>
      <w:proofErr w:type="gramEnd"/>
      <w:r w:rsidRPr="00992B37">
        <w:rPr>
          <w:lang w:val="ru-RU"/>
        </w:rPr>
        <w:t xml:space="preserve"> "нравится - не нравится". Это измеримый показатель, который проявляется в нескольких вещах:</w:t>
      </w:r>
    </w:p>
    <w:p w14:paraId="5085D475" w14:textId="77777777" w:rsidR="00992B37" w:rsidRPr="00992B37" w:rsidRDefault="00992B37" w:rsidP="00992B37">
      <w:pPr>
        <w:numPr>
          <w:ilvl w:val="0"/>
          <w:numId w:val="97"/>
        </w:numPr>
        <w:rPr>
          <w:lang w:val="ru-RU"/>
        </w:rPr>
      </w:pPr>
      <w:r w:rsidRPr="00992B37">
        <w:rPr>
          <w:lang w:val="ru-RU"/>
        </w:rPr>
        <w:t>Лид подходит по услуге и чеку.</w:t>
      </w:r>
    </w:p>
    <w:p w14:paraId="39346153" w14:textId="77777777" w:rsidR="00992B37" w:rsidRPr="00992B37" w:rsidRDefault="00992B37" w:rsidP="00992B37">
      <w:pPr>
        <w:numPr>
          <w:ilvl w:val="0"/>
          <w:numId w:val="97"/>
        </w:numPr>
        <w:rPr>
          <w:lang w:val="ru-RU"/>
        </w:rPr>
      </w:pPr>
      <w:r w:rsidRPr="00992B37">
        <w:rPr>
          <w:lang w:val="ru-RU"/>
        </w:rPr>
        <w:t>Лид готов к контакту, отвечает, не пропадает.</w:t>
      </w:r>
    </w:p>
    <w:p w14:paraId="2986784F" w14:textId="77777777" w:rsidR="00992B37" w:rsidRPr="00992B37" w:rsidRDefault="00992B37" w:rsidP="00992B37">
      <w:pPr>
        <w:numPr>
          <w:ilvl w:val="0"/>
          <w:numId w:val="97"/>
        </w:numPr>
        <w:rPr>
          <w:lang w:val="ru-RU"/>
        </w:rPr>
      </w:pPr>
      <w:r w:rsidRPr="00992B37">
        <w:rPr>
          <w:lang w:val="ru-RU"/>
        </w:rPr>
        <w:t>Лид понимает, что вы предлагаете, и не ожидает "другое".</w:t>
      </w:r>
    </w:p>
    <w:p w14:paraId="26C2294C" w14:textId="77777777" w:rsidR="00992B37" w:rsidRPr="00992B37" w:rsidRDefault="00992B37" w:rsidP="00992B37">
      <w:pPr>
        <w:numPr>
          <w:ilvl w:val="0"/>
          <w:numId w:val="97"/>
        </w:numPr>
        <w:rPr>
          <w:lang w:val="ru-RU"/>
        </w:rPr>
      </w:pPr>
      <w:r w:rsidRPr="00992B37">
        <w:rPr>
          <w:lang w:val="ru-RU"/>
        </w:rPr>
        <w:t>Лид имеет реальную потребность и адекватный срок принятия решения.</w:t>
      </w:r>
    </w:p>
    <w:p w14:paraId="01B6FDBD" w14:textId="77777777" w:rsidR="00992B37" w:rsidRPr="00992B37" w:rsidRDefault="00992B37" w:rsidP="00992B37">
      <w:pPr>
        <w:numPr>
          <w:ilvl w:val="0"/>
          <w:numId w:val="97"/>
        </w:numPr>
        <w:rPr>
          <w:lang w:val="ru-RU"/>
        </w:rPr>
      </w:pPr>
      <w:r w:rsidRPr="00992B37">
        <w:rPr>
          <w:lang w:val="ru-RU"/>
        </w:rPr>
        <w:t>Лид оставляет достаточно данных, чтобы менеджер мог быстро квалифицировать и закрыть следующий шаг.</w:t>
      </w:r>
    </w:p>
    <w:p w14:paraId="6430E6D1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Если упростить, качественный </w:t>
      </w:r>
      <w:proofErr w:type="spellStart"/>
      <w:r w:rsidRPr="00992B37">
        <w:rPr>
          <w:lang w:val="ru-RU"/>
        </w:rPr>
        <w:t>лид</w:t>
      </w:r>
      <w:proofErr w:type="spellEnd"/>
      <w:r w:rsidRPr="00992B37">
        <w:rPr>
          <w:lang w:val="ru-RU"/>
        </w:rPr>
        <w:t xml:space="preserve"> </w:t>
      </w:r>
      <w:proofErr w:type="gramStart"/>
      <w:r w:rsidRPr="00992B37">
        <w:rPr>
          <w:lang w:val="ru-RU"/>
        </w:rPr>
        <w:t>- это</w:t>
      </w:r>
      <w:proofErr w:type="gramEnd"/>
      <w:r w:rsidRPr="00992B37">
        <w:rPr>
          <w:lang w:val="ru-RU"/>
        </w:rPr>
        <w:t xml:space="preserve"> </w:t>
      </w:r>
      <w:proofErr w:type="spellStart"/>
      <w:r w:rsidRPr="00992B37">
        <w:rPr>
          <w:lang w:val="ru-RU"/>
        </w:rPr>
        <w:t>лид</w:t>
      </w:r>
      <w:proofErr w:type="spellEnd"/>
      <w:r w:rsidRPr="00992B37">
        <w:rPr>
          <w:lang w:val="ru-RU"/>
        </w:rPr>
        <w:t>, который имеет шанс стать клиентом с нормальной конверсией и маржинальностью.</w:t>
      </w:r>
    </w:p>
    <w:p w14:paraId="4313D1BF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И важный момент: качество </w:t>
      </w:r>
      <w:proofErr w:type="spellStart"/>
      <w:r w:rsidRPr="00992B37">
        <w:rPr>
          <w:lang w:val="ru-RU"/>
        </w:rPr>
        <w:t>лида</w:t>
      </w:r>
      <w:proofErr w:type="spellEnd"/>
      <w:r w:rsidRPr="00992B37">
        <w:rPr>
          <w:lang w:val="ru-RU"/>
        </w:rPr>
        <w:t xml:space="preserve"> </w:t>
      </w:r>
      <w:proofErr w:type="gramStart"/>
      <w:r w:rsidRPr="00992B37">
        <w:rPr>
          <w:lang w:val="ru-RU"/>
        </w:rPr>
        <w:t>- это</w:t>
      </w:r>
      <w:proofErr w:type="gramEnd"/>
      <w:r w:rsidRPr="00992B37">
        <w:rPr>
          <w:lang w:val="ru-RU"/>
        </w:rPr>
        <w:t xml:space="preserve"> результат всей цепочки. Нельзя "исправить качество" только рекламой или только сайтом. Оно зависит от того, что вы обещаете в объявлении, куда ведете, как упакован оффер на странице, какие есть доказательства и как быстро вы отвечаете.</w:t>
      </w:r>
    </w:p>
    <w:p w14:paraId="6A62537E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pict w14:anchorId="189E2FB5">
          <v:rect id="_x0000_i1081" style="width:0;height:1.5pt" o:hralign="center" o:hrstd="t" o:hr="t" fillcolor="#a0a0a0" stroked="f"/>
        </w:pict>
      </w:r>
    </w:p>
    <w:p w14:paraId="5929F113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 xml:space="preserve">2) Почему появляются нецелевые </w:t>
      </w:r>
      <w:proofErr w:type="spellStart"/>
      <w:r w:rsidRPr="00992B37">
        <w:rPr>
          <w:b/>
          <w:bCs/>
          <w:lang w:val="ru-RU"/>
        </w:rPr>
        <w:t>лиды</w:t>
      </w:r>
      <w:proofErr w:type="spellEnd"/>
      <w:r w:rsidRPr="00992B37">
        <w:rPr>
          <w:b/>
          <w:bCs/>
          <w:lang w:val="ru-RU"/>
        </w:rPr>
        <w:t>: 7 типовых причин</w:t>
      </w:r>
    </w:p>
    <w:p w14:paraId="391239BF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>Причина 1. Размытый оффер и широкий вход</w:t>
      </w:r>
    </w:p>
    <w:p w14:paraId="0B3E380B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Когда на сайте написано "делаем все виды интернет-маркетинга", "увеличим продажи", "поднимем прибыль", - вы привлекаете всех и сразу. А значит, вы привлекаете людей, которые вообще не ваша аудитория. Это увеличивает поток, но ухудшает качество.</w:t>
      </w:r>
    </w:p>
    <w:p w14:paraId="6CF8C7CC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Решение - конкретика. Для этого и нужны отдельные посадочные и структура услуг. Верхний уровень закрывается общей страницей </w:t>
      </w:r>
      <w:hyperlink r:id="rId10" w:history="1">
        <w:r w:rsidRPr="00992B37">
          <w:rPr>
            <w:rStyle w:val="aff9"/>
            <w:lang w:val="ru-RU"/>
          </w:rPr>
          <w:t>создание сайтов</w:t>
        </w:r>
      </w:hyperlink>
      <w:r w:rsidRPr="00992B37">
        <w:rPr>
          <w:lang w:val="ru-RU"/>
        </w:rPr>
        <w:t xml:space="preserve">, но внутри должны быть страницы под разные </w:t>
      </w:r>
      <w:proofErr w:type="spellStart"/>
      <w:r w:rsidRPr="00992B37">
        <w:rPr>
          <w:lang w:val="ru-RU"/>
        </w:rPr>
        <w:t>интенты</w:t>
      </w:r>
      <w:proofErr w:type="spellEnd"/>
      <w:r w:rsidRPr="00992B37">
        <w:rPr>
          <w:lang w:val="ru-RU"/>
        </w:rPr>
        <w:t xml:space="preserve">: сайт на </w:t>
      </w:r>
      <w:proofErr w:type="spellStart"/>
      <w:r w:rsidRPr="00992B37">
        <w:rPr>
          <w:lang w:val="ru-RU"/>
        </w:rPr>
        <w:t>WordPress</w:t>
      </w:r>
      <w:proofErr w:type="spellEnd"/>
      <w:r w:rsidRPr="00992B37">
        <w:rPr>
          <w:lang w:val="ru-RU"/>
        </w:rPr>
        <w:t xml:space="preserve">, сайт на 1C </w:t>
      </w:r>
      <w:proofErr w:type="spellStart"/>
      <w:r w:rsidRPr="00992B37">
        <w:rPr>
          <w:lang w:val="ru-RU"/>
        </w:rPr>
        <w:t>Bitrix</w:t>
      </w:r>
      <w:proofErr w:type="spellEnd"/>
      <w:r w:rsidRPr="00992B37">
        <w:rPr>
          <w:lang w:val="ru-RU"/>
        </w:rPr>
        <w:t xml:space="preserve">, сайт на </w:t>
      </w:r>
      <w:proofErr w:type="spellStart"/>
      <w:r w:rsidRPr="00992B37">
        <w:rPr>
          <w:lang w:val="ru-RU"/>
        </w:rPr>
        <w:t>OpenCart</w:t>
      </w:r>
      <w:proofErr w:type="spellEnd"/>
      <w:r w:rsidRPr="00992B37">
        <w:rPr>
          <w:lang w:val="ru-RU"/>
        </w:rPr>
        <w:t xml:space="preserve">, </w:t>
      </w:r>
      <w:hyperlink r:id="rId11" w:history="1">
        <w:r w:rsidRPr="00992B37">
          <w:rPr>
            <w:rStyle w:val="aff9"/>
            <w:lang w:val="ru-RU"/>
          </w:rPr>
          <w:t>создание квиз-сайта</w:t>
        </w:r>
      </w:hyperlink>
      <w:r w:rsidRPr="00992B37">
        <w:rPr>
          <w:lang w:val="ru-RU"/>
        </w:rPr>
        <w:t>, технический аудит сайта.</w:t>
      </w:r>
    </w:p>
    <w:p w14:paraId="1F15DA18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Чем точнее посадочная, тем меньше мусора и выше совпадение ожиданий.</w:t>
      </w:r>
    </w:p>
    <w:p w14:paraId="245C7D4C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>Причина 2. Обещание "дешево" и отсутствие рамок</w:t>
      </w:r>
    </w:p>
    <w:p w14:paraId="0B3F9764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Если вы делаете упор на "недорого", "быстро", "скидки", вы провоцируете поток людей, которые ищут минимальную цену и часто не готовы к качественной работе. Это не всегда плохо, если вы действительно работаете в сегменте </w:t>
      </w:r>
      <w:proofErr w:type="spellStart"/>
      <w:r w:rsidRPr="00992B37">
        <w:rPr>
          <w:lang w:val="ru-RU"/>
        </w:rPr>
        <w:t>low-cost</w:t>
      </w:r>
      <w:proofErr w:type="spellEnd"/>
      <w:r w:rsidRPr="00992B37">
        <w:rPr>
          <w:lang w:val="ru-RU"/>
        </w:rPr>
        <w:t xml:space="preserve">. Но если ваша модель другая, такие </w:t>
      </w:r>
      <w:proofErr w:type="spellStart"/>
      <w:r w:rsidRPr="00992B37">
        <w:rPr>
          <w:lang w:val="ru-RU"/>
        </w:rPr>
        <w:t>лиды</w:t>
      </w:r>
      <w:proofErr w:type="spellEnd"/>
      <w:r w:rsidRPr="00992B37">
        <w:rPr>
          <w:lang w:val="ru-RU"/>
        </w:rPr>
        <w:t xml:space="preserve"> будут тянуть вниз конверсию и выжигать менеджеров.</w:t>
      </w:r>
    </w:p>
    <w:p w14:paraId="219F9572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lastRenderedPageBreak/>
        <w:t>Решение - рамки и позиционирование. В описании услуг полезно сразу обозначать подход, процессы, ожидания от клиента, формат работы, этапы. Это фильтр без прямого "мы не работаем с такими".</w:t>
      </w:r>
    </w:p>
    <w:p w14:paraId="02350026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>Причина 3. Неподходящий трафик или неправильные ключи</w:t>
      </w:r>
    </w:p>
    <w:p w14:paraId="46535B17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В </w:t>
      </w:r>
      <w:hyperlink r:id="rId12" w:history="1">
        <w:r w:rsidRPr="00992B37">
          <w:rPr>
            <w:rStyle w:val="aff9"/>
            <w:lang w:val="ru-RU"/>
          </w:rPr>
          <w:t>Яндекс Директ</w:t>
        </w:r>
      </w:hyperlink>
      <w:r w:rsidRPr="00992B37">
        <w:rPr>
          <w:lang w:val="ru-RU"/>
        </w:rPr>
        <w:t xml:space="preserve"> нецелевые </w:t>
      </w:r>
      <w:proofErr w:type="spellStart"/>
      <w:r w:rsidRPr="00992B37">
        <w:rPr>
          <w:lang w:val="ru-RU"/>
        </w:rPr>
        <w:t>лиды</w:t>
      </w:r>
      <w:proofErr w:type="spellEnd"/>
      <w:r w:rsidRPr="00992B37">
        <w:rPr>
          <w:lang w:val="ru-RU"/>
        </w:rPr>
        <w:t xml:space="preserve"> часто появляются из-за широких ключевых фраз и неправильной структуры кампаний. Например, "создание сайта цена" может привести людей, которые хотят шаблон за 5 000, а вы делаете сайты под ключ с контентом, прототипированием и SEO-структурой.</w:t>
      </w:r>
    </w:p>
    <w:p w14:paraId="06DA5E6C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Решение - семантика и структура. Это отдельная работа в рамках аудита Яндекс Директ и нормальной группировки, а также подкрепление через семантическое ядро сайта, чтобы посадочные отвечали на правильные запросы.</w:t>
      </w:r>
    </w:p>
    <w:p w14:paraId="02651048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>Причина 4. Слабая посадочная и отсутствие доверия</w:t>
      </w:r>
    </w:p>
    <w:p w14:paraId="7A2E52B9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Если посадочная не объясняет, что вы делаете, нет кейсов, нет процесса, нет подтверждений, - заявки будут случайными. Люди оставляют заявки "на всякий случай", чтобы потом сравнивать, и чаще пропадают.</w:t>
      </w:r>
    </w:p>
    <w:p w14:paraId="5E2888BB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Решение - доверие через структуру и контент. Кейсы, процесс, портфолио, отзывы. На сайте это усиливается через </w:t>
      </w:r>
      <w:hyperlink r:id="rId13" w:history="1">
        <w:r w:rsidRPr="00992B37">
          <w:rPr>
            <w:rStyle w:val="aff9"/>
            <w:lang w:val="ru-RU"/>
          </w:rPr>
          <w:t>портфолио</w:t>
        </w:r>
      </w:hyperlink>
      <w:r w:rsidRPr="00992B37">
        <w:rPr>
          <w:lang w:val="ru-RU"/>
        </w:rPr>
        <w:t xml:space="preserve"> и блоки доверия, а во внешней среде - через </w:t>
      </w:r>
      <w:hyperlink r:id="rId14" w:history="1">
        <w:proofErr w:type="spellStart"/>
        <w:r w:rsidRPr="00992B37">
          <w:rPr>
            <w:rStyle w:val="aff9"/>
            <w:lang w:val="ru-RU"/>
          </w:rPr>
          <w:t>геомаркетинг</w:t>
        </w:r>
        <w:proofErr w:type="spellEnd"/>
        <w:r w:rsidRPr="00992B37">
          <w:rPr>
            <w:rStyle w:val="aff9"/>
            <w:lang w:val="ru-RU"/>
          </w:rPr>
          <w:t xml:space="preserve"> и управление репутацией</w:t>
        </w:r>
      </w:hyperlink>
      <w:r w:rsidRPr="00992B37">
        <w:rPr>
          <w:lang w:val="ru-RU"/>
        </w:rPr>
        <w:t>.</w:t>
      </w:r>
    </w:p>
    <w:p w14:paraId="541252B6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>Причина 5. Слишком простая форма</w:t>
      </w:r>
    </w:p>
    <w:p w14:paraId="5DFBF5B8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Форма "имя + телефон" дает больше заявок, но ухудшает качество. В услугах часто нужен минимум квалификации: что нужно, сроки, бюджет, регион, удобный канал связи. Без этого менеджер превращается в "разведчика", и часть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 выгорает на этапе выяснения базовых вещей.</w:t>
      </w:r>
    </w:p>
    <w:p w14:paraId="260E7960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Решение - умная форма или квиз. Классический путь - </w:t>
      </w:r>
      <w:proofErr w:type="spellStart"/>
      <w:r w:rsidRPr="00992B37">
        <w:rPr>
          <w:lang w:val="ru-RU"/>
        </w:rPr>
        <w:t>Marquiz</w:t>
      </w:r>
      <w:proofErr w:type="spellEnd"/>
      <w:r w:rsidRPr="00992B37">
        <w:rPr>
          <w:lang w:val="ru-RU"/>
        </w:rPr>
        <w:t xml:space="preserve"> квизы или продуманные поля формы.</w:t>
      </w:r>
    </w:p>
    <w:p w14:paraId="14531013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>Причина 6. Потери в обработке и "не дошли руки"</w:t>
      </w:r>
    </w:p>
    <w:p w14:paraId="519C6538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Часть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 становится "нецелевыми" только потому, что вы ответили поздно или не тем способом. Лид оставил заявку, ему неудобно говорить, он хотел </w:t>
      </w:r>
      <w:proofErr w:type="spellStart"/>
      <w:r w:rsidRPr="00992B37">
        <w:rPr>
          <w:lang w:val="ru-RU"/>
        </w:rPr>
        <w:t>WhatsApp</w:t>
      </w:r>
      <w:proofErr w:type="spellEnd"/>
      <w:r w:rsidRPr="00992B37">
        <w:rPr>
          <w:lang w:val="ru-RU"/>
        </w:rPr>
        <w:t>, а ему звонят. Или он хотел консультацию, а ему продают сразу. Или он написал в мессенджер, а вы не заметили.</w:t>
      </w:r>
    </w:p>
    <w:p w14:paraId="77E3F7A6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Решение - единый центр коммуникаций в CRM. Для этого и нужна </w:t>
      </w:r>
      <w:hyperlink r:id="rId15" w:history="1">
        <w:r w:rsidRPr="00992B37">
          <w:rPr>
            <w:rStyle w:val="aff9"/>
            <w:lang w:val="ru-RU"/>
          </w:rPr>
          <w:t xml:space="preserve">настройка </w:t>
        </w:r>
        <w:proofErr w:type="spellStart"/>
        <w:r w:rsidRPr="00992B37">
          <w:rPr>
            <w:rStyle w:val="aff9"/>
            <w:lang w:val="ru-RU"/>
          </w:rPr>
          <w:t>amoCRM</w:t>
        </w:r>
        <w:proofErr w:type="spellEnd"/>
      </w:hyperlink>
      <w:r w:rsidRPr="00992B37">
        <w:rPr>
          <w:lang w:val="ru-RU"/>
        </w:rPr>
        <w:t xml:space="preserve"> плюс сбор диалогов через интеграцию </w:t>
      </w:r>
      <w:proofErr w:type="spellStart"/>
      <w:r w:rsidRPr="00992B37">
        <w:rPr>
          <w:lang w:val="ru-RU"/>
        </w:rPr>
        <w:t>Wazzup</w:t>
      </w:r>
      <w:proofErr w:type="spellEnd"/>
      <w:r w:rsidRPr="00992B37">
        <w:rPr>
          <w:lang w:val="ru-RU"/>
        </w:rPr>
        <w:t xml:space="preserve"> и контроль звонков через интеграцию </w:t>
      </w:r>
      <w:proofErr w:type="spellStart"/>
      <w:r w:rsidRPr="00992B37">
        <w:rPr>
          <w:lang w:val="ru-RU"/>
        </w:rPr>
        <w:t>Radist</w:t>
      </w:r>
      <w:proofErr w:type="spellEnd"/>
      <w:r w:rsidRPr="00992B37">
        <w:rPr>
          <w:lang w:val="ru-RU"/>
        </w:rPr>
        <w:t xml:space="preserve"> Online.</w:t>
      </w:r>
    </w:p>
    <w:p w14:paraId="7FA08121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>Причина 7. Отсутствие понятной "следующей ступени"</w:t>
      </w:r>
    </w:p>
    <w:p w14:paraId="4B86C97F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lastRenderedPageBreak/>
        <w:t xml:space="preserve">Иногда </w:t>
      </w:r>
      <w:proofErr w:type="spellStart"/>
      <w:r w:rsidRPr="00992B37">
        <w:rPr>
          <w:lang w:val="ru-RU"/>
        </w:rPr>
        <w:t>лид</w:t>
      </w:r>
      <w:proofErr w:type="spellEnd"/>
      <w:r w:rsidRPr="00992B37">
        <w:rPr>
          <w:lang w:val="ru-RU"/>
        </w:rPr>
        <w:t xml:space="preserve"> вроде целевой, но вы сразу пытаетесь закрыть сделку. Он еще не готов. В итоге он пропадает. И его записывают в "мусор". А на самом деле ему нужен следующий шаг: аудит, расчет, демонстрация кейса, консультация.</w:t>
      </w:r>
    </w:p>
    <w:p w14:paraId="0CECE661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Решение - правильная воронка и следующий микро-шаг: квиз, бриф, аудит, созвон, демонстрация. Для сайтов это может быть прототип сайта или технический аудит сайта как точка входа.</w:t>
      </w:r>
    </w:p>
    <w:p w14:paraId="774ED786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pict w14:anchorId="0798F153">
          <v:rect id="_x0000_i1082" style="width:0;height:1.5pt" o:hralign="center" o:hrstd="t" o:hr="t" fillcolor="#a0a0a0" stroked="f"/>
        </w:pict>
      </w:r>
    </w:p>
    <w:p w14:paraId="26AF2A0A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 xml:space="preserve">3) Как повышать качество </w:t>
      </w:r>
      <w:proofErr w:type="spellStart"/>
      <w:r w:rsidRPr="00992B37">
        <w:rPr>
          <w:b/>
          <w:bCs/>
          <w:lang w:val="ru-RU"/>
        </w:rPr>
        <w:t>лидов</w:t>
      </w:r>
      <w:proofErr w:type="spellEnd"/>
      <w:r w:rsidRPr="00992B37">
        <w:rPr>
          <w:b/>
          <w:bCs/>
          <w:lang w:val="ru-RU"/>
        </w:rPr>
        <w:t xml:space="preserve"> без падения объема: рабочая система</w:t>
      </w:r>
    </w:p>
    <w:p w14:paraId="28EC8CF0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Теперь к главному: как сделать так, чтобы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 было достаточно, но они были лучше. Важно понимать: квалификация </w:t>
      </w:r>
      <w:proofErr w:type="gramStart"/>
      <w:r w:rsidRPr="00992B37">
        <w:rPr>
          <w:lang w:val="ru-RU"/>
        </w:rPr>
        <w:t>- это</w:t>
      </w:r>
      <w:proofErr w:type="gramEnd"/>
      <w:r w:rsidRPr="00992B37">
        <w:rPr>
          <w:lang w:val="ru-RU"/>
        </w:rPr>
        <w:t xml:space="preserve"> не "зажать вход". Это настроить фильтры так, чтобы целевым было легче, а нецелевым - сложнее.</w:t>
      </w:r>
    </w:p>
    <w:p w14:paraId="15E79BB9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>Шаг 1. Согласовать ожидания на уровне объявления и первого экрана</w:t>
      </w:r>
    </w:p>
    <w:p w14:paraId="714DB516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Если вы привлекаете человека обещанием, которое не соответствует реальности, качество будет падать. Объявление в </w:t>
      </w:r>
      <w:hyperlink r:id="rId16" w:history="1">
        <w:r w:rsidRPr="00992B37">
          <w:rPr>
            <w:rStyle w:val="aff9"/>
            <w:lang w:val="ru-RU"/>
          </w:rPr>
          <w:t>Яндекс Директ</w:t>
        </w:r>
      </w:hyperlink>
      <w:r w:rsidRPr="00992B37">
        <w:rPr>
          <w:lang w:val="ru-RU"/>
        </w:rPr>
        <w:t xml:space="preserve"> должно соответствовать посадочной, а посадочная - реальному процессу.</w:t>
      </w:r>
    </w:p>
    <w:p w14:paraId="4D2905A0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Например, если вы делаете сайты "под ключ", важно не только написать "сайт под ключ", но и объяснить, что вы сами продумываете контент, структуру, оффер и SEO-логики, а клиент не должен приносить "готовый текст". Это сразу отсеивает тех, кто хочет "сделайте как у конкурента за вечер".</w:t>
      </w:r>
    </w:p>
    <w:p w14:paraId="39C9B60C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 xml:space="preserve">Шаг 2. Развести </w:t>
      </w:r>
      <w:proofErr w:type="spellStart"/>
      <w:r w:rsidRPr="00992B37">
        <w:rPr>
          <w:b/>
          <w:bCs/>
          <w:lang w:val="ru-RU"/>
        </w:rPr>
        <w:t>интенты</w:t>
      </w:r>
      <w:proofErr w:type="spellEnd"/>
      <w:r w:rsidRPr="00992B37">
        <w:rPr>
          <w:b/>
          <w:bCs/>
          <w:lang w:val="ru-RU"/>
        </w:rPr>
        <w:t xml:space="preserve"> по посадочным</w:t>
      </w:r>
    </w:p>
    <w:p w14:paraId="0A59CBEB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Нельзя вести весь трафик в одну точку. Это убивает качество. Человек ищет "сайт на </w:t>
      </w:r>
      <w:proofErr w:type="spellStart"/>
      <w:r w:rsidRPr="00992B37">
        <w:rPr>
          <w:lang w:val="ru-RU"/>
        </w:rPr>
        <w:t>WordPress</w:t>
      </w:r>
      <w:proofErr w:type="spellEnd"/>
      <w:r w:rsidRPr="00992B37">
        <w:rPr>
          <w:lang w:val="ru-RU"/>
        </w:rPr>
        <w:t xml:space="preserve">", а попадает на общую страницу. Человек ищет "интернет-магазин", а читает про </w:t>
      </w:r>
      <w:proofErr w:type="spellStart"/>
      <w:r w:rsidRPr="00992B37">
        <w:rPr>
          <w:lang w:val="ru-RU"/>
        </w:rPr>
        <w:t>лендинги</w:t>
      </w:r>
      <w:proofErr w:type="spellEnd"/>
      <w:r w:rsidRPr="00992B37">
        <w:rPr>
          <w:lang w:val="ru-RU"/>
        </w:rPr>
        <w:t>. Он оставляет заявку "на всякий случай" или не оставляет вовсе.</w:t>
      </w:r>
    </w:p>
    <w:p w14:paraId="31F0BCE1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Здесь важна структура разработки: </w:t>
      </w:r>
      <w:hyperlink r:id="rId17" w:history="1">
        <w:r w:rsidRPr="00992B37">
          <w:rPr>
            <w:rStyle w:val="aff9"/>
            <w:lang w:val="ru-RU"/>
          </w:rPr>
          <w:t>лендинг под ключ</w:t>
        </w:r>
      </w:hyperlink>
      <w:r w:rsidRPr="00992B37">
        <w:rPr>
          <w:lang w:val="ru-RU"/>
        </w:rPr>
        <w:t xml:space="preserve">, </w:t>
      </w:r>
      <w:hyperlink r:id="rId18" w:history="1">
        <w:r w:rsidRPr="00992B37">
          <w:rPr>
            <w:rStyle w:val="aff9"/>
            <w:lang w:val="ru-RU"/>
          </w:rPr>
          <w:t>интернет-магазин</w:t>
        </w:r>
      </w:hyperlink>
      <w:r w:rsidRPr="00992B37">
        <w:rPr>
          <w:lang w:val="ru-RU"/>
        </w:rPr>
        <w:t xml:space="preserve">, </w:t>
      </w:r>
      <w:hyperlink r:id="rId19" w:history="1">
        <w:r w:rsidRPr="00992B37">
          <w:rPr>
            <w:rStyle w:val="aff9"/>
            <w:lang w:val="ru-RU"/>
          </w:rPr>
          <w:t>квиз-сайт</w:t>
        </w:r>
      </w:hyperlink>
      <w:r w:rsidRPr="00992B37">
        <w:rPr>
          <w:lang w:val="ru-RU"/>
        </w:rPr>
        <w:t>, сайт на HTML, веб-дизайн сайта, верстка сайта, редизайн сайта.</w:t>
      </w:r>
    </w:p>
    <w:p w14:paraId="7B8ADAA7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Да, не все клиенты понимают разницу, но поисковики и часть аудитории понимают, и это дает дополнительный плюс: вы усиливаете коммерческие страницы правильными анкерами и получаете более целевые обращения.</w:t>
      </w:r>
    </w:p>
    <w:p w14:paraId="18F32D7C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>Шаг 3. Встроить квалификацию в форму или квиз</w:t>
      </w:r>
    </w:p>
    <w:p w14:paraId="4424A86B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Форма должна собирать минимум: что нужно, сроки, удобный канал связи. В услугах идеально, когда в </w:t>
      </w:r>
      <w:proofErr w:type="spellStart"/>
      <w:r w:rsidRPr="00992B37">
        <w:rPr>
          <w:lang w:val="ru-RU"/>
        </w:rPr>
        <w:t>лид</w:t>
      </w:r>
      <w:proofErr w:type="spellEnd"/>
      <w:r w:rsidRPr="00992B37">
        <w:rPr>
          <w:lang w:val="ru-RU"/>
        </w:rPr>
        <w:t xml:space="preserve"> попадает контекст: что хочет клиент, какой тип сайта, какой регион, какая задача, что уже есть.</w:t>
      </w:r>
    </w:p>
    <w:p w14:paraId="4D5DD774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lastRenderedPageBreak/>
        <w:t xml:space="preserve">Поэтому квиз - один из самых сильных инструментов. Особенно если он корректно интегрирован в CRM. Связка </w:t>
      </w:r>
      <w:proofErr w:type="spellStart"/>
      <w:r w:rsidRPr="00992B37">
        <w:rPr>
          <w:lang w:val="ru-RU"/>
        </w:rPr>
        <w:t>Marquiz</w:t>
      </w:r>
      <w:proofErr w:type="spellEnd"/>
      <w:r w:rsidRPr="00992B37">
        <w:rPr>
          <w:lang w:val="ru-RU"/>
        </w:rPr>
        <w:t xml:space="preserve"> квизы + </w:t>
      </w:r>
      <w:hyperlink r:id="rId20" w:history="1">
        <w:r w:rsidRPr="00992B37">
          <w:rPr>
            <w:rStyle w:val="aff9"/>
            <w:lang w:val="ru-RU"/>
          </w:rPr>
          <w:t xml:space="preserve">настройка </w:t>
        </w:r>
        <w:proofErr w:type="spellStart"/>
        <w:r w:rsidRPr="00992B37">
          <w:rPr>
            <w:rStyle w:val="aff9"/>
            <w:lang w:val="ru-RU"/>
          </w:rPr>
          <w:t>amoCRM</w:t>
        </w:r>
        <w:proofErr w:type="spellEnd"/>
      </w:hyperlink>
      <w:r w:rsidRPr="00992B37">
        <w:rPr>
          <w:lang w:val="ru-RU"/>
        </w:rPr>
        <w:t xml:space="preserve"> дает эффект именно по качеству.</w:t>
      </w:r>
    </w:p>
    <w:p w14:paraId="241F5B07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Важно: квиз не должен быть "веселой игрушкой". Он должен быть сценарным: вопросы должны помогать квалифицировать и при этом быть легкими для пользователя. В конце - понятный следующий шаг: "расчет", "аудит", "смета", "созвон".</w:t>
      </w:r>
    </w:p>
    <w:p w14:paraId="61F3E5DF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>Шаг 4. Ускорить и стандартизировать обработку</w:t>
      </w:r>
    </w:p>
    <w:p w14:paraId="64C67D0B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Качество </w:t>
      </w:r>
      <w:proofErr w:type="spellStart"/>
      <w:r w:rsidRPr="00992B37">
        <w:rPr>
          <w:lang w:val="ru-RU"/>
        </w:rPr>
        <w:t>лида</w:t>
      </w:r>
      <w:proofErr w:type="spellEnd"/>
      <w:r w:rsidRPr="00992B37">
        <w:rPr>
          <w:lang w:val="ru-RU"/>
        </w:rPr>
        <w:t xml:space="preserve"> падает, когда вы отвечаете поздно. Даже целевой </w:t>
      </w:r>
      <w:proofErr w:type="spellStart"/>
      <w:r w:rsidRPr="00992B37">
        <w:rPr>
          <w:lang w:val="ru-RU"/>
        </w:rPr>
        <w:t>лид</w:t>
      </w:r>
      <w:proofErr w:type="spellEnd"/>
      <w:r w:rsidRPr="00992B37">
        <w:rPr>
          <w:lang w:val="ru-RU"/>
        </w:rPr>
        <w:t xml:space="preserve"> может стать "нецелевым", потому что он ушел к тем, кто ответил быстрее.</w:t>
      </w:r>
    </w:p>
    <w:p w14:paraId="2DB7F174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Здесь без CRM сложно. Нужны регламенты и автоматизация. Все обращения должны попадать в одну систему, а менеджер должен видеть историю. Это решается через </w:t>
      </w:r>
      <w:hyperlink r:id="rId21" w:history="1">
        <w:r w:rsidRPr="00992B37">
          <w:rPr>
            <w:rStyle w:val="aff9"/>
            <w:lang w:val="ru-RU"/>
          </w:rPr>
          <w:t>настройку CRM систем</w:t>
        </w:r>
      </w:hyperlink>
      <w:r w:rsidRPr="00992B37">
        <w:rPr>
          <w:lang w:val="ru-RU"/>
        </w:rPr>
        <w:t xml:space="preserve"> и интеграции: мессенджеры через интеграцию </w:t>
      </w:r>
      <w:proofErr w:type="spellStart"/>
      <w:r w:rsidRPr="00992B37">
        <w:rPr>
          <w:lang w:val="ru-RU"/>
        </w:rPr>
        <w:t>Wazzup</w:t>
      </w:r>
      <w:proofErr w:type="spellEnd"/>
      <w:r w:rsidRPr="00992B37">
        <w:rPr>
          <w:lang w:val="ru-RU"/>
        </w:rPr>
        <w:t xml:space="preserve">, звонки через интеграцию </w:t>
      </w:r>
      <w:proofErr w:type="spellStart"/>
      <w:r w:rsidRPr="00992B37">
        <w:rPr>
          <w:lang w:val="ru-RU"/>
        </w:rPr>
        <w:t>Radist</w:t>
      </w:r>
      <w:proofErr w:type="spellEnd"/>
      <w:r w:rsidRPr="00992B37">
        <w:rPr>
          <w:lang w:val="ru-RU"/>
        </w:rPr>
        <w:t xml:space="preserve"> Online, плюс контроль этапов и задач в </w:t>
      </w:r>
      <w:hyperlink r:id="rId22" w:history="1">
        <w:r w:rsidRPr="00992B37">
          <w:rPr>
            <w:rStyle w:val="aff9"/>
            <w:lang w:val="ru-RU"/>
          </w:rPr>
          <w:t xml:space="preserve">настройке </w:t>
        </w:r>
        <w:proofErr w:type="spellStart"/>
        <w:r w:rsidRPr="00992B37">
          <w:rPr>
            <w:rStyle w:val="aff9"/>
            <w:lang w:val="ru-RU"/>
          </w:rPr>
          <w:t>amoCRM</w:t>
        </w:r>
        <w:proofErr w:type="spellEnd"/>
      </w:hyperlink>
      <w:r w:rsidRPr="00992B37">
        <w:rPr>
          <w:lang w:val="ru-RU"/>
        </w:rPr>
        <w:t>.</w:t>
      </w:r>
    </w:p>
    <w:p w14:paraId="04B6BC8C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 xml:space="preserve">Шаг 5. Прокачать доверие, чтобы </w:t>
      </w:r>
      <w:proofErr w:type="spellStart"/>
      <w:r w:rsidRPr="00992B37">
        <w:rPr>
          <w:b/>
          <w:bCs/>
          <w:lang w:val="ru-RU"/>
        </w:rPr>
        <w:t>лиды</w:t>
      </w:r>
      <w:proofErr w:type="spellEnd"/>
      <w:r w:rsidRPr="00992B37">
        <w:rPr>
          <w:b/>
          <w:bCs/>
          <w:lang w:val="ru-RU"/>
        </w:rPr>
        <w:t xml:space="preserve"> были теплее</w:t>
      </w:r>
    </w:p>
    <w:p w14:paraId="716BEC52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Чем больше доверия на входе, тем выше качество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. Теплый </w:t>
      </w:r>
      <w:proofErr w:type="spellStart"/>
      <w:r w:rsidRPr="00992B37">
        <w:rPr>
          <w:lang w:val="ru-RU"/>
        </w:rPr>
        <w:t>лид</w:t>
      </w:r>
      <w:proofErr w:type="spellEnd"/>
      <w:r w:rsidRPr="00992B37">
        <w:rPr>
          <w:lang w:val="ru-RU"/>
        </w:rPr>
        <w:t xml:space="preserve"> меньше торгуется, меньше сомневается, быстрее идет в диалог. Поэтому репутация </w:t>
      </w:r>
      <w:proofErr w:type="gramStart"/>
      <w:r w:rsidRPr="00992B37">
        <w:rPr>
          <w:lang w:val="ru-RU"/>
        </w:rPr>
        <w:t>- это</w:t>
      </w:r>
      <w:proofErr w:type="gramEnd"/>
      <w:r w:rsidRPr="00992B37">
        <w:rPr>
          <w:lang w:val="ru-RU"/>
        </w:rPr>
        <w:t xml:space="preserve"> часть квалификации.</w:t>
      </w:r>
    </w:p>
    <w:p w14:paraId="5455FF19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Если вы усиливаете доверие через кейсы, </w:t>
      </w:r>
      <w:hyperlink r:id="rId23" w:history="1">
        <w:r w:rsidRPr="00992B37">
          <w:rPr>
            <w:rStyle w:val="aff9"/>
            <w:lang w:val="ru-RU"/>
          </w:rPr>
          <w:t>портфолио</w:t>
        </w:r>
      </w:hyperlink>
      <w:r w:rsidRPr="00992B37">
        <w:rPr>
          <w:lang w:val="ru-RU"/>
        </w:rPr>
        <w:t xml:space="preserve">, понятный процесс, ответы на вопросы, а также поддерживаете карточки и отзывы через </w:t>
      </w:r>
      <w:hyperlink r:id="rId24" w:history="1">
        <w:proofErr w:type="spellStart"/>
        <w:r w:rsidRPr="00992B37">
          <w:rPr>
            <w:rStyle w:val="aff9"/>
            <w:lang w:val="ru-RU"/>
          </w:rPr>
          <w:t>геомаркетинг</w:t>
        </w:r>
        <w:proofErr w:type="spellEnd"/>
        <w:r w:rsidRPr="00992B37">
          <w:rPr>
            <w:rStyle w:val="aff9"/>
            <w:lang w:val="ru-RU"/>
          </w:rPr>
          <w:t xml:space="preserve"> и управление репутацией</w:t>
        </w:r>
      </w:hyperlink>
      <w:r w:rsidRPr="00992B37">
        <w:rPr>
          <w:lang w:val="ru-RU"/>
        </w:rPr>
        <w:t xml:space="preserve">, вы повышаете качество входящего потока в любом канале - от SEO до контекста и </w:t>
      </w:r>
      <w:proofErr w:type="spellStart"/>
      <w:r w:rsidRPr="00992B37">
        <w:rPr>
          <w:lang w:val="ru-RU"/>
        </w:rPr>
        <w:t>Авито</w:t>
      </w:r>
      <w:proofErr w:type="spellEnd"/>
      <w:r w:rsidRPr="00992B37">
        <w:rPr>
          <w:lang w:val="ru-RU"/>
        </w:rPr>
        <w:t>.</w:t>
      </w:r>
    </w:p>
    <w:p w14:paraId="02283EEC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pict w14:anchorId="116EA3F8">
          <v:rect id="_x0000_i1083" style="width:0;height:1.5pt" o:hralign="center" o:hrstd="t" o:hr="t" fillcolor="#a0a0a0" stroked="f"/>
        </w:pict>
      </w:r>
    </w:p>
    <w:p w14:paraId="5D02993B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 xml:space="preserve">4) Связь качества </w:t>
      </w:r>
      <w:proofErr w:type="spellStart"/>
      <w:r w:rsidRPr="00992B37">
        <w:rPr>
          <w:b/>
          <w:bCs/>
          <w:lang w:val="ru-RU"/>
        </w:rPr>
        <w:t>лидов</w:t>
      </w:r>
      <w:proofErr w:type="spellEnd"/>
      <w:r w:rsidRPr="00992B37">
        <w:rPr>
          <w:b/>
          <w:bCs/>
          <w:lang w:val="ru-RU"/>
        </w:rPr>
        <w:t xml:space="preserve"> с экономикой: почему CAC важнее CPL</w:t>
      </w:r>
    </w:p>
    <w:p w14:paraId="47BD60CD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Теперь важный слой - цифры.</w:t>
      </w:r>
    </w:p>
    <w:p w14:paraId="47376653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Если вы улучшаете качество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>, обычно происходит следующее:</w:t>
      </w:r>
    </w:p>
    <w:p w14:paraId="335D4D6D" w14:textId="77777777" w:rsidR="00992B37" w:rsidRPr="00992B37" w:rsidRDefault="00992B37" w:rsidP="00992B37">
      <w:pPr>
        <w:numPr>
          <w:ilvl w:val="0"/>
          <w:numId w:val="98"/>
        </w:numPr>
        <w:rPr>
          <w:lang w:val="ru-RU"/>
        </w:rPr>
      </w:pPr>
      <w:r w:rsidRPr="00992B37">
        <w:rPr>
          <w:lang w:val="ru-RU"/>
        </w:rPr>
        <w:t>CPL может чуть вырасти, потому что фильтры отсекают часть дешевого мусора.</w:t>
      </w:r>
    </w:p>
    <w:p w14:paraId="1D702F2F" w14:textId="77777777" w:rsidR="00992B37" w:rsidRPr="00992B37" w:rsidRDefault="00992B37" w:rsidP="00992B37">
      <w:pPr>
        <w:numPr>
          <w:ilvl w:val="0"/>
          <w:numId w:val="98"/>
        </w:numPr>
        <w:rPr>
          <w:lang w:val="ru-RU"/>
        </w:rPr>
      </w:pPr>
      <w:r w:rsidRPr="00992B37">
        <w:rPr>
          <w:lang w:val="ru-RU"/>
        </w:rPr>
        <w:t xml:space="preserve">Конверсия </w:t>
      </w:r>
      <w:proofErr w:type="spellStart"/>
      <w:r w:rsidRPr="00992B37">
        <w:rPr>
          <w:lang w:val="ru-RU"/>
        </w:rPr>
        <w:t>лида</w:t>
      </w:r>
      <w:proofErr w:type="spellEnd"/>
      <w:r w:rsidRPr="00992B37">
        <w:rPr>
          <w:lang w:val="ru-RU"/>
        </w:rPr>
        <w:t xml:space="preserve"> в сделку растет.</w:t>
      </w:r>
    </w:p>
    <w:p w14:paraId="73CED6B8" w14:textId="77777777" w:rsidR="00992B37" w:rsidRPr="00992B37" w:rsidRDefault="00992B37" w:rsidP="00992B37">
      <w:pPr>
        <w:numPr>
          <w:ilvl w:val="0"/>
          <w:numId w:val="98"/>
        </w:numPr>
        <w:rPr>
          <w:lang w:val="ru-RU"/>
        </w:rPr>
      </w:pPr>
      <w:r w:rsidRPr="00992B37">
        <w:rPr>
          <w:lang w:val="ru-RU"/>
        </w:rPr>
        <w:t>CAC падает, потому что клиентов становится больше на том же бюджете.</w:t>
      </w:r>
    </w:p>
    <w:p w14:paraId="611036F8" w14:textId="77777777" w:rsidR="00992B37" w:rsidRPr="00992B37" w:rsidRDefault="00992B37" w:rsidP="00992B37">
      <w:pPr>
        <w:numPr>
          <w:ilvl w:val="0"/>
          <w:numId w:val="98"/>
        </w:numPr>
        <w:rPr>
          <w:lang w:val="ru-RU"/>
        </w:rPr>
      </w:pPr>
      <w:r w:rsidRPr="00992B37">
        <w:rPr>
          <w:lang w:val="ru-RU"/>
        </w:rPr>
        <w:t>ROMI улучшается.</w:t>
      </w:r>
    </w:p>
    <w:p w14:paraId="4619B81D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lastRenderedPageBreak/>
        <w:t>Это часто парадокс для собственника: "</w:t>
      </w:r>
      <w:proofErr w:type="spellStart"/>
      <w:r w:rsidRPr="00992B37">
        <w:rPr>
          <w:lang w:val="ru-RU"/>
        </w:rPr>
        <w:t>лид</w:t>
      </w:r>
      <w:proofErr w:type="spellEnd"/>
      <w:r w:rsidRPr="00992B37">
        <w:rPr>
          <w:lang w:val="ru-RU"/>
        </w:rPr>
        <w:t xml:space="preserve"> подорожал, но денег стало больше". Поэтому нельзя управлять маркетингом только по CPL. Нужно смотреть хотя бы на конверсию в сделку и стоимость клиента.</w:t>
      </w:r>
    </w:p>
    <w:p w14:paraId="63B8F937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Чтобы считать нормально, нужна фиксация источника и статуса в CRM. Поэтому блок CRM в этой системе не "дополнительно", а базовый. Если </w:t>
      </w:r>
      <w:proofErr w:type="spellStart"/>
      <w:r w:rsidRPr="00992B37">
        <w:rPr>
          <w:lang w:val="ru-RU"/>
        </w:rPr>
        <w:t>лиды</w:t>
      </w:r>
      <w:proofErr w:type="spellEnd"/>
      <w:r w:rsidRPr="00992B37">
        <w:rPr>
          <w:lang w:val="ru-RU"/>
        </w:rPr>
        <w:t xml:space="preserve"> не разметить, не собирать в одну воронку, вы будете спорить не о фактах, а о впечатлениях.</w:t>
      </w:r>
    </w:p>
    <w:p w14:paraId="4A3D942A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pict w14:anchorId="5C951804">
          <v:rect id="_x0000_i1084" style="width:0;height:1.5pt" o:hralign="center" o:hrstd="t" o:hr="t" fillcolor="#a0a0a0" stroked="f"/>
        </w:pict>
      </w:r>
    </w:p>
    <w:p w14:paraId="3769D94A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>5) Как квалификация помогает SEO и структуре сайта</w:t>
      </w:r>
    </w:p>
    <w:p w14:paraId="72C1B10A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Квалификация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 тесно связана с SEO, потому что SEO </w:t>
      </w:r>
      <w:proofErr w:type="gramStart"/>
      <w:r w:rsidRPr="00992B37">
        <w:rPr>
          <w:lang w:val="ru-RU"/>
        </w:rPr>
        <w:t>- это</w:t>
      </w:r>
      <w:proofErr w:type="gramEnd"/>
      <w:r w:rsidRPr="00992B37">
        <w:rPr>
          <w:lang w:val="ru-RU"/>
        </w:rPr>
        <w:t xml:space="preserve"> про соответствие </w:t>
      </w:r>
      <w:proofErr w:type="spellStart"/>
      <w:r w:rsidRPr="00992B37">
        <w:rPr>
          <w:lang w:val="ru-RU"/>
        </w:rPr>
        <w:t>интента</w:t>
      </w:r>
      <w:proofErr w:type="spellEnd"/>
      <w:r w:rsidRPr="00992B37">
        <w:rPr>
          <w:lang w:val="ru-RU"/>
        </w:rPr>
        <w:t>. Когда вы делаете структуру сайта под посадочные и конкретные запросы, вы автоматически повышаете качество органического трафика.</w:t>
      </w:r>
    </w:p>
    <w:p w14:paraId="0BB1BF94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Отсюда связка: семантическое ядро сайта -&gt; посадочные -&gt; контент -&gt; внутренняя перелинковка -&gt; рост релевантности. И блог как раз работает как усилитель: он закрывает низкочастотные вопросы, но при этом </w:t>
      </w:r>
      <w:proofErr w:type="spellStart"/>
      <w:r w:rsidRPr="00992B37">
        <w:rPr>
          <w:lang w:val="ru-RU"/>
        </w:rPr>
        <w:t>перелинковывает</w:t>
      </w:r>
      <w:proofErr w:type="spellEnd"/>
      <w:r w:rsidRPr="00992B37">
        <w:rPr>
          <w:lang w:val="ru-RU"/>
        </w:rPr>
        <w:t xml:space="preserve"> на коммерческие страницы, усиливая их ключевые слова.</w:t>
      </w:r>
    </w:p>
    <w:p w14:paraId="3D0F3674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И важно, чтобы посадочные были технически нормальными: скорость, мобильная версия, отсутствие ошибок. Для этого используются SEO аудит сайта и технический аудит сайта, а также базовая SEO оптимизация сайта.</w:t>
      </w:r>
    </w:p>
    <w:p w14:paraId="0BA8E7FF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pict w14:anchorId="5EC730C3">
          <v:rect id="_x0000_i1085" style="width:0;height:1.5pt" o:hralign="center" o:hrstd="t" o:hr="t" fillcolor="#a0a0a0" stroked="f"/>
        </w:pict>
      </w:r>
    </w:p>
    <w:p w14:paraId="69D8CBAB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 xml:space="preserve">6) Практический чек: что сделать, если "много мусорных </w:t>
      </w:r>
      <w:proofErr w:type="spellStart"/>
      <w:r w:rsidRPr="00992B37">
        <w:rPr>
          <w:b/>
          <w:bCs/>
          <w:lang w:val="ru-RU"/>
        </w:rPr>
        <w:t>лидов</w:t>
      </w:r>
      <w:proofErr w:type="spellEnd"/>
      <w:r w:rsidRPr="00992B37">
        <w:rPr>
          <w:b/>
          <w:bCs/>
          <w:lang w:val="ru-RU"/>
        </w:rPr>
        <w:t>"</w:t>
      </w:r>
    </w:p>
    <w:p w14:paraId="3D0A5B81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Если ситуация уже есть, и отдел продаж страдает, логика действий обычно такая:</w:t>
      </w:r>
    </w:p>
    <w:p w14:paraId="51652B6B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Сначала уточняем позиционирование и оффер на посадочной, чтобы не привлекать "не тех".</w:t>
      </w:r>
      <w:r w:rsidRPr="00992B37">
        <w:rPr>
          <w:lang w:val="ru-RU"/>
        </w:rPr>
        <w:br/>
        <w:t>Потом разводим трафик на правильные страницы, а не на одну "про всё".</w:t>
      </w:r>
      <w:r w:rsidRPr="00992B37">
        <w:rPr>
          <w:lang w:val="ru-RU"/>
        </w:rPr>
        <w:br/>
        <w:t>Потом добавляем квалификацию в форму или квиз.</w:t>
      </w:r>
      <w:r w:rsidRPr="00992B37">
        <w:rPr>
          <w:lang w:val="ru-RU"/>
        </w:rPr>
        <w:br/>
        <w:t>Потом настраиваем CRM и коммуникации, чтобы не терять целевых.</w:t>
      </w:r>
      <w:r w:rsidRPr="00992B37">
        <w:rPr>
          <w:lang w:val="ru-RU"/>
        </w:rPr>
        <w:br/>
        <w:t>Потом подкручиваем рекламу и семантику.</w:t>
      </w:r>
      <w:r w:rsidRPr="00992B37">
        <w:rPr>
          <w:lang w:val="ru-RU"/>
        </w:rPr>
        <w:br/>
        <w:t>Параллельно усиливаем доверие через кейсы и репутацию.</w:t>
      </w:r>
    </w:p>
    <w:p w14:paraId="313F939F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То есть это не одна кнопка. Но если сделать системно, качество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 растет, и дальше уже можно масштабироваться.</w:t>
      </w:r>
    </w:p>
    <w:p w14:paraId="6F0EF5E1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pict w14:anchorId="1AA6847B">
          <v:rect id="_x0000_i1086" style="width:0;height:1.5pt" o:hralign="center" o:hrstd="t" o:hr="t" fillcolor="#a0a0a0" stroked="f"/>
        </w:pict>
      </w:r>
    </w:p>
    <w:p w14:paraId="2BFB9EA4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>FAQ</w:t>
      </w:r>
    </w:p>
    <w:p w14:paraId="6F01D49D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Вопрос 1. Как понять, что </w:t>
      </w:r>
      <w:proofErr w:type="spellStart"/>
      <w:r w:rsidRPr="00992B37">
        <w:rPr>
          <w:lang w:val="ru-RU"/>
        </w:rPr>
        <w:t>лиды</w:t>
      </w:r>
      <w:proofErr w:type="spellEnd"/>
      <w:r w:rsidRPr="00992B37">
        <w:rPr>
          <w:lang w:val="ru-RU"/>
        </w:rPr>
        <w:t xml:space="preserve"> нецелевые из-за трафика, а не из-за обработки</w:t>
      </w:r>
      <w:r w:rsidRPr="00992B37">
        <w:rPr>
          <w:lang w:val="ru-RU"/>
        </w:rPr>
        <w:br/>
        <w:t xml:space="preserve">Если </w:t>
      </w:r>
      <w:proofErr w:type="spellStart"/>
      <w:r w:rsidRPr="00992B37">
        <w:rPr>
          <w:lang w:val="ru-RU"/>
        </w:rPr>
        <w:t>лиды</w:t>
      </w:r>
      <w:proofErr w:type="spellEnd"/>
      <w:r w:rsidRPr="00992B37">
        <w:rPr>
          <w:lang w:val="ru-RU"/>
        </w:rPr>
        <w:t xml:space="preserve"> не подходят по услуге, чеку, географии </w:t>
      </w:r>
      <w:proofErr w:type="gramStart"/>
      <w:r w:rsidRPr="00992B37">
        <w:rPr>
          <w:lang w:val="ru-RU"/>
        </w:rPr>
        <w:t>- это</w:t>
      </w:r>
      <w:proofErr w:type="gramEnd"/>
      <w:r w:rsidRPr="00992B37">
        <w:rPr>
          <w:lang w:val="ru-RU"/>
        </w:rPr>
        <w:t xml:space="preserve"> чаще проблема трафика и </w:t>
      </w:r>
      <w:r w:rsidRPr="00992B37">
        <w:rPr>
          <w:lang w:val="ru-RU"/>
        </w:rPr>
        <w:lastRenderedPageBreak/>
        <w:t xml:space="preserve">оффера. Если </w:t>
      </w:r>
      <w:proofErr w:type="spellStart"/>
      <w:r w:rsidRPr="00992B37">
        <w:rPr>
          <w:lang w:val="ru-RU"/>
        </w:rPr>
        <w:t>лиды</w:t>
      </w:r>
      <w:proofErr w:type="spellEnd"/>
      <w:r w:rsidRPr="00992B37">
        <w:rPr>
          <w:lang w:val="ru-RU"/>
        </w:rPr>
        <w:t xml:space="preserve"> подходят, но "пропадают" </w:t>
      </w:r>
      <w:proofErr w:type="gramStart"/>
      <w:r w:rsidRPr="00992B37">
        <w:rPr>
          <w:lang w:val="ru-RU"/>
        </w:rPr>
        <w:t>- это</w:t>
      </w:r>
      <w:proofErr w:type="gramEnd"/>
      <w:r w:rsidRPr="00992B37">
        <w:rPr>
          <w:lang w:val="ru-RU"/>
        </w:rPr>
        <w:t xml:space="preserve"> чаще проблема скорости ответа и воронки.</w:t>
      </w:r>
    </w:p>
    <w:p w14:paraId="34467F7A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Вопрос 2. Квиз не отпугнет часть аудитории и не снизит заявки</w:t>
      </w:r>
      <w:r w:rsidRPr="00992B37">
        <w:rPr>
          <w:lang w:val="ru-RU"/>
        </w:rPr>
        <w:br/>
        <w:t>Снизит часть "случайных" заявок, но обычно повышает качество и конверсию в продажу. В итоге CAC часто падает.</w:t>
      </w:r>
    </w:p>
    <w:p w14:paraId="0F95294A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Вопрос 3. Что лучше: квиз или форма</w:t>
      </w:r>
      <w:r w:rsidRPr="00992B37">
        <w:rPr>
          <w:lang w:val="ru-RU"/>
        </w:rPr>
        <w:br/>
        <w:t xml:space="preserve">Зависит от услуги и трафика. Но для сложных услуг квиз часто выигрывает, особенно через </w:t>
      </w:r>
      <w:proofErr w:type="spellStart"/>
      <w:r w:rsidRPr="00992B37">
        <w:rPr>
          <w:lang w:val="ru-RU"/>
        </w:rPr>
        <w:t>Marquiz</w:t>
      </w:r>
      <w:proofErr w:type="spellEnd"/>
      <w:r w:rsidRPr="00992B37">
        <w:rPr>
          <w:lang w:val="ru-RU"/>
        </w:rPr>
        <w:t xml:space="preserve"> квизы с передачей данных в CRM.</w:t>
      </w:r>
    </w:p>
    <w:p w14:paraId="685DB7AC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Вопрос 4. Можно ли улучшить качество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 только настройкой рекламы</w:t>
      </w:r>
      <w:r w:rsidRPr="00992B37">
        <w:rPr>
          <w:lang w:val="ru-RU"/>
        </w:rPr>
        <w:br/>
        <w:t>Иногда да, если проблема в семантике. Но чаще нужна связка: посадочная, доверие, квалификация и обработка.</w:t>
      </w:r>
    </w:p>
    <w:p w14:paraId="6E5C3FBC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Вопрос 5. Как репутация влияет на качество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br/>
        <w:t xml:space="preserve">Сильная репутация делает </w:t>
      </w:r>
      <w:proofErr w:type="spellStart"/>
      <w:r w:rsidRPr="00992B37">
        <w:rPr>
          <w:lang w:val="ru-RU"/>
        </w:rPr>
        <w:t>лид</w:t>
      </w:r>
      <w:proofErr w:type="spellEnd"/>
      <w:r w:rsidRPr="00992B37">
        <w:rPr>
          <w:lang w:val="ru-RU"/>
        </w:rPr>
        <w:t xml:space="preserve"> теплее: он чаще идет в контакт, меньше сомневается, быстрее принимает решение.</w:t>
      </w:r>
    </w:p>
    <w:p w14:paraId="640611F8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Вопрос 6. Какие поля в форме дают максимум эффекта для квалификации</w:t>
      </w:r>
      <w:r w:rsidRPr="00992B37">
        <w:rPr>
          <w:lang w:val="ru-RU"/>
        </w:rPr>
        <w:br/>
        <w:t>Тип услуги, сроки, удобный канал связи. Для сайтов - тип сайта, ниша, есть ли материалы, нужна ли реклама и SEO.</w:t>
      </w:r>
    </w:p>
    <w:p w14:paraId="57EC4EE7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Вопрос 7. Как CRM влияет на качество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, если </w:t>
      </w:r>
      <w:proofErr w:type="spellStart"/>
      <w:r w:rsidRPr="00992B37">
        <w:rPr>
          <w:lang w:val="ru-RU"/>
        </w:rPr>
        <w:t>лид</w:t>
      </w:r>
      <w:proofErr w:type="spellEnd"/>
      <w:r w:rsidRPr="00992B37">
        <w:rPr>
          <w:lang w:val="ru-RU"/>
        </w:rPr>
        <w:t xml:space="preserve"> уже пришел</w:t>
      </w:r>
      <w:r w:rsidRPr="00992B37">
        <w:rPr>
          <w:lang w:val="ru-RU"/>
        </w:rPr>
        <w:br/>
        <w:t xml:space="preserve">CRM влияет на скорость и качество обработки. Потерянный или поздно обработанный </w:t>
      </w:r>
      <w:proofErr w:type="spellStart"/>
      <w:r w:rsidRPr="00992B37">
        <w:rPr>
          <w:lang w:val="ru-RU"/>
        </w:rPr>
        <w:t>лид</w:t>
      </w:r>
      <w:proofErr w:type="spellEnd"/>
      <w:r w:rsidRPr="00992B37">
        <w:rPr>
          <w:lang w:val="ru-RU"/>
        </w:rPr>
        <w:t xml:space="preserve"> часто становится "нецелевым".</w:t>
      </w:r>
    </w:p>
    <w:p w14:paraId="1F9BDEC5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Вопрос 8. Что важнее: повысить конверсию сайта или качество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br/>
        <w:t xml:space="preserve">Оба важны. Но если отдел продаж задыхается, качество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t xml:space="preserve"> и квалификация могут дать быстрый рост эффективности.</w:t>
      </w:r>
    </w:p>
    <w:p w14:paraId="39BDDFCB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>Вопрос 9. Какая связка интеграций наиболее критична для услуг</w:t>
      </w:r>
      <w:r w:rsidRPr="00992B37">
        <w:rPr>
          <w:lang w:val="ru-RU"/>
        </w:rPr>
        <w:br/>
        <w:t xml:space="preserve">Сбор мессенджеров и звонков в CRM: интеграция </w:t>
      </w:r>
      <w:proofErr w:type="spellStart"/>
      <w:r w:rsidRPr="00992B37">
        <w:rPr>
          <w:lang w:val="ru-RU"/>
        </w:rPr>
        <w:t>Wazzup</w:t>
      </w:r>
      <w:proofErr w:type="spellEnd"/>
      <w:r w:rsidRPr="00992B37">
        <w:rPr>
          <w:lang w:val="ru-RU"/>
        </w:rPr>
        <w:t xml:space="preserve"> и интеграция </w:t>
      </w:r>
      <w:proofErr w:type="spellStart"/>
      <w:r w:rsidRPr="00992B37">
        <w:rPr>
          <w:lang w:val="ru-RU"/>
        </w:rPr>
        <w:t>Radist</w:t>
      </w:r>
      <w:proofErr w:type="spellEnd"/>
      <w:r w:rsidRPr="00992B37">
        <w:rPr>
          <w:lang w:val="ru-RU"/>
        </w:rPr>
        <w:t xml:space="preserve"> Online, плюс нормальная </w:t>
      </w:r>
      <w:hyperlink r:id="rId25" w:history="1">
        <w:r w:rsidRPr="00992B37">
          <w:rPr>
            <w:rStyle w:val="aff9"/>
            <w:lang w:val="ru-RU"/>
          </w:rPr>
          <w:t xml:space="preserve">настройка </w:t>
        </w:r>
        <w:proofErr w:type="spellStart"/>
        <w:r w:rsidRPr="00992B37">
          <w:rPr>
            <w:rStyle w:val="aff9"/>
            <w:lang w:val="ru-RU"/>
          </w:rPr>
          <w:t>amoCRM</w:t>
        </w:r>
        <w:proofErr w:type="spellEnd"/>
      </w:hyperlink>
      <w:r w:rsidRPr="00992B37">
        <w:rPr>
          <w:lang w:val="ru-RU"/>
        </w:rPr>
        <w:t>.</w:t>
      </w:r>
    </w:p>
    <w:p w14:paraId="443F3960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t xml:space="preserve">Вопрос 10. Как блог помогает качеству </w:t>
      </w:r>
      <w:proofErr w:type="spellStart"/>
      <w:r w:rsidRPr="00992B37">
        <w:rPr>
          <w:lang w:val="ru-RU"/>
        </w:rPr>
        <w:t>лидов</w:t>
      </w:r>
      <w:proofErr w:type="spellEnd"/>
      <w:r w:rsidRPr="00992B37">
        <w:rPr>
          <w:lang w:val="ru-RU"/>
        </w:rPr>
        <w:br/>
        <w:t>Блог отвечает на вопросы, снимает возражения и подогревает доверие. Плюс он усиливает коммерческие страницы через перелинковку.</w:t>
      </w:r>
    </w:p>
    <w:p w14:paraId="4888EE6B" w14:textId="77777777" w:rsidR="00992B37" w:rsidRPr="00992B37" w:rsidRDefault="00992B37" w:rsidP="00992B37">
      <w:pPr>
        <w:rPr>
          <w:lang w:val="ru-RU"/>
        </w:rPr>
      </w:pPr>
      <w:r w:rsidRPr="00992B37">
        <w:rPr>
          <w:lang w:val="ru-RU"/>
        </w:rPr>
        <w:pict w14:anchorId="01351BC8">
          <v:rect id="_x0000_i1087" style="width:0;height:1.5pt" o:hralign="center" o:hrstd="t" o:hr="t" fillcolor="#a0a0a0" stroked="f"/>
        </w:pict>
      </w:r>
    </w:p>
    <w:p w14:paraId="482F50D8" w14:textId="77777777" w:rsidR="00992B37" w:rsidRPr="00992B37" w:rsidRDefault="00992B37" w:rsidP="00992B37">
      <w:pPr>
        <w:rPr>
          <w:b/>
          <w:bCs/>
          <w:lang w:val="ru-RU"/>
        </w:rPr>
      </w:pPr>
      <w:r w:rsidRPr="00992B37">
        <w:rPr>
          <w:b/>
          <w:bCs/>
          <w:lang w:val="ru-RU"/>
        </w:rPr>
        <w:t>Перелинковка</w:t>
      </w:r>
    </w:p>
    <w:p w14:paraId="5A3D3D5E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>Анкор: разработка сайтов → /</w:t>
      </w:r>
      <w:proofErr w:type="spellStart"/>
      <w:r w:rsidRPr="00992B37">
        <w:rPr>
          <w:lang w:val="ru-RU"/>
        </w:rPr>
        <w:t>sozdanie-saytov</w:t>
      </w:r>
      <w:proofErr w:type="spellEnd"/>
      <w:r w:rsidRPr="00992B37">
        <w:rPr>
          <w:lang w:val="ru-RU"/>
        </w:rPr>
        <w:t>/</w:t>
      </w:r>
    </w:p>
    <w:p w14:paraId="7A682340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>Анкор: лендинг под ключ → /</w:t>
      </w:r>
      <w:proofErr w:type="spellStart"/>
      <w:r w:rsidRPr="00992B37">
        <w:rPr>
          <w:lang w:val="ru-RU"/>
        </w:rPr>
        <w:t>sozdanie-saytov</w:t>
      </w:r>
      <w:proofErr w:type="spellEnd"/>
      <w:r w:rsidRPr="00992B37">
        <w:rPr>
          <w:lang w:val="ru-RU"/>
        </w:rPr>
        <w:t>/</w:t>
      </w:r>
      <w:proofErr w:type="spellStart"/>
      <w:r w:rsidRPr="00992B37">
        <w:rPr>
          <w:lang w:val="ru-RU"/>
        </w:rPr>
        <w:t>lending-page</w:t>
      </w:r>
      <w:proofErr w:type="spellEnd"/>
      <w:r w:rsidRPr="00992B37">
        <w:rPr>
          <w:lang w:val="ru-RU"/>
        </w:rPr>
        <w:t>/</w:t>
      </w:r>
    </w:p>
    <w:p w14:paraId="081D41DE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>Анкор: разработка интернет-магазина → /</w:t>
      </w:r>
      <w:proofErr w:type="spellStart"/>
      <w:r w:rsidRPr="00992B37">
        <w:rPr>
          <w:lang w:val="ru-RU"/>
        </w:rPr>
        <w:t>sozdanie-saytov</w:t>
      </w:r>
      <w:proofErr w:type="spellEnd"/>
      <w:r w:rsidRPr="00992B37">
        <w:rPr>
          <w:lang w:val="ru-RU"/>
        </w:rPr>
        <w:t>/</w:t>
      </w:r>
      <w:proofErr w:type="spellStart"/>
      <w:r w:rsidRPr="00992B37">
        <w:rPr>
          <w:lang w:val="ru-RU"/>
        </w:rPr>
        <w:t>internet-magazin</w:t>
      </w:r>
      <w:proofErr w:type="spellEnd"/>
      <w:r w:rsidRPr="00992B37">
        <w:rPr>
          <w:lang w:val="ru-RU"/>
        </w:rPr>
        <w:t>/</w:t>
      </w:r>
    </w:p>
    <w:p w14:paraId="65749F9D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lastRenderedPageBreak/>
        <w:t>Анкор: создание квиз-сайта → /</w:t>
      </w:r>
      <w:proofErr w:type="spellStart"/>
      <w:r w:rsidRPr="00992B37">
        <w:rPr>
          <w:lang w:val="ru-RU"/>
        </w:rPr>
        <w:t>sozdanie-saytov</w:t>
      </w:r>
      <w:proofErr w:type="spellEnd"/>
      <w:r w:rsidRPr="00992B37">
        <w:rPr>
          <w:lang w:val="ru-RU"/>
        </w:rPr>
        <w:t>/</w:t>
      </w:r>
      <w:proofErr w:type="spellStart"/>
      <w:r w:rsidRPr="00992B37">
        <w:rPr>
          <w:lang w:val="ru-RU"/>
        </w:rPr>
        <w:t>kviz-sayt</w:t>
      </w:r>
      <w:proofErr w:type="spellEnd"/>
      <w:r w:rsidRPr="00992B37">
        <w:rPr>
          <w:lang w:val="ru-RU"/>
        </w:rPr>
        <w:t>/</w:t>
      </w:r>
    </w:p>
    <w:p w14:paraId="461C2C31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 xml:space="preserve">Анкор: сайт на </w:t>
      </w:r>
      <w:proofErr w:type="spellStart"/>
      <w:r w:rsidRPr="00992B37">
        <w:rPr>
          <w:lang w:val="ru-RU"/>
        </w:rPr>
        <w:t>WordPress</w:t>
      </w:r>
      <w:proofErr w:type="spellEnd"/>
      <w:r w:rsidRPr="00992B37">
        <w:rPr>
          <w:lang w:val="ru-RU"/>
        </w:rPr>
        <w:t xml:space="preserve"> → /</w:t>
      </w:r>
      <w:proofErr w:type="spellStart"/>
      <w:r w:rsidRPr="00992B37">
        <w:rPr>
          <w:lang w:val="ru-RU"/>
        </w:rPr>
        <w:t>sozdanie-saytov</w:t>
      </w:r>
      <w:proofErr w:type="spellEnd"/>
      <w:r w:rsidRPr="00992B37">
        <w:rPr>
          <w:lang w:val="ru-RU"/>
        </w:rPr>
        <w:t>/</w:t>
      </w:r>
      <w:proofErr w:type="spellStart"/>
      <w:r w:rsidRPr="00992B37">
        <w:rPr>
          <w:lang w:val="ru-RU"/>
        </w:rPr>
        <w:t>sayt-na-wordpress</w:t>
      </w:r>
      <w:proofErr w:type="spellEnd"/>
      <w:r w:rsidRPr="00992B37">
        <w:rPr>
          <w:lang w:val="ru-RU"/>
        </w:rPr>
        <w:t>/</w:t>
      </w:r>
    </w:p>
    <w:p w14:paraId="41D82BB1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 xml:space="preserve">Анкор: сайт на 1C </w:t>
      </w:r>
      <w:proofErr w:type="spellStart"/>
      <w:r w:rsidRPr="00992B37">
        <w:rPr>
          <w:lang w:val="ru-RU"/>
        </w:rPr>
        <w:t>Bitrix</w:t>
      </w:r>
      <w:proofErr w:type="spellEnd"/>
      <w:r w:rsidRPr="00992B37">
        <w:rPr>
          <w:lang w:val="ru-RU"/>
        </w:rPr>
        <w:t xml:space="preserve"> → /</w:t>
      </w:r>
      <w:proofErr w:type="spellStart"/>
      <w:r w:rsidRPr="00992B37">
        <w:rPr>
          <w:lang w:val="ru-RU"/>
        </w:rPr>
        <w:t>sozdanie-saytov</w:t>
      </w:r>
      <w:proofErr w:type="spellEnd"/>
      <w:r w:rsidRPr="00992B37">
        <w:rPr>
          <w:lang w:val="ru-RU"/>
        </w:rPr>
        <w:t>/sayt-na-1c-bitrix/</w:t>
      </w:r>
    </w:p>
    <w:p w14:paraId="1D11019D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 xml:space="preserve">Анкор: сайт на </w:t>
      </w:r>
      <w:proofErr w:type="spellStart"/>
      <w:r w:rsidRPr="00992B37">
        <w:rPr>
          <w:lang w:val="ru-RU"/>
        </w:rPr>
        <w:t>OpenCart</w:t>
      </w:r>
      <w:proofErr w:type="spellEnd"/>
      <w:r w:rsidRPr="00992B37">
        <w:rPr>
          <w:lang w:val="ru-RU"/>
        </w:rPr>
        <w:t xml:space="preserve"> → /</w:t>
      </w:r>
      <w:proofErr w:type="spellStart"/>
      <w:r w:rsidRPr="00992B37">
        <w:rPr>
          <w:lang w:val="ru-RU"/>
        </w:rPr>
        <w:t>sozdanie-saytov</w:t>
      </w:r>
      <w:proofErr w:type="spellEnd"/>
      <w:r w:rsidRPr="00992B37">
        <w:rPr>
          <w:lang w:val="ru-RU"/>
        </w:rPr>
        <w:t>/</w:t>
      </w:r>
      <w:proofErr w:type="spellStart"/>
      <w:r w:rsidRPr="00992B37">
        <w:rPr>
          <w:lang w:val="ru-RU"/>
        </w:rPr>
        <w:t>sayt-na-opencart</w:t>
      </w:r>
      <w:proofErr w:type="spellEnd"/>
      <w:r w:rsidRPr="00992B37">
        <w:rPr>
          <w:lang w:val="ru-RU"/>
        </w:rPr>
        <w:t>/</w:t>
      </w:r>
    </w:p>
    <w:p w14:paraId="3077B57C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>Анкор: технический аудит сайта → /</w:t>
      </w:r>
      <w:proofErr w:type="spellStart"/>
      <w:r w:rsidRPr="00992B37">
        <w:rPr>
          <w:lang w:val="ru-RU"/>
        </w:rPr>
        <w:t>sozdanie-saytov</w:t>
      </w:r>
      <w:proofErr w:type="spellEnd"/>
      <w:r w:rsidRPr="00992B37">
        <w:rPr>
          <w:lang w:val="ru-RU"/>
        </w:rPr>
        <w:t>/</w:t>
      </w:r>
      <w:proofErr w:type="spellStart"/>
      <w:r w:rsidRPr="00992B37">
        <w:rPr>
          <w:lang w:val="ru-RU"/>
        </w:rPr>
        <w:t>tekhnicheski-audit-sayta</w:t>
      </w:r>
      <w:proofErr w:type="spellEnd"/>
      <w:r w:rsidRPr="00992B37">
        <w:rPr>
          <w:lang w:val="ru-RU"/>
        </w:rPr>
        <w:t>/</w:t>
      </w:r>
    </w:p>
    <w:p w14:paraId="7B7A1A87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>Анкор: настройка Яндекс Директ → /</w:t>
      </w:r>
      <w:proofErr w:type="spellStart"/>
      <w:r w:rsidRPr="00992B37">
        <w:rPr>
          <w:lang w:val="ru-RU"/>
        </w:rPr>
        <w:t>yandex-direct</w:t>
      </w:r>
      <w:proofErr w:type="spellEnd"/>
      <w:r w:rsidRPr="00992B37">
        <w:rPr>
          <w:lang w:val="ru-RU"/>
        </w:rPr>
        <w:t>/</w:t>
      </w:r>
    </w:p>
    <w:p w14:paraId="1658ADFF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>Анкор: аудит Яндекс Директ → /</w:t>
      </w:r>
      <w:proofErr w:type="spellStart"/>
      <w:r w:rsidRPr="00992B37">
        <w:rPr>
          <w:lang w:val="ru-RU"/>
        </w:rPr>
        <w:t>yandex-direct</w:t>
      </w:r>
      <w:proofErr w:type="spellEnd"/>
      <w:r w:rsidRPr="00992B37">
        <w:rPr>
          <w:lang w:val="ru-RU"/>
        </w:rPr>
        <w:t>/</w:t>
      </w:r>
      <w:proofErr w:type="spellStart"/>
      <w:r w:rsidRPr="00992B37">
        <w:rPr>
          <w:lang w:val="ru-RU"/>
        </w:rPr>
        <w:t>audit</w:t>
      </w:r>
      <w:proofErr w:type="spellEnd"/>
      <w:r w:rsidRPr="00992B37">
        <w:rPr>
          <w:lang w:val="ru-RU"/>
        </w:rPr>
        <w:t>/</w:t>
      </w:r>
    </w:p>
    <w:p w14:paraId="6317DA57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>Анкор: семантическое ядро сайта → /</w:t>
      </w:r>
      <w:proofErr w:type="spellStart"/>
      <w:r w:rsidRPr="00992B37">
        <w:rPr>
          <w:lang w:val="ru-RU"/>
        </w:rPr>
        <w:t>seo</w:t>
      </w:r>
      <w:proofErr w:type="spellEnd"/>
      <w:r w:rsidRPr="00992B37">
        <w:rPr>
          <w:lang w:val="ru-RU"/>
        </w:rPr>
        <w:t>/</w:t>
      </w:r>
      <w:proofErr w:type="spellStart"/>
      <w:r w:rsidRPr="00992B37">
        <w:rPr>
          <w:lang w:val="ru-RU"/>
        </w:rPr>
        <w:t>semanticheskoe-yadro</w:t>
      </w:r>
      <w:proofErr w:type="spellEnd"/>
      <w:r w:rsidRPr="00992B37">
        <w:rPr>
          <w:lang w:val="ru-RU"/>
        </w:rPr>
        <w:t>/</w:t>
      </w:r>
    </w:p>
    <w:p w14:paraId="2520191E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>Анкор: SEO оптимизация сайта → /</w:t>
      </w:r>
      <w:proofErr w:type="spellStart"/>
      <w:r w:rsidRPr="00992B37">
        <w:rPr>
          <w:lang w:val="ru-RU"/>
        </w:rPr>
        <w:t>seo</w:t>
      </w:r>
      <w:proofErr w:type="spellEnd"/>
      <w:r w:rsidRPr="00992B37">
        <w:rPr>
          <w:lang w:val="ru-RU"/>
        </w:rPr>
        <w:t>/</w:t>
      </w:r>
      <w:proofErr w:type="spellStart"/>
      <w:r w:rsidRPr="00992B37">
        <w:rPr>
          <w:lang w:val="ru-RU"/>
        </w:rPr>
        <w:t>optimizaciya-sayta</w:t>
      </w:r>
      <w:proofErr w:type="spellEnd"/>
      <w:r w:rsidRPr="00992B37">
        <w:rPr>
          <w:lang w:val="ru-RU"/>
        </w:rPr>
        <w:t>/</w:t>
      </w:r>
    </w:p>
    <w:p w14:paraId="5B7061BF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>Анкор: SEO продвижение сайта → /</w:t>
      </w:r>
      <w:proofErr w:type="spellStart"/>
      <w:r w:rsidRPr="00992B37">
        <w:rPr>
          <w:lang w:val="ru-RU"/>
        </w:rPr>
        <w:t>seo</w:t>
      </w:r>
      <w:proofErr w:type="spellEnd"/>
      <w:r w:rsidRPr="00992B37">
        <w:rPr>
          <w:lang w:val="ru-RU"/>
        </w:rPr>
        <w:t>/</w:t>
      </w:r>
      <w:proofErr w:type="spellStart"/>
      <w:r w:rsidRPr="00992B37">
        <w:rPr>
          <w:lang w:val="ru-RU"/>
        </w:rPr>
        <w:t>prodvizhenie-sayta</w:t>
      </w:r>
      <w:proofErr w:type="spellEnd"/>
      <w:r w:rsidRPr="00992B37">
        <w:rPr>
          <w:lang w:val="ru-RU"/>
        </w:rPr>
        <w:t>/</w:t>
      </w:r>
    </w:p>
    <w:p w14:paraId="0162D207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>Анкор: SEO аудит сайта → /</w:t>
      </w:r>
      <w:proofErr w:type="spellStart"/>
      <w:r w:rsidRPr="00992B37">
        <w:rPr>
          <w:lang w:val="ru-RU"/>
        </w:rPr>
        <w:t>seo</w:t>
      </w:r>
      <w:proofErr w:type="spellEnd"/>
      <w:r w:rsidRPr="00992B37">
        <w:rPr>
          <w:lang w:val="ru-RU"/>
        </w:rPr>
        <w:t>/</w:t>
      </w:r>
      <w:proofErr w:type="spellStart"/>
      <w:r w:rsidRPr="00992B37">
        <w:rPr>
          <w:lang w:val="ru-RU"/>
        </w:rPr>
        <w:t>audit-sayta</w:t>
      </w:r>
      <w:proofErr w:type="spellEnd"/>
      <w:r w:rsidRPr="00992B37">
        <w:rPr>
          <w:lang w:val="ru-RU"/>
        </w:rPr>
        <w:t>/</w:t>
      </w:r>
    </w:p>
    <w:p w14:paraId="472010C3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 xml:space="preserve">Анкор: настройка </w:t>
      </w:r>
      <w:proofErr w:type="spellStart"/>
      <w:r w:rsidRPr="00992B37">
        <w:rPr>
          <w:lang w:val="ru-RU"/>
        </w:rPr>
        <w:t>amoCRM</w:t>
      </w:r>
      <w:proofErr w:type="spellEnd"/>
      <w:r w:rsidRPr="00992B37">
        <w:rPr>
          <w:lang w:val="ru-RU"/>
        </w:rPr>
        <w:t xml:space="preserve"> → /</w:t>
      </w:r>
      <w:proofErr w:type="spellStart"/>
      <w:r w:rsidRPr="00992B37">
        <w:rPr>
          <w:lang w:val="ru-RU"/>
        </w:rPr>
        <w:t>crm-integracii</w:t>
      </w:r>
      <w:proofErr w:type="spellEnd"/>
      <w:r w:rsidRPr="00992B37">
        <w:rPr>
          <w:lang w:val="ru-RU"/>
        </w:rPr>
        <w:t>/</w:t>
      </w:r>
      <w:proofErr w:type="spellStart"/>
      <w:r w:rsidRPr="00992B37">
        <w:rPr>
          <w:lang w:val="ru-RU"/>
        </w:rPr>
        <w:t>amocrm</w:t>
      </w:r>
      <w:proofErr w:type="spellEnd"/>
      <w:r w:rsidRPr="00992B37">
        <w:rPr>
          <w:lang w:val="ru-RU"/>
        </w:rPr>
        <w:t>/</w:t>
      </w:r>
    </w:p>
    <w:p w14:paraId="342FE7DA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 xml:space="preserve">Анкор: интеграция </w:t>
      </w:r>
      <w:proofErr w:type="spellStart"/>
      <w:r w:rsidRPr="00992B37">
        <w:rPr>
          <w:lang w:val="ru-RU"/>
        </w:rPr>
        <w:t>Wazzup</w:t>
      </w:r>
      <w:proofErr w:type="spellEnd"/>
      <w:r w:rsidRPr="00992B37">
        <w:rPr>
          <w:lang w:val="ru-RU"/>
        </w:rPr>
        <w:t xml:space="preserve"> → /</w:t>
      </w:r>
      <w:proofErr w:type="spellStart"/>
      <w:r w:rsidRPr="00992B37">
        <w:rPr>
          <w:lang w:val="ru-RU"/>
        </w:rPr>
        <w:t>crm-integracii</w:t>
      </w:r>
      <w:proofErr w:type="spellEnd"/>
      <w:r w:rsidRPr="00992B37">
        <w:rPr>
          <w:lang w:val="ru-RU"/>
        </w:rPr>
        <w:t>/</w:t>
      </w:r>
      <w:proofErr w:type="spellStart"/>
      <w:r w:rsidRPr="00992B37">
        <w:rPr>
          <w:lang w:val="ru-RU"/>
        </w:rPr>
        <w:t>wazzup</w:t>
      </w:r>
      <w:proofErr w:type="spellEnd"/>
      <w:r w:rsidRPr="00992B37">
        <w:rPr>
          <w:lang w:val="ru-RU"/>
        </w:rPr>
        <w:t>/</w:t>
      </w:r>
    </w:p>
    <w:p w14:paraId="2CDE616D" w14:textId="77777777" w:rsidR="00992B37" w:rsidRPr="00992B37" w:rsidRDefault="00992B37" w:rsidP="00992B37">
      <w:pPr>
        <w:numPr>
          <w:ilvl w:val="0"/>
          <w:numId w:val="99"/>
        </w:numPr>
      </w:pPr>
      <w:r w:rsidRPr="00992B37">
        <w:rPr>
          <w:lang w:val="ru-RU"/>
        </w:rPr>
        <w:t>Анкор</w:t>
      </w:r>
      <w:r w:rsidRPr="00992B37">
        <w:t xml:space="preserve">: </w:t>
      </w:r>
      <w:r w:rsidRPr="00992B37">
        <w:rPr>
          <w:lang w:val="ru-RU"/>
        </w:rPr>
        <w:t>интеграция</w:t>
      </w:r>
      <w:r w:rsidRPr="00992B37">
        <w:t xml:space="preserve"> Radist Online → /crm-integracii/radist-online/</w:t>
      </w:r>
    </w:p>
    <w:p w14:paraId="6A4C5428" w14:textId="77777777" w:rsidR="00992B37" w:rsidRPr="00992B37" w:rsidRDefault="00992B37" w:rsidP="00992B37">
      <w:pPr>
        <w:numPr>
          <w:ilvl w:val="0"/>
          <w:numId w:val="99"/>
        </w:numPr>
      </w:pPr>
      <w:r w:rsidRPr="00992B37">
        <w:rPr>
          <w:lang w:val="ru-RU"/>
        </w:rPr>
        <w:t>Анкор</w:t>
      </w:r>
      <w:r w:rsidRPr="00992B37">
        <w:t xml:space="preserve">: </w:t>
      </w:r>
      <w:proofErr w:type="spellStart"/>
      <w:r w:rsidRPr="00992B37">
        <w:rPr>
          <w:lang w:val="ru-RU"/>
        </w:rPr>
        <w:t>геомаркетинг</w:t>
      </w:r>
      <w:proofErr w:type="spellEnd"/>
      <w:r w:rsidRPr="00992B37">
        <w:t xml:space="preserve"> </w:t>
      </w:r>
      <w:r w:rsidRPr="00992B37">
        <w:rPr>
          <w:lang w:val="ru-RU"/>
        </w:rPr>
        <w:t>и</w:t>
      </w:r>
      <w:r w:rsidRPr="00992B37">
        <w:t xml:space="preserve"> </w:t>
      </w:r>
      <w:r w:rsidRPr="00992B37">
        <w:rPr>
          <w:lang w:val="ru-RU"/>
        </w:rPr>
        <w:t>управление</w:t>
      </w:r>
      <w:r w:rsidRPr="00992B37">
        <w:t xml:space="preserve"> </w:t>
      </w:r>
      <w:r w:rsidRPr="00992B37">
        <w:rPr>
          <w:lang w:val="ru-RU"/>
        </w:rPr>
        <w:t>репутацией</w:t>
      </w:r>
      <w:r w:rsidRPr="00992B37">
        <w:t xml:space="preserve"> → /lidogeneraciya/servisy-reputacii/</w:t>
      </w:r>
    </w:p>
    <w:p w14:paraId="0D458044" w14:textId="77777777" w:rsidR="00992B37" w:rsidRPr="00992B37" w:rsidRDefault="00992B37" w:rsidP="00992B37">
      <w:pPr>
        <w:numPr>
          <w:ilvl w:val="0"/>
          <w:numId w:val="99"/>
        </w:numPr>
        <w:rPr>
          <w:lang w:val="ru-RU"/>
        </w:rPr>
      </w:pPr>
      <w:r w:rsidRPr="00992B37">
        <w:rPr>
          <w:lang w:val="ru-RU"/>
        </w:rPr>
        <w:t>Анкор: портфолио → /</w:t>
      </w:r>
      <w:proofErr w:type="spellStart"/>
      <w:r w:rsidRPr="00992B37">
        <w:rPr>
          <w:lang w:val="ru-RU"/>
        </w:rPr>
        <w:t>portfolio</w:t>
      </w:r>
      <w:proofErr w:type="spellEnd"/>
      <w:r w:rsidRPr="00992B37">
        <w:rPr>
          <w:lang w:val="ru-RU"/>
        </w:rPr>
        <w:t>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25680A"/>
    <w:multiLevelType w:val="multilevel"/>
    <w:tmpl w:val="44281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4E3549"/>
    <w:multiLevelType w:val="multilevel"/>
    <w:tmpl w:val="E82A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5D2F20"/>
    <w:multiLevelType w:val="multilevel"/>
    <w:tmpl w:val="438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4"/>
  </w:num>
  <w:num w:numId="12" w16cid:durableId="424961242">
    <w:abstractNumId w:val="57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3"/>
  </w:num>
  <w:num w:numId="16" w16cid:durableId="227226396">
    <w:abstractNumId w:val="22"/>
  </w:num>
  <w:num w:numId="17" w16cid:durableId="196744571">
    <w:abstractNumId w:val="86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4"/>
  </w:num>
  <w:num w:numId="23" w16cid:durableId="1609462224">
    <w:abstractNumId w:val="71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50"/>
  </w:num>
  <w:num w:numId="29" w16cid:durableId="167408587">
    <w:abstractNumId w:val="82"/>
  </w:num>
  <w:num w:numId="30" w16cid:durableId="389814351">
    <w:abstractNumId w:val="14"/>
  </w:num>
  <w:num w:numId="31" w16cid:durableId="47805655">
    <w:abstractNumId w:val="46"/>
  </w:num>
  <w:num w:numId="32" w16cid:durableId="756441362">
    <w:abstractNumId w:val="44"/>
  </w:num>
  <w:num w:numId="33" w16cid:durableId="861628319">
    <w:abstractNumId w:val="45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6"/>
  </w:num>
  <w:num w:numId="37" w16cid:durableId="115375414">
    <w:abstractNumId w:val="80"/>
  </w:num>
  <w:num w:numId="38" w16cid:durableId="2103529016">
    <w:abstractNumId w:val="79"/>
  </w:num>
  <w:num w:numId="39" w16cid:durableId="1678730671">
    <w:abstractNumId w:val="72"/>
  </w:num>
  <w:num w:numId="40" w16cid:durableId="1833914217">
    <w:abstractNumId w:val="40"/>
  </w:num>
  <w:num w:numId="41" w16cid:durableId="328489210">
    <w:abstractNumId w:val="52"/>
  </w:num>
  <w:num w:numId="42" w16cid:durableId="1484155937">
    <w:abstractNumId w:val="56"/>
  </w:num>
  <w:num w:numId="43" w16cid:durableId="1767573948">
    <w:abstractNumId w:val="12"/>
  </w:num>
  <w:num w:numId="44" w16cid:durableId="1259405950">
    <w:abstractNumId w:val="42"/>
  </w:num>
  <w:num w:numId="45" w16cid:durableId="1350369636">
    <w:abstractNumId w:val="55"/>
  </w:num>
  <w:num w:numId="46" w16cid:durableId="881213168">
    <w:abstractNumId w:val="16"/>
  </w:num>
  <w:num w:numId="47" w16cid:durableId="25760433">
    <w:abstractNumId w:val="64"/>
  </w:num>
  <w:num w:numId="48" w16cid:durableId="6298078">
    <w:abstractNumId w:val="60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3"/>
  </w:num>
  <w:num w:numId="52" w16cid:durableId="574635049">
    <w:abstractNumId w:val="9"/>
  </w:num>
  <w:num w:numId="53" w16cid:durableId="1765956890">
    <w:abstractNumId w:val="47"/>
  </w:num>
  <w:num w:numId="54" w16cid:durableId="1870727710">
    <w:abstractNumId w:val="90"/>
  </w:num>
  <w:num w:numId="55" w16cid:durableId="1229416557">
    <w:abstractNumId w:val="61"/>
  </w:num>
  <w:num w:numId="56" w16cid:durableId="1964648181">
    <w:abstractNumId w:val="81"/>
  </w:num>
  <w:num w:numId="57" w16cid:durableId="688290705">
    <w:abstractNumId w:val="48"/>
  </w:num>
  <w:num w:numId="58" w16cid:durableId="986544641">
    <w:abstractNumId w:val="43"/>
  </w:num>
  <w:num w:numId="59" w16cid:durableId="1751266716">
    <w:abstractNumId w:val="62"/>
  </w:num>
  <w:num w:numId="60" w16cid:durableId="1096443331">
    <w:abstractNumId w:val="77"/>
  </w:num>
  <w:num w:numId="61" w16cid:durableId="1208570337">
    <w:abstractNumId w:val="59"/>
  </w:num>
  <w:num w:numId="62" w16cid:durableId="1037772887">
    <w:abstractNumId w:val="87"/>
  </w:num>
  <w:num w:numId="63" w16cid:durableId="1526401771">
    <w:abstractNumId w:val="54"/>
  </w:num>
  <w:num w:numId="64" w16cid:durableId="340200041">
    <w:abstractNumId w:val="98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1"/>
  </w:num>
  <w:num w:numId="70" w16cid:durableId="1675186677">
    <w:abstractNumId w:val="76"/>
  </w:num>
  <w:num w:numId="71" w16cid:durableId="191765936">
    <w:abstractNumId w:val="95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8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8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1"/>
  </w:num>
  <w:num w:numId="81" w16cid:durableId="1225489659">
    <w:abstractNumId w:val="69"/>
  </w:num>
  <w:num w:numId="82" w16cid:durableId="1931739380">
    <w:abstractNumId w:val="89"/>
  </w:num>
  <w:num w:numId="83" w16cid:durableId="671182567">
    <w:abstractNumId w:val="39"/>
  </w:num>
  <w:num w:numId="84" w16cid:durableId="389772636">
    <w:abstractNumId w:val="85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8"/>
  </w:num>
  <w:num w:numId="89" w16cid:durableId="1260330191">
    <w:abstractNumId w:val="74"/>
  </w:num>
  <w:num w:numId="90" w16cid:durableId="881938778">
    <w:abstractNumId w:val="88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3"/>
  </w:num>
  <w:num w:numId="94" w16cid:durableId="1675185092">
    <w:abstractNumId w:val="70"/>
  </w:num>
  <w:num w:numId="95" w16cid:durableId="1041831593">
    <w:abstractNumId w:val="75"/>
  </w:num>
  <w:num w:numId="96" w16cid:durableId="1638611406">
    <w:abstractNumId w:val="97"/>
  </w:num>
  <w:num w:numId="97" w16cid:durableId="1247033910">
    <w:abstractNumId w:val="92"/>
  </w:num>
  <w:num w:numId="98" w16cid:durableId="2056351122">
    <w:abstractNumId w:val="73"/>
  </w:num>
  <w:num w:numId="99" w16cid:durableId="143034989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A652C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92B37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crm-integracii/amocrm/" TargetMode="External"/><Relationship Id="rId13" Type="http://schemas.openxmlformats.org/officeDocument/2006/relationships/hyperlink" Target="/portfolio/" TargetMode="External"/><Relationship Id="rId18" Type="http://schemas.openxmlformats.org/officeDocument/2006/relationships/hyperlink" Target="/sozdanie-saytov/internet-magazin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/crm-integracii/" TargetMode="Externa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sozdanie-saytov/lending-page/" TargetMode="External"/><Relationship Id="rId25" Type="http://schemas.openxmlformats.org/officeDocument/2006/relationships/hyperlink" Target="/crm-integracii/amocrm/" TargetMode="External"/><Relationship Id="rId2" Type="http://schemas.openxmlformats.org/officeDocument/2006/relationships/numbering" Target="numbering.xml"/><Relationship Id="rId16" Type="http://schemas.openxmlformats.org/officeDocument/2006/relationships/hyperlink" Target="/yandex-direct/" TargetMode="External"/><Relationship Id="rId20" Type="http://schemas.openxmlformats.org/officeDocument/2006/relationships/hyperlink" Target="/crm-integracii/amocrm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sozdanie-saytov/kviz-sayt/" TargetMode="External"/><Relationship Id="rId24" Type="http://schemas.openxmlformats.org/officeDocument/2006/relationships/hyperlink" Target="/lidogeneraciya/servisy-reputac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crm-integracii/amocrm/" TargetMode="External"/><Relationship Id="rId23" Type="http://schemas.openxmlformats.org/officeDocument/2006/relationships/hyperlink" Target="/portfolio/" TargetMode="External"/><Relationship Id="rId10" Type="http://schemas.openxmlformats.org/officeDocument/2006/relationships/hyperlink" Target="/sozdanie-saytov/" TargetMode="External"/><Relationship Id="rId19" Type="http://schemas.openxmlformats.org/officeDocument/2006/relationships/hyperlink" Target="/sozdanie-saytov/kviz-sayt/" TargetMode="External"/><Relationship Id="rId4" Type="http://schemas.openxmlformats.org/officeDocument/2006/relationships/settings" Target="settings.xml"/><Relationship Id="rId9" Type="http://schemas.openxmlformats.org/officeDocument/2006/relationships/hyperlink" Target="/lidogeneraciya/servisy-reputacii/" TargetMode="External"/><Relationship Id="rId14" Type="http://schemas.openxmlformats.org/officeDocument/2006/relationships/hyperlink" Target="/lidogeneraciya/servisy-reputacii/" TargetMode="External"/><Relationship Id="rId22" Type="http://schemas.openxmlformats.org/officeDocument/2006/relationships/hyperlink" Target="/crm-integracii/amocr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2382</Words>
  <Characters>13584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2026-01-23T13:17:00Z</dcterms:modified>
  <cp:category/>
</cp:coreProperties>
</file>