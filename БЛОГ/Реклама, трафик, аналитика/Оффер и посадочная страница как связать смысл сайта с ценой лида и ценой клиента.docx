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B6820" w14:textId="77777777" w:rsidR="00014D04" w:rsidRPr="00014D04" w:rsidRDefault="00014D04" w:rsidP="00014D04">
      <w:pPr>
        <w:rPr>
          <w:lang w:val="ru-RU"/>
        </w:rPr>
      </w:pPr>
      <w:r w:rsidRPr="00014D04">
        <w:rPr>
          <w:lang w:val="ru-RU"/>
        </w:rPr>
        <w:t>T: Оффер и посадочная страница: как связать смысл сайта с ценой лида, ценой клиента и окупаемостью рекламы и SEO (126)</w:t>
      </w:r>
      <w:r w:rsidRPr="00014D04">
        <w:rPr>
          <w:lang w:val="ru-RU"/>
        </w:rPr>
        <w:br/>
        <w:t>D: Разбираем, как оффер на сайте влияет на CPL и CAC: почему лиды дорожают из-за слабого смысла, как усиливать конверсию посадочных, что менять в структуре, текстах, доверии и сценариях. Связываем сайт, рекламу, SEO, квиз, репутацию и CRM в одну систему, которая экономит бюджет. (293)</w:t>
      </w:r>
      <w:r w:rsidRPr="00014D04">
        <w:rPr>
          <w:lang w:val="ru-RU"/>
        </w:rPr>
        <w:br/>
        <w:t>K: оффер на сайте, посадочная страница, повышение конверсии, стоимость лида, стоимость клиента, cpl cac, окупаемость рекламы, структура сайта</w:t>
      </w:r>
    </w:p>
    <w:p w14:paraId="56F64706" w14:textId="77777777" w:rsidR="00014D04" w:rsidRPr="00014D04" w:rsidRDefault="00014D04" w:rsidP="00014D04">
      <w:pPr>
        <w:rPr>
          <w:lang w:val="ru-RU"/>
        </w:rPr>
      </w:pPr>
      <w:r w:rsidRPr="00014D04">
        <w:rPr>
          <w:lang w:val="ru-RU"/>
        </w:rPr>
        <w:pict w14:anchorId="741BD661">
          <v:rect id="_x0000_i1091" style="width:0;height:1.5pt" o:hralign="center" o:hrstd="t" o:hr="t" fillcolor="#a0a0a0" stroked="f"/>
        </w:pict>
      </w:r>
    </w:p>
    <w:p w14:paraId="410FA23F" w14:textId="77777777" w:rsidR="00014D04" w:rsidRPr="00014D04" w:rsidRDefault="00014D04" w:rsidP="00014D04">
      <w:pPr>
        <w:rPr>
          <w:b/>
          <w:bCs/>
          <w:lang w:val="ru-RU"/>
        </w:rPr>
      </w:pPr>
      <w:r w:rsidRPr="00014D04">
        <w:rPr>
          <w:b/>
          <w:bCs/>
          <w:lang w:val="ru-RU"/>
        </w:rPr>
        <w:t>Оффер и посадочная страница: как связать смысл сайта с ценой лида и ценой клиента</w:t>
      </w:r>
    </w:p>
    <w:p w14:paraId="0FD02867" w14:textId="77777777" w:rsidR="00014D04" w:rsidRPr="00014D04" w:rsidRDefault="00014D04" w:rsidP="00014D04">
      <w:pPr>
        <w:rPr>
          <w:lang w:val="ru-RU"/>
        </w:rPr>
      </w:pPr>
      <w:r w:rsidRPr="00014D04">
        <w:rPr>
          <w:lang w:val="ru-RU"/>
        </w:rPr>
        <w:t>Когда собственник слышит "конверсия сайта", обычно воспринимает это как что-то второстепенное: "ну да, сайт есть, работает, заявки иногда приходят". Но если смотреть на бизнес трезво, сайт - это не визитка и не дизайн. Сайт - это конверсионный узел всей маркетинговой системы. Он принимает трафик из рекламы, SEO, справочников, соцсетей, Авито, рекомендаций и превращает этот трафик в лиды, а дальше - в деньги. И если сайт работает плохо, вы можете сколько угодно настраивать рекламу, менять ключи, пересобирать кампании, закупать SEO-ссылки - экономика не сойдется. Потому что вы платите за переходы, но не получаете эквивалентного количества качественных обращений.</w:t>
      </w:r>
    </w:p>
    <w:p w14:paraId="3FAA9EE8" w14:textId="77777777" w:rsidR="00014D04" w:rsidRPr="00014D04" w:rsidRDefault="00014D04" w:rsidP="00014D04">
      <w:pPr>
        <w:rPr>
          <w:lang w:val="ru-RU"/>
        </w:rPr>
      </w:pPr>
      <w:r w:rsidRPr="00014D04">
        <w:rPr>
          <w:lang w:val="ru-RU"/>
        </w:rPr>
        <w:t xml:space="preserve">В этом смысле оффер и посадочная страница - это то, что напрямую влияет на стоимость лида (CPL), стоимость клиента (CAC) и итоговую окупаемость маркетинга. Причем влияет не "чуть-чуть", а часто сильнее, чем сам источник. Два одинаковых бюджета в </w:t>
      </w:r>
      <w:hyperlink r:id="rId6" w:history="1">
        <w:r w:rsidRPr="00014D04">
          <w:rPr>
            <w:rStyle w:val="aff9"/>
            <w:lang w:val="ru-RU"/>
          </w:rPr>
          <w:t>Яндекс Директ</w:t>
        </w:r>
      </w:hyperlink>
      <w:r w:rsidRPr="00014D04">
        <w:rPr>
          <w:lang w:val="ru-RU"/>
        </w:rPr>
        <w:t xml:space="preserve"> могут давать совершенно разный результат, если один ведет на сильную посадочную, а другой - на страницу с размытым смыслом. То же самое с органикой: трафик из SEO продвижения сайта может быть качественным, но не конвертироваться в заявки, если посадочная не отвечает на вопросы и не снимает возражения.</w:t>
      </w:r>
    </w:p>
    <w:p w14:paraId="0F9EF98F" w14:textId="77777777" w:rsidR="00014D04" w:rsidRPr="00014D04" w:rsidRDefault="00014D04" w:rsidP="00014D04">
      <w:pPr>
        <w:rPr>
          <w:lang w:val="ru-RU"/>
        </w:rPr>
      </w:pPr>
      <w:r w:rsidRPr="00014D04">
        <w:rPr>
          <w:lang w:val="ru-RU"/>
        </w:rPr>
        <w:t>Разберем, что такое оффер на сайте, как он связан со стоимостью лида и стоимостью клиента, почему "дешевые лиды" часто оказываются мусором, как усиливать посадочные без переспама и "впаривания", как связать смысл страницы с квалификацией, репутацией, квизом и CRM, и как за счет этого реально экономить рекламный бюджет.</w:t>
      </w:r>
    </w:p>
    <w:p w14:paraId="60D89D2B" w14:textId="77777777" w:rsidR="00014D04" w:rsidRPr="00014D04" w:rsidRDefault="00014D04" w:rsidP="00014D04">
      <w:pPr>
        <w:rPr>
          <w:lang w:val="ru-RU"/>
        </w:rPr>
      </w:pPr>
      <w:r w:rsidRPr="00014D04">
        <w:rPr>
          <w:lang w:val="ru-RU"/>
        </w:rPr>
        <w:pict w14:anchorId="6AFC30BC">
          <v:rect id="_x0000_i1092" style="width:0;height:1.5pt" o:hralign="center" o:hrstd="t" o:hr="t" fillcolor="#a0a0a0" stroked="f"/>
        </w:pict>
      </w:r>
    </w:p>
    <w:p w14:paraId="711259A1" w14:textId="77777777" w:rsidR="00014D04" w:rsidRPr="00014D04" w:rsidRDefault="00014D04" w:rsidP="00014D04">
      <w:pPr>
        <w:rPr>
          <w:b/>
          <w:bCs/>
          <w:lang w:val="ru-RU"/>
        </w:rPr>
      </w:pPr>
      <w:r w:rsidRPr="00014D04">
        <w:rPr>
          <w:b/>
          <w:bCs/>
          <w:lang w:val="ru-RU"/>
        </w:rPr>
        <w:t>1) Что такое оффер на сайте и почему он важнее текста "о компании"</w:t>
      </w:r>
    </w:p>
    <w:p w14:paraId="68055B9D" w14:textId="77777777" w:rsidR="00014D04" w:rsidRPr="00014D04" w:rsidRDefault="00014D04" w:rsidP="00014D04">
      <w:pPr>
        <w:rPr>
          <w:lang w:val="ru-RU"/>
        </w:rPr>
      </w:pPr>
      <w:r w:rsidRPr="00014D04">
        <w:rPr>
          <w:lang w:val="ru-RU"/>
        </w:rPr>
        <w:t xml:space="preserve">Оффер - это не просто "мы делаем сайты" или "мы продвигаем". Оффер - это причина, почему человек должен оставить заявку именно здесь и сейчас, и почему ему стоит </w:t>
      </w:r>
      <w:r w:rsidRPr="00014D04">
        <w:rPr>
          <w:lang w:val="ru-RU"/>
        </w:rPr>
        <w:lastRenderedPageBreak/>
        <w:t>выбрать вас среди десятков одинаковых предложений. В услугах оффер состоит из трех элементов:</w:t>
      </w:r>
    </w:p>
    <w:p w14:paraId="3098860E" w14:textId="77777777" w:rsidR="00014D04" w:rsidRPr="00014D04" w:rsidRDefault="00014D04" w:rsidP="00014D04">
      <w:pPr>
        <w:rPr>
          <w:lang w:val="ru-RU"/>
        </w:rPr>
      </w:pPr>
      <w:r w:rsidRPr="00014D04">
        <w:rPr>
          <w:lang w:val="ru-RU"/>
        </w:rPr>
        <w:t xml:space="preserve">Первое - конкретное обещание результата или понятный формат услуги. Например, не "создание сайтов", а "создание сайта под ключ" с понятным содержанием: структура, контент, прототип, дизайн, верстка, интеграции, базовая SEO-подготовка. Это как раз логика страницы </w:t>
      </w:r>
      <w:hyperlink r:id="rId7" w:history="1">
        <w:r w:rsidRPr="00014D04">
          <w:rPr>
            <w:rStyle w:val="aff9"/>
            <w:lang w:val="ru-RU"/>
          </w:rPr>
          <w:t>создание сайтов</w:t>
        </w:r>
      </w:hyperlink>
      <w:r w:rsidRPr="00014D04">
        <w:rPr>
          <w:lang w:val="ru-RU"/>
        </w:rPr>
        <w:t>, где важна не абстракция, а понятный объем работ.</w:t>
      </w:r>
    </w:p>
    <w:p w14:paraId="665B8FC4" w14:textId="77777777" w:rsidR="00014D04" w:rsidRPr="00014D04" w:rsidRDefault="00014D04" w:rsidP="00014D04">
      <w:pPr>
        <w:rPr>
          <w:lang w:val="ru-RU"/>
        </w:rPr>
      </w:pPr>
      <w:r w:rsidRPr="00014D04">
        <w:rPr>
          <w:lang w:val="ru-RU"/>
        </w:rPr>
        <w:t xml:space="preserve">Второе - доказательства. Кейсы, примеры работ, отзывы, опыт, понятный процесс. Здесь усиливают </w:t>
      </w:r>
      <w:hyperlink r:id="rId8" w:history="1">
        <w:r w:rsidRPr="00014D04">
          <w:rPr>
            <w:rStyle w:val="aff9"/>
            <w:lang w:val="ru-RU"/>
          </w:rPr>
          <w:t>портфолио</w:t>
        </w:r>
      </w:hyperlink>
      <w:r w:rsidRPr="00014D04">
        <w:rPr>
          <w:lang w:val="ru-RU"/>
        </w:rPr>
        <w:t xml:space="preserve"> и правильное присутствие в справочниках и отзывах через </w:t>
      </w:r>
      <w:hyperlink r:id="rId9" w:history="1">
        <w:r w:rsidRPr="00014D04">
          <w:rPr>
            <w:rStyle w:val="aff9"/>
            <w:lang w:val="ru-RU"/>
          </w:rPr>
          <w:t>геомаркетинг и управление репутацией</w:t>
        </w:r>
      </w:hyperlink>
      <w:r w:rsidRPr="00014D04">
        <w:rPr>
          <w:lang w:val="ru-RU"/>
        </w:rPr>
        <w:t>. Без доказательств даже хороший текст будет восприниматься как "очередные обещания".</w:t>
      </w:r>
    </w:p>
    <w:p w14:paraId="61A73362" w14:textId="77777777" w:rsidR="00014D04" w:rsidRPr="00014D04" w:rsidRDefault="00014D04" w:rsidP="00014D04">
      <w:pPr>
        <w:rPr>
          <w:lang w:val="ru-RU"/>
        </w:rPr>
      </w:pPr>
      <w:r w:rsidRPr="00014D04">
        <w:rPr>
          <w:lang w:val="ru-RU"/>
        </w:rPr>
        <w:t>Третье - следующий шаг. Что человек должен сделать дальше: пройти квиз, оставить заявку, получить консультацию, отправить бриф. И этот шаг должен быть логичен и удобен. Часто лучше работает мягкий сценарий через Marquiz квизы, потому что он вовлекает и квалифицирует, а не просто собирает телефон.</w:t>
      </w:r>
    </w:p>
    <w:p w14:paraId="666B26FE" w14:textId="77777777" w:rsidR="00014D04" w:rsidRPr="00014D04" w:rsidRDefault="00014D04" w:rsidP="00014D04">
      <w:pPr>
        <w:rPr>
          <w:lang w:val="ru-RU"/>
        </w:rPr>
      </w:pPr>
      <w:r w:rsidRPr="00014D04">
        <w:rPr>
          <w:lang w:val="ru-RU"/>
        </w:rPr>
        <w:t>Если оффер слабый, вы получаете две проблемы: падает конверсия в лид, и падает конверсия лида в сделку. А значит растет CAC.</w:t>
      </w:r>
    </w:p>
    <w:p w14:paraId="37C3C9CC" w14:textId="77777777" w:rsidR="00014D04" w:rsidRPr="00014D04" w:rsidRDefault="00014D04" w:rsidP="00014D04">
      <w:pPr>
        <w:rPr>
          <w:lang w:val="ru-RU"/>
        </w:rPr>
      </w:pPr>
      <w:r w:rsidRPr="00014D04">
        <w:rPr>
          <w:lang w:val="ru-RU"/>
        </w:rPr>
        <w:pict w14:anchorId="67E692E8">
          <v:rect id="_x0000_i1093" style="width:0;height:1.5pt" o:hralign="center" o:hrstd="t" o:hr="t" fillcolor="#a0a0a0" stroked="f"/>
        </w:pict>
      </w:r>
    </w:p>
    <w:p w14:paraId="6D2163AF" w14:textId="77777777" w:rsidR="00014D04" w:rsidRPr="00014D04" w:rsidRDefault="00014D04" w:rsidP="00014D04">
      <w:pPr>
        <w:rPr>
          <w:b/>
          <w:bCs/>
          <w:lang w:val="ru-RU"/>
        </w:rPr>
      </w:pPr>
      <w:r w:rsidRPr="00014D04">
        <w:rPr>
          <w:b/>
          <w:bCs/>
          <w:lang w:val="ru-RU"/>
        </w:rPr>
        <w:t>2) Почему оффер напрямую влияет на CPL и CAC</w:t>
      </w:r>
    </w:p>
    <w:p w14:paraId="34FA22D7" w14:textId="77777777" w:rsidR="00014D04" w:rsidRPr="00014D04" w:rsidRDefault="00014D04" w:rsidP="00014D04">
      <w:pPr>
        <w:rPr>
          <w:lang w:val="ru-RU"/>
        </w:rPr>
      </w:pPr>
      <w:r w:rsidRPr="00014D04">
        <w:rPr>
          <w:lang w:val="ru-RU"/>
        </w:rPr>
        <w:t>Стоимость лида (CPL) - это цена заявки. Она зависит от трех вещей:</w:t>
      </w:r>
    </w:p>
    <w:p w14:paraId="7B176C17" w14:textId="77777777" w:rsidR="00014D04" w:rsidRPr="00014D04" w:rsidRDefault="00014D04" w:rsidP="00014D04">
      <w:pPr>
        <w:numPr>
          <w:ilvl w:val="0"/>
          <w:numId w:val="97"/>
        </w:numPr>
        <w:rPr>
          <w:lang w:val="ru-RU"/>
        </w:rPr>
      </w:pPr>
      <w:r w:rsidRPr="00014D04">
        <w:rPr>
          <w:lang w:val="ru-RU"/>
        </w:rPr>
        <w:t>качества трафика,</w:t>
      </w:r>
    </w:p>
    <w:p w14:paraId="4C9AB454" w14:textId="77777777" w:rsidR="00014D04" w:rsidRPr="00014D04" w:rsidRDefault="00014D04" w:rsidP="00014D04">
      <w:pPr>
        <w:numPr>
          <w:ilvl w:val="0"/>
          <w:numId w:val="97"/>
        </w:numPr>
        <w:rPr>
          <w:lang w:val="ru-RU"/>
        </w:rPr>
      </w:pPr>
      <w:r w:rsidRPr="00014D04">
        <w:rPr>
          <w:lang w:val="ru-RU"/>
        </w:rPr>
        <w:t>конверсии посадочной,</w:t>
      </w:r>
    </w:p>
    <w:p w14:paraId="6604CBA9" w14:textId="77777777" w:rsidR="00014D04" w:rsidRPr="00014D04" w:rsidRDefault="00014D04" w:rsidP="00014D04">
      <w:pPr>
        <w:numPr>
          <w:ilvl w:val="0"/>
          <w:numId w:val="97"/>
        </w:numPr>
        <w:rPr>
          <w:lang w:val="ru-RU"/>
        </w:rPr>
      </w:pPr>
      <w:r w:rsidRPr="00014D04">
        <w:rPr>
          <w:lang w:val="ru-RU"/>
        </w:rPr>
        <w:t>конкурентности ниши и аукциона.</w:t>
      </w:r>
    </w:p>
    <w:p w14:paraId="610607BB" w14:textId="77777777" w:rsidR="00014D04" w:rsidRPr="00014D04" w:rsidRDefault="00014D04" w:rsidP="00014D04">
      <w:pPr>
        <w:rPr>
          <w:lang w:val="ru-RU"/>
        </w:rPr>
      </w:pPr>
      <w:r w:rsidRPr="00014D04">
        <w:rPr>
          <w:lang w:val="ru-RU"/>
        </w:rPr>
        <w:t>С сайтом вы напрямую влияете на конверсию посадочной. Если конверсия растет, CPL падает при прочих равных. Но еще важнее, что оффер влияет на качество лида, а значит на CAC.</w:t>
      </w:r>
    </w:p>
    <w:p w14:paraId="3F637C02" w14:textId="77777777" w:rsidR="00014D04" w:rsidRPr="00014D04" w:rsidRDefault="00014D04" w:rsidP="00014D04">
      <w:pPr>
        <w:rPr>
          <w:lang w:val="ru-RU"/>
        </w:rPr>
      </w:pPr>
      <w:r w:rsidRPr="00014D04">
        <w:rPr>
          <w:lang w:val="ru-RU"/>
        </w:rPr>
        <w:t>Простой пример. Посадочная "Сделаем сайт быстро и недорого" собирает много обращений, но среди них много тех, кто хочет "за 5 тысяч" и не готов к нормальному бюджету. CPL может быть приятным. Но конверсия в сделку низкая, и CAC получается высоким.</w:t>
      </w:r>
    </w:p>
    <w:p w14:paraId="669921DB" w14:textId="77777777" w:rsidR="00014D04" w:rsidRPr="00014D04" w:rsidRDefault="00014D04" w:rsidP="00014D04">
      <w:pPr>
        <w:rPr>
          <w:lang w:val="ru-RU"/>
        </w:rPr>
      </w:pPr>
      <w:r w:rsidRPr="00014D04">
        <w:rPr>
          <w:lang w:val="ru-RU"/>
        </w:rPr>
        <w:t>Посадочная "Сайт под ключ: структура, контент, SEO-логика, интеграция с CRM" собирает меньше заявок, CPL выше. Но лиды более осознанные, проще закрываются в сделку, и CAC ниже. А прибыль - выше.</w:t>
      </w:r>
    </w:p>
    <w:p w14:paraId="1BB4B331" w14:textId="77777777" w:rsidR="00014D04" w:rsidRPr="00014D04" w:rsidRDefault="00014D04" w:rsidP="00014D04">
      <w:pPr>
        <w:rPr>
          <w:lang w:val="ru-RU"/>
        </w:rPr>
      </w:pPr>
      <w:r w:rsidRPr="00014D04">
        <w:rPr>
          <w:lang w:val="ru-RU"/>
        </w:rPr>
        <w:lastRenderedPageBreak/>
        <w:t>Отсюда ключевой вывод: не надо гнаться за низким CPL. Надо делать оффер, который приводит лидов, которые покупают.</w:t>
      </w:r>
    </w:p>
    <w:p w14:paraId="7E4B101A" w14:textId="77777777" w:rsidR="00014D04" w:rsidRPr="00014D04" w:rsidRDefault="00014D04" w:rsidP="00014D04">
      <w:pPr>
        <w:rPr>
          <w:lang w:val="ru-RU"/>
        </w:rPr>
      </w:pPr>
      <w:r w:rsidRPr="00014D04">
        <w:rPr>
          <w:lang w:val="ru-RU"/>
        </w:rPr>
        <w:pict w14:anchorId="139EBCCE">
          <v:rect id="_x0000_i1094" style="width:0;height:1.5pt" o:hralign="center" o:hrstd="t" o:hr="t" fillcolor="#a0a0a0" stroked="f"/>
        </w:pict>
      </w:r>
    </w:p>
    <w:p w14:paraId="20B5A338" w14:textId="77777777" w:rsidR="00014D04" w:rsidRPr="00014D04" w:rsidRDefault="00014D04" w:rsidP="00014D04">
      <w:pPr>
        <w:rPr>
          <w:b/>
          <w:bCs/>
          <w:lang w:val="ru-RU"/>
        </w:rPr>
      </w:pPr>
      <w:r w:rsidRPr="00014D04">
        <w:rPr>
          <w:b/>
          <w:bCs/>
          <w:lang w:val="ru-RU"/>
        </w:rPr>
        <w:t>3) Посадочная страница: почему "одна страница на все" убивает смысл</w:t>
      </w:r>
    </w:p>
    <w:p w14:paraId="734352DD" w14:textId="77777777" w:rsidR="00014D04" w:rsidRPr="00014D04" w:rsidRDefault="00014D04" w:rsidP="00014D04">
      <w:pPr>
        <w:rPr>
          <w:lang w:val="ru-RU"/>
        </w:rPr>
      </w:pPr>
      <w:r w:rsidRPr="00014D04">
        <w:rPr>
          <w:lang w:val="ru-RU"/>
        </w:rPr>
        <w:t>Одна из самых дорогих ошибок - вести весь трафик на одну страницу "про все услуги". Это кажется удобным, но с точки зрения конверсии это слабый вариант. Человек приходит с конкретным запросом и хочет увидеть подтверждение, что вы решаете именно его задачу.</w:t>
      </w:r>
    </w:p>
    <w:p w14:paraId="78CED8F9" w14:textId="77777777" w:rsidR="00014D04" w:rsidRPr="00014D04" w:rsidRDefault="00014D04" w:rsidP="00014D04">
      <w:pPr>
        <w:rPr>
          <w:lang w:val="ru-RU"/>
        </w:rPr>
      </w:pPr>
      <w:r w:rsidRPr="00014D04">
        <w:rPr>
          <w:lang w:val="ru-RU"/>
        </w:rPr>
        <w:t xml:space="preserve">Поэтому сайт должен иметь структуру посадочных под интенты. В разработке это особенно важно. Если человек ищет интернет-магазин, ему должна быть релевантна страница </w:t>
      </w:r>
      <w:hyperlink r:id="rId10" w:history="1">
        <w:r w:rsidRPr="00014D04">
          <w:rPr>
            <w:rStyle w:val="aff9"/>
            <w:lang w:val="ru-RU"/>
          </w:rPr>
          <w:t>разработка интернет-магазина</w:t>
        </w:r>
      </w:hyperlink>
      <w:r w:rsidRPr="00014D04">
        <w:rPr>
          <w:lang w:val="ru-RU"/>
        </w:rPr>
        <w:t xml:space="preserve">. Если ищет лендинг - </w:t>
      </w:r>
      <w:hyperlink r:id="rId11" w:history="1">
        <w:r w:rsidRPr="00014D04">
          <w:rPr>
            <w:rStyle w:val="aff9"/>
            <w:lang w:val="ru-RU"/>
          </w:rPr>
          <w:t>лендинг под ключ</w:t>
        </w:r>
      </w:hyperlink>
      <w:r w:rsidRPr="00014D04">
        <w:rPr>
          <w:lang w:val="ru-RU"/>
        </w:rPr>
        <w:t xml:space="preserve">. Если хочет квиз-решение - </w:t>
      </w:r>
      <w:hyperlink r:id="rId12" w:history="1">
        <w:r w:rsidRPr="00014D04">
          <w:rPr>
            <w:rStyle w:val="aff9"/>
            <w:lang w:val="ru-RU"/>
          </w:rPr>
          <w:t>создание квиз-сайта</w:t>
        </w:r>
      </w:hyperlink>
      <w:r w:rsidRPr="00014D04">
        <w:rPr>
          <w:lang w:val="ru-RU"/>
        </w:rPr>
        <w:t>. Если важен движок - отдельные страницы под сайт на WordPress, сайт на 1C Bitrix, сайт на OpenCart.</w:t>
      </w:r>
    </w:p>
    <w:p w14:paraId="3266CFDB" w14:textId="77777777" w:rsidR="00014D04" w:rsidRPr="00014D04" w:rsidRDefault="00014D04" w:rsidP="00014D04">
      <w:pPr>
        <w:rPr>
          <w:lang w:val="ru-RU"/>
        </w:rPr>
      </w:pPr>
      <w:r w:rsidRPr="00014D04">
        <w:rPr>
          <w:lang w:val="ru-RU"/>
        </w:rPr>
        <w:t>Здесь работает простая психология: совпадение ожиданий. Когда посадочная совпадает с запросом, человек доверяет сильнее и оставляет заявку осознаннее.</w:t>
      </w:r>
    </w:p>
    <w:p w14:paraId="2D40C0BA" w14:textId="77777777" w:rsidR="00014D04" w:rsidRPr="00014D04" w:rsidRDefault="00014D04" w:rsidP="00014D04">
      <w:pPr>
        <w:rPr>
          <w:lang w:val="ru-RU"/>
        </w:rPr>
      </w:pPr>
      <w:r w:rsidRPr="00014D04">
        <w:rPr>
          <w:lang w:val="ru-RU"/>
        </w:rPr>
        <w:t>Для SEO это тоже плюс. Когда структура сайта соответствует семантике, вы можете строить продвижение по кластерам через семантическое ядро сайта, усиливать ключевые страницы через блог и получать более качественный органический трафик.</w:t>
      </w:r>
    </w:p>
    <w:p w14:paraId="282E73F1" w14:textId="77777777" w:rsidR="00014D04" w:rsidRPr="00014D04" w:rsidRDefault="00014D04" w:rsidP="00014D04">
      <w:pPr>
        <w:rPr>
          <w:lang w:val="ru-RU"/>
        </w:rPr>
      </w:pPr>
      <w:r w:rsidRPr="00014D04">
        <w:rPr>
          <w:lang w:val="ru-RU"/>
        </w:rPr>
        <w:pict w14:anchorId="4BBDDB3D">
          <v:rect id="_x0000_i1095" style="width:0;height:1.5pt" o:hralign="center" o:hrstd="t" o:hr="t" fillcolor="#a0a0a0" stroked="f"/>
        </w:pict>
      </w:r>
    </w:p>
    <w:p w14:paraId="1922AC43" w14:textId="77777777" w:rsidR="00014D04" w:rsidRPr="00014D04" w:rsidRDefault="00014D04" w:rsidP="00014D04">
      <w:pPr>
        <w:rPr>
          <w:b/>
          <w:bCs/>
          <w:lang w:val="ru-RU"/>
        </w:rPr>
      </w:pPr>
      <w:r w:rsidRPr="00014D04">
        <w:rPr>
          <w:b/>
          <w:bCs/>
          <w:lang w:val="ru-RU"/>
        </w:rPr>
        <w:t>4) Какие блоки на посадочной реально влияют на конверсию</w:t>
      </w:r>
    </w:p>
    <w:p w14:paraId="6237334C" w14:textId="77777777" w:rsidR="00014D04" w:rsidRPr="00014D04" w:rsidRDefault="00014D04" w:rsidP="00014D04">
      <w:pPr>
        <w:rPr>
          <w:lang w:val="ru-RU"/>
        </w:rPr>
      </w:pPr>
      <w:r w:rsidRPr="00014D04">
        <w:rPr>
          <w:lang w:val="ru-RU"/>
        </w:rPr>
        <w:t>Есть миф, что конверсия - это кнопка "Оставить заявку". На практике конверсия - это результат снятия возражений.</w:t>
      </w:r>
    </w:p>
    <w:p w14:paraId="7AB7C3D9" w14:textId="77777777" w:rsidR="00014D04" w:rsidRPr="00014D04" w:rsidRDefault="00014D04" w:rsidP="00014D04">
      <w:pPr>
        <w:rPr>
          <w:lang w:val="ru-RU"/>
        </w:rPr>
      </w:pPr>
      <w:r w:rsidRPr="00014D04">
        <w:rPr>
          <w:lang w:val="ru-RU"/>
        </w:rPr>
        <w:t>В услугах люди редко покупают сразу. Они сравнивают, сомневаются, оценивают риски. Поэтому посадочная должна отвечать на вопросы до того, как их зададут.</w:t>
      </w:r>
    </w:p>
    <w:p w14:paraId="76E1427B" w14:textId="77777777" w:rsidR="00014D04" w:rsidRPr="00014D04" w:rsidRDefault="00014D04" w:rsidP="00014D04">
      <w:pPr>
        <w:rPr>
          <w:lang w:val="ru-RU"/>
        </w:rPr>
      </w:pPr>
      <w:r w:rsidRPr="00014D04">
        <w:rPr>
          <w:lang w:val="ru-RU"/>
        </w:rPr>
        <w:t>Сильные блоки обычно такие:</w:t>
      </w:r>
    </w:p>
    <w:p w14:paraId="3AC06331" w14:textId="77777777" w:rsidR="00014D04" w:rsidRPr="00014D04" w:rsidRDefault="00014D04" w:rsidP="00014D04">
      <w:pPr>
        <w:numPr>
          <w:ilvl w:val="0"/>
          <w:numId w:val="98"/>
        </w:numPr>
        <w:rPr>
          <w:lang w:val="ru-RU"/>
        </w:rPr>
      </w:pPr>
      <w:r w:rsidRPr="00014D04">
        <w:rPr>
          <w:lang w:val="ru-RU"/>
        </w:rPr>
        <w:t>Кому подходит услуга, какие задачи решает, что входит в работу.</w:t>
      </w:r>
    </w:p>
    <w:p w14:paraId="01AA280B" w14:textId="77777777" w:rsidR="00014D04" w:rsidRPr="00014D04" w:rsidRDefault="00014D04" w:rsidP="00014D04">
      <w:pPr>
        <w:numPr>
          <w:ilvl w:val="0"/>
          <w:numId w:val="98"/>
        </w:numPr>
        <w:rPr>
          <w:lang w:val="ru-RU"/>
        </w:rPr>
      </w:pPr>
      <w:r w:rsidRPr="00014D04">
        <w:rPr>
          <w:lang w:val="ru-RU"/>
        </w:rPr>
        <w:t>Как выглядит процесс: этапы, сроки, результат каждого этапа.</w:t>
      </w:r>
    </w:p>
    <w:p w14:paraId="77CEEE48" w14:textId="77777777" w:rsidR="00014D04" w:rsidRPr="00014D04" w:rsidRDefault="00014D04" w:rsidP="00014D04">
      <w:pPr>
        <w:numPr>
          <w:ilvl w:val="0"/>
          <w:numId w:val="98"/>
        </w:numPr>
        <w:rPr>
          <w:lang w:val="ru-RU"/>
        </w:rPr>
      </w:pPr>
      <w:r w:rsidRPr="00014D04">
        <w:rPr>
          <w:lang w:val="ru-RU"/>
        </w:rPr>
        <w:t xml:space="preserve">Примеры работ и кейсы: ссылки на </w:t>
      </w:r>
      <w:hyperlink r:id="rId13" w:history="1">
        <w:r w:rsidRPr="00014D04">
          <w:rPr>
            <w:rStyle w:val="aff9"/>
            <w:lang w:val="ru-RU"/>
          </w:rPr>
          <w:t>портфолио</w:t>
        </w:r>
      </w:hyperlink>
      <w:r w:rsidRPr="00014D04">
        <w:rPr>
          <w:lang w:val="ru-RU"/>
        </w:rPr>
        <w:t>.</w:t>
      </w:r>
    </w:p>
    <w:p w14:paraId="58983A84" w14:textId="77777777" w:rsidR="00014D04" w:rsidRPr="00014D04" w:rsidRDefault="00014D04" w:rsidP="00014D04">
      <w:pPr>
        <w:numPr>
          <w:ilvl w:val="0"/>
          <w:numId w:val="98"/>
        </w:numPr>
        <w:rPr>
          <w:lang w:val="ru-RU"/>
        </w:rPr>
      </w:pPr>
      <w:r w:rsidRPr="00014D04">
        <w:rPr>
          <w:lang w:val="ru-RU"/>
        </w:rPr>
        <w:t xml:space="preserve">Доказательства доверия: отзывы, рейтинг, карточки в сервисах, "живые" подтверждения. Это усиливается системой </w:t>
      </w:r>
      <w:hyperlink r:id="rId14" w:history="1">
        <w:r w:rsidRPr="00014D04">
          <w:rPr>
            <w:rStyle w:val="aff9"/>
            <w:lang w:val="ru-RU"/>
          </w:rPr>
          <w:t>управления репутацией</w:t>
        </w:r>
      </w:hyperlink>
      <w:r w:rsidRPr="00014D04">
        <w:rPr>
          <w:lang w:val="ru-RU"/>
        </w:rPr>
        <w:t>.</w:t>
      </w:r>
    </w:p>
    <w:p w14:paraId="6309B0CB" w14:textId="77777777" w:rsidR="00014D04" w:rsidRPr="00014D04" w:rsidRDefault="00014D04" w:rsidP="00014D04">
      <w:pPr>
        <w:numPr>
          <w:ilvl w:val="0"/>
          <w:numId w:val="98"/>
        </w:numPr>
        <w:rPr>
          <w:lang w:val="ru-RU"/>
        </w:rPr>
      </w:pPr>
      <w:r w:rsidRPr="00014D04">
        <w:rPr>
          <w:lang w:val="ru-RU"/>
        </w:rPr>
        <w:t>Четкий следующий шаг: консультация, расчет, аудит, квиз.</w:t>
      </w:r>
    </w:p>
    <w:p w14:paraId="05D04998" w14:textId="77777777" w:rsidR="00014D04" w:rsidRPr="00014D04" w:rsidRDefault="00014D04" w:rsidP="00014D04">
      <w:pPr>
        <w:rPr>
          <w:lang w:val="ru-RU"/>
        </w:rPr>
      </w:pPr>
      <w:r w:rsidRPr="00014D04">
        <w:rPr>
          <w:lang w:val="ru-RU"/>
        </w:rPr>
        <w:lastRenderedPageBreak/>
        <w:t>Если говорить про техническую часть, то скорость, мобильная версия и ошибки тоже влияют, потому что часть трафика просто "отваливается". Для этого и нужны SEO аудит сайта и SEO оптимизация сайта, а иногда и технический аудит сайта.</w:t>
      </w:r>
    </w:p>
    <w:p w14:paraId="22A40AA3" w14:textId="77777777" w:rsidR="00014D04" w:rsidRPr="00014D04" w:rsidRDefault="00014D04" w:rsidP="00014D04">
      <w:pPr>
        <w:rPr>
          <w:lang w:val="ru-RU"/>
        </w:rPr>
      </w:pPr>
      <w:r w:rsidRPr="00014D04">
        <w:rPr>
          <w:lang w:val="ru-RU"/>
        </w:rPr>
        <w:pict w14:anchorId="4D909A09">
          <v:rect id="_x0000_i1096" style="width:0;height:1.5pt" o:hralign="center" o:hrstd="t" o:hr="t" fillcolor="#a0a0a0" stroked="f"/>
        </w:pict>
      </w:r>
    </w:p>
    <w:p w14:paraId="0A38CE75" w14:textId="77777777" w:rsidR="00014D04" w:rsidRPr="00014D04" w:rsidRDefault="00014D04" w:rsidP="00014D04">
      <w:pPr>
        <w:rPr>
          <w:b/>
          <w:bCs/>
          <w:lang w:val="ru-RU"/>
        </w:rPr>
      </w:pPr>
      <w:r w:rsidRPr="00014D04">
        <w:rPr>
          <w:b/>
          <w:bCs/>
          <w:lang w:val="ru-RU"/>
        </w:rPr>
        <w:t>5) Как связать оффер и квалификацию: почему "просто форма" недостаточна</w:t>
      </w:r>
    </w:p>
    <w:p w14:paraId="40551DAB" w14:textId="77777777" w:rsidR="00014D04" w:rsidRPr="00014D04" w:rsidRDefault="00014D04" w:rsidP="00014D04">
      <w:pPr>
        <w:rPr>
          <w:lang w:val="ru-RU"/>
        </w:rPr>
      </w:pPr>
      <w:r w:rsidRPr="00014D04">
        <w:rPr>
          <w:lang w:val="ru-RU"/>
        </w:rPr>
        <w:t>Когда оффер хороший, но форма слишком простая, часть лидов остается некачественной. Менеджер должен тратить время на выяснение базовых вещей, люди "пропадают", и качество страдает.</w:t>
      </w:r>
    </w:p>
    <w:p w14:paraId="1C6007AF" w14:textId="77777777" w:rsidR="00014D04" w:rsidRPr="00014D04" w:rsidRDefault="00014D04" w:rsidP="00014D04">
      <w:pPr>
        <w:rPr>
          <w:lang w:val="ru-RU"/>
        </w:rPr>
      </w:pPr>
      <w:r w:rsidRPr="00014D04">
        <w:rPr>
          <w:lang w:val="ru-RU"/>
        </w:rPr>
        <w:t>Здесь включается квалификация. В идеале система должна на входе собирать контекст: что нужно, сроки, бюджет, канал связи. Для этого идеально подходит квиз, особенно если он заточен не на "развлечение", а на задачу.</w:t>
      </w:r>
    </w:p>
    <w:p w14:paraId="2B1380E5" w14:textId="77777777" w:rsidR="00014D04" w:rsidRPr="00014D04" w:rsidRDefault="00014D04" w:rsidP="00014D04">
      <w:pPr>
        <w:rPr>
          <w:lang w:val="ru-RU"/>
        </w:rPr>
      </w:pPr>
      <w:r w:rsidRPr="00014D04">
        <w:rPr>
          <w:lang w:val="ru-RU"/>
        </w:rPr>
        <w:t xml:space="preserve">Поэтому связка посадочная + Marquiz квизы дает эффект не только по количеству лидов, но и по их качеству. А дальше, чтобы не терять лиды, нужна </w:t>
      </w:r>
      <w:hyperlink r:id="rId15" w:history="1">
        <w:r w:rsidRPr="00014D04">
          <w:rPr>
            <w:rStyle w:val="aff9"/>
            <w:lang w:val="ru-RU"/>
          </w:rPr>
          <w:t>настройка amoCRM</w:t>
        </w:r>
      </w:hyperlink>
      <w:r w:rsidRPr="00014D04">
        <w:rPr>
          <w:lang w:val="ru-RU"/>
        </w:rPr>
        <w:t xml:space="preserve"> и интеграции коммуникаций: интеграция Wazzup для мессенджеров и интеграция Radist Online для звонков.</w:t>
      </w:r>
    </w:p>
    <w:p w14:paraId="26448D23" w14:textId="77777777" w:rsidR="00014D04" w:rsidRPr="00014D04" w:rsidRDefault="00014D04" w:rsidP="00014D04">
      <w:pPr>
        <w:rPr>
          <w:lang w:val="ru-RU"/>
        </w:rPr>
      </w:pPr>
      <w:r w:rsidRPr="00014D04">
        <w:rPr>
          <w:lang w:val="ru-RU"/>
        </w:rPr>
        <w:t>Когда в CRM сразу попадает контекст, менеджеру проще закрывать следующий шаг, конверсия в сделку растет, CAC падает.</w:t>
      </w:r>
    </w:p>
    <w:p w14:paraId="2EE7372E" w14:textId="77777777" w:rsidR="00014D04" w:rsidRPr="00014D04" w:rsidRDefault="00014D04" w:rsidP="00014D04">
      <w:pPr>
        <w:rPr>
          <w:lang w:val="ru-RU"/>
        </w:rPr>
      </w:pPr>
      <w:r w:rsidRPr="00014D04">
        <w:rPr>
          <w:lang w:val="ru-RU"/>
        </w:rPr>
        <w:pict w14:anchorId="3F72342B">
          <v:rect id="_x0000_i1097" style="width:0;height:1.5pt" o:hralign="center" o:hrstd="t" o:hr="t" fillcolor="#a0a0a0" stroked="f"/>
        </w:pict>
      </w:r>
    </w:p>
    <w:p w14:paraId="773CB3C7" w14:textId="77777777" w:rsidR="00014D04" w:rsidRPr="00014D04" w:rsidRDefault="00014D04" w:rsidP="00014D04">
      <w:pPr>
        <w:rPr>
          <w:b/>
          <w:bCs/>
          <w:lang w:val="ru-RU"/>
        </w:rPr>
      </w:pPr>
      <w:r w:rsidRPr="00014D04">
        <w:rPr>
          <w:b/>
          <w:bCs/>
          <w:lang w:val="ru-RU"/>
        </w:rPr>
        <w:t>6) Почему репутация усиливает оффер и снижает стоимость клиента</w:t>
      </w:r>
    </w:p>
    <w:p w14:paraId="6EC9D1DA" w14:textId="77777777" w:rsidR="00014D04" w:rsidRPr="00014D04" w:rsidRDefault="00014D04" w:rsidP="00014D04">
      <w:pPr>
        <w:rPr>
          <w:lang w:val="ru-RU"/>
        </w:rPr>
      </w:pPr>
      <w:r w:rsidRPr="00014D04">
        <w:rPr>
          <w:lang w:val="ru-RU"/>
        </w:rPr>
        <w:t>Даже если человек пришел на сайт, он продолжает проверку. Он ищет подтверждения, что вы не "однодневка", что есть результаты, что вы не исчезнете. В 2025 году репутация - это часть оффера. Не отдельная история, а встроенная.</w:t>
      </w:r>
    </w:p>
    <w:p w14:paraId="4F847C13" w14:textId="77777777" w:rsidR="00014D04" w:rsidRPr="00014D04" w:rsidRDefault="00014D04" w:rsidP="00014D04">
      <w:pPr>
        <w:rPr>
          <w:lang w:val="ru-RU"/>
        </w:rPr>
      </w:pPr>
      <w:r w:rsidRPr="00014D04">
        <w:rPr>
          <w:lang w:val="ru-RU"/>
        </w:rPr>
        <w:t>Если у вас сильные карточки и отзывы, то лиды становятся "теплее". Они меньше торгуются, меньше сомневаются, чаще отвечают и быстрее принимают решение. В итоге улучшается конверсия лида в сделку. Это ключевой механизм снижения CAC без увеличения рекламного бюджета.</w:t>
      </w:r>
    </w:p>
    <w:p w14:paraId="2898C3B0" w14:textId="77777777" w:rsidR="00014D04" w:rsidRPr="00014D04" w:rsidRDefault="00014D04" w:rsidP="00014D04">
      <w:pPr>
        <w:rPr>
          <w:lang w:val="ru-RU"/>
        </w:rPr>
      </w:pPr>
      <w:r w:rsidRPr="00014D04">
        <w:rPr>
          <w:lang w:val="ru-RU"/>
        </w:rPr>
        <w:t xml:space="preserve">Поэтому работа с репутацией через </w:t>
      </w:r>
      <w:hyperlink r:id="rId16" w:history="1">
        <w:r w:rsidRPr="00014D04">
          <w:rPr>
            <w:rStyle w:val="aff9"/>
            <w:lang w:val="ru-RU"/>
          </w:rPr>
          <w:t>геомаркетинг и управление репутацией</w:t>
        </w:r>
      </w:hyperlink>
      <w:r w:rsidRPr="00014D04">
        <w:rPr>
          <w:lang w:val="ru-RU"/>
        </w:rPr>
        <w:t xml:space="preserve"> - это не "про имидж". Это про деньги.</w:t>
      </w:r>
    </w:p>
    <w:p w14:paraId="0798082A" w14:textId="77777777" w:rsidR="00014D04" w:rsidRPr="00014D04" w:rsidRDefault="00014D04" w:rsidP="00014D04">
      <w:pPr>
        <w:rPr>
          <w:lang w:val="ru-RU"/>
        </w:rPr>
      </w:pPr>
      <w:r w:rsidRPr="00014D04">
        <w:rPr>
          <w:lang w:val="ru-RU"/>
        </w:rPr>
        <w:pict w14:anchorId="1B483ADA">
          <v:rect id="_x0000_i1098" style="width:0;height:1.5pt" o:hralign="center" o:hrstd="t" o:hr="t" fillcolor="#a0a0a0" stroked="f"/>
        </w:pict>
      </w:r>
    </w:p>
    <w:p w14:paraId="6E7DE2D6" w14:textId="77777777" w:rsidR="00014D04" w:rsidRPr="00014D04" w:rsidRDefault="00014D04" w:rsidP="00014D04">
      <w:pPr>
        <w:rPr>
          <w:b/>
          <w:bCs/>
          <w:lang w:val="ru-RU"/>
        </w:rPr>
      </w:pPr>
      <w:r w:rsidRPr="00014D04">
        <w:rPr>
          <w:b/>
          <w:bCs/>
          <w:lang w:val="ru-RU"/>
        </w:rPr>
        <w:t>7) Как это выглядит как система: сайт, реклама, SEO, CRM в одной логике</w:t>
      </w:r>
    </w:p>
    <w:p w14:paraId="6E7412B1" w14:textId="77777777" w:rsidR="00014D04" w:rsidRPr="00014D04" w:rsidRDefault="00014D04" w:rsidP="00014D04">
      <w:pPr>
        <w:rPr>
          <w:lang w:val="ru-RU"/>
        </w:rPr>
      </w:pPr>
      <w:r w:rsidRPr="00014D04">
        <w:rPr>
          <w:lang w:val="ru-RU"/>
        </w:rPr>
        <w:t>Если собрать все в одну схему, получается так.</w:t>
      </w:r>
    </w:p>
    <w:p w14:paraId="75FE0051" w14:textId="77777777" w:rsidR="00014D04" w:rsidRPr="00014D04" w:rsidRDefault="00014D04" w:rsidP="00014D04">
      <w:pPr>
        <w:rPr>
          <w:lang w:val="ru-RU"/>
        </w:rPr>
      </w:pPr>
      <w:r w:rsidRPr="00014D04">
        <w:rPr>
          <w:lang w:val="ru-RU"/>
        </w:rPr>
        <w:lastRenderedPageBreak/>
        <w:t xml:space="preserve">Трафик приходит из источников: реклама, SEO, справочники, соцсети, Авито. В рамках платного трафика ключевой канал - </w:t>
      </w:r>
      <w:hyperlink r:id="rId17" w:history="1">
        <w:r w:rsidRPr="00014D04">
          <w:rPr>
            <w:rStyle w:val="aff9"/>
            <w:lang w:val="ru-RU"/>
          </w:rPr>
          <w:t>настройка Яндекс Директ</w:t>
        </w:r>
      </w:hyperlink>
      <w:r w:rsidRPr="00014D04">
        <w:rPr>
          <w:lang w:val="ru-RU"/>
        </w:rPr>
        <w:t xml:space="preserve"> и последующее управление, включая ведение Яндекс Директ и регулярный аудит Яндекс Директ.</w:t>
      </w:r>
    </w:p>
    <w:p w14:paraId="2C5F128C" w14:textId="77777777" w:rsidR="00014D04" w:rsidRPr="00014D04" w:rsidRDefault="00014D04" w:rsidP="00014D04">
      <w:pPr>
        <w:rPr>
          <w:lang w:val="ru-RU"/>
        </w:rPr>
      </w:pPr>
      <w:r w:rsidRPr="00014D04">
        <w:rPr>
          <w:lang w:val="ru-RU"/>
        </w:rPr>
        <w:t>Трафик попадает на посадочные, которые соответствуют интенту и имеют сильный оффер. Посадочные разложены по структуре сайта: общий уровень и внутренние страницы.</w:t>
      </w:r>
    </w:p>
    <w:p w14:paraId="565746B8" w14:textId="77777777" w:rsidR="00014D04" w:rsidRPr="00014D04" w:rsidRDefault="00014D04" w:rsidP="00014D04">
      <w:pPr>
        <w:rPr>
          <w:lang w:val="ru-RU"/>
        </w:rPr>
      </w:pPr>
      <w:r w:rsidRPr="00014D04">
        <w:rPr>
          <w:lang w:val="ru-RU"/>
        </w:rPr>
        <w:t>Часть трафика квалифицируется через квизы, формы, сценарии. Часть догревается контентом и доверительными блоками.</w:t>
      </w:r>
    </w:p>
    <w:p w14:paraId="6D40F415" w14:textId="77777777" w:rsidR="00014D04" w:rsidRPr="00014D04" w:rsidRDefault="00014D04" w:rsidP="00014D04">
      <w:pPr>
        <w:rPr>
          <w:lang w:val="ru-RU"/>
        </w:rPr>
      </w:pPr>
      <w:r w:rsidRPr="00014D04">
        <w:rPr>
          <w:lang w:val="ru-RU"/>
        </w:rPr>
        <w:t xml:space="preserve">Дальше все лиды попадают в CRM, где фиксируются источники, статусы, причины отказа, и система не теряет коммуникации. Это обеспечивает </w:t>
      </w:r>
      <w:hyperlink r:id="rId18" w:history="1">
        <w:r w:rsidRPr="00014D04">
          <w:rPr>
            <w:rStyle w:val="aff9"/>
            <w:lang w:val="ru-RU"/>
          </w:rPr>
          <w:t>настройка CRM систем</w:t>
        </w:r>
      </w:hyperlink>
      <w:r w:rsidRPr="00014D04">
        <w:rPr>
          <w:lang w:val="ru-RU"/>
        </w:rPr>
        <w:t xml:space="preserve"> и конкретные интеграции: </w:t>
      </w:r>
      <w:hyperlink r:id="rId19" w:history="1">
        <w:r w:rsidRPr="00014D04">
          <w:rPr>
            <w:rStyle w:val="aff9"/>
            <w:lang w:val="ru-RU"/>
          </w:rPr>
          <w:t>настройка amoCRM</w:t>
        </w:r>
      </w:hyperlink>
      <w:r w:rsidRPr="00014D04">
        <w:rPr>
          <w:lang w:val="ru-RU"/>
        </w:rPr>
        <w:t>, интеграция Wazzup, интеграция Radist Online.</w:t>
      </w:r>
    </w:p>
    <w:p w14:paraId="6FE0B167" w14:textId="77777777" w:rsidR="00014D04" w:rsidRPr="00014D04" w:rsidRDefault="00014D04" w:rsidP="00014D04">
      <w:pPr>
        <w:rPr>
          <w:lang w:val="ru-RU"/>
        </w:rPr>
      </w:pPr>
      <w:r w:rsidRPr="00014D04">
        <w:rPr>
          <w:lang w:val="ru-RU"/>
        </w:rPr>
        <w:t>Параллельно SEO усиливает посадочные и приносит стабильный трафик через SEO продвижение сайта, а фундамент обеспечивает SEO оптимизация сайта.</w:t>
      </w:r>
    </w:p>
    <w:p w14:paraId="1A02AC4A" w14:textId="77777777" w:rsidR="00014D04" w:rsidRPr="00014D04" w:rsidRDefault="00014D04" w:rsidP="00014D04">
      <w:pPr>
        <w:rPr>
          <w:lang w:val="ru-RU"/>
        </w:rPr>
      </w:pPr>
      <w:r w:rsidRPr="00014D04">
        <w:rPr>
          <w:lang w:val="ru-RU"/>
        </w:rPr>
        <w:t>И вот только когда эта система работает, масштабирование бюджета становится безопасным. Потому что вы уверены: сайт конвертирует, лиды качественные, отдел продаж справляется, репутация поддерживает доверие.</w:t>
      </w:r>
    </w:p>
    <w:p w14:paraId="73984DB3" w14:textId="77777777" w:rsidR="00014D04" w:rsidRPr="00014D04" w:rsidRDefault="00014D04" w:rsidP="00014D04">
      <w:pPr>
        <w:rPr>
          <w:lang w:val="ru-RU"/>
        </w:rPr>
      </w:pPr>
      <w:r w:rsidRPr="00014D04">
        <w:rPr>
          <w:lang w:val="ru-RU"/>
        </w:rPr>
        <w:pict w14:anchorId="3D067FE2">
          <v:rect id="_x0000_i1099" style="width:0;height:1.5pt" o:hralign="center" o:hrstd="t" o:hr="t" fillcolor="#a0a0a0" stroked="f"/>
        </w:pict>
      </w:r>
    </w:p>
    <w:p w14:paraId="34E9BC6C" w14:textId="77777777" w:rsidR="00014D04" w:rsidRPr="00014D04" w:rsidRDefault="00014D04" w:rsidP="00014D04">
      <w:pPr>
        <w:rPr>
          <w:b/>
          <w:bCs/>
          <w:lang w:val="ru-RU"/>
        </w:rPr>
      </w:pPr>
      <w:r w:rsidRPr="00014D04">
        <w:rPr>
          <w:b/>
          <w:bCs/>
          <w:lang w:val="ru-RU"/>
        </w:rPr>
        <w:t>8) Как понять, что оффер слабый: 6 признаков</w:t>
      </w:r>
    </w:p>
    <w:p w14:paraId="05EE4066" w14:textId="77777777" w:rsidR="00014D04" w:rsidRPr="00014D04" w:rsidRDefault="00014D04" w:rsidP="00014D04">
      <w:pPr>
        <w:rPr>
          <w:lang w:val="ru-RU"/>
        </w:rPr>
      </w:pPr>
      <w:r w:rsidRPr="00014D04">
        <w:rPr>
          <w:lang w:val="ru-RU"/>
        </w:rPr>
        <w:t>Первый признак - много лидов "просто спросить" и низкая конверсия в сделки.</w:t>
      </w:r>
      <w:r w:rsidRPr="00014D04">
        <w:rPr>
          <w:lang w:val="ru-RU"/>
        </w:rPr>
        <w:br/>
        <w:t>Второй - люди не понимают, что входит в услугу, задают одни и те же вопросы.</w:t>
      </w:r>
      <w:r w:rsidRPr="00014D04">
        <w:rPr>
          <w:lang w:val="ru-RU"/>
        </w:rPr>
        <w:br/>
        <w:t>Третий - лиды сравнивают только цену, потому что ценность не раскрыта.</w:t>
      </w:r>
      <w:r w:rsidRPr="00014D04">
        <w:rPr>
          <w:lang w:val="ru-RU"/>
        </w:rPr>
        <w:br/>
        <w:t>Четвертый - высокая доля отказов на первом контакте.</w:t>
      </w:r>
      <w:r w:rsidRPr="00014D04">
        <w:rPr>
          <w:lang w:val="ru-RU"/>
        </w:rPr>
        <w:br/>
        <w:t>Пятый - нормальный трафик, но слабая конверсия сайта.</w:t>
      </w:r>
      <w:r w:rsidRPr="00014D04">
        <w:rPr>
          <w:lang w:val="ru-RU"/>
        </w:rPr>
        <w:br/>
        <w:t>Шестой - постоянно кажется, что "нужно больше лидов", хотя проблема в качестве и воронке.</w:t>
      </w:r>
    </w:p>
    <w:p w14:paraId="20292F45" w14:textId="77777777" w:rsidR="00014D04" w:rsidRPr="00014D04" w:rsidRDefault="00014D04" w:rsidP="00014D04">
      <w:pPr>
        <w:rPr>
          <w:lang w:val="ru-RU"/>
        </w:rPr>
      </w:pPr>
      <w:r w:rsidRPr="00014D04">
        <w:rPr>
          <w:lang w:val="ru-RU"/>
        </w:rPr>
        <w:t>В таких случаях чаще всего помогает переработка смысла посадочной: структура, блоки доверия, сценарии. Иногда помогает конкретизация через отдельные страницы под интенты. Иногда - внедрение квиза. Иногда - дисциплина в CRM.</w:t>
      </w:r>
    </w:p>
    <w:p w14:paraId="670735F7" w14:textId="77777777" w:rsidR="00014D04" w:rsidRPr="00014D04" w:rsidRDefault="00014D04" w:rsidP="00014D04">
      <w:pPr>
        <w:rPr>
          <w:lang w:val="ru-RU"/>
        </w:rPr>
      </w:pPr>
      <w:r w:rsidRPr="00014D04">
        <w:rPr>
          <w:lang w:val="ru-RU"/>
        </w:rPr>
        <w:pict w14:anchorId="3D64CDE7">
          <v:rect id="_x0000_i1100" style="width:0;height:1.5pt" o:hralign="center" o:hrstd="t" o:hr="t" fillcolor="#a0a0a0" stroked="f"/>
        </w:pict>
      </w:r>
    </w:p>
    <w:p w14:paraId="1AAE4503" w14:textId="77777777" w:rsidR="00014D04" w:rsidRPr="00014D04" w:rsidRDefault="00014D04" w:rsidP="00014D04">
      <w:pPr>
        <w:rPr>
          <w:b/>
          <w:bCs/>
          <w:lang w:val="ru-RU"/>
        </w:rPr>
      </w:pPr>
      <w:r w:rsidRPr="00014D04">
        <w:rPr>
          <w:b/>
          <w:bCs/>
          <w:lang w:val="ru-RU"/>
        </w:rPr>
        <w:t>FAQ</w:t>
      </w:r>
    </w:p>
    <w:p w14:paraId="2A9A365E" w14:textId="77777777" w:rsidR="00014D04" w:rsidRPr="00014D04" w:rsidRDefault="00014D04" w:rsidP="00014D04">
      <w:pPr>
        <w:rPr>
          <w:lang w:val="ru-RU"/>
        </w:rPr>
      </w:pPr>
      <w:r w:rsidRPr="00014D04">
        <w:rPr>
          <w:lang w:val="ru-RU"/>
        </w:rPr>
        <w:t>Вопрос 1. Оффер на сайте и УТП - это одно и то же</w:t>
      </w:r>
      <w:r w:rsidRPr="00014D04">
        <w:rPr>
          <w:lang w:val="ru-RU"/>
        </w:rPr>
        <w:br/>
        <w:t>Оффер шире. УТП - это часть оффера. Оффер включает смысл услуги, доказательства, процесс и следующий шаг.</w:t>
      </w:r>
    </w:p>
    <w:p w14:paraId="7924896A" w14:textId="77777777" w:rsidR="00014D04" w:rsidRPr="00014D04" w:rsidRDefault="00014D04" w:rsidP="00014D04">
      <w:pPr>
        <w:rPr>
          <w:lang w:val="ru-RU"/>
        </w:rPr>
      </w:pPr>
      <w:r w:rsidRPr="00014D04">
        <w:rPr>
          <w:lang w:val="ru-RU"/>
        </w:rPr>
        <w:lastRenderedPageBreak/>
        <w:t>Вопрос 2. Почему посадочная страница влияет на стоимость лида в Яндекс Директ</w:t>
      </w:r>
      <w:r w:rsidRPr="00014D04">
        <w:rPr>
          <w:lang w:val="ru-RU"/>
        </w:rPr>
        <w:br/>
        <w:t>Потому что при той же цене клика конверсия страницы определяет, сколько лидов вы получите. Чем выше конверсия, тем ниже CPL.</w:t>
      </w:r>
    </w:p>
    <w:p w14:paraId="09B89C79" w14:textId="77777777" w:rsidR="00014D04" w:rsidRPr="00014D04" w:rsidRDefault="00014D04" w:rsidP="00014D04">
      <w:pPr>
        <w:rPr>
          <w:lang w:val="ru-RU"/>
        </w:rPr>
      </w:pPr>
      <w:r w:rsidRPr="00014D04">
        <w:rPr>
          <w:lang w:val="ru-RU"/>
        </w:rPr>
        <w:t>Вопрос 3. Почему лиды дорожают, когда я добавляю квалификацию</w:t>
      </w:r>
      <w:r w:rsidRPr="00014D04">
        <w:rPr>
          <w:lang w:val="ru-RU"/>
        </w:rPr>
        <w:br/>
        <w:t>Потому что вы отсекаете часть дешевого мусора. Но при этом растет качество и конверсия в сделки, поэтому CAC часто падает.</w:t>
      </w:r>
    </w:p>
    <w:p w14:paraId="0A579644" w14:textId="77777777" w:rsidR="00014D04" w:rsidRPr="00014D04" w:rsidRDefault="00014D04" w:rsidP="00014D04">
      <w:pPr>
        <w:rPr>
          <w:lang w:val="ru-RU"/>
        </w:rPr>
      </w:pPr>
      <w:r w:rsidRPr="00014D04">
        <w:rPr>
          <w:lang w:val="ru-RU"/>
        </w:rPr>
        <w:t>Вопрос 4. Можно ли вести весь трафик на одну страницу "создание сайтов"</w:t>
      </w:r>
      <w:r w:rsidRPr="00014D04">
        <w:rPr>
          <w:lang w:val="ru-RU"/>
        </w:rPr>
        <w:br/>
        <w:t xml:space="preserve">Можно, но это снижает совпадение с интентом и обычно ухудшает качество лидов. Лучше разводить запросы на </w:t>
      </w:r>
      <w:hyperlink r:id="rId20" w:history="1">
        <w:r w:rsidRPr="00014D04">
          <w:rPr>
            <w:rStyle w:val="aff9"/>
            <w:lang w:val="ru-RU"/>
          </w:rPr>
          <w:t>лендинг</w:t>
        </w:r>
      </w:hyperlink>
      <w:r w:rsidRPr="00014D04">
        <w:rPr>
          <w:lang w:val="ru-RU"/>
        </w:rPr>
        <w:t xml:space="preserve"> и </w:t>
      </w:r>
      <w:hyperlink r:id="rId21" w:history="1">
        <w:r w:rsidRPr="00014D04">
          <w:rPr>
            <w:rStyle w:val="aff9"/>
            <w:lang w:val="ru-RU"/>
          </w:rPr>
          <w:t>интернет-магазин</w:t>
        </w:r>
      </w:hyperlink>
      <w:r w:rsidRPr="00014D04">
        <w:rPr>
          <w:lang w:val="ru-RU"/>
        </w:rPr>
        <w:t xml:space="preserve"> и другие типы страниц.</w:t>
      </w:r>
    </w:p>
    <w:p w14:paraId="5D2C6D0B" w14:textId="77777777" w:rsidR="00014D04" w:rsidRPr="00014D04" w:rsidRDefault="00014D04" w:rsidP="00014D04">
      <w:pPr>
        <w:rPr>
          <w:lang w:val="ru-RU"/>
        </w:rPr>
      </w:pPr>
      <w:r w:rsidRPr="00014D04">
        <w:rPr>
          <w:lang w:val="ru-RU"/>
        </w:rPr>
        <w:t>Вопрос 5. Репутация действительно влияет на конверсию</w:t>
      </w:r>
      <w:r w:rsidRPr="00014D04">
        <w:rPr>
          <w:lang w:val="ru-RU"/>
        </w:rPr>
        <w:br/>
        <w:t>Да. Репутация снижает страх покупки услуг. Сильное доверие повышает конверсию лида в сделку и снижает CAC.</w:t>
      </w:r>
    </w:p>
    <w:p w14:paraId="0C601DA2" w14:textId="77777777" w:rsidR="00014D04" w:rsidRPr="00014D04" w:rsidRDefault="00014D04" w:rsidP="00014D04">
      <w:pPr>
        <w:rPr>
          <w:lang w:val="ru-RU"/>
        </w:rPr>
      </w:pPr>
      <w:r w:rsidRPr="00014D04">
        <w:rPr>
          <w:lang w:val="ru-RU"/>
        </w:rPr>
        <w:t>Вопрос 6. Что важнее: дизайн или смысл</w:t>
      </w:r>
      <w:r w:rsidRPr="00014D04">
        <w:rPr>
          <w:lang w:val="ru-RU"/>
        </w:rPr>
        <w:br/>
        <w:t>Смысл. Дизайн усиливает доверие, но если оффер размытый, дизайн не спасет.</w:t>
      </w:r>
    </w:p>
    <w:p w14:paraId="5E5D9323" w14:textId="77777777" w:rsidR="00014D04" w:rsidRPr="00014D04" w:rsidRDefault="00014D04" w:rsidP="00014D04">
      <w:pPr>
        <w:rPr>
          <w:lang w:val="ru-RU"/>
        </w:rPr>
      </w:pPr>
      <w:r w:rsidRPr="00014D04">
        <w:rPr>
          <w:lang w:val="ru-RU"/>
        </w:rPr>
        <w:t>Вопрос 7. Как квиз помогает посадочной</w:t>
      </w:r>
      <w:r w:rsidRPr="00014D04">
        <w:rPr>
          <w:lang w:val="ru-RU"/>
        </w:rPr>
        <w:br/>
        <w:t>Квиз повышает вовлеченность и собирает контекст. Через Marquiz можно квалифицировать лиды и повысить конверсию в продажу.</w:t>
      </w:r>
    </w:p>
    <w:p w14:paraId="46E283E6" w14:textId="77777777" w:rsidR="00014D04" w:rsidRPr="00014D04" w:rsidRDefault="00014D04" w:rsidP="00014D04">
      <w:pPr>
        <w:rPr>
          <w:lang w:val="ru-RU"/>
        </w:rPr>
      </w:pPr>
      <w:r w:rsidRPr="00014D04">
        <w:rPr>
          <w:lang w:val="ru-RU"/>
        </w:rPr>
        <w:t>Вопрос 8. Как связать посадочную и CRM</w:t>
      </w:r>
      <w:r w:rsidRPr="00014D04">
        <w:rPr>
          <w:lang w:val="ru-RU"/>
        </w:rPr>
        <w:br/>
        <w:t xml:space="preserve">Лиды должны попадать в CRM с источником и контекстом. Это обеспечивается через </w:t>
      </w:r>
      <w:hyperlink r:id="rId22" w:history="1">
        <w:r w:rsidRPr="00014D04">
          <w:rPr>
            <w:rStyle w:val="aff9"/>
            <w:lang w:val="ru-RU"/>
          </w:rPr>
          <w:t>настройку amoCRM</w:t>
        </w:r>
      </w:hyperlink>
      <w:r w:rsidRPr="00014D04">
        <w:rPr>
          <w:lang w:val="ru-RU"/>
        </w:rPr>
        <w:t xml:space="preserve"> и интеграции коммуникаций.</w:t>
      </w:r>
    </w:p>
    <w:p w14:paraId="7AEAF4C1" w14:textId="77777777" w:rsidR="00014D04" w:rsidRPr="00014D04" w:rsidRDefault="00014D04" w:rsidP="00014D04">
      <w:pPr>
        <w:rPr>
          <w:lang w:val="ru-RU"/>
        </w:rPr>
      </w:pPr>
      <w:r w:rsidRPr="00014D04">
        <w:rPr>
          <w:lang w:val="ru-RU"/>
        </w:rPr>
        <w:t>Вопрос 9. Какие интеграции критичны для конверсии</w:t>
      </w:r>
      <w:r w:rsidRPr="00014D04">
        <w:rPr>
          <w:lang w:val="ru-RU"/>
        </w:rPr>
        <w:br/>
        <w:t>Мессенджеры и звонки в CRM: Wazzup и Radist Online.</w:t>
      </w:r>
    </w:p>
    <w:p w14:paraId="22BC8707" w14:textId="77777777" w:rsidR="00014D04" w:rsidRPr="00014D04" w:rsidRDefault="00014D04" w:rsidP="00014D04">
      <w:pPr>
        <w:rPr>
          <w:lang w:val="ru-RU"/>
        </w:rPr>
      </w:pPr>
      <w:r w:rsidRPr="00014D04">
        <w:rPr>
          <w:lang w:val="ru-RU"/>
        </w:rPr>
        <w:t>Вопрос 10. Можно ли снизить стоимость клиента без увеличения бюджета</w:t>
      </w:r>
      <w:r w:rsidRPr="00014D04">
        <w:rPr>
          <w:lang w:val="ru-RU"/>
        </w:rPr>
        <w:br/>
        <w:t>Да. Через рост конверсии посадочной, улучшение качества лидов, репутацию и устранение потерь в обработке.</w:t>
      </w:r>
    </w:p>
    <w:p w14:paraId="3594D536" w14:textId="77777777" w:rsidR="00014D04" w:rsidRPr="00014D04" w:rsidRDefault="00014D04" w:rsidP="00014D04">
      <w:pPr>
        <w:rPr>
          <w:lang w:val="ru-RU"/>
        </w:rPr>
      </w:pPr>
      <w:r w:rsidRPr="00014D04">
        <w:rPr>
          <w:lang w:val="ru-RU"/>
        </w:rPr>
        <w:pict w14:anchorId="5F3BF7B9">
          <v:rect id="_x0000_i1101" style="width:0;height:1.5pt" o:hralign="center" o:hrstd="t" o:hr="t" fillcolor="#a0a0a0" stroked="f"/>
        </w:pict>
      </w:r>
    </w:p>
    <w:p w14:paraId="29C43EE7" w14:textId="77777777" w:rsidR="00014D04" w:rsidRPr="00014D04" w:rsidRDefault="00014D04" w:rsidP="00014D04">
      <w:pPr>
        <w:rPr>
          <w:b/>
          <w:bCs/>
          <w:lang w:val="ru-RU"/>
        </w:rPr>
      </w:pPr>
      <w:r w:rsidRPr="00014D04">
        <w:rPr>
          <w:b/>
          <w:bCs/>
          <w:lang w:val="ru-RU"/>
        </w:rPr>
        <w:t>Перелинковка</w:t>
      </w:r>
    </w:p>
    <w:p w14:paraId="68ADE5ED" w14:textId="77777777" w:rsidR="00014D04" w:rsidRPr="00014D04" w:rsidRDefault="00014D04" w:rsidP="00014D04">
      <w:pPr>
        <w:numPr>
          <w:ilvl w:val="0"/>
          <w:numId w:val="99"/>
        </w:numPr>
        <w:rPr>
          <w:lang w:val="ru-RU"/>
        </w:rPr>
      </w:pPr>
      <w:r w:rsidRPr="00014D04">
        <w:rPr>
          <w:lang w:val="ru-RU"/>
        </w:rPr>
        <w:t>Анкор: создание сайтов → /sozdanie-saytov/</w:t>
      </w:r>
    </w:p>
    <w:p w14:paraId="725AB645" w14:textId="77777777" w:rsidR="00014D04" w:rsidRPr="00014D04" w:rsidRDefault="00014D04" w:rsidP="00014D04">
      <w:pPr>
        <w:numPr>
          <w:ilvl w:val="0"/>
          <w:numId w:val="99"/>
        </w:numPr>
        <w:rPr>
          <w:lang w:val="ru-RU"/>
        </w:rPr>
      </w:pPr>
      <w:r w:rsidRPr="00014D04">
        <w:rPr>
          <w:lang w:val="ru-RU"/>
        </w:rPr>
        <w:t>Анкор: лендинг под ключ → /sozdanie-saytov/lending-page/</w:t>
      </w:r>
    </w:p>
    <w:p w14:paraId="1D0F7AF7" w14:textId="77777777" w:rsidR="00014D04" w:rsidRPr="00014D04" w:rsidRDefault="00014D04" w:rsidP="00014D04">
      <w:pPr>
        <w:numPr>
          <w:ilvl w:val="0"/>
          <w:numId w:val="99"/>
        </w:numPr>
        <w:rPr>
          <w:lang w:val="ru-RU"/>
        </w:rPr>
      </w:pPr>
      <w:r w:rsidRPr="00014D04">
        <w:rPr>
          <w:lang w:val="ru-RU"/>
        </w:rPr>
        <w:t>Анкор: разработка интернет-магазина → /sozdanie-saytov/internet-magazin/</w:t>
      </w:r>
    </w:p>
    <w:p w14:paraId="75ED1FFB" w14:textId="77777777" w:rsidR="00014D04" w:rsidRPr="00014D04" w:rsidRDefault="00014D04" w:rsidP="00014D04">
      <w:pPr>
        <w:numPr>
          <w:ilvl w:val="0"/>
          <w:numId w:val="99"/>
        </w:numPr>
        <w:rPr>
          <w:lang w:val="ru-RU"/>
        </w:rPr>
      </w:pPr>
      <w:r w:rsidRPr="00014D04">
        <w:rPr>
          <w:lang w:val="ru-RU"/>
        </w:rPr>
        <w:t>Анкор: создание квиз-сайта → /sozdanie-saytov/kviz-sayt/</w:t>
      </w:r>
    </w:p>
    <w:p w14:paraId="24F0E09D" w14:textId="77777777" w:rsidR="00014D04" w:rsidRPr="00014D04" w:rsidRDefault="00014D04" w:rsidP="00014D04">
      <w:pPr>
        <w:numPr>
          <w:ilvl w:val="0"/>
          <w:numId w:val="99"/>
        </w:numPr>
        <w:rPr>
          <w:lang w:val="ru-RU"/>
        </w:rPr>
      </w:pPr>
      <w:r w:rsidRPr="00014D04">
        <w:rPr>
          <w:lang w:val="ru-RU"/>
        </w:rPr>
        <w:t>Анкор: технический аудит сайта → /sozdanie-saytov/tekhnicheski-audit-sayta/</w:t>
      </w:r>
    </w:p>
    <w:p w14:paraId="47E5A766" w14:textId="77777777" w:rsidR="00014D04" w:rsidRPr="00014D04" w:rsidRDefault="00014D04" w:rsidP="00014D04">
      <w:pPr>
        <w:numPr>
          <w:ilvl w:val="0"/>
          <w:numId w:val="99"/>
        </w:numPr>
        <w:rPr>
          <w:lang w:val="ru-RU"/>
        </w:rPr>
      </w:pPr>
      <w:r w:rsidRPr="00014D04">
        <w:rPr>
          <w:lang w:val="ru-RU"/>
        </w:rPr>
        <w:t>Анкор: настройка Яндекс Директ → /yandex-direct/</w:t>
      </w:r>
    </w:p>
    <w:p w14:paraId="5053CF04" w14:textId="77777777" w:rsidR="00014D04" w:rsidRPr="00014D04" w:rsidRDefault="00014D04" w:rsidP="00014D04">
      <w:pPr>
        <w:numPr>
          <w:ilvl w:val="0"/>
          <w:numId w:val="99"/>
        </w:numPr>
        <w:rPr>
          <w:lang w:val="ru-RU"/>
        </w:rPr>
      </w:pPr>
      <w:r w:rsidRPr="00014D04">
        <w:rPr>
          <w:lang w:val="ru-RU"/>
        </w:rPr>
        <w:lastRenderedPageBreak/>
        <w:t>Анкор: ведение Яндекс Директ → /yandex-direct/vedenie/</w:t>
      </w:r>
    </w:p>
    <w:p w14:paraId="3A39B9ED" w14:textId="77777777" w:rsidR="00014D04" w:rsidRPr="00014D04" w:rsidRDefault="00014D04" w:rsidP="00014D04">
      <w:pPr>
        <w:numPr>
          <w:ilvl w:val="0"/>
          <w:numId w:val="99"/>
        </w:numPr>
        <w:rPr>
          <w:lang w:val="ru-RU"/>
        </w:rPr>
      </w:pPr>
      <w:r w:rsidRPr="00014D04">
        <w:rPr>
          <w:lang w:val="ru-RU"/>
        </w:rPr>
        <w:t>Анкор: аудит Яндекс Директ → /yandex-direct/audit/</w:t>
      </w:r>
    </w:p>
    <w:p w14:paraId="539E7B09" w14:textId="77777777" w:rsidR="00014D04" w:rsidRPr="00014D04" w:rsidRDefault="00014D04" w:rsidP="00014D04">
      <w:pPr>
        <w:numPr>
          <w:ilvl w:val="0"/>
          <w:numId w:val="99"/>
        </w:numPr>
        <w:rPr>
          <w:lang w:val="ru-RU"/>
        </w:rPr>
      </w:pPr>
      <w:r w:rsidRPr="00014D04">
        <w:rPr>
          <w:lang w:val="ru-RU"/>
        </w:rPr>
        <w:t>Анкор: SEO продвижение сайта → /seo/prodvizhenie-sayta/</w:t>
      </w:r>
    </w:p>
    <w:p w14:paraId="01E2DC1E" w14:textId="77777777" w:rsidR="00014D04" w:rsidRPr="00014D04" w:rsidRDefault="00014D04" w:rsidP="00014D04">
      <w:pPr>
        <w:numPr>
          <w:ilvl w:val="0"/>
          <w:numId w:val="99"/>
        </w:numPr>
        <w:rPr>
          <w:lang w:val="ru-RU"/>
        </w:rPr>
      </w:pPr>
      <w:r w:rsidRPr="00014D04">
        <w:rPr>
          <w:lang w:val="ru-RU"/>
        </w:rPr>
        <w:t>Анкор: SEO оптимизация сайта → /seo/optimizaciya-sayta/</w:t>
      </w:r>
    </w:p>
    <w:p w14:paraId="77232830" w14:textId="77777777" w:rsidR="00014D04" w:rsidRPr="00014D04" w:rsidRDefault="00014D04" w:rsidP="00014D04">
      <w:pPr>
        <w:numPr>
          <w:ilvl w:val="0"/>
          <w:numId w:val="99"/>
        </w:numPr>
        <w:rPr>
          <w:lang w:val="ru-RU"/>
        </w:rPr>
      </w:pPr>
      <w:r w:rsidRPr="00014D04">
        <w:rPr>
          <w:lang w:val="ru-RU"/>
        </w:rPr>
        <w:t>Анкор: семантическое ядро сайта → /seo/semanticheskoe-yadro/</w:t>
      </w:r>
    </w:p>
    <w:p w14:paraId="1AC9A99C" w14:textId="77777777" w:rsidR="00014D04" w:rsidRPr="00014D04" w:rsidRDefault="00014D04" w:rsidP="00014D04">
      <w:pPr>
        <w:numPr>
          <w:ilvl w:val="0"/>
          <w:numId w:val="99"/>
        </w:numPr>
        <w:rPr>
          <w:lang w:val="ru-RU"/>
        </w:rPr>
      </w:pPr>
      <w:r w:rsidRPr="00014D04">
        <w:rPr>
          <w:lang w:val="ru-RU"/>
        </w:rPr>
        <w:t>Анкор: SEO аудит сайта → /seo/audit-sayta/</w:t>
      </w:r>
    </w:p>
    <w:p w14:paraId="457C8CEE" w14:textId="77777777" w:rsidR="00014D04" w:rsidRPr="00014D04" w:rsidRDefault="00014D04" w:rsidP="00014D04">
      <w:pPr>
        <w:numPr>
          <w:ilvl w:val="0"/>
          <w:numId w:val="99"/>
        </w:numPr>
        <w:rPr>
          <w:lang w:val="ru-RU"/>
        </w:rPr>
      </w:pPr>
      <w:r w:rsidRPr="00014D04">
        <w:rPr>
          <w:lang w:val="ru-RU"/>
        </w:rPr>
        <w:t>Анкор: геомаркетинг и управление репутацией → /lidogeneraciya/servisy-reputacii/</w:t>
      </w:r>
    </w:p>
    <w:p w14:paraId="56375655" w14:textId="77777777" w:rsidR="00014D04" w:rsidRPr="00014D04" w:rsidRDefault="00014D04" w:rsidP="00014D04">
      <w:pPr>
        <w:numPr>
          <w:ilvl w:val="0"/>
          <w:numId w:val="99"/>
        </w:numPr>
        <w:rPr>
          <w:lang w:val="ru-RU"/>
        </w:rPr>
      </w:pPr>
      <w:r w:rsidRPr="00014D04">
        <w:rPr>
          <w:lang w:val="ru-RU"/>
        </w:rPr>
        <w:t>Анкор: Marquiz квизы → /lidogeneraciya/marquiz/</w:t>
      </w:r>
    </w:p>
    <w:p w14:paraId="23F7ECD9" w14:textId="77777777" w:rsidR="00014D04" w:rsidRPr="00014D04" w:rsidRDefault="00014D04" w:rsidP="00014D04">
      <w:pPr>
        <w:numPr>
          <w:ilvl w:val="0"/>
          <w:numId w:val="99"/>
        </w:numPr>
        <w:rPr>
          <w:lang w:val="ru-RU"/>
        </w:rPr>
      </w:pPr>
      <w:r w:rsidRPr="00014D04">
        <w:rPr>
          <w:lang w:val="ru-RU"/>
        </w:rPr>
        <w:t>Анкор: настройка CRM систем → /crm-integracii/</w:t>
      </w:r>
    </w:p>
    <w:p w14:paraId="7945FEDF" w14:textId="77777777" w:rsidR="00014D04" w:rsidRPr="00014D04" w:rsidRDefault="00014D04" w:rsidP="00014D04">
      <w:pPr>
        <w:numPr>
          <w:ilvl w:val="0"/>
          <w:numId w:val="99"/>
        </w:numPr>
        <w:rPr>
          <w:lang w:val="ru-RU"/>
        </w:rPr>
      </w:pPr>
      <w:r w:rsidRPr="00014D04">
        <w:rPr>
          <w:lang w:val="ru-RU"/>
        </w:rPr>
        <w:t>Анкор: настройка amoCRM → /crm-integracii/amocrm/</w:t>
      </w:r>
    </w:p>
    <w:p w14:paraId="0D4F9A24" w14:textId="77777777" w:rsidR="00014D04" w:rsidRPr="00014D04" w:rsidRDefault="00014D04" w:rsidP="00014D04">
      <w:pPr>
        <w:numPr>
          <w:ilvl w:val="0"/>
          <w:numId w:val="99"/>
        </w:numPr>
        <w:rPr>
          <w:lang w:val="ru-RU"/>
        </w:rPr>
      </w:pPr>
      <w:r w:rsidRPr="00014D04">
        <w:rPr>
          <w:lang w:val="ru-RU"/>
        </w:rPr>
        <w:t>Анкор: интеграция Wazzup → /crm-integracii/wazzup/</w:t>
      </w:r>
    </w:p>
    <w:p w14:paraId="41D9048F" w14:textId="77777777" w:rsidR="00014D04" w:rsidRPr="00014D04" w:rsidRDefault="00014D04" w:rsidP="00014D04">
      <w:pPr>
        <w:numPr>
          <w:ilvl w:val="0"/>
          <w:numId w:val="99"/>
        </w:numPr>
        <w:rPr>
          <w:lang w:val="ru-RU"/>
        </w:rPr>
      </w:pPr>
      <w:r w:rsidRPr="00014D04">
        <w:rPr>
          <w:lang w:val="ru-RU"/>
        </w:rPr>
        <w:t>Анкор: интеграция Radist Online → /crm-integracii/radist-online/</w:t>
      </w:r>
    </w:p>
    <w:p w14:paraId="3D90C59B" w14:textId="77777777" w:rsidR="00014D04" w:rsidRPr="00014D04" w:rsidRDefault="00014D04" w:rsidP="00014D04">
      <w:pPr>
        <w:numPr>
          <w:ilvl w:val="0"/>
          <w:numId w:val="99"/>
        </w:numPr>
        <w:rPr>
          <w:lang w:val="ru-RU"/>
        </w:rPr>
      </w:pPr>
      <w:r w:rsidRPr="00014D04">
        <w:rPr>
          <w:lang w:val="ru-RU"/>
        </w:rPr>
        <w:t>Анкор: портфолио → /portfolio/</w:t>
      </w:r>
    </w:p>
    <w:p w14:paraId="0487B229" w14:textId="42C2F25E" w:rsidR="00155C1B" w:rsidRPr="00294536" w:rsidRDefault="00155C1B" w:rsidP="009C6E8E">
      <w:pPr>
        <w:rPr>
          <w:lang w:val="ru-RU"/>
        </w:rPr>
      </w:pPr>
    </w:p>
    <w:sectPr w:rsidR="00155C1B" w:rsidRPr="002945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7734B8"/>
    <w:multiLevelType w:val="multilevel"/>
    <w:tmpl w:val="64FC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070814"/>
    <w:multiLevelType w:val="multilevel"/>
    <w:tmpl w:val="14FA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8A44AD"/>
    <w:multiLevelType w:val="multilevel"/>
    <w:tmpl w:val="C4AE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A60926"/>
    <w:multiLevelType w:val="multilevel"/>
    <w:tmpl w:val="38D8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D227A4"/>
    <w:multiLevelType w:val="multilevel"/>
    <w:tmpl w:val="F26A8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D076EC2"/>
    <w:multiLevelType w:val="multilevel"/>
    <w:tmpl w:val="AE98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39632A"/>
    <w:multiLevelType w:val="multilevel"/>
    <w:tmpl w:val="150E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9D3D9D"/>
    <w:multiLevelType w:val="multilevel"/>
    <w:tmpl w:val="BBCE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366B53"/>
    <w:multiLevelType w:val="multilevel"/>
    <w:tmpl w:val="2C02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412349"/>
    <w:multiLevelType w:val="multilevel"/>
    <w:tmpl w:val="A180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031FC5"/>
    <w:multiLevelType w:val="multilevel"/>
    <w:tmpl w:val="DBCC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9225FF"/>
    <w:multiLevelType w:val="multilevel"/>
    <w:tmpl w:val="CD34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E17BCD"/>
    <w:multiLevelType w:val="multilevel"/>
    <w:tmpl w:val="52D2B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33508F6"/>
    <w:multiLevelType w:val="multilevel"/>
    <w:tmpl w:val="F944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621DAF"/>
    <w:multiLevelType w:val="multilevel"/>
    <w:tmpl w:val="EB20F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5FB014D"/>
    <w:multiLevelType w:val="multilevel"/>
    <w:tmpl w:val="0C208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60C77FB"/>
    <w:multiLevelType w:val="multilevel"/>
    <w:tmpl w:val="4A8C3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6765161"/>
    <w:multiLevelType w:val="multilevel"/>
    <w:tmpl w:val="74DE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967D7F"/>
    <w:multiLevelType w:val="multilevel"/>
    <w:tmpl w:val="A076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5452DB"/>
    <w:multiLevelType w:val="multilevel"/>
    <w:tmpl w:val="DD78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A761B1"/>
    <w:multiLevelType w:val="multilevel"/>
    <w:tmpl w:val="3C748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CDA0D25"/>
    <w:multiLevelType w:val="multilevel"/>
    <w:tmpl w:val="E524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2E4DF0"/>
    <w:multiLevelType w:val="multilevel"/>
    <w:tmpl w:val="58A2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47130E"/>
    <w:multiLevelType w:val="multilevel"/>
    <w:tmpl w:val="57DA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E6500C"/>
    <w:multiLevelType w:val="multilevel"/>
    <w:tmpl w:val="3C04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190283"/>
    <w:multiLevelType w:val="multilevel"/>
    <w:tmpl w:val="FC16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F3798D"/>
    <w:multiLevelType w:val="multilevel"/>
    <w:tmpl w:val="ED382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3A81FE0"/>
    <w:multiLevelType w:val="multilevel"/>
    <w:tmpl w:val="103A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BE68C1"/>
    <w:multiLevelType w:val="multilevel"/>
    <w:tmpl w:val="1BC6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FA354F"/>
    <w:multiLevelType w:val="multilevel"/>
    <w:tmpl w:val="C318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9C2865"/>
    <w:multiLevelType w:val="multilevel"/>
    <w:tmpl w:val="BA76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8D237F"/>
    <w:multiLevelType w:val="multilevel"/>
    <w:tmpl w:val="E62C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FF3A70"/>
    <w:multiLevelType w:val="multilevel"/>
    <w:tmpl w:val="4136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059743C"/>
    <w:multiLevelType w:val="multilevel"/>
    <w:tmpl w:val="E0D62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0C005AA"/>
    <w:multiLevelType w:val="multilevel"/>
    <w:tmpl w:val="D9B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2F51E71"/>
    <w:multiLevelType w:val="multilevel"/>
    <w:tmpl w:val="F626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45567B9"/>
    <w:multiLevelType w:val="multilevel"/>
    <w:tmpl w:val="EB6C4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54003B8"/>
    <w:multiLevelType w:val="multilevel"/>
    <w:tmpl w:val="A14E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8B0747D"/>
    <w:multiLevelType w:val="multilevel"/>
    <w:tmpl w:val="5F2A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9070BF9"/>
    <w:multiLevelType w:val="multilevel"/>
    <w:tmpl w:val="FA7C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B014777"/>
    <w:multiLevelType w:val="multilevel"/>
    <w:tmpl w:val="CDA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CAD7B6B"/>
    <w:multiLevelType w:val="multilevel"/>
    <w:tmpl w:val="F008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D581DE3"/>
    <w:multiLevelType w:val="multilevel"/>
    <w:tmpl w:val="AC34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D8D7C01"/>
    <w:multiLevelType w:val="multilevel"/>
    <w:tmpl w:val="F878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E2317A2"/>
    <w:multiLevelType w:val="multilevel"/>
    <w:tmpl w:val="C98C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F607B0E"/>
    <w:multiLevelType w:val="multilevel"/>
    <w:tmpl w:val="1E3C2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2A90DDB"/>
    <w:multiLevelType w:val="multilevel"/>
    <w:tmpl w:val="73588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4890968"/>
    <w:multiLevelType w:val="multilevel"/>
    <w:tmpl w:val="2C5C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5DF32E6"/>
    <w:multiLevelType w:val="multilevel"/>
    <w:tmpl w:val="B84CC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8E4102C"/>
    <w:multiLevelType w:val="multilevel"/>
    <w:tmpl w:val="4C501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95056F9"/>
    <w:multiLevelType w:val="multilevel"/>
    <w:tmpl w:val="8FBC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9A21152"/>
    <w:multiLevelType w:val="multilevel"/>
    <w:tmpl w:val="2E54C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D601590"/>
    <w:multiLevelType w:val="multilevel"/>
    <w:tmpl w:val="C5F2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DB14A2E"/>
    <w:multiLevelType w:val="multilevel"/>
    <w:tmpl w:val="0F7E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DC1255B"/>
    <w:multiLevelType w:val="multilevel"/>
    <w:tmpl w:val="93E6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DD2335B"/>
    <w:multiLevelType w:val="multilevel"/>
    <w:tmpl w:val="F16EA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F2B58E2"/>
    <w:multiLevelType w:val="multilevel"/>
    <w:tmpl w:val="27EA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FAF23E1"/>
    <w:multiLevelType w:val="multilevel"/>
    <w:tmpl w:val="4120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164216A"/>
    <w:multiLevelType w:val="multilevel"/>
    <w:tmpl w:val="2500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217154E"/>
    <w:multiLevelType w:val="multilevel"/>
    <w:tmpl w:val="277E7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268148A"/>
    <w:multiLevelType w:val="multilevel"/>
    <w:tmpl w:val="5144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39710A3"/>
    <w:multiLevelType w:val="multilevel"/>
    <w:tmpl w:val="EA6C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6083997"/>
    <w:multiLevelType w:val="multilevel"/>
    <w:tmpl w:val="1778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73A0ED6"/>
    <w:multiLevelType w:val="multilevel"/>
    <w:tmpl w:val="A0A8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C0F0097"/>
    <w:multiLevelType w:val="multilevel"/>
    <w:tmpl w:val="C4C8D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D9F7416"/>
    <w:multiLevelType w:val="multilevel"/>
    <w:tmpl w:val="9C4A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DE432EE"/>
    <w:multiLevelType w:val="multilevel"/>
    <w:tmpl w:val="2C2E5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E912C64"/>
    <w:multiLevelType w:val="multilevel"/>
    <w:tmpl w:val="43DE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0DA61E6"/>
    <w:multiLevelType w:val="multilevel"/>
    <w:tmpl w:val="04BA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42D620A"/>
    <w:multiLevelType w:val="multilevel"/>
    <w:tmpl w:val="B89E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4EF0135"/>
    <w:multiLevelType w:val="multilevel"/>
    <w:tmpl w:val="F1B8D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59125A6"/>
    <w:multiLevelType w:val="multilevel"/>
    <w:tmpl w:val="F4DE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6220459"/>
    <w:multiLevelType w:val="multilevel"/>
    <w:tmpl w:val="E67C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6C61637"/>
    <w:multiLevelType w:val="multilevel"/>
    <w:tmpl w:val="ED5A5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7340741"/>
    <w:multiLevelType w:val="multilevel"/>
    <w:tmpl w:val="D5F2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AD67128"/>
    <w:multiLevelType w:val="multilevel"/>
    <w:tmpl w:val="B4CEB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B8E6D2B"/>
    <w:multiLevelType w:val="multilevel"/>
    <w:tmpl w:val="A8B8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CD866DD"/>
    <w:multiLevelType w:val="multilevel"/>
    <w:tmpl w:val="EE2C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D0A5D1D"/>
    <w:multiLevelType w:val="multilevel"/>
    <w:tmpl w:val="F18A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FB84508"/>
    <w:multiLevelType w:val="multilevel"/>
    <w:tmpl w:val="01C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261390A"/>
    <w:multiLevelType w:val="multilevel"/>
    <w:tmpl w:val="095E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3513D9E"/>
    <w:multiLevelType w:val="multilevel"/>
    <w:tmpl w:val="529A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3876497"/>
    <w:multiLevelType w:val="multilevel"/>
    <w:tmpl w:val="69F8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3C50F08"/>
    <w:multiLevelType w:val="multilevel"/>
    <w:tmpl w:val="CE1A6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A8F1C86"/>
    <w:multiLevelType w:val="multilevel"/>
    <w:tmpl w:val="E5B2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B6C3A34"/>
    <w:multiLevelType w:val="multilevel"/>
    <w:tmpl w:val="5B6A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B8E4CA8"/>
    <w:multiLevelType w:val="multilevel"/>
    <w:tmpl w:val="0116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DC71FA7"/>
    <w:multiLevelType w:val="multilevel"/>
    <w:tmpl w:val="2792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F385628"/>
    <w:multiLevelType w:val="multilevel"/>
    <w:tmpl w:val="2432E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F6C2241"/>
    <w:multiLevelType w:val="multilevel"/>
    <w:tmpl w:val="C632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741520">
    <w:abstractNumId w:val="8"/>
  </w:num>
  <w:num w:numId="2" w16cid:durableId="1416510941">
    <w:abstractNumId w:val="6"/>
  </w:num>
  <w:num w:numId="3" w16cid:durableId="1947271928">
    <w:abstractNumId w:val="5"/>
  </w:num>
  <w:num w:numId="4" w16cid:durableId="675572902">
    <w:abstractNumId w:val="4"/>
  </w:num>
  <w:num w:numId="5" w16cid:durableId="1758287183">
    <w:abstractNumId w:val="7"/>
  </w:num>
  <w:num w:numId="6" w16cid:durableId="494882435">
    <w:abstractNumId w:val="3"/>
  </w:num>
  <w:num w:numId="7" w16cid:durableId="1412238197">
    <w:abstractNumId w:val="2"/>
  </w:num>
  <w:num w:numId="8" w16cid:durableId="1975132826">
    <w:abstractNumId w:val="1"/>
  </w:num>
  <w:num w:numId="9" w16cid:durableId="1239092625">
    <w:abstractNumId w:val="0"/>
  </w:num>
  <w:num w:numId="10" w16cid:durableId="1575317233">
    <w:abstractNumId w:val="24"/>
  </w:num>
  <w:num w:numId="11" w16cid:durableId="886988077">
    <w:abstractNumId w:val="84"/>
  </w:num>
  <w:num w:numId="12" w16cid:durableId="424961242">
    <w:abstractNumId w:val="58"/>
  </w:num>
  <w:num w:numId="13" w16cid:durableId="1259748909">
    <w:abstractNumId w:val="68"/>
  </w:num>
  <w:num w:numId="14" w16cid:durableId="1113406276">
    <w:abstractNumId w:val="13"/>
  </w:num>
  <w:num w:numId="15" w16cid:durableId="1697384638">
    <w:abstractNumId w:val="54"/>
  </w:num>
  <w:num w:numId="16" w16cid:durableId="227226396">
    <w:abstractNumId w:val="23"/>
  </w:num>
  <w:num w:numId="17" w16cid:durableId="196744571">
    <w:abstractNumId w:val="86"/>
  </w:num>
  <w:num w:numId="18" w16cid:durableId="905259814">
    <w:abstractNumId w:val="52"/>
  </w:num>
  <w:num w:numId="19" w16cid:durableId="996760122">
    <w:abstractNumId w:val="11"/>
  </w:num>
  <w:num w:numId="20" w16cid:durableId="121583723">
    <w:abstractNumId w:val="30"/>
  </w:num>
  <w:num w:numId="21" w16cid:durableId="199632874">
    <w:abstractNumId w:val="18"/>
  </w:num>
  <w:num w:numId="22" w16cid:durableId="284432564">
    <w:abstractNumId w:val="94"/>
  </w:num>
  <w:num w:numId="23" w16cid:durableId="1609462224">
    <w:abstractNumId w:val="72"/>
  </w:num>
  <w:num w:numId="24" w16cid:durableId="1904023794">
    <w:abstractNumId w:val="20"/>
  </w:num>
  <w:num w:numId="25" w16cid:durableId="39523005">
    <w:abstractNumId w:val="39"/>
  </w:num>
  <w:num w:numId="26" w16cid:durableId="1069111627">
    <w:abstractNumId w:val="10"/>
  </w:num>
  <w:num w:numId="27" w16cid:durableId="151027397">
    <w:abstractNumId w:val="64"/>
  </w:num>
  <w:num w:numId="28" w16cid:durableId="1328633126">
    <w:abstractNumId w:val="51"/>
  </w:num>
  <w:num w:numId="29" w16cid:durableId="167408587">
    <w:abstractNumId w:val="82"/>
  </w:num>
  <w:num w:numId="30" w16cid:durableId="389814351">
    <w:abstractNumId w:val="15"/>
  </w:num>
  <w:num w:numId="31" w16cid:durableId="47805655">
    <w:abstractNumId w:val="48"/>
  </w:num>
  <w:num w:numId="32" w16cid:durableId="756441362">
    <w:abstractNumId w:val="45"/>
  </w:num>
  <w:num w:numId="33" w16cid:durableId="861628319">
    <w:abstractNumId w:val="47"/>
  </w:num>
  <w:num w:numId="34" w16cid:durableId="1796437150">
    <w:abstractNumId w:val="25"/>
  </w:num>
  <w:num w:numId="35" w16cid:durableId="938417513">
    <w:abstractNumId w:val="32"/>
  </w:num>
  <w:num w:numId="36" w16cid:durableId="1908373063">
    <w:abstractNumId w:val="96"/>
  </w:num>
  <w:num w:numId="37" w16cid:durableId="115375414">
    <w:abstractNumId w:val="80"/>
  </w:num>
  <w:num w:numId="38" w16cid:durableId="2103529016">
    <w:abstractNumId w:val="79"/>
  </w:num>
  <w:num w:numId="39" w16cid:durableId="1678730671">
    <w:abstractNumId w:val="73"/>
  </w:num>
  <w:num w:numId="40" w16cid:durableId="1833914217">
    <w:abstractNumId w:val="41"/>
  </w:num>
  <w:num w:numId="41" w16cid:durableId="328489210">
    <w:abstractNumId w:val="53"/>
  </w:num>
  <w:num w:numId="42" w16cid:durableId="1484155937">
    <w:abstractNumId w:val="57"/>
  </w:num>
  <w:num w:numId="43" w16cid:durableId="1767573948">
    <w:abstractNumId w:val="12"/>
  </w:num>
  <w:num w:numId="44" w16cid:durableId="1259405950">
    <w:abstractNumId w:val="43"/>
  </w:num>
  <w:num w:numId="45" w16cid:durableId="1350369636">
    <w:abstractNumId w:val="56"/>
  </w:num>
  <w:num w:numId="46" w16cid:durableId="881213168">
    <w:abstractNumId w:val="17"/>
  </w:num>
  <w:num w:numId="47" w16cid:durableId="25760433">
    <w:abstractNumId w:val="65"/>
  </w:num>
  <w:num w:numId="48" w16cid:durableId="6298078">
    <w:abstractNumId w:val="61"/>
  </w:num>
  <w:num w:numId="49" w16cid:durableId="178853271">
    <w:abstractNumId w:val="29"/>
  </w:num>
  <w:num w:numId="50" w16cid:durableId="1427843491">
    <w:abstractNumId w:val="35"/>
  </w:num>
  <w:num w:numId="51" w16cid:durableId="1628924154">
    <w:abstractNumId w:val="93"/>
  </w:num>
  <w:num w:numId="52" w16cid:durableId="574635049">
    <w:abstractNumId w:val="9"/>
  </w:num>
  <w:num w:numId="53" w16cid:durableId="1765956890">
    <w:abstractNumId w:val="49"/>
  </w:num>
  <w:num w:numId="54" w16cid:durableId="1870727710">
    <w:abstractNumId w:val="90"/>
  </w:num>
  <w:num w:numId="55" w16cid:durableId="1229416557">
    <w:abstractNumId w:val="62"/>
  </w:num>
  <w:num w:numId="56" w16cid:durableId="1964648181">
    <w:abstractNumId w:val="81"/>
  </w:num>
  <w:num w:numId="57" w16cid:durableId="688290705">
    <w:abstractNumId w:val="50"/>
  </w:num>
  <w:num w:numId="58" w16cid:durableId="986544641">
    <w:abstractNumId w:val="44"/>
  </w:num>
  <w:num w:numId="59" w16cid:durableId="1751266716">
    <w:abstractNumId w:val="63"/>
  </w:num>
  <w:num w:numId="60" w16cid:durableId="1096443331">
    <w:abstractNumId w:val="77"/>
  </w:num>
  <w:num w:numId="61" w16cid:durableId="1208570337">
    <w:abstractNumId w:val="60"/>
  </w:num>
  <w:num w:numId="62" w16cid:durableId="1037772887">
    <w:abstractNumId w:val="87"/>
  </w:num>
  <w:num w:numId="63" w16cid:durableId="1526401771">
    <w:abstractNumId w:val="55"/>
  </w:num>
  <w:num w:numId="64" w16cid:durableId="340200041">
    <w:abstractNumId w:val="98"/>
  </w:num>
  <w:num w:numId="65" w16cid:durableId="1223952521">
    <w:abstractNumId w:val="22"/>
  </w:num>
  <w:num w:numId="66" w16cid:durableId="578949821">
    <w:abstractNumId w:val="28"/>
  </w:num>
  <w:num w:numId="67" w16cid:durableId="5980184">
    <w:abstractNumId w:val="19"/>
  </w:num>
  <w:num w:numId="68" w16cid:durableId="1625648322">
    <w:abstractNumId w:val="37"/>
  </w:num>
  <w:num w:numId="69" w16cid:durableId="1452745542">
    <w:abstractNumId w:val="42"/>
  </w:num>
  <w:num w:numId="70" w16cid:durableId="1675186677">
    <w:abstractNumId w:val="76"/>
  </w:num>
  <w:num w:numId="71" w16cid:durableId="191765936">
    <w:abstractNumId w:val="95"/>
  </w:num>
  <w:num w:numId="72" w16cid:durableId="162401701">
    <w:abstractNumId w:val="27"/>
  </w:num>
  <w:num w:numId="73" w16cid:durableId="312218953">
    <w:abstractNumId w:val="34"/>
  </w:num>
  <w:num w:numId="74" w16cid:durableId="1619528468">
    <w:abstractNumId w:val="69"/>
  </w:num>
  <w:num w:numId="75" w16cid:durableId="1938907189">
    <w:abstractNumId w:val="33"/>
  </w:num>
  <w:num w:numId="76" w16cid:durableId="233205866">
    <w:abstractNumId w:val="21"/>
  </w:num>
  <w:num w:numId="77" w16cid:durableId="184447025">
    <w:abstractNumId w:val="78"/>
  </w:num>
  <w:num w:numId="78" w16cid:durableId="1161391970">
    <w:abstractNumId w:val="66"/>
  </w:num>
  <w:num w:numId="79" w16cid:durableId="752777693">
    <w:abstractNumId w:val="67"/>
  </w:num>
  <w:num w:numId="80" w16cid:durableId="429011552">
    <w:abstractNumId w:val="91"/>
  </w:num>
  <w:num w:numId="81" w16cid:durableId="1225489659">
    <w:abstractNumId w:val="70"/>
  </w:num>
  <w:num w:numId="82" w16cid:durableId="1931739380">
    <w:abstractNumId w:val="89"/>
  </w:num>
  <w:num w:numId="83" w16cid:durableId="671182567">
    <w:abstractNumId w:val="40"/>
  </w:num>
  <w:num w:numId="84" w16cid:durableId="389772636">
    <w:abstractNumId w:val="85"/>
  </w:num>
  <w:num w:numId="85" w16cid:durableId="675183808">
    <w:abstractNumId w:val="36"/>
  </w:num>
  <w:num w:numId="86" w16cid:durableId="700516916">
    <w:abstractNumId w:val="26"/>
  </w:num>
  <w:num w:numId="87" w16cid:durableId="953248116">
    <w:abstractNumId w:val="38"/>
  </w:num>
  <w:num w:numId="88" w16cid:durableId="1842891506">
    <w:abstractNumId w:val="59"/>
  </w:num>
  <w:num w:numId="89" w16cid:durableId="1260330191">
    <w:abstractNumId w:val="74"/>
  </w:num>
  <w:num w:numId="90" w16cid:durableId="881938778">
    <w:abstractNumId w:val="88"/>
  </w:num>
  <w:num w:numId="91" w16cid:durableId="1735546328">
    <w:abstractNumId w:val="31"/>
  </w:num>
  <w:num w:numId="92" w16cid:durableId="2029942190">
    <w:abstractNumId w:val="16"/>
  </w:num>
  <w:num w:numId="93" w16cid:durableId="1797488033">
    <w:abstractNumId w:val="83"/>
  </w:num>
  <w:num w:numId="94" w16cid:durableId="1675185092">
    <w:abstractNumId w:val="71"/>
  </w:num>
  <w:num w:numId="95" w16cid:durableId="1041831593">
    <w:abstractNumId w:val="75"/>
  </w:num>
  <w:num w:numId="96" w16cid:durableId="1638611406">
    <w:abstractNumId w:val="97"/>
  </w:num>
  <w:num w:numId="97" w16cid:durableId="628827983">
    <w:abstractNumId w:val="14"/>
  </w:num>
  <w:num w:numId="98" w16cid:durableId="726301426">
    <w:abstractNumId w:val="46"/>
  </w:num>
  <w:num w:numId="99" w16cid:durableId="1818495377">
    <w:abstractNumId w:val="9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D04"/>
    <w:rsid w:val="00034616"/>
    <w:rsid w:val="0006063C"/>
    <w:rsid w:val="0015074B"/>
    <w:rsid w:val="00155C1B"/>
    <w:rsid w:val="0028520D"/>
    <w:rsid w:val="00290FE1"/>
    <w:rsid w:val="00294536"/>
    <w:rsid w:val="0029639D"/>
    <w:rsid w:val="002B2131"/>
    <w:rsid w:val="00326F90"/>
    <w:rsid w:val="00377836"/>
    <w:rsid w:val="003E1A4A"/>
    <w:rsid w:val="004E2783"/>
    <w:rsid w:val="00542981"/>
    <w:rsid w:val="005637D4"/>
    <w:rsid w:val="005B6426"/>
    <w:rsid w:val="006119E0"/>
    <w:rsid w:val="006607D6"/>
    <w:rsid w:val="007649C3"/>
    <w:rsid w:val="008028AD"/>
    <w:rsid w:val="00842E5A"/>
    <w:rsid w:val="008E6FD7"/>
    <w:rsid w:val="009657B0"/>
    <w:rsid w:val="00982E4B"/>
    <w:rsid w:val="009C6E8E"/>
    <w:rsid w:val="00A979FD"/>
    <w:rsid w:val="00AA1D8D"/>
    <w:rsid w:val="00AD6764"/>
    <w:rsid w:val="00B02A44"/>
    <w:rsid w:val="00B0670C"/>
    <w:rsid w:val="00B2690D"/>
    <w:rsid w:val="00B47730"/>
    <w:rsid w:val="00BD529C"/>
    <w:rsid w:val="00C20562"/>
    <w:rsid w:val="00C305DC"/>
    <w:rsid w:val="00C614C0"/>
    <w:rsid w:val="00C83ADA"/>
    <w:rsid w:val="00CB0664"/>
    <w:rsid w:val="00E20C47"/>
    <w:rsid w:val="00E714BF"/>
    <w:rsid w:val="00F1772B"/>
    <w:rsid w:val="00F3667A"/>
    <w:rsid w:val="00FB72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CB6E71"/>
  <w14:defaultImageDpi w14:val="300"/>
  <w15:docId w15:val="{78D17472-2084-43E3-B6B8-6B43AF5A5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7649C3"/>
    <w:rPr>
      <w:rFonts w:ascii="Times New Roman" w:hAnsi="Times New Roman" w:cs="Times New Roman"/>
      <w:sz w:val="24"/>
      <w:szCs w:val="24"/>
    </w:rPr>
  </w:style>
  <w:style w:type="character" w:styleId="aff9">
    <w:name w:val="Hyperlink"/>
    <w:basedOn w:val="a2"/>
    <w:uiPriority w:val="99"/>
    <w:unhideWhenUsed/>
    <w:rsid w:val="00E20C47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E20C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/portfolio/" TargetMode="External"/><Relationship Id="rId13" Type="http://schemas.openxmlformats.org/officeDocument/2006/relationships/hyperlink" Target="/portfolio/" TargetMode="External"/><Relationship Id="rId18" Type="http://schemas.openxmlformats.org/officeDocument/2006/relationships/hyperlink" Target="/crm-integracii/" TargetMode="External"/><Relationship Id="rId3" Type="http://schemas.openxmlformats.org/officeDocument/2006/relationships/styles" Target="styles.xml"/><Relationship Id="rId21" Type="http://schemas.openxmlformats.org/officeDocument/2006/relationships/hyperlink" Target="/sozdanie-saytov/internet-magazin/" TargetMode="External"/><Relationship Id="rId7" Type="http://schemas.openxmlformats.org/officeDocument/2006/relationships/hyperlink" Target="/sozdanie-saytov/" TargetMode="External"/><Relationship Id="rId12" Type="http://schemas.openxmlformats.org/officeDocument/2006/relationships/hyperlink" Target="/sozdanie-saytov/kviz-sayt/" TargetMode="External"/><Relationship Id="rId17" Type="http://schemas.openxmlformats.org/officeDocument/2006/relationships/hyperlink" Target="/yandex-direct/" TargetMode="External"/><Relationship Id="rId2" Type="http://schemas.openxmlformats.org/officeDocument/2006/relationships/numbering" Target="numbering.xml"/><Relationship Id="rId16" Type="http://schemas.openxmlformats.org/officeDocument/2006/relationships/hyperlink" Target="/lidogeneraciya/servisy-reputacii/" TargetMode="External"/><Relationship Id="rId20" Type="http://schemas.openxmlformats.org/officeDocument/2006/relationships/hyperlink" Target="/sozdanie-saytov/lending-page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/yandex-direct/" TargetMode="External"/><Relationship Id="rId11" Type="http://schemas.openxmlformats.org/officeDocument/2006/relationships/hyperlink" Target="/sozdanie-saytov/lending-page/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/crm-integracii/amocrm/" TargetMode="External"/><Relationship Id="rId23" Type="http://schemas.openxmlformats.org/officeDocument/2006/relationships/fontTable" Target="fontTable.xml"/><Relationship Id="rId10" Type="http://schemas.openxmlformats.org/officeDocument/2006/relationships/hyperlink" Target="/sozdanie-saytov/internet-magazin/" TargetMode="External"/><Relationship Id="rId19" Type="http://schemas.openxmlformats.org/officeDocument/2006/relationships/hyperlink" Target="/crm-integracii/amocrm/" TargetMode="External"/><Relationship Id="rId4" Type="http://schemas.openxmlformats.org/officeDocument/2006/relationships/settings" Target="settings.xml"/><Relationship Id="rId9" Type="http://schemas.openxmlformats.org/officeDocument/2006/relationships/hyperlink" Target="/lidogeneraciya/servisy-reputacii/" TargetMode="External"/><Relationship Id="rId14" Type="http://schemas.openxmlformats.org/officeDocument/2006/relationships/hyperlink" Target="/lidogeneraciya/servisy-reputacii/" TargetMode="External"/><Relationship Id="rId22" Type="http://schemas.openxmlformats.org/officeDocument/2006/relationships/hyperlink" Target="/crm-integracii/amocr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1989</Words>
  <Characters>11341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Антон Власенко</cp:lastModifiedBy>
  <cp:revision>20</cp:revision>
  <dcterms:created xsi:type="dcterms:W3CDTF">2013-12-23T23:15:00Z</dcterms:created>
  <dcterms:modified xsi:type="dcterms:W3CDTF">2026-01-23T13:28:00Z</dcterms:modified>
  <cp:category/>
</cp:coreProperties>
</file>