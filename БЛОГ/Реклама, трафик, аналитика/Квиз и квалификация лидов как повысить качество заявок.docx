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F50B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T: Квиз и квалификация </w:t>
      </w:r>
      <w:proofErr w:type="spellStart"/>
      <w:r w:rsidRPr="00FD7A56">
        <w:rPr>
          <w:lang w:val="ru-RU"/>
        </w:rPr>
        <w:t>лидов</w:t>
      </w:r>
      <w:proofErr w:type="spellEnd"/>
      <w:r w:rsidRPr="00FD7A56">
        <w:rPr>
          <w:lang w:val="ru-RU"/>
        </w:rPr>
        <w:t>: как повысить качество заявок (78)</w:t>
      </w:r>
      <w:r w:rsidRPr="00FD7A56">
        <w:rPr>
          <w:lang w:val="ru-RU"/>
        </w:rPr>
        <w:br/>
        <w:t>D</w:t>
      </w:r>
      <w:proofErr w:type="gramStart"/>
      <w:r w:rsidRPr="00FD7A56">
        <w:rPr>
          <w:lang w:val="ru-RU"/>
        </w:rPr>
        <w:t>: Разбираем</w:t>
      </w:r>
      <w:proofErr w:type="gramEnd"/>
      <w:r w:rsidRPr="00FD7A56">
        <w:rPr>
          <w:lang w:val="ru-RU"/>
        </w:rPr>
        <w:t xml:space="preserve">, как квиз повышает конверсию и качество </w:t>
      </w:r>
      <w:proofErr w:type="spellStart"/>
      <w:r w:rsidRPr="00FD7A56">
        <w:rPr>
          <w:lang w:val="ru-RU"/>
        </w:rPr>
        <w:t>лидов</w:t>
      </w:r>
      <w:proofErr w:type="spellEnd"/>
      <w:r w:rsidRPr="00FD7A56">
        <w:rPr>
          <w:lang w:val="ru-RU"/>
        </w:rPr>
        <w:t>: какие вопросы задавать, где ставить квиз на сайте, как не убить конверсию длинной формой, как отсеивать мусор и передавать контекст в CRM. Связываем квиз с оффером, репутацией, скоростью ответа и аналитикой, чтобы снизить CAC и увеличить продажи. Практическая схема внедрения на сайте и в воронке. (286)</w:t>
      </w:r>
      <w:r w:rsidRPr="00FD7A56">
        <w:rPr>
          <w:lang w:val="ru-RU"/>
        </w:rPr>
        <w:br/>
        <w:t xml:space="preserve">K: квиз на сайте, квалификация </w:t>
      </w:r>
      <w:proofErr w:type="spellStart"/>
      <w:r w:rsidRPr="00FD7A56">
        <w:rPr>
          <w:lang w:val="ru-RU"/>
        </w:rPr>
        <w:t>лидов</w:t>
      </w:r>
      <w:proofErr w:type="spellEnd"/>
      <w:r w:rsidRPr="00FD7A56">
        <w:rPr>
          <w:lang w:val="ru-RU"/>
        </w:rPr>
        <w:t xml:space="preserve">, качество заявок, </w:t>
      </w:r>
      <w:proofErr w:type="spellStart"/>
      <w:r w:rsidRPr="00FD7A56">
        <w:rPr>
          <w:lang w:val="ru-RU"/>
        </w:rPr>
        <w:t>marquiz</w:t>
      </w:r>
      <w:proofErr w:type="spellEnd"/>
      <w:r w:rsidRPr="00FD7A56">
        <w:rPr>
          <w:lang w:val="ru-RU"/>
        </w:rPr>
        <w:t xml:space="preserve">, конверсия формы, стоимость клиента, фильтрация заявок, квиз и </w:t>
      </w:r>
      <w:proofErr w:type="spellStart"/>
      <w:r w:rsidRPr="00FD7A56">
        <w:rPr>
          <w:lang w:val="ru-RU"/>
        </w:rPr>
        <w:t>crm</w:t>
      </w:r>
      <w:proofErr w:type="spellEnd"/>
    </w:p>
    <w:p w14:paraId="63C379A4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pict w14:anchorId="7598FA9B">
          <v:rect id="_x0000_i1091" style="width:0;height:1.5pt" o:hralign="center" o:hrstd="t" o:hr="t" fillcolor="#a0a0a0" stroked="f"/>
        </w:pict>
      </w:r>
    </w:p>
    <w:p w14:paraId="5D1E6FD4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 xml:space="preserve">Квиз и квалификация </w:t>
      </w:r>
      <w:proofErr w:type="spellStart"/>
      <w:r w:rsidRPr="00FD7A56">
        <w:rPr>
          <w:b/>
          <w:bCs/>
          <w:lang w:val="ru-RU"/>
        </w:rPr>
        <w:t>лидов</w:t>
      </w:r>
      <w:proofErr w:type="spellEnd"/>
      <w:r w:rsidRPr="00FD7A56">
        <w:rPr>
          <w:b/>
          <w:bCs/>
          <w:lang w:val="ru-RU"/>
        </w:rPr>
        <w:t>: как повысить качество заявок</w:t>
      </w:r>
    </w:p>
    <w:p w14:paraId="73B4FD64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Квиз на сайте многие до сих пор воспринимают как модную игрушку из маркетинга: "кнопки, картинки, вопросы". На практике квиз </w:t>
      </w:r>
      <w:proofErr w:type="gramStart"/>
      <w:r w:rsidRPr="00FD7A56">
        <w:rPr>
          <w:lang w:val="ru-RU"/>
        </w:rPr>
        <w:t>- это</w:t>
      </w:r>
      <w:proofErr w:type="gramEnd"/>
      <w:r w:rsidRPr="00FD7A56">
        <w:rPr>
          <w:lang w:val="ru-RU"/>
        </w:rPr>
        <w:t xml:space="preserve"> инструмент, который решает одну из самых дорогих проблем в лидогенерации: низкое качество обращений и потерю </w:t>
      </w:r>
      <w:proofErr w:type="spellStart"/>
      <w:r w:rsidRPr="00FD7A56">
        <w:rPr>
          <w:lang w:val="ru-RU"/>
        </w:rPr>
        <w:t>лидов</w:t>
      </w:r>
      <w:proofErr w:type="spellEnd"/>
      <w:r w:rsidRPr="00FD7A56">
        <w:rPr>
          <w:lang w:val="ru-RU"/>
        </w:rPr>
        <w:t xml:space="preserve"> из-за плохой квалификации. Если квиз сделан правильно, он одновременно повышает конверсию сайта в заявку и улучшает качество </w:t>
      </w:r>
      <w:proofErr w:type="spellStart"/>
      <w:r w:rsidRPr="00FD7A56">
        <w:rPr>
          <w:lang w:val="ru-RU"/>
        </w:rPr>
        <w:t>лидов</w:t>
      </w:r>
      <w:proofErr w:type="spellEnd"/>
      <w:r w:rsidRPr="00FD7A56">
        <w:rPr>
          <w:lang w:val="ru-RU"/>
        </w:rPr>
        <w:t>, потому что человек оставляет контакт уже после того, как обозначил потребность и понял, что вы ему подходите.</w:t>
      </w:r>
    </w:p>
    <w:p w14:paraId="0169DC52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Главный смысл квиза - не "собрать телефон любой ценой". Смысл в том, чтобы заранее отфильтровать мусорные обращения, собрать контекст, дать человеку ощущение персонального подхода и подготовить отдел продаж к правильному первому касанию. Тогда менеджер не начинает диалог с нуля и не тратит время на "что вам нужно", а продолжает разговор с учетом ответов. Это ускоряет обработку, повышает конверсию </w:t>
      </w:r>
      <w:proofErr w:type="spellStart"/>
      <w:r w:rsidRPr="00FD7A56">
        <w:rPr>
          <w:lang w:val="ru-RU"/>
        </w:rPr>
        <w:t>лида</w:t>
      </w:r>
      <w:proofErr w:type="spellEnd"/>
      <w:r w:rsidRPr="00FD7A56">
        <w:rPr>
          <w:lang w:val="ru-RU"/>
        </w:rPr>
        <w:t xml:space="preserve"> в сделку и снижает CAC.</w:t>
      </w:r>
    </w:p>
    <w:p w14:paraId="5535D3FC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В этой статье разберем, как квиз работает в системе трафика и продаж, какие вопросы реально повышают качество заявок, где ставить квиз на сайте, как не убить конверсию длинной формой, как связать квиз с оффером, репутацией и CRM, и как измерять эффект через аналитику.</w:t>
      </w:r>
    </w:p>
    <w:p w14:paraId="0D124C1C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pict w14:anchorId="08D2FE6E">
          <v:rect id="_x0000_i1092" style="width:0;height:1.5pt" o:hralign="center" o:hrstd="t" o:hr="t" fillcolor="#a0a0a0" stroked="f"/>
        </w:pict>
      </w:r>
    </w:p>
    <w:p w14:paraId="11FE79C9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1) Когда квиз действительно нужен, а когда это лишнее</w:t>
      </w:r>
    </w:p>
    <w:p w14:paraId="6A92BC8E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Квиз хорошо работает в услугах, где:</w:t>
      </w:r>
    </w:p>
    <w:p w14:paraId="1A5877B1" w14:textId="77777777" w:rsidR="00FD7A56" w:rsidRPr="00FD7A56" w:rsidRDefault="00FD7A56" w:rsidP="00FD7A56">
      <w:pPr>
        <w:numPr>
          <w:ilvl w:val="0"/>
          <w:numId w:val="97"/>
        </w:numPr>
        <w:rPr>
          <w:lang w:val="ru-RU"/>
        </w:rPr>
      </w:pPr>
      <w:r w:rsidRPr="00FD7A56">
        <w:rPr>
          <w:lang w:val="ru-RU"/>
        </w:rPr>
        <w:t>много вариантов и конфигураций, и клиенту сложно объяснить задачу в одной строке;</w:t>
      </w:r>
    </w:p>
    <w:p w14:paraId="4EF48E8D" w14:textId="77777777" w:rsidR="00FD7A56" w:rsidRPr="00FD7A56" w:rsidRDefault="00FD7A56" w:rsidP="00FD7A56">
      <w:pPr>
        <w:numPr>
          <w:ilvl w:val="0"/>
          <w:numId w:val="97"/>
        </w:numPr>
        <w:rPr>
          <w:lang w:val="ru-RU"/>
        </w:rPr>
      </w:pPr>
      <w:r w:rsidRPr="00FD7A56">
        <w:rPr>
          <w:lang w:val="ru-RU"/>
        </w:rPr>
        <w:t>есть этап расчета, консультации, подбора решения;</w:t>
      </w:r>
    </w:p>
    <w:p w14:paraId="170D9B7B" w14:textId="77777777" w:rsidR="00FD7A56" w:rsidRPr="00FD7A56" w:rsidRDefault="00FD7A56" w:rsidP="00FD7A56">
      <w:pPr>
        <w:numPr>
          <w:ilvl w:val="0"/>
          <w:numId w:val="97"/>
        </w:numPr>
        <w:rPr>
          <w:lang w:val="ru-RU"/>
        </w:rPr>
      </w:pPr>
      <w:r w:rsidRPr="00FD7A56">
        <w:rPr>
          <w:lang w:val="ru-RU"/>
        </w:rPr>
        <w:t xml:space="preserve">важно отсеивать "просто спросить" и собирать более осознанные </w:t>
      </w:r>
      <w:proofErr w:type="spellStart"/>
      <w:r w:rsidRPr="00FD7A56">
        <w:rPr>
          <w:lang w:val="ru-RU"/>
        </w:rPr>
        <w:t>лиды</w:t>
      </w:r>
      <w:proofErr w:type="spellEnd"/>
      <w:r w:rsidRPr="00FD7A56">
        <w:rPr>
          <w:lang w:val="ru-RU"/>
        </w:rPr>
        <w:t>;</w:t>
      </w:r>
    </w:p>
    <w:p w14:paraId="00127283" w14:textId="77777777" w:rsidR="00FD7A56" w:rsidRPr="00FD7A56" w:rsidRDefault="00FD7A56" w:rsidP="00FD7A56">
      <w:pPr>
        <w:numPr>
          <w:ilvl w:val="0"/>
          <w:numId w:val="97"/>
        </w:numPr>
        <w:rPr>
          <w:lang w:val="ru-RU"/>
        </w:rPr>
      </w:pPr>
      <w:r w:rsidRPr="00FD7A56">
        <w:rPr>
          <w:lang w:val="ru-RU"/>
        </w:rPr>
        <w:t>нужно поднять конверсию на мобильном трафике.</w:t>
      </w:r>
    </w:p>
    <w:p w14:paraId="5EBFC13D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lastRenderedPageBreak/>
        <w:t xml:space="preserve">Для веб-студии квиз особенно полезен на страницах, где клиент выбирает формат: </w:t>
      </w:r>
      <w:hyperlink r:id="rId6" w:history="1">
        <w:r w:rsidRPr="00FD7A56">
          <w:rPr>
            <w:rStyle w:val="aff9"/>
            <w:lang w:val="ru-RU"/>
          </w:rPr>
          <w:t>создание сайтов</w:t>
        </w:r>
      </w:hyperlink>
      <w:r w:rsidRPr="00FD7A56">
        <w:rPr>
          <w:lang w:val="ru-RU"/>
        </w:rPr>
        <w:t xml:space="preserve">, </w:t>
      </w:r>
      <w:hyperlink r:id="rId7" w:history="1">
        <w:r w:rsidRPr="00FD7A56">
          <w:rPr>
            <w:rStyle w:val="aff9"/>
            <w:lang w:val="ru-RU"/>
          </w:rPr>
          <w:t>лендинг под ключ</w:t>
        </w:r>
      </w:hyperlink>
      <w:r w:rsidRPr="00FD7A56">
        <w:rPr>
          <w:lang w:val="ru-RU"/>
        </w:rPr>
        <w:t xml:space="preserve">, </w:t>
      </w:r>
      <w:hyperlink r:id="rId8" w:history="1">
        <w:r w:rsidRPr="00FD7A56">
          <w:rPr>
            <w:rStyle w:val="aff9"/>
            <w:lang w:val="ru-RU"/>
          </w:rPr>
          <w:t>разработка интернет-магазина</w:t>
        </w:r>
      </w:hyperlink>
      <w:r w:rsidRPr="00FD7A56">
        <w:rPr>
          <w:lang w:val="ru-RU"/>
        </w:rPr>
        <w:t xml:space="preserve">, а также на SEO и рекламе, где важно собрать вводные по нише и бюджету: </w:t>
      </w:r>
      <w:hyperlink r:id="rId9" w:history="1">
        <w:r w:rsidRPr="00FD7A56">
          <w:rPr>
            <w:rStyle w:val="aff9"/>
            <w:lang w:val="ru-RU"/>
          </w:rPr>
          <w:t>Яндекс Директ</w:t>
        </w:r>
      </w:hyperlink>
      <w:r w:rsidRPr="00FD7A56">
        <w:rPr>
          <w:lang w:val="ru-RU"/>
        </w:rPr>
        <w:t>, SEO продвижение сайта.</w:t>
      </w:r>
    </w:p>
    <w:p w14:paraId="7D651D18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Квиз менее уместен, если у вас продукт очень простой и понятный, и достаточно одной короткой формы. Но даже в простых продуктах квиз может работать как "первый шаг", если вы хотите повысить вовлеченность и отобрать более качественные запросы.</w:t>
      </w:r>
    </w:p>
    <w:p w14:paraId="2B1A2AB0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pict w14:anchorId="217767A7">
          <v:rect id="_x0000_i1093" style="width:0;height:1.5pt" o:hralign="center" o:hrstd="t" o:hr="t" fillcolor="#a0a0a0" stroked="f"/>
        </w:pict>
      </w:r>
    </w:p>
    <w:p w14:paraId="25E47D47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 xml:space="preserve">2) Почему квиз повышает качество </w:t>
      </w:r>
      <w:proofErr w:type="spellStart"/>
      <w:r w:rsidRPr="00FD7A56">
        <w:rPr>
          <w:b/>
          <w:bCs/>
          <w:lang w:val="ru-RU"/>
        </w:rPr>
        <w:t>лидов</w:t>
      </w:r>
      <w:proofErr w:type="spellEnd"/>
    </w:p>
    <w:p w14:paraId="49A6D061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Есть три механики.</w:t>
      </w:r>
    </w:p>
    <w:p w14:paraId="1F94ECEF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 xml:space="preserve">Механика 1. </w:t>
      </w:r>
      <w:proofErr w:type="spellStart"/>
      <w:r w:rsidRPr="00FD7A56">
        <w:rPr>
          <w:b/>
          <w:bCs/>
          <w:lang w:val="ru-RU"/>
        </w:rPr>
        <w:t>Микрововлечение</w:t>
      </w:r>
      <w:proofErr w:type="spellEnd"/>
    </w:p>
    <w:p w14:paraId="2F52628B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Когда человек отвечает на </w:t>
      </w:r>
      <w:proofErr w:type="gramStart"/>
      <w:r w:rsidRPr="00FD7A56">
        <w:rPr>
          <w:lang w:val="ru-RU"/>
        </w:rPr>
        <w:t>3-5</w:t>
      </w:r>
      <w:proofErr w:type="gramEnd"/>
      <w:r w:rsidRPr="00FD7A56">
        <w:rPr>
          <w:lang w:val="ru-RU"/>
        </w:rPr>
        <w:t xml:space="preserve"> простых вопросов, он начинает вкладываться в процесс. Это снижает шанс, что он бросит заявку сразу после отправки или не будет отвечать. Психологически он уже "внутри" диалога.</w:t>
      </w:r>
    </w:p>
    <w:p w14:paraId="069B408C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 xml:space="preserve">Механика 2. </w:t>
      </w:r>
      <w:proofErr w:type="spellStart"/>
      <w:r w:rsidRPr="00FD7A56">
        <w:rPr>
          <w:b/>
          <w:bCs/>
          <w:lang w:val="ru-RU"/>
        </w:rPr>
        <w:t>Самоквалификация</w:t>
      </w:r>
      <w:proofErr w:type="spellEnd"/>
    </w:p>
    <w:p w14:paraId="0D07EA5E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Хороший квиз подсказывает рамки: формат, сроки, примерные ожидания, подход. Часть "не ваших" клиентов отсекается естественно. Это снижает долю мусора.</w:t>
      </w:r>
    </w:p>
    <w:p w14:paraId="03B6D1C6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Механика 3. Контекст для продаж</w:t>
      </w:r>
    </w:p>
    <w:p w14:paraId="179A4032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В квизе можно собрать ключевые вводные: тип сайта, цель, сроки, наличие контента, бюджетный диапазон, канал трафика. И тогда менеджер сразу понимает, что предлагать, и не тратит время на лишние вопросы.</w:t>
      </w:r>
    </w:p>
    <w:p w14:paraId="139D7889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Когда квиз передает контекст в CRM, это сильнее повышает конверсию в сделку, чем просто сбор телефона.</w:t>
      </w:r>
    </w:p>
    <w:p w14:paraId="1B25E65B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pict w14:anchorId="7CD03327">
          <v:rect id="_x0000_i1094" style="width:0;height:1.5pt" o:hralign="center" o:hrstd="t" o:hr="t" fillcolor="#a0a0a0" stroked="f"/>
        </w:pict>
      </w:r>
    </w:p>
    <w:p w14:paraId="1802E895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3) Какие вопросы задавать, чтобы это работало в SEO и в продажах</w:t>
      </w:r>
    </w:p>
    <w:p w14:paraId="42A16675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Есть ошибка: делать квиз из </w:t>
      </w:r>
      <w:proofErr w:type="gramStart"/>
      <w:r w:rsidRPr="00FD7A56">
        <w:rPr>
          <w:lang w:val="ru-RU"/>
        </w:rPr>
        <w:t>12-15</w:t>
      </w:r>
      <w:proofErr w:type="gramEnd"/>
      <w:r w:rsidRPr="00FD7A56">
        <w:rPr>
          <w:lang w:val="ru-RU"/>
        </w:rPr>
        <w:t xml:space="preserve"> вопросов, превращая его в анкету. Это убивает конверсию. Лучше </w:t>
      </w:r>
      <w:proofErr w:type="gramStart"/>
      <w:r w:rsidRPr="00FD7A56">
        <w:rPr>
          <w:lang w:val="ru-RU"/>
        </w:rPr>
        <w:t>5-8</w:t>
      </w:r>
      <w:proofErr w:type="gramEnd"/>
      <w:r w:rsidRPr="00FD7A56">
        <w:rPr>
          <w:lang w:val="ru-RU"/>
        </w:rPr>
        <w:t xml:space="preserve"> вопросов, которые дают максимум смысла.</w:t>
      </w:r>
    </w:p>
    <w:p w14:paraId="44E47789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Для разработки сайтов часто работают такие блоки:</w:t>
      </w:r>
    </w:p>
    <w:p w14:paraId="0BCAA53B" w14:textId="77777777" w:rsidR="00FD7A56" w:rsidRPr="00FD7A56" w:rsidRDefault="00FD7A56" w:rsidP="00FD7A56">
      <w:pPr>
        <w:numPr>
          <w:ilvl w:val="0"/>
          <w:numId w:val="98"/>
        </w:numPr>
        <w:rPr>
          <w:lang w:val="ru-RU"/>
        </w:rPr>
      </w:pPr>
      <w:r w:rsidRPr="00FD7A56">
        <w:rPr>
          <w:lang w:val="ru-RU"/>
        </w:rPr>
        <w:t>тип проекта: лендинг, корпоративный, интернет-магазин, каталог;</w:t>
      </w:r>
    </w:p>
    <w:p w14:paraId="78316F78" w14:textId="77777777" w:rsidR="00FD7A56" w:rsidRPr="00FD7A56" w:rsidRDefault="00FD7A56" w:rsidP="00FD7A56">
      <w:pPr>
        <w:numPr>
          <w:ilvl w:val="0"/>
          <w:numId w:val="98"/>
        </w:numPr>
        <w:rPr>
          <w:lang w:val="ru-RU"/>
        </w:rPr>
      </w:pPr>
      <w:r w:rsidRPr="00FD7A56">
        <w:rPr>
          <w:lang w:val="ru-RU"/>
        </w:rPr>
        <w:t>цель: заявки, продажи, презентация, доверие;</w:t>
      </w:r>
    </w:p>
    <w:p w14:paraId="1B8E40C9" w14:textId="77777777" w:rsidR="00FD7A56" w:rsidRPr="00FD7A56" w:rsidRDefault="00FD7A56" w:rsidP="00FD7A56">
      <w:pPr>
        <w:numPr>
          <w:ilvl w:val="0"/>
          <w:numId w:val="98"/>
        </w:numPr>
        <w:rPr>
          <w:lang w:val="ru-RU"/>
        </w:rPr>
      </w:pPr>
      <w:r w:rsidRPr="00FD7A56">
        <w:rPr>
          <w:lang w:val="ru-RU"/>
        </w:rPr>
        <w:lastRenderedPageBreak/>
        <w:t xml:space="preserve">сроки: срочно, </w:t>
      </w:r>
      <w:proofErr w:type="gramStart"/>
      <w:r w:rsidRPr="00FD7A56">
        <w:rPr>
          <w:lang w:val="ru-RU"/>
        </w:rPr>
        <w:t>2-4</w:t>
      </w:r>
      <w:proofErr w:type="gramEnd"/>
      <w:r w:rsidRPr="00FD7A56">
        <w:rPr>
          <w:lang w:val="ru-RU"/>
        </w:rPr>
        <w:t xml:space="preserve"> недели, </w:t>
      </w:r>
      <w:proofErr w:type="gramStart"/>
      <w:r w:rsidRPr="00FD7A56">
        <w:rPr>
          <w:lang w:val="ru-RU"/>
        </w:rPr>
        <w:t>1-2</w:t>
      </w:r>
      <w:proofErr w:type="gramEnd"/>
      <w:r w:rsidRPr="00FD7A56">
        <w:rPr>
          <w:lang w:val="ru-RU"/>
        </w:rPr>
        <w:t xml:space="preserve"> месяца;</w:t>
      </w:r>
    </w:p>
    <w:p w14:paraId="3B5831F7" w14:textId="77777777" w:rsidR="00FD7A56" w:rsidRPr="00FD7A56" w:rsidRDefault="00FD7A56" w:rsidP="00FD7A56">
      <w:pPr>
        <w:numPr>
          <w:ilvl w:val="0"/>
          <w:numId w:val="98"/>
        </w:numPr>
        <w:rPr>
          <w:lang w:val="ru-RU"/>
        </w:rPr>
      </w:pPr>
      <w:r w:rsidRPr="00FD7A56">
        <w:rPr>
          <w:lang w:val="ru-RU"/>
        </w:rPr>
        <w:t>есть ли контент: есть, частично, нужно придумать;</w:t>
      </w:r>
    </w:p>
    <w:p w14:paraId="4181AD7E" w14:textId="77777777" w:rsidR="00FD7A56" w:rsidRPr="00FD7A56" w:rsidRDefault="00FD7A56" w:rsidP="00FD7A56">
      <w:pPr>
        <w:numPr>
          <w:ilvl w:val="0"/>
          <w:numId w:val="98"/>
        </w:numPr>
        <w:rPr>
          <w:lang w:val="ru-RU"/>
        </w:rPr>
      </w:pPr>
      <w:r w:rsidRPr="00FD7A56">
        <w:rPr>
          <w:lang w:val="ru-RU"/>
        </w:rPr>
        <w:t>нужен ли трафик: SEO, реклама, комплекс;</w:t>
      </w:r>
    </w:p>
    <w:p w14:paraId="26E98FAB" w14:textId="77777777" w:rsidR="00FD7A56" w:rsidRPr="00FD7A56" w:rsidRDefault="00FD7A56" w:rsidP="00FD7A56">
      <w:pPr>
        <w:numPr>
          <w:ilvl w:val="0"/>
          <w:numId w:val="98"/>
        </w:numPr>
        <w:rPr>
          <w:lang w:val="ru-RU"/>
        </w:rPr>
      </w:pPr>
      <w:r w:rsidRPr="00FD7A56">
        <w:rPr>
          <w:lang w:val="ru-RU"/>
        </w:rPr>
        <w:t xml:space="preserve">удобный канал связи: </w:t>
      </w:r>
      <w:proofErr w:type="spellStart"/>
      <w:r w:rsidRPr="00FD7A56">
        <w:rPr>
          <w:lang w:val="ru-RU"/>
        </w:rPr>
        <w:t>WhatsApp</w:t>
      </w:r>
      <w:proofErr w:type="spellEnd"/>
      <w:r w:rsidRPr="00FD7A56">
        <w:rPr>
          <w:lang w:val="ru-RU"/>
        </w:rPr>
        <w:t>/Telegram/звонок.</w:t>
      </w:r>
    </w:p>
    <w:p w14:paraId="6939653E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Для SEO:</w:t>
      </w:r>
    </w:p>
    <w:p w14:paraId="59EDD85C" w14:textId="77777777" w:rsidR="00FD7A56" w:rsidRPr="00FD7A56" w:rsidRDefault="00FD7A56" w:rsidP="00FD7A56">
      <w:pPr>
        <w:numPr>
          <w:ilvl w:val="0"/>
          <w:numId w:val="99"/>
        </w:numPr>
        <w:rPr>
          <w:lang w:val="ru-RU"/>
        </w:rPr>
      </w:pPr>
      <w:r w:rsidRPr="00FD7A56">
        <w:rPr>
          <w:lang w:val="ru-RU"/>
        </w:rPr>
        <w:t>текущая ситуация: новый сайт, есть сайт, падение трафика, нужен рост;</w:t>
      </w:r>
    </w:p>
    <w:p w14:paraId="14921D49" w14:textId="77777777" w:rsidR="00FD7A56" w:rsidRPr="00FD7A56" w:rsidRDefault="00FD7A56" w:rsidP="00FD7A56">
      <w:pPr>
        <w:numPr>
          <w:ilvl w:val="0"/>
          <w:numId w:val="99"/>
        </w:numPr>
        <w:rPr>
          <w:lang w:val="ru-RU"/>
        </w:rPr>
      </w:pPr>
      <w:r w:rsidRPr="00FD7A56">
        <w:rPr>
          <w:lang w:val="ru-RU"/>
        </w:rPr>
        <w:t>региональность;</w:t>
      </w:r>
    </w:p>
    <w:p w14:paraId="447A4785" w14:textId="77777777" w:rsidR="00FD7A56" w:rsidRPr="00FD7A56" w:rsidRDefault="00FD7A56" w:rsidP="00FD7A56">
      <w:pPr>
        <w:numPr>
          <w:ilvl w:val="0"/>
          <w:numId w:val="99"/>
        </w:numPr>
        <w:rPr>
          <w:lang w:val="ru-RU"/>
        </w:rPr>
      </w:pPr>
      <w:r w:rsidRPr="00FD7A56">
        <w:rPr>
          <w:lang w:val="ru-RU"/>
        </w:rPr>
        <w:t>есть ли доступы и аналитика;</w:t>
      </w:r>
    </w:p>
    <w:p w14:paraId="22169688" w14:textId="77777777" w:rsidR="00FD7A56" w:rsidRPr="00FD7A56" w:rsidRDefault="00FD7A56" w:rsidP="00FD7A56">
      <w:pPr>
        <w:numPr>
          <w:ilvl w:val="0"/>
          <w:numId w:val="99"/>
        </w:numPr>
        <w:rPr>
          <w:lang w:val="ru-RU"/>
        </w:rPr>
      </w:pPr>
      <w:r w:rsidRPr="00FD7A56">
        <w:rPr>
          <w:lang w:val="ru-RU"/>
        </w:rPr>
        <w:t>приоритет: трафик, заявки, позиции.</w:t>
      </w:r>
    </w:p>
    <w:p w14:paraId="57999162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Для рекламы:</w:t>
      </w:r>
    </w:p>
    <w:p w14:paraId="396B3C5C" w14:textId="77777777" w:rsidR="00FD7A56" w:rsidRPr="00FD7A56" w:rsidRDefault="00FD7A56" w:rsidP="00FD7A56">
      <w:pPr>
        <w:numPr>
          <w:ilvl w:val="0"/>
          <w:numId w:val="100"/>
        </w:numPr>
        <w:rPr>
          <w:lang w:val="ru-RU"/>
        </w:rPr>
      </w:pPr>
      <w:r w:rsidRPr="00FD7A56">
        <w:rPr>
          <w:lang w:val="ru-RU"/>
        </w:rPr>
        <w:t>какая услуга/товар;</w:t>
      </w:r>
    </w:p>
    <w:p w14:paraId="61F77481" w14:textId="77777777" w:rsidR="00FD7A56" w:rsidRPr="00FD7A56" w:rsidRDefault="00FD7A56" w:rsidP="00FD7A56">
      <w:pPr>
        <w:numPr>
          <w:ilvl w:val="0"/>
          <w:numId w:val="100"/>
        </w:numPr>
        <w:rPr>
          <w:lang w:val="ru-RU"/>
        </w:rPr>
      </w:pPr>
      <w:r w:rsidRPr="00FD7A56">
        <w:rPr>
          <w:lang w:val="ru-RU"/>
        </w:rPr>
        <w:t>есть ли сайт;</w:t>
      </w:r>
    </w:p>
    <w:p w14:paraId="6D3D65F5" w14:textId="77777777" w:rsidR="00FD7A56" w:rsidRPr="00FD7A56" w:rsidRDefault="00FD7A56" w:rsidP="00FD7A56">
      <w:pPr>
        <w:numPr>
          <w:ilvl w:val="0"/>
          <w:numId w:val="100"/>
        </w:numPr>
        <w:rPr>
          <w:lang w:val="ru-RU"/>
        </w:rPr>
      </w:pPr>
      <w:r w:rsidRPr="00FD7A56">
        <w:rPr>
          <w:lang w:val="ru-RU"/>
        </w:rPr>
        <w:t>бюджетный диапазон;</w:t>
      </w:r>
    </w:p>
    <w:p w14:paraId="677D53D3" w14:textId="77777777" w:rsidR="00FD7A56" w:rsidRPr="00FD7A56" w:rsidRDefault="00FD7A56" w:rsidP="00FD7A56">
      <w:pPr>
        <w:numPr>
          <w:ilvl w:val="0"/>
          <w:numId w:val="100"/>
        </w:numPr>
        <w:rPr>
          <w:lang w:val="ru-RU"/>
        </w:rPr>
      </w:pPr>
      <w:r w:rsidRPr="00FD7A56">
        <w:rPr>
          <w:lang w:val="ru-RU"/>
        </w:rPr>
        <w:t xml:space="preserve">цель: </w:t>
      </w:r>
      <w:proofErr w:type="spellStart"/>
      <w:r w:rsidRPr="00FD7A56">
        <w:rPr>
          <w:lang w:val="ru-RU"/>
        </w:rPr>
        <w:t>лиды</w:t>
      </w:r>
      <w:proofErr w:type="spellEnd"/>
      <w:r w:rsidRPr="00FD7A56">
        <w:rPr>
          <w:lang w:val="ru-RU"/>
        </w:rPr>
        <w:t>, продажи, заявки.</w:t>
      </w:r>
    </w:p>
    <w:p w14:paraId="4E05AE2D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Важно, что такие вопросы одновременно дают:</w:t>
      </w:r>
    </w:p>
    <w:p w14:paraId="4AF7DD19" w14:textId="77777777" w:rsidR="00FD7A56" w:rsidRPr="00FD7A56" w:rsidRDefault="00FD7A56" w:rsidP="00FD7A56">
      <w:pPr>
        <w:numPr>
          <w:ilvl w:val="0"/>
          <w:numId w:val="101"/>
        </w:numPr>
        <w:rPr>
          <w:lang w:val="ru-RU"/>
        </w:rPr>
      </w:pPr>
      <w:r w:rsidRPr="00FD7A56">
        <w:rPr>
          <w:lang w:val="ru-RU"/>
        </w:rPr>
        <w:t>семантическую плотность (клиент видит слова, которые совпадают с его запросом);</w:t>
      </w:r>
    </w:p>
    <w:p w14:paraId="21E9DF60" w14:textId="77777777" w:rsidR="00FD7A56" w:rsidRPr="00FD7A56" w:rsidRDefault="00FD7A56" w:rsidP="00FD7A56">
      <w:pPr>
        <w:numPr>
          <w:ilvl w:val="0"/>
          <w:numId w:val="101"/>
        </w:numPr>
        <w:rPr>
          <w:lang w:val="ru-RU"/>
        </w:rPr>
      </w:pPr>
      <w:r w:rsidRPr="00FD7A56">
        <w:rPr>
          <w:lang w:val="ru-RU"/>
        </w:rPr>
        <w:t>полезные данные для отдела продаж.</w:t>
      </w:r>
    </w:p>
    <w:p w14:paraId="242B30CE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pict w14:anchorId="5A4755EE">
          <v:rect id="_x0000_i1095" style="width:0;height:1.5pt" o:hralign="center" o:hrstd="t" o:hr="t" fillcolor="#a0a0a0" stroked="f"/>
        </w:pict>
      </w:r>
    </w:p>
    <w:p w14:paraId="27FC1AE4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4) Где ставить квиз на сайте, чтобы он повышал конверсию, а не мешал</w:t>
      </w:r>
    </w:p>
    <w:p w14:paraId="0DA05E52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Квиз можно поставить по-разному, и от этого сильно зависит результат.</w:t>
      </w:r>
    </w:p>
    <w:p w14:paraId="5C4F19D3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Вариант 1. Квиз как основной CTA на посадочной</w:t>
      </w:r>
    </w:p>
    <w:p w14:paraId="619E89AB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Работает, если квиз быстрый и "не пугает". Особенно хорошо для мобильного трафика.</w:t>
      </w:r>
    </w:p>
    <w:p w14:paraId="1A14530B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Вариант 2. Квиз как второй шаг</w:t>
      </w:r>
    </w:p>
    <w:p w14:paraId="18C29262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Сначала человек читает оффер, смотрит доказательства, а потом квиз. Это дает более осознанные </w:t>
      </w:r>
      <w:proofErr w:type="spellStart"/>
      <w:r w:rsidRPr="00FD7A56">
        <w:rPr>
          <w:lang w:val="ru-RU"/>
        </w:rPr>
        <w:t>лиды</w:t>
      </w:r>
      <w:proofErr w:type="spellEnd"/>
      <w:r w:rsidRPr="00FD7A56">
        <w:rPr>
          <w:lang w:val="ru-RU"/>
        </w:rPr>
        <w:t xml:space="preserve"> и выше качество.</w:t>
      </w:r>
    </w:p>
    <w:p w14:paraId="7B7674B7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lastRenderedPageBreak/>
        <w:t>Вариант 3. Квиз как всплывающий сценарий</w:t>
      </w:r>
    </w:p>
    <w:p w14:paraId="0A689CC0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Осторожно. Иногда это повышает конверсию, иногда раздражает. Лучше запускать по триггерам: время, глубина </w:t>
      </w:r>
      <w:proofErr w:type="spellStart"/>
      <w:r w:rsidRPr="00FD7A56">
        <w:rPr>
          <w:lang w:val="ru-RU"/>
        </w:rPr>
        <w:t>скролла</w:t>
      </w:r>
      <w:proofErr w:type="spellEnd"/>
      <w:r w:rsidRPr="00FD7A56">
        <w:rPr>
          <w:lang w:val="ru-RU"/>
        </w:rPr>
        <w:t>, попытка ухода.</w:t>
      </w:r>
    </w:p>
    <w:p w14:paraId="6A52266C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В любом случае квиз должен быть встроен в логику посадочной. Если посадочная про </w:t>
      </w:r>
      <w:hyperlink r:id="rId10" w:history="1">
        <w:r w:rsidRPr="00FD7A56">
          <w:rPr>
            <w:rStyle w:val="aff9"/>
            <w:lang w:val="ru-RU"/>
          </w:rPr>
          <w:t>создание сайтов</w:t>
        </w:r>
      </w:hyperlink>
      <w:r w:rsidRPr="00FD7A56">
        <w:rPr>
          <w:lang w:val="ru-RU"/>
        </w:rPr>
        <w:t>, квиз должен продолжать смысл: "подберем формат сайта, соберем вводные, дадим план и смету". Если посадочная про SEO продвижение сайта, квиз должен собирать вводные для стратегии.</w:t>
      </w:r>
    </w:p>
    <w:p w14:paraId="6C98F1AC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pict w14:anchorId="7DB8618D">
          <v:rect id="_x0000_i1096" style="width:0;height:1.5pt" o:hralign="center" o:hrstd="t" o:hr="t" fillcolor="#a0a0a0" stroked="f"/>
        </w:pict>
      </w:r>
    </w:p>
    <w:p w14:paraId="427C37AA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5) Почему квиз не работает: 5 типовых ошибок</w:t>
      </w:r>
    </w:p>
    <w:p w14:paraId="3270490E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Ошибка 1. Слишком длинный квиз</w:t>
      </w:r>
    </w:p>
    <w:p w14:paraId="18AF5ED4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Человек устает и закрывает. Конверсия падает, </w:t>
      </w:r>
      <w:proofErr w:type="spellStart"/>
      <w:r w:rsidRPr="00FD7A56">
        <w:rPr>
          <w:lang w:val="ru-RU"/>
        </w:rPr>
        <w:t>лидов</w:t>
      </w:r>
      <w:proofErr w:type="spellEnd"/>
      <w:r w:rsidRPr="00FD7A56">
        <w:rPr>
          <w:lang w:val="ru-RU"/>
        </w:rPr>
        <w:t xml:space="preserve"> меньше.</w:t>
      </w:r>
    </w:p>
    <w:p w14:paraId="1AD59C19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Ошибка 2. Нет смысла в вопросах</w:t>
      </w:r>
    </w:p>
    <w:p w14:paraId="0FD21D96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Если вопросы не дают контекста и не помогают человеку, это воспринимается как анкета ради анкеты.</w:t>
      </w:r>
    </w:p>
    <w:p w14:paraId="0AC5C74E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Ошибка 3. Нет обещания результата</w:t>
      </w:r>
    </w:p>
    <w:p w14:paraId="607BBD92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Квиз должен давать понятный результат: расчет, план, консультация, аудит, подбор. Если результата нет, мотивация пройти квиз падает.</w:t>
      </w:r>
    </w:p>
    <w:p w14:paraId="062479C3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Ошибка 4. Квиз не связан с CRM</w:t>
      </w:r>
    </w:p>
    <w:p w14:paraId="405FDAA6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Если ответы не попадают в CRM, отдел продаж теряет контекст, и квиз становится просто формой. Потенциал не реализуется.</w:t>
      </w:r>
    </w:p>
    <w:p w14:paraId="3853DD9C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 xml:space="preserve">Ошибка 5. Неправильная обработка </w:t>
      </w:r>
      <w:proofErr w:type="spellStart"/>
      <w:r w:rsidRPr="00FD7A56">
        <w:rPr>
          <w:b/>
          <w:bCs/>
          <w:lang w:val="ru-RU"/>
        </w:rPr>
        <w:t>лидов</w:t>
      </w:r>
      <w:proofErr w:type="spellEnd"/>
    </w:p>
    <w:p w14:paraId="04697235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Если после квиза менеджер отвечает через час или начинает с "чем можем помочь", вы теряете эффект. Квиз должен ускорять и упрощать обработку, а не быть "дополнительным препятствием".</w:t>
      </w:r>
    </w:p>
    <w:p w14:paraId="5C4F0822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pict w14:anchorId="2583531D">
          <v:rect id="_x0000_i1097" style="width:0;height:1.5pt" o:hralign="center" o:hrstd="t" o:hr="t" fillcolor="#a0a0a0" stroked="f"/>
        </w:pict>
      </w:r>
    </w:p>
    <w:p w14:paraId="5EF7F8FC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6) Как связать квиз с CRM и ускорить продажи</w:t>
      </w:r>
    </w:p>
    <w:p w14:paraId="6A17C651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Лучший сценарий: квиз передает ответы в CRM и создает сделку с заполненными полями. Тогда менеджер видит:</w:t>
      </w:r>
    </w:p>
    <w:p w14:paraId="2D200B69" w14:textId="77777777" w:rsidR="00FD7A56" w:rsidRPr="00FD7A56" w:rsidRDefault="00FD7A56" w:rsidP="00FD7A56">
      <w:pPr>
        <w:numPr>
          <w:ilvl w:val="0"/>
          <w:numId w:val="102"/>
        </w:numPr>
        <w:rPr>
          <w:lang w:val="ru-RU"/>
        </w:rPr>
      </w:pPr>
      <w:r w:rsidRPr="00FD7A56">
        <w:rPr>
          <w:lang w:val="ru-RU"/>
        </w:rPr>
        <w:t>что клиент хочет,</w:t>
      </w:r>
    </w:p>
    <w:p w14:paraId="416289E5" w14:textId="77777777" w:rsidR="00FD7A56" w:rsidRPr="00FD7A56" w:rsidRDefault="00FD7A56" w:rsidP="00FD7A56">
      <w:pPr>
        <w:numPr>
          <w:ilvl w:val="0"/>
          <w:numId w:val="102"/>
        </w:numPr>
        <w:rPr>
          <w:lang w:val="ru-RU"/>
        </w:rPr>
      </w:pPr>
      <w:r w:rsidRPr="00FD7A56">
        <w:rPr>
          <w:lang w:val="ru-RU"/>
        </w:rPr>
        <w:t>сроки,</w:t>
      </w:r>
    </w:p>
    <w:p w14:paraId="7C50EC5B" w14:textId="77777777" w:rsidR="00FD7A56" w:rsidRPr="00FD7A56" w:rsidRDefault="00FD7A56" w:rsidP="00FD7A56">
      <w:pPr>
        <w:numPr>
          <w:ilvl w:val="0"/>
          <w:numId w:val="102"/>
        </w:numPr>
        <w:rPr>
          <w:lang w:val="ru-RU"/>
        </w:rPr>
      </w:pPr>
      <w:r w:rsidRPr="00FD7A56">
        <w:rPr>
          <w:lang w:val="ru-RU"/>
        </w:rPr>
        <w:lastRenderedPageBreak/>
        <w:t>формат,</w:t>
      </w:r>
    </w:p>
    <w:p w14:paraId="47885AEA" w14:textId="77777777" w:rsidR="00FD7A56" w:rsidRPr="00FD7A56" w:rsidRDefault="00FD7A56" w:rsidP="00FD7A56">
      <w:pPr>
        <w:numPr>
          <w:ilvl w:val="0"/>
          <w:numId w:val="102"/>
        </w:numPr>
        <w:rPr>
          <w:lang w:val="ru-RU"/>
        </w:rPr>
      </w:pPr>
      <w:r w:rsidRPr="00FD7A56">
        <w:rPr>
          <w:lang w:val="ru-RU"/>
        </w:rPr>
        <w:t>канал связи.</w:t>
      </w:r>
    </w:p>
    <w:p w14:paraId="5514A696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Это резко сокращает время первого контакта и повышает качество диалога.</w:t>
      </w:r>
    </w:p>
    <w:p w14:paraId="1447B1B2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В вашей структуре это логично делать через </w:t>
      </w:r>
      <w:hyperlink r:id="rId11" w:history="1">
        <w:r w:rsidRPr="00FD7A56">
          <w:rPr>
            <w:rStyle w:val="aff9"/>
            <w:lang w:val="ru-RU"/>
          </w:rPr>
          <w:t xml:space="preserve">настройку </w:t>
        </w:r>
        <w:proofErr w:type="spellStart"/>
        <w:r w:rsidRPr="00FD7A56">
          <w:rPr>
            <w:rStyle w:val="aff9"/>
            <w:lang w:val="ru-RU"/>
          </w:rPr>
          <w:t>amoCRM</w:t>
        </w:r>
        <w:proofErr w:type="spellEnd"/>
      </w:hyperlink>
      <w:r w:rsidRPr="00FD7A56">
        <w:rPr>
          <w:lang w:val="ru-RU"/>
        </w:rPr>
        <w:t xml:space="preserve"> и общий блок </w:t>
      </w:r>
      <w:hyperlink r:id="rId12" w:history="1">
        <w:r w:rsidRPr="00FD7A56">
          <w:rPr>
            <w:rStyle w:val="aff9"/>
            <w:lang w:val="ru-RU"/>
          </w:rPr>
          <w:t>настройка CRM систем</w:t>
        </w:r>
      </w:hyperlink>
      <w:r w:rsidRPr="00FD7A56">
        <w:rPr>
          <w:lang w:val="ru-RU"/>
        </w:rPr>
        <w:t>.</w:t>
      </w:r>
    </w:p>
    <w:p w14:paraId="1D78AE0B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А чтобы не терять коммуникацию, важно, чтобы менеджер мог отвечать в том же канале. Для этого:</w:t>
      </w:r>
    </w:p>
    <w:p w14:paraId="39B98E33" w14:textId="77777777" w:rsidR="00FD7A56" w:rsidRPr="00FD7A56" w:rsidRDefault="00FD7A56" w:rsidP="00FD7A56">
      <w:pPr>
        <w:numPr>
          <w:ilvl w:val="0"/>
          <w:numId w:val="103"/>
        </w:numPr>
        <w:rPr>
          <w:lang w:val="ru-RU"/>
        </w:rPr>
      </w:pPr>
      <w:r w:rsidRPr="00FD7A56">
        <w:rPr>
          <w:lang w:val="ru-RU"/>
        </w:rPr>
        <w:t xml:space="preserve">мессенджеры собираются через интеграцию </w:t>
      </w:r>
      <w:proofErr w:type="spellStart"/>
      <w:r w:rsidRPr="00FD7A56">
        <w:rPr>
          <w:lang w:val="ru-RU"/>
        </w:rPr>
        <w:t>Wazzup</w:t>
      </w:r>
      <w:proofErr w:type="spellEnd"/>
      <w:r w:rsidRPr="00FD7A56">
        <w:rPr>
          <w:lang w:val="ru-RU"/>
        </w:rPr>
        <w:t>;</w:t>
      </w:r>
    </w:p>
    <w:p w14:paraId="1E9108D4" w14:textId="77777777" w:rsidR="00FD7A56" w:rsidRPr="00FD7A56" w:rsidRDefault="00FD7A56" w:rsidP="00FD7A56">
      <w:pPr>
        <w:numPr>
          <w:ilvl w:val="0"/>
          <w:numId w:val="103"/>
        </w:numPr>
        <w:rPr>
          <w:lang w:val="ru-RU"/>
        </w:rPr>
      </w:pPr>
      <w:r w:rsidRPr="00FD7A56">
        <w:rPr>
          <w:lang w:val="ru-RU"/>
        </w:rPr>
        <w:t xml:space="preserve">звонки фиксируются через интеграцию </w:t>
      </w:r>
      <w:proofErr w:type="spellStart"/>
      <w:r w:rsidRPr="00FD7A56">
        <w:rPr>
          <w:lang w:val="ru-RU"/>
        </w:rPr>
        <w:t>Radist</w:t>
      </w:r>
      <w:proofErr w:type="spellEnd"/>
      <w:r w:rsidRPr="00FD7A56">
        <w:rPr>
          <w:lang w:val="ru-RU"/>
        </w:rPr>
        <w:t xml:space="preserve"> Online.</w:t>
      </w:r>
    </w:p>
    <w:p w14:paraId="3D0C7FBD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pict w14:anchorId="3A1840CC">
          <v:rect id="_x0000_i1098" style="width:0;height:1.5pt" o:hralign="center" o:hrstd="t" o:hr="t" fillcolor="#a0a0a0" stroked="f"/>
        </w:pict>
      </w:r>
    </w:p>
    <w:p w14:paraId="238D3D85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7) Квиз, репутация и доверие: почему это связано</w:t>
      </w:r>
    </w:p>
    <w:p w14:paraId="7C7DD235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Квиз часто увеличивает количество обращений, но качество будет зависеть от доверия. Если у человека есть сомнения, он пройдет квиз, но потом пойдет читать отзывы и может "остыть". Поэтому квиз лучше работает, когда вокруг есть доказательства: кейсы, портфолио, отзывы, карточки.</w:t>
      </w:r>
    </w:p>
    <w:p w14:paraId="01F6329E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Это напрямую связано с </w:t>
      </w:r>
      <w:hyperlink r:id="rId13" w:history="1">
        <w:r w:rsidRPr="00FD7A56">
          <w:rPr>
            <w:rStyle w:val="aff9"/>
            <w:lang w:val="ru-RU"/>
          </w:rPr>
          <w:t>управлением репутацией</w:t>
        </w:r>
      </w:hyperlink>
      <w:r w:rsidRPr="00FD7A56">
        <w:rPr>
          <w:lang w:val="ru-RU"/>
        </w:rPr>
        <w:t xml:space="preserve"> и страницей </w:t>
      </w:r>
      <w:hyperlink r:id="rId14" w:history="1">
        <w:r w:rsidRPr="00FD7A56">
          <w:rPr>
            <w:rStyle w:val="aff9"/>
            <w:lang w:val="ru-RU"/>
          </w:rPr>
          <w:t>портфолио</w:t>
        </w:r>
      </w:hyperlink>
      <w:r w:rsidRPr="00FD7A56">
        <w:rPr>
          <w:lang w:val="ru-RU"/>
        </w:rPr>
        <w:t>, которую стоит упоминать рядом с квизом или после него.</w:t>
      </w:r>
    </w:p>
    <w:p w14:paraId="5D009882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pict w14:anchorId="4F7AB3F7">
          <v:rect id="_x0000_i1099" style="width:0;height:1.5pt" o:hralign="center" o:hrstd="t" o:hr="t" fillcolor="#a0a0a0" stroked="f"/>
        </w:pict>
      </w:r>
    </w:p>
    <w:p w14:paraId="7AE7AD82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8) Как измерять эффект квиза и не обманываться метриками</w:t>
      </w:r>
    </w:p>
    <w:p w14:paraId="24F855DB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Ошибка - смотреть только конверсию квиза. Важно смотреть систему:</w:t>
      </w:r>
    </w:p>
    <w:p w14:paraId="66026F53" w14:textId="77777777" w:rsidR="00FD7A56" w:rsidRPr="00FD7A56" w:rsidRDefault="00FD7A56" w:rsidP="00FD7A56">
      <w:pPr>
        <w:numPr>
          <w:ilvl w:val="0"/>
          <w:numId w:val="104"/>
        </w:numPr>
        <w:rPr>
          <w:lang w:val="ru-RU"/>
        </w:rPr>
      </w:pPr>
      <w:r w:rsidRPr="00FD7A56">
        <w:rPr>
          <w:lang w:val="ru-RU"/>
        </w:rPr>
        <w:t xml:space="preserve">конверсия сайта в </w:t>
      </w:r>
      <w:proofErr w:type="spellStart"/>
      <w:r w:rsidRPr="00FD7A56">
        <w:rPr>
          <w:lang w:val="ru-RU"/>
        </w:rPr>
        <w:t>лид</w:t>
      </w:r>
      <w:proofErr w:type="spellEnd"/>
      <w:r w:rsidRPr="00FD7A56">
        <w:rPr>
          <w:lang w:val="ru-RU"/>
        </w:rPr>
        <w:t>;</w:t>
      </w:r>
    </w:p>
    <w:p w14:paraId="0675A8E9" w14:textId="77777777" w:rsidR="00FD7A56" w:rsidRPr="00FD7A56" w:rsidRDefault="00FD7A56" w:rsidP="00FD7A56">
      <w:pPr>
        <w:numPr>
          <w:ilvl w:val="0"/>
          <w:numId w:val="104"/>
        </w:numPr>
        <w:rPr>
          <w:lang w:val="ru-RU"/>
        </w:rPr>
      </w:pPr>
      <w:r w:rsidRPr="00FD7A56">
        <w:rPr>
          <w:lang w:val="ru-RU"/>
        </w:rPr>
        <w:t xml:space="preserve">доля квалифицированных </w:t>
      </w:r>
      <w:proofErr w:type="spellStart"/>
      <w:r w:rsidRPr="00FD7A56">
        <w:rPr>
          <w:lang w:val="ru-RU"/>
        </w:rPr>
        <w:t>лидов</w:t>
      </w:r>
      <w:proofErr w:type="spellEnd"/>
      <w:r w:rsidRPr="00FD7A56">
        <w:rPr>
          <w:lang w:val="ru-RU"/>
        </w:rPr>
        <w:t>;</w:t>
      </w:r>
    </w:p>
    <w:p w14:paraId="6ADD9961" w14:textId="77777777" w:rsidR="00FD7A56" w:rsidRPr="00FD7A56" w:rsidRDefault="00FD7A56" w:rsidP="00FD7A56">
      <w:pPr>
        <w:numPr>
          <w:ilvl w:val="0"/>
          <w:numId w:val="104"/>
        </w:numPr>
        <w:rPr>
          <w:lang w:val="ru-RU"/>
        </w:rPr>
      </w:pPr>
      <w:r w:rsidRPr="00FD7A56">
        <w:rPr>
          <w:lang w:val="ru-RU"/>
        </w:rPr>
        <w:t xml:space="preserve">конверсия </w:t>
      </w:r>
      <w:proofErr w:type="spellStart"/>
      <w:r w:rsidRPr="00FD7A56">
        <w:rPr>
          <w:lang w:val="ru-RU"/>
        </w:rPr>
        <w:t>лида</w:t>
      </w:r>
      <w:proofErr w:type="spellEnd"/>
      <w:r w:rsidRPr="00FD7A56">
        <w:rPr>
          <w:lang w:val="ru-RU"/>
        </w:rPr>
        <w:t xml:space="preserve"> в сделку;</w:t>
      </w:r>
    </w:p>
    <w:p w14:paraId="52521AEB" w14:textId="77777777" w:rsidR="00FD7A56" w:rsidRPr="00FD7A56" w:rsidRDefault="00FD7A56" w:rsidP="00FD7A56">
      <w:pPr>
        <w:numPr>
          <w:ilvl w:val="0"/>
          <w:numId w:val="104"/>
        </w:numPr>
        <w:rPr>
          <w:lang w:val="ru-RU"/>
        </w:rPr>
      </w:pPr>
      <w:r w:rsidRPr="00FD7A56">
        <w:rPr>
          <w:lang w:val="ru-RU"/>
        </w:rPr>
        <w:t>CAC по каналу;</w:t>
      </w:r>
    </w:p>
    <w:p w14:paraId="32DF8CCD" w14:textId="77777777" w:rsidR="00FD7A56" w:rsidRPr="00FD7A56" w:rsidRDefault="00FD7A56" w:rsidP="00FD7A56">
      <w:pPr>
        <w:numPr>
          <w:ilvl w:val="0"/>
          <w:numId w:val="104"/>
        </w:numPr>
        <w:rPr>
          <w:lang w:val="ru-RU"/>
        </w:rPr>
      </w:pPr>
      <w:r w:rsidRPr="00FD7A56">
        <w:rPr>
          <w:lang w:val="ru-RU"/>
        </w:rPr>
        <w:t xml:space="preserve">скорость ответа и доля "потерянных" </w:t>
      </w:r>
      <w:proofErr w:type="spellStart"/>
      <w:r w:rsidRPr="00FD7A56">
        <w:rPr>
          <w:lang w:val="ru-RU"/>
        </w:rPr>
        <w:t>лидов</w:t>
      </w:r>
      <w:proofErr w:type="spellEnd"/>
      <w:r w:rsidRPr="00FD7A56">
        <w:rPr>
          <w:lang w:val="ru-RU"/>
        </w:rPr>
        <w:t>.</w:t>
      </w:r>
    </w:p>
    <w:p w14:paraId="45296FBC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Если квиз увеличил </w:t>
      </w:r>
      <w:proofErr w:type="spellStart"/>
      <w:r w:rsidRPr="00FD7A56">
        <w:rPr>
          <w:lang w:val="ru-RU"/>
        </w:rPr>
        <w:t>лиды</w:t>
      </w:r>
      <w:proofErr w:type="spellEnd"/>
      <w:r w:rsidRPr="00FD7A56">
        <w:rPr>
          <w:lang w:val="ru-RU"/>
        </w:rPr>
        <w:t>, но ухудшил качество, CAC может вырасти. Поэтому квиз нужно оценивать через CRM и аналитику, а не по количеству заявок.</w:t>
      </w:r>
    </w:p>
    <w:p w14:paraId="61B06247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Здесь полезно смотреть связку:</w:t>
      </w:r>
    </w:p>
    <w:p w14:paraId="46B7159C" w14:textId="77777777" w:rsidR="00FD7A56" w:rsidRPr="00FD7A56" w:rsidRDefault="00FD7A56" w:rsidP="00FD7A56">
      <w:pPr>
        <w:numPr>
          <w:ilvl w:val="0"/>
          <w:numId w:val="105"/>
        </w:numPr>
        <w:rPr>
          <w:lang w:val="ru-RU"/>
        </w:rPr>
      </w:pPr>
      <w:r w:rsidRPr="00FD7A56">
        <w:rPr>
          <w:lang w:val="ru-RU"/>
        </w:rPr>
        <w:t xml:space="preserve">трафик из </w:t>
      </w:r>
      <w:hyperlink r:id="rId15" w:history="1">
        <w:r w:rsidRPr="00FD7A56">
          <w:rPr>
            <w:rStyle w:val="aff9"/>
            <w:lang w:val="ru-RU"/>
          </w:rPr>
          <w:t>Яндекс Директ</w:t>
        </w:r>
      </w:hyperlink>
      <w:r w:rsidRPr="00FD7A56">
        <w:rPr>
          <w:lang w:val="ru-RU"/>
        </w:rPr>
        <w:t xml:space="preserve"> или SEO продвижения,</w:t>
      </w:r>
    </w:p>
    <w:p w14:paraId="78C4D703" w14:textId="77777777" w:rsidR="00FD7A56" w:rsidRPr="00FD7A56" w:rsidRDefault="00FD7A56" w:rsidP="00FD7A56">
      <w:pPr>
        <w:numPr>
          <w:ilvl w:val="0"/>
          <w:numId w:val="105"/>
        </w:numPr>
        <w:rPr>
          <w:lang w:val="ru-RU"/>
        </w:rPr>
      </w:pPr>
      <w:r w:rsidRPr="00FD7A56">
        <w:rPr>
          <w:lang w:val="ru-RU"/>
        </w:rPr>
        <w:lastRenderedPageBreak/>
        <w:t xml:space="preserve">посадочные в </w:t>
      </w:r>
      <w:hyperlink r:id="rId16" w:history="1">
        <w:r w:rsidRPr="00FD7A56">
          <w:rPr>
            <w:rStyle w:val="aff9"/>
            <w:lang w:val="ru-RU"/>
          </w:rPr>
          <w:t>создании сайтов</w:t>
        </w:r>
      </w:hyperlink>
      <w:r w:rsidRPr="00FD7A56">
        <w:rPr>
          <w:lang w:val="ru-RU"/>
        </w:rPr>
        <w:t>,</w:t>
      </w:r>
    </w:p>
    <w:p w14:paraId="32798A06" w14:textId="77777777" w:rsidR="00FD7A56" w:rsidRPr="00FD7A56" w:rsidRDefault="00FD7A56" w:rsidP="00FD7A56">
      <w:pPr>
        <w:numPr>
          <w:ilvl w:val="0"/>
          <w:numId w:val="105"/>
        </w:numPr>
        <w:rPr>
          <w:lang w:val="ru-RU"/>
        </w:rPr>
      </w:pPr>
      <w:r w:rsidRPr="00FD7A56">
        <w:rPr>
          <w:lang w:val="ru-RU"/>
        </w:rPr>
        <w:t>и результат в CRM.</w:t>
      </w:r>
    </w:p>
    <w:p w14:paraId="7BB0CC70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pict w14:anchorId="3156ED1D">
          <v:rect id="_x0000_i1100" style="width:0;height:1.5pt" o:hralign="center" o:hrstd="t" o:hr="t" fillcolor="#a0a0a0" stroked="f"/>
        </w:pict>
      </w:r>
    </w:p>
    <w:p w14:paraId="489FD0BC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FAQ</w:t>
      </w:r>
    </w:p>
    <w:p w14:paraId="36179370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Вопрос 1. Квиз повышает конверсию на любом сайте</w:t>
      </w:r>
      <w:r w:rsidRPr="00FD7A56">
        <w:rPr>
          <w:lang w:val="ru-RU"/>
        </w:rPr>
        <w:br/>
        <w:t>Не всегда. Он работает, когда дает результат, быстрый путь и собирает контекст. Если квиз длинный и бессмысленный, он снижает конверсию.</w:t>
      </w:r>
    </w:p>
    <w:p w14:paraId="4180130B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Вопрос 2. Сколько вопросов должно быть в квизе</w:t>
      </w:r>
      <w:r w:rsidRPr="00FD7A56">
        <w:rPr>
          <w:lang w:val="ru-RU"/>
        </w:rPr>
        <w:br/>
        <w:t xml:space="preserve">Обычно </w:t>
      </w:r>
      <w:proofErr w:type="gramStart"/>
      <w:r w:rsidRPr="00FD7A56">
        <w:rPr>
          <w:lang w:val="ru-RU"/>
        </w:rPr>
        <w:t>5-8</w:t>
      </w:r>
      <w:proofErr w:type="gramEnd"/>
      <w:r w:rsidRPr="00FD7A56">
        <w:rPr>
          <w:lang w:val="ru-RU"/>
        </w:rPr>
        <w:t>. Лучше меньше, но точнее.</w:t>
      </w:r>
    </w:p>
    <w:p w14:paraId="6967614A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Вопрос 3. Квиз лучше формы или вместе с формой</w:t>
      </w:r>
      <w:r w:rsidRPr="00FD7A56">
        <w:rPr>
          <w:lang w:val="ru-RU"/>
        </w:rPr>
        <w:br/>
        <w:t>Часто лучше вместе: короткая форма для тех, кто готов, и квиз для тех, кто хочет разобраться.</w:t>
      </w:r>
    </w:p>
    <w:p w14:paraId="3E0C3AFC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Вопрос 4. Нужно ли спрашивать бюджет</w:t>
      </w:r>
      <w:r w:rsidRPr="00FD7A56">
        <w:rPr>
          <w:lang w:val="ru-RU"/>
        </w:rPr>
        <w:br/>
        <w:t>Можно, но аккуратно. Иногда лучше спрашивать диапазон или приоритеты, чтобы не отпугнуть.</w:t>
      </w:r>
    </w:p>
    <w:p w14:paraId="763FACFC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Вопрос 5. Как связать квиз с CRM</w:t>
      </w:r>
      <w:r w:rsidRPr="00FD7A56">
        <w:rPr>
          <w:lang w:val="ru-RU"/>
        </w:rPr>
        <w:br/>
        <w:t xml:space="preserve">Через интеграцию и настройку полей и этапов, чтобы ответы попадали в сделку. Это делается через </w:t>
      </w:r>
      <w:hyperlink r:id="rId17" w:history="1">
        <w:r w:rsidRPr="00FD7A56">
          <w:rPr>
            <w:rStyle w:val="aff9"/>
            <w:lang w:val="ru-RU"/>
          </w:rPr>
          <w:t xml:space="preserve">настройку </w:t>
        </w:r>
        <w:proofErr w:type="spellStart"/>
        <w:r w:rsidRPr="00FD7A56">
          <w:rPr>
            <w:rStyle w:val="aff9"/>
            <w:lang w:val="ru-RU"/>
          </w:rPr>
          <w:t>amoCRM</w:t>
        </w:r>
        <w:proofErr w:type="spellEnd"/>
      </w:hyperlink>
      <w:r w:rsidRPr="00FD7A56">
        <w:rPr>
          <w:lang w:val="ru-RU"/>
        </w:rPr>
        <w:t>.</w:t>
      </w:r>
    </w:p>
    <w:p w14:paraId="03DC3EC7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Вопрос 6. Как не потерять </w:t>
      </w:r>
      <w:proofErr w:type="spellStart"/>
      <w:r w:rsidRPr="00FD7A56">
        <w:rPr>
          <w:lang w:val="ru-RU"/>
        </w:rPr>
        <w:t>лид</w:t>
      </w:r>
      <w:proofErr w:type="spellEnd"/>
      <w:r w:rsidRPr="00FD7A56">
        <w:rPr>
          <w:lang w:val="ru-RU"/>
        </w:rPr>
        <w:t xml:space="preserve"> после квиза</w:t>
      </w:r>
      <w:r w:rsidRPr="00FD7A56">
        <w:rPr>
          <w:lang w:val="ru-RU"/>
        </w:rPr>
        <w:br/>
        <w:t xml:space="preserve">Нужна скорость ответа, понятный следующий шаг и ответ в удобном канале. Здесь помогают </w:t>
      </w:r>
      <w:proofErr w:type="spellStart"/>
      <w:r w:rsidRPr="00FD7A56">
        <w:rPr>
          <w:lang w:val="ru-RU"/>
        </w:rPr>
        <w:t>Wazzup</w:t>
      </w:r>
      <w:proofErr w:type="spellEnd"/>
      <w:r w:rsidRPr="00FD7A56">
        <w:rPr>
          <w:lang w:val="ru-RU"/>
        </w:rPr>
        <w:t xml:space="preserve"> и </w:t>
      </w:r>
      <w:proofErr w:type="spellStart"/>
      <w:r w:rsidRPr="00FD7A56">
        <w:rPr>
          <w:lang w:val="ru-RU"/>
        </w:rPr>
        <w:t>Radist</w:t>
      </w:r>
      <w:proofErr w:type="spellEnd"/>
      <w:r w:rsidRPr="00FD7A56">
        <w:rPr>
          <w:lang w:val="ru-RU"/>
        </w:rPr>
        <w:t xml:space="preserve"> Online.</w:t>
      </w:r>
    </w:p>
    <w:p w14:paraId="33611C41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 xml:space="preserve">Вопрос 7. Квиз помогает фильтровать мусорные </w:t>
      </w:r>
      <w:proofErr w:type="spellStart"/>
      <w:r w:rsidRPr="00FD7A56">
        <w:rPr>
          <w:lang w:val="ru-RU"/>
        </w:rPr>
        <w:t>лиды</w:t>
      </w:r>
      <w:proofErr w:type="spellEnd"/>
      <w:r w:rsidRPr="00FD7A56">
        <w:rPr>
          <w:lang w:val="ru-RU"/>
        </w:rPr>
        <w:br/>
        <w:t>Да, если вопросы задают рамки и собирают контекст. Но фильтрация должна продолжаться в обработке.</w:t>
      </w:r>
    </w:p>
    <w:p w14:paraId="2F85B9CA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Вопрос 8. Квиз влияет на SEO</w:t>
      </w:r>
      <w:r w:rsidRPr="00FD7A56">
        <w:rPr>
          <w:lang w:val="ru-RU"/>
        </w:rPr>
        <w:br/>
        <w:t xml:space="preserve">Косвенно. Он улучшает поведение, вовлеченность и конверсию. Но SEO фундамент </w:t>
      </w:r>
      <w:proofErr w:type="gramStart"/>
      <w:r w:rsidRPr="00FD7A56">
        <w:rPr>
          <w:lang w:val="ru-RU"/>
        </w:rPr>
        <w:t>- это</w:t>
      </w:r>
      <w:proofErr w:type="gramEnd"/>
      <w:r w:rsidRPr="00FD7A56">
        <w:rPr>
          <w:lang w:val="ru-RU"/>
        </w:rPr>
        <w:t xml:space="preserve"> SEO оптимизация сайта и структура.</w:t>
      </w:r>
    </w:p>
    <w:p w14:paraId="38353B7F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Вопрос 9. Где лучше ставить квиз</w:t>
      </w:r>
      <w:r w:rsidRPr="00FD7A56">
        <w:rPr>
          <w:lang w:val="ru-RU"/>
        </w:rPr>
        <w:br/>
        <w:t xml:space="preserve">На ключевых посадочных и там, где человек выбирает формат. Для разработки - </w:t>
      </w:r>
      <w:hyperlink r:id="rId18" w:history="1">
        <w:r w:rsidRPr="00FD7A56">
          <w:rPr>
            <w:rStyle w:val="aff9"/>
            <w:lang w:val="ru-RU"/>
          </w:rPr>
          <w:t>создание сайтов</w:t>
        </w:r>
      </w:hyperlink>
      <w:r w:rsidRPr="00FD7A56">
        <w:rPr>
          <w:lang w:val="ru-RU"/>
        </w:rPr>
        <w:t xml:space="preserve"> и конкретные услуги, для SEO и рекламы - соответствующие страницы.</w:t>
      </w:r>
    </w:p>
    <w:p w14:paraId="6D384B0E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t>Вопрос 10. Какой сервис лучше использовать для квиза</w:t>
      </w:r>
      <w:r w:rsidRPr="00FD7A56">
        <w:rPr>
          <w:lang w:val="ru-RU"/>
        </w:rPr>
        <w:br/>
        <w:t xml:space="preserve">В вашем случае логично использовать </w:t>
      </w:r>
      <w:proofErr w:type="spellStart"/>
      <w:r w:rsidRPr="00FD7A56">
        <w:rPr>
          <w:lang w:val="ru-RU"/>
        </w:rPr>
        <w:t>Marquiz</w:t>
      </w:r>
      <w:proofErr w:type="spellEnd"/>
      <w:r w:rsidRPr="00FD7A56">
        <w:rPr>
          <w:lang w:val="ru-RU"/>
        </w:rPr>
        <w:t>, потому что он закрывает задачу лидогенерации и квалификации.</w:t>
      </w:r>
    </w:p>
    <w:p w14:paraId="23A442B6" w14:textId="77777777" w:rsidR="00FD7A56" w:rsidRPr="00FD7A56" w:rsidRDefault="00FD7A56" w:rsidP="00FD7A56">
      <w:pPr>
        <w:rPr>
          <w:lang w:val="ru-RU"/>
        </w:rPr>
      </w:pPr>
      <w:r w:rsidRPr="00FD7A56">
        <w:rPr>
          <w:lang w:val="ru-RU"/>
        </w:rPr>
        <w:lastRenderedPageBreak/>
        <w:pict w14:anchorId="6ED337F7">
          <v:rect id="_x0000_i1101" style="width:0;height:1.5pt" o:hralign="center" o:hrstd="t" o:hr="t" fillcolor="#a0a0a0" stroked="f"/>
        </w:pict>
      </w:r>
    </w:p>
    <w:p w14:paraId="6FA005DF" w14:textId="77777777" w:rsidR="00FD7A56" w:rsidRPr="00FD7A56" w:rsidRDefault="00FD7A56" w:rsidP="00FD7A56">
      <w:pPr>
        <w:rPr>
          <w:b/>
          <w:bCs/>
          <w:lang w:val="ru-RU"/>
        </w:rPr>
      </w:pPr>
      <w:r w:rsidRPr="00FD7A56">
        <w:rPr>
          <w:b/>
          <w:bCs/>
          <w:lang w:val="ru-RU"/>
        </w:rPr>
        <w:t>Перелинковка</w:t>
      </w:r>
    </w:p>
    <w:p w14:paraId="690E4055" w14:textId="77777777" w:rsidR="00FD7A56" w:rsidRPr="00FD7A56" w:rsidRDefault="00FD7A56" w:rsidP="00FD7A56">
      <w:pPr>
        <w:numPr>
          <w:ilvl w:val="0"/>
          <w:numId w:val="106"/>
        </w:numPr>
        <w:rPr>
          <w:lang w:val="ru-RU"/>
        </w:rPr>
      </w:pPr>
      <w:r w:rsidRPr="00FD7A56">
        <w:rPr>
          <w:lang w:val="ru-RU"/>
        </w:rPr>
        <w:t xml:space="preserve">Анкор: </w:t>
      </w:r>
      <w:proofErr w:type="spellStart"/>
      <w:r w:rsidRPr="00FD7A56">
        <w:rPr>
          <w:lang w:val="ru-RU"/>
        </w:rPr>
        <w:t>Marquiz</w:t>
      </w:r>
      <w:proofErr w:type="spellEnd"/>
      <w:r w:rsidRPr="00FD7A56">
        <w:rPr>
          <w:lang w:val="ru-RU"/>
        </w:rPr>
        <w:t xml:space="preserve"> → /</w:t>
      </w:r>
      <w:proofErr w:type="spellStart"/>
      <w:r w:rsidRPr="00FD7A56">
        <w:rPr>
          <w:lang w:val="ru-RU"/>
        </w:rPr>
        <w:t>lidogeneraciya</w:t>
      </w:r>
      <w:proofErr w:type="spellEnd"/>
      <w:r w:rsidRPr="00FD7A56">
        <w:rPr>
          <w:lang w:val="ru-RU"/>
        </w:rPr>
        <w:t>/</w:t>
      </w:r>
      <w:proofErr w:type="spellStart"/>
      <w:r w:rsidRPr="00FD7A56">
        <w:rPr>
          <w:lang w:val="ru-RU"/>
        </w:rPr>
        <w:t>marquiz</w:t>
      </w:r>
      <w:proofErr w:type="spellEnd"/>
      <w:r w:rsidRPr="00FD7A56">
        <w:rPr>
          <w:lang w:val="ru-RU"/>
        </w:rPr>
        <w:t>/</w:t>
      </w:r>
    </w:p>
    <w:p w14:paraId="62C6F4B0" w14:textId="77777777" w:rsidR="00FD7A56" w:rsidRPr="00FD7A56" w:rsidRDefault="00FD7A56" w:rsidP="00FD7A56">
      <w:pPr>
        <w:numPr>
          <w:ilvl w:val="0"/>
          <w:numId w:val="106"/>
        </w:numPr>
        <w:rPr>
          <w:lang w:val="ru-RU"/>
        </w:rPr>
      </w:pPr>
      <w:r w:rsidRPr="00FD7A56">
        <w:rPr>
          <w:lang w:val="ru-RU"/>
        </w:rPr>
        <w:t>Анкор: создание сайтов → /</w:t>
      </w:r>
      <w:proofErr w:type="spellStart"/>
      <w:r w:rsidRPr="00FD7A56">
        <w:rPr>
          <w:lang w:val="ru-RU"/>
        </w:rPr>
        <w:t>sozdanie-saytov</w:t>
      </w:r>
      <w:proofErr w:type="spellEnd"/>
      <w:r w:rsidRPr="00FD7A56">
        <w:rPr>
          <w:lang w:val="ru-RU"/>
        </w:rPr>
        <w:t>/</w:t>
      </w:r>
    </w:p>
    <w:p w14:paraId="05A5EECA" w14:textId="77777777" w:rsidR="00FD7A56" w:rsidRPr="00FD7A56" w:rsidRDefault="00FD7A56" w:rsidP="00FD7A56">
      <w:pPr>
        <w:numPr>
          <w:ilvl w:val="0"/>
          <w:numId w:val="106"/>
        </w:numPr>
        <w:rPr>
          <w:lang w:val="ru-RU"/>
        </w:rPr>
      </w:pPr>
      <w:r w:rsidRPr="00FD7A56">
        <w:rPr>
          <w:lang w:val="ru-RU"/>
        </w:rPr>
        <w:t>Анкор: лендинг под ключ → /</w:t>
      </w:r>
      <w:proofErr w:type="spellStart"/>
      <w:r w:rsidRPr="00FD7A56">
        <w:rPr>
          <w:lang w:val="ru-RU"/>
        </w:rPr>
        <w:t>sozdanie-saytov</w:t>
      </w:r>
      <w:proofErr w:type="spellEnd"/>
      <w:r w:rsidRPr="00FD7A56">
        <w:rPr>
          <w:lang w:val="ru-RU"/>
        </w:rPr>
        <w:t>/</w:t>
      </w:r>
      <w:proofErr w:type="spellStart"/>
      <w:r w:rsidRPr="00FD7A56">
        <w:rPr>
          <w:lang w:val="ru-RU"/>
        </w:rPr>
        <w:t>lending-page</w:t>
      </w:r>
      <w:proofErr w:type="spellEnd"/>
      <w:r w:rsidRPr="00FD7A56">
        <w:rPr>
          <w:lang w:val="ru-RU"/>
        </w:rPr>
        <w:t>/</w:t>
      </w:r>
    </w:p>
    <w:p w14:paraId="49C66F9C" w14:textId="77777777" w:rsidR="00FD7A56" w:rsidRPr="00FD7A56" w:rsidRDefault="00FD7A56" w:rsidP="00FD7A56">
      <w:pPr>
        <w:numPr>
          <w:ilvl w:val="0"/>
          <w:numId w:val="106"/>
        </w:numPr>
        <w:rPr>
          <w:lang w:val="ru-RU"/>
        </w:rPr>
      </w:pPr>
      <w:r w:rsidRPr="00FD7A56">
        <w:rPr>
          <w:lang w:val="ru-RU"/>
        </w:rPr>
        <w:t>Анкор: разработка интернет-магазина → /</w:t>
      </w:r>
      <w:proofErr w:type="spellStart"/>
      <w:r w:rsidRPr="00FD7A56">
        <w:rPr>
          <w:lang w:val="ru-RU"/>
        </w:rPr>
        <w:t>sozdanie-saytov</w:t>
      </w:r>
      <w:proofErr w:type="spellEnd"/>
      <w:r w:rsidRPr="00FD7A56">
        <w:rPr>
          <w:lang w:val="ru-RU"/>
        </w:rPr>
        <w:t>/</w:t>
      </w:r>
      <w:proofErr w:type="spellStart"/>
      <w:r w:rsidRPr="00FD7A56">
        <w:rPr>
          <w:lang w:val="ru-RU"/>
        </w:rPr>
        <w:t>internet-magazin</w:t>
      </w:r>
      <w:proofErr w:type="spellEnd"/>
      <w:r w:rsidRPr="00FD7A56">
        <w:rPr>
          <w:lang w:val="ru-RU"/>
        </w:rPr>
        <w:t>/</w:t>
      </w:r>
    </w:p>
    <w:p w14:paraId="5CB47E4D" w14:textId="77777777" w:rsidR="00FD7A56" w:rsidRPr="00FD7A56" w:rsidRDefault="00FD7A56" w:rsidP="00FD7A56">
      <w:pPr>
        <w:numPr>
          <w:ilvl w:val="0"/>
          <w:numId w:val="106"/>
        </w:numPr>
        <w:rPr>
          <w:lang w:val="ru-RU"/>
        </w:rPr>
      </w:pPr>
      <w:r w:rsidRPr="00FD7A56">
        <w:rPr>
          <w:lang w:val="ru-RU"/>
        </w:rPr>
        <w:t xml:space="preserve">Анкор: сайт на </w:t>
      </w:r>
      <w:proofErr w:type="spellStart"/>
      <w:r w:rsidRPr="00FD7A56">
        <w:rPr>
          <w:lang w:val="ru-RU"/>
        </w:rPr>
        <w:t>WordPress</w:t>
      </w:r>
      <w:proofErr w:type="spellEnd"/>
      <w:r w:rsidRPr="00FD7A56">
        <w:rPr>
          <w:lang w:val="ru-RU"/>
        </w:rPr>
        <w:t xml:space="preserve"> → /</w:t>
      </w:r>
      <w:proofErr w:type="spellStart"/>
      <w:r w:rsidRPr="00FD7A56">
        <w:rPr>
          <w:lang w:val="ru-RU"/>
        </w:rPr>
        <w:t>sozdanie-saytov</w:t>
      </w:r>
      <w:proofErr w:type="spellEnd"/>
      <w:r w:rsidRPr="00FD7A56">
        <w:rPr>
          <w:lang w:val="ru-RU"/>
        </w:rPr>
        <w:t>/</w:t>
      </w:r>
      <w:proofErr w:type="spellStart"/>
      <w:r w:rsidRPr="00FD7A56">
        <w:rPr>
          <w:lang w:val="ru-RU"/>
        </w:rPr>
        <w:t>sayt-na-wordpress</w:t>
      </w:r>
      <w:proofErr w:type="spellEnd"/>
      <w:r w:rsidRPr="00FD7A56">
        <w:rPr>
          <w:lang w:val="ru-RU"/>
        </w:rPr>
        <w:t>/</w:t>
      </w:r>
    </w:p>
    <w:p w14:paraId="135E2685" w14:textId="77777777" w:rsidR="00FD7A56" w:rsidRPr="00FD7A56" w:rsidRDefault="00FD7A56" w:rsidP="00FD7A56">
      <w:pPr>
        <w:numPr>
          <w:ilvl w:val="0"/>
          <w:numId w:val="106"/>
        </w:numPr>
        <w:rPr>
          <w:lang w:val="ru-RU"/>
        </w:rPr>
      </w:pPr>
      <w:r w:rsidRPr="00FD7A56">
        <w:rPr>
          <w:lang w:val="ru-RU"/>
        </w:rPr>
        <w:t>Анкор: SEO продвижение сайта → /</w:t>
      </w:r>
      <w:proofErr w:type="spellStart"/>
      <w:r w:rsidRPr="00FD7A56">
        <w:rPr>
          <w:lang w:val="ru-RU"/>
        </w:rPr>
        <w:t>seo</w:t>
      </w:r>
      <w:proofErr w:type="spellEnd"/>
      <w:r w:rsidRPr="00FD7A56">
        <w:rPr>
          <w:lang w:val="ru-RU"/>
        </w:rPr>
        <w:t>/</w:t>
      </w:r>
      <w:proofErr w:type="spellStart"/>
      <w:r w:rsidRPr="00FD7A56">
        <w:rPr>
          <w:lang w:val="ru-RU"/>
        </w:rPr>
        <w:t>prodvizhenie-sayta</w:t>
      </w:r>
      <w:proofErr w:type="spellEnd"/>
      <w:r w:rsidRPr="00FD7A56">
        <w:rPr>
          <w:lang w:val="ru-RU"/>
        </w:rPr>
        <w:t>/</w:t>
      </w:r>
    </w:p>
    <w:p w14:paraId="1DF867ED" w14:textId="77777777" w:rsidR="00FD7A56" w:rsidRPr="00FD7A56" w:rsidRDefault="00FD7A56" w:rsidP="00FD7A56">
      <w:pPr>
        <w:numPr>
          <w:ilvl w:val="0"/>
          <w:numId w:val="106"/>
        </w:numPr>
        <w:rPr>
          <w:lang w:val="ru-RU"/>
        </w:rPr>
      </w:pPr>
      <w:r w:rsidRPr="00FD7A56">
        <w:rPr>
          <w:lang w:val="ru-RU"/>
        </w:rPr>
        <w:t>Анкор: Яндекс Директ → /</w:t>
      </w:r>
      <w:proofErr w:type="spellStart"/>
      <w:r w:rsidRPr="00FD7A56">
        <w:rPr>
          <w:lang w:val="ru-RU"/>
        </w:rPr>
        <w:t>yandex-direct</w:t>
      </w:r>
      <w:proofErr w:type="spellEnd"/>
      <w:r w:rsidRPr="00FD7A56">
        <w:rPr>
          <w:lang w:val="ru-RU"/>
        </w:rPr>
        <w:t>/</w:t>
      </w:r>
    </w:p>
    <w:p w14:paraId="5DB7BDFF" w14:textId="77777777" w:rsidR="00FD7A56" w:rsidRPr="00FD7A56" w:rsidRDefault="00FD7A56" w:rsidP="00FD7A56">
      <w:pPr>
        <w:numPr>
          <w:ilvl w:val="0"/>
          <w:numId w:val="106"/>
        </w:numPr>
        <w:rPr>
          <w:lang w:val="ru-RU"/>
        </w:rPr>
      </w:pPr>
      <w:r w:rsidRPr="00FD7A56">
        <w:rPr>
          <w:lang w:val="ru-RU"/>
        </w:rPr>
        <w:t>Анкор: настройка CRM систем → /</w:t>
      </w:r>
      <w:proofErr w:type="spellStart"/>
      <w:r w:rsidRPr="00FD7A56">
        <w:rPr>
          <w:lang w:val="ru-RU"/>
        </w:rPr>
        <w:t>crm-integracii</w:t>
      </w:r>
      <w:proofErr w:type="spellEnd"/>
      <w:r w:rsidRPr="00FD7A56">
        <w:rPr>
          <w:lang w:val="ru-RU"/>
        </w:rPr>
        <w:t>/</w:t>
      </w:r>
    </w:p>
    <w:p w14:paraId="6D00C3BD" w14:textId="77777777" w:rsidR="00FD7A56" w:rsidRPr="00FD7A56" w:rsidRDefault="00FD7A56" w:rsidP="00FD7A56">
      <w:pPr>
        <w:numPr>
          <w:ilvl w:val="0"/>
          <w:numId w:val="106"/>
        </w:numPr>
        <w:rPr>
          <w:lang w:val="ru-RU"/>
        </w:rPr>
      </w:pPr>
      <w:r w:rsidRPr="00FD7A56">
        <w:rPr>
          <w:lang w:val="ru-RU"/>
        </w:rPr>
        <w:t xml:space="preserve">Анкор: настройка </w:t>
      </w:r>
      <w:proofErr w:type="spellStart"/>
      <w:r w:rsidRPr="00FD7A56">
        <w:rPr>
          <w:lang w:val="ru-RU"/>
        </w:rPr>
        <w:t>amoCRM</w:t>
      </w:r>
      <w:proofErr w:type="spellEnd"/>
      <w:r w:rsidRPr="00FD7A56">
        <w:rPr>
          <w:lang w:val="ru-RU"/>
        </w:rPr>
        <w:t xml:space="preserve"> → /</w:t>
      </w:r>
      <w:proofErr w:type="spellStart"/>
      <w:r w:rsidRPr="00FD7A56">
        <w:rPr>
          <w:lang w:val="ru-RU"/>
        </w:rPr>
        <w:t>crm-integracii</w:t>
      </w:r>
      <w:proofErr w:type="spellEnd"/>
      <w:r w:rsidRPr="00FD7A56">
        <w:rPr>
          <w:lang w:val="ru-RU"/>
        </w:rPr>
        <w:t>/</w:t>
      </w:r>
      <w:proofErr w:type="spellStart"/>
      <w:r w:rsidRPr="00FD7A56">
        <w:rPr>
          <w:lang w:val="ru-RU"/>
        </w:rPr>
        <w:t>amocrm</w:t>
      </w:r>
      <w:proofErr w:type="spellEnd"/>
      <w:r w:rsidRPr="00FD7A56">
        <w:rPr>
          <w:lang w:val="ru-RU"/>
        </w:rPr>
        <w:t>/</w:t>
      </w:r>
    </w:p>
    <w:p w14:paraId="51621D46" w14:textId="77777777" w:rsidR="00FD7A56" w:rsidRPr="00FD7A56" w:rsidRDefault="00FD7A56" w:rsidP="00FD7A56">
      <w:pPr>
        <w:numPr>
          <w:ilvl w:val="0"/>
          <w:numId w:val="106"/>
        </w:numPr>
        <w:rPr>
          <w:lang w:val="ru-RU"/>
        </w:rPr>
      </w:pPr>
      <w:r w:rsidRPr="00FD7A56">
        <w:rPr>
          <w:lang w:val="ru-RU"/>
        </w:rPr>
        <w:t xml:space="preserve">Анкор: интеграция </w:t>
      </w:r>
      <w:proofErr w:type="spellStart"/>
      <w:r w:rsidRPr="00FD7A56">
        <w:rPr>
          <w:lang w:val="ru-RU"/>
        </w:rPr>
        <w:t>Wazzup</w:t>
      </w:r>
      <w:proofErr w:type="spellEnd"/>
      <w:r w:rsidRPr="00FD7A56">
        <w:rPr>
          <w:lang w:val="ru-RU"/>
        </w:rPr>
        <w:t xml:space="preserve"> → /</w:t>
      </w:r>
      <w:proofErr w:type="spellStart"/>
      <w:r w:rsidRPr="00FD7A56">
        <w:rPr>
          <w:lang w:val="ru-RU"/>
        </w:rPr>
        <w:t>crm-integracii</w:t>
      </w:r>
      <w:proofErr w:type="spellEnd"/>
      <w:r w:rsidRPr="00FD7A56">
        <w:rPr>
          <w:lang w:val="ru-RU"/>
        </w:rPr>
        <w:t>/</w:t>
      </w:r>
      <w:proofErr w:type="spellStart"/>
      <w:r w:rsidRPr="00FD7A56">
        <w:rPr>
          <w:lang w:val="ru-RU"/>
        </w:rPr>
        <w:t>wazzup</w:t>
      </w:r>
      <w:proofErr w:type="spellEnd"/>
      <w:r w:rsidRPr="00FD7A56">
        <w:rPr>
          <w:lang w:val="ru-RU"/>
        </w:rPr>
        <w:t>/</w:t>
      </w:r>
    </w:p>
    <w:p w14:paraId="3C09EAC2" w14:textId="77777777" w:rsidR="00FD7A56" w:rsidRPr="00FD7A56" w:rsidRDefault="00FD7A56" w:rsidP="00FD7A56">
      <w:pPr>
        <w:numPr>
          <w:ilvl w:val="0"/>
          <w:numId w:val="106"/>
        </w:numPr>
      </w:pPr>
      <w:r w:rsidRPr="00FD7A56">
        <w:rPr>
          <w:lang w:val="ru-RU"/>
        </w:rPr>
        <w:t>Анкор</w:t>
      </w:r>
      <w:r w:rsidRPr="00FD7A56">
        <w:t xml:space="preserve">: </w:t>
      </w:r>
      <w:r w:rsidRPr="00FD7A56">
        <w:rPr>
          <w:lang w:val="ru-RU"/>
        </w:rPr>
        <w:t>интеграция</w:t>
      </w:r>
      <w:r w:rsidRPr="00FD7A56">
        <w:t xml:space="preserve"> Radist Online → /crm-integracii/radist-online/</w:t>
      </w:r>
    </w:p>
    <w:p w14:paraId="637FF6A1" w14:textId="77777777" w:rsidR="00FD7A56" w:rsidRPr="00FD7A56" w:rsidRDefault="00FD7A56" w:rsidP="00FD7A56">
      <w:pPr>
        <w:numPr>
          <w:ilvl w:val="0"/>
          <w:numId w:val="106"/>
        </w:numPr>
      </w:pPr>
      <w:r w:rsidRPr="00FD7A56">
        <w:rPr>
          <w:lang w:val="ru-RU"/>
        </w:rPr>
        <w:t>Анкор</w:t>
      </w:r>
      <w:r w:rsidRPr="00FD7A56">
        <w:t xml:space="preserve">: </w:t>
      </w:r>
      <w:r w:rsidRPr="00FD7A56">
        <w:rPr>
          <w:lang w:val="ru-RU"/>
        </w:rPr>
        <w:t>управление</w:t>
      </w:r>
      <w:r w:rsidRPr="00FD7A56">
        <w:t xml:space="preserve"> </w:t>
      </w:r>
      <w:r w:rsidRPr="00FD7A56">
        <w:rPr>
          <w:lang w:val="ru-RU"/>
        </w:rPr>
        <w:t>репутацией</w:t>
      </w:r>
      <w:r w:rsidRPr="00FD7A56">
        <w:t xml:space="preserve"> → /lidogeneraciya/servisy-reputacii/</w:t>
      </w:r>
    </w:p>
    <w:p w14:paraId="0487B229" w14:textId="22A518A7" w:rsidR="00155C1B" w:rsidRPr="00FD7A56" w:rsidRDefault="00FD7A56" w:rsidP="009C6E8E">
      <w:pPr>
        <w:numPr>
          <w:ilvl w:val="0"/>
          <w:numId w:val="106"/>
        </w:numPr>
        <w:rPr>
          <w:lang w:val="ru-RU"/>
        </w:rPr>
      </w:pPr>
      <w:r w:rsidRPr="00FD7A56">
        <w:rPr>
          <w:lang w:val="ru-RU"/>
        </w:rPr>
        <w:t>Анкор: портфолио → /</w:t>
      </w:r>
      <w:proofErr w:type="spellStart"/>
      <w:r w:rsidRPr="00FD7A56">
        <w:rPr>
          <w:lang w:val="ru-RU"/>
        </w:rPr>
        <w:t>portfolio</w:t>
      </w:r>
      <w:proofErr w:type="spellEnd"/>
      <w:r w:rsidRPr="00FD7A56">
        <w:rPr>
          <w:lang w:val="ru-RU"/>
        </w:rPr>
        <w:t>/</w:t>
      </w:r>
    </w:p>
    <w:sectPr w:rsidR="00155C1B" w:rsidRPr="00FD7A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911E0B"/>
    <w:multiLevelType w:val="multilevel"/>
    <w:tmpl w:val="A0A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81397F"/>
    <w:multiLevelType w:val="multilevel"/>
    <w:tmpl w:val="F8EE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CE5967"/>
    <w:multiLevelType w:val="multilevel"/>
    <w:tmpl w:val="056E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7A601C"/>
    <w:multiLevelType w:val="multilevel"/>
    <w:tmpl w:val="DFC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481B94"/>
    <w:multiLevelType w:val="multilevel"/>
    <w:tmpl w:val="5BC6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2F3AB7"/>
    <w:multiLevelType w:val="multilevel"/>
    <w:tmpl w:val="6CC4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7C5231"/>
    <w:multiLevelType w:val="multilevel"/>
    <w:tmpl w:val="DF0A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1715FF7"/>
    <w:multiLevelType w:val="multilevel"/>
    <w:tmpl w:val="AC2A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2C173B"/>
    <w:multiLevelType w:val="multilevel"/>
    <w:tmpl w:val="CCAA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3F3B70"/>
    <w:multiLevelType w:val="multilevel"/>
    <w:tmpl w:val="DD6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7"/>
  </w:num>
  <w:num w:numId="11" w16cid:durableId="886988077">
    <w:abstractNumId w:val="92"/>
  </w:num>
  <w:num w:numId="12" w16cid:durableId="424961242">
    <w:abstractNumId w:val="64"/>
  </w:num>
  <w:num w:numId="13" w16cid:durableId="1259748909">
    <w:abstractNumId w:val="74"/>
  </w:num>
  <w:num w:numId="14" w16cid:durableId="1113406276">
    <w:abstractNumId w:val="15"/>
  </w:num>
  <w:num w:numId="15" w16cid:durableId="1697384638">
    <w:abstractNumId w:val="59"/>
  </w:num>
  <w:num w:numId="16" w16cid:durableId="227226396">
    <w:abstractNumId w:val="26"/>
  </w:num>
  <w:num w:numId="17" w16cid:durableId="196744571">
    <w:abstractNumId w:val="94"/>
  </w:num>
  <w:num w:numId="18" w16cid:durableId="905259814">
    <w:abstractNumId w:val="56"/>
  </w:num>
  <w:num w:numId="19" w16cid:durableId="996760122">
    <w:abstractNumId w:val="12"/>
  </w:num>
  <w:num w:numId="20" w16cid:durableId="121583723">
    <w:abstractNumId w:val="33"/>
  </w:num>
  <w:num w:numId="21" w16cid:durableId="199632874">
    <w:abstractNumId w:val="20"/>
  </w:num>
  <w:num w:numId="22" w16cid:durableId="284432564">
    <w:abstractNumId w:val="101"/>
  </w:num>
  <w:num w:numId="23" w16cid:durableId="1609462224">
    <w:abstractNumId w:val="78"/>
  </w:num>
  <w:num w:numId="24" w16cid:durableId="1904023794">
    <w:abstractNumId w:val="22"/>
  </w:num>
  <w:num w:numId="25" w16cid:durableId="39523005">
    <w:abstractNumId w:val="43"/>
  </w:num>
  <w:num w:numId="26" w16cid:durableId="1069111627">
    <w:abstractNumId w:val="11"/>
  </w:num>
  <w:num w:numId="27" w16cid:durableId="151027397">
    <w:abstractNumId w:val="70"/>
  </w:num>
  <w:num w:numId="28" w16cid:durableId="1328633126">
    <w:abstractNumId w:val="55"/>
  </w:num>
  <w:num w:numId="29" w16cid:durableId="167408587">
    <w:abstractNumId w:val="90"/>
  </w:num>
  <w:num w:numId="30" w16cid:durableId="389814351">
    <w:abstractNumId w:val="16"/>
  </w:num>
  <w:num w:numId="31" w16cid:durableId="47805655">
    <w:abstractNumId w:val="52"/>
  </w:num>
  <w:num w:numId="32" w16cid:durableId="756441362">
    <w:abstractNumId w:val="49"/>
  </w:num>
  <w:num w:numId="33" w16cid:durableId="861628319">
    <w:abstractNumId w:val="51"/>
  </w:num>
  <w:num w:numId="34" w16cid:durableId="1796437150">
    <w:abstractNumId w:val="28"/>
  </w:num>
  <w:num w:numId="35" w16cid:durableId="938417513">
    <w:abstractNumId w:val="35"/>
  </w:num>
  <w:num w:numId="36" w16cid:durableId="1908373063">
    <w:abstractNumId w:val="103"/>
  </w:num>
  <w:num w:numId="37" w16cid:durableId="115375414">
    <w:abstractNumId w:val="87"/>
  </w:num>
  <w:num w:numId="38" w16cid:durableId="2103529016">
    <w:abstractNumId w:val="86"/>
  </w:num>
  <w:num w:numId="39" w16cid:durableId="1678730671">
    <w:abstractNumId w:val="80"/>
  </w:num>
  <w:num w:numId="40" w16cid:durableId="1833914217">
    <w:abstractNumId w:val="45"/>
  </w:num>
  <w:num w:numId="41" w16cid:durableId="328489210">
    <w:abstractNumId w:val="57"/>
  </w:num>
  <w:num w:numId="42" w16cid:durableId="1484155937">
    <w:abstractNumId w:val="63"/>
  </w:num>
  <w:num w:numId="43" w16cid:durableId="1767573948">
    <w:abstractNumId w:val="14"/>
  </w:num>
  <w:num w:numId="44" w16cid:durableId="1259405950">
    <w:abstractNumId w:val="47"/>
  </w:num>
  <w:num w:numId="45" w16cid:durableId="1350369636">
    <w:abstractNumId w:val="62"/>
  </w:num>
  <w:num w:numId="46" w16cid:durableId="881213168">
    <w:abstractNumId w:val="19"/>
  </w:num>
  <w:num w:numId="47" w16cid:durableId="25760433">
    <w:abstractNumId w:val="71"/>
  </w:num>
  <w:num w:numId="48" w16cid:durableId="6298078">
    <w:abstractNumId w:val="67"/>
  </w:num>
  <w:num w:numId="49" w16cid:durableId="178853271">
    <w:abstractNumId w:val="32"/>
  </w:num>
  <w:num w:numId="50" w16cid:durableId="1427843491">
    <w:abstractNumId w:val="38"/>
  </w:num>
  <w:num w:numId="51" w16cid:durableId="1628924154">
    <w:abstractNumId w:val="100"/>
  </w:num>
  <w:num w:numId="52" w16cid:durableId="574635049">
    <w:abstractNumId w:val="9"/>
  </w:num>
  <w:num w:numId="53" w16cid:durableId="1765956890">
    <w:abstractNumId w:val="53"/>
  </w:num>
  <w:num w:numId="54" w16cid:durableId="1870727710">
    <w:abstractNumId w:val="98"/>
  </w:num>
  <w:num w:numId="55" w16cid:durableId="1229416557">
    <w:abstractNumId w:val="68"/>
  </w:num>
  <w:num w:numId="56" w16cid:durableId="1964648181">
    <w:abstractNumId w:val="88"/>
  </w:num>
  <w:num w:numId="57" w16cid:durableId="688290705">
    <w:abstractNumId w:val="54"/>
  </w:num>
  <w:num w:numId="58" w16cid:durableId="986544641">
    <w:abstractNumId w:val="48"/>
  </w:num>
  <w:num w:numId="59" w16cid:durableId="1751266716">
    <w:abstractNumId w:val="69"/>
  </w:num>
  <w:num w:numId="60" w16cid:durableId="1096443331">
    <w:abstractNumId w:val="84"/>
  </w:num>
  <w:num w:numId="61" w16cid:durableId="1208570337">
    <w:abstractNumId w:val="66"/>
  </w:num>
  <w:num w:numId="62" w16cid:durableId="1037772887">
    <w:abstractNumId w:val="95"/>
  </w:num>
  <w:num w:numId="63" w16cid:durableId="1526401771">
    <w:abstractNumId w:val="61"/>
  </w:num>
  <w:num w:numId="64" w16cid:durableId="340200041">
    <w:abstractNumId w:val="105"/>
  </w:num>
  <w:num w:numId="65" w16cid:durableId="1223952521">
    <w:abstractNumId w:val="24"/>
  </w:num>
  <w:num w:numId="66" w16cid:durableId="578949821">
    <w:abstractNumId w:val="31"/>
  </w:num>
  <w:num w:numId="67" w16cid:durableId="5980184">
    <w:abstractNumId w:val="21"/>
  </w:num>
  <w:num w:numId="68" w16cid:durableId="1625648322">
    <w:abstractNumId w:val="40"/>
  </w:num>
  <w:num w:numId="69" w16cid:durableId="1452745542">
    <w:abstractNumId w:val="46"/>
  </w:num>
  <w:num w:numId="70" w16cid:durableId="1675186677">
    <w:abstractNumId w:val="83"/>
  </w:num>
  <w:num w:numId="71" w16cid:durableId="191765936">
    <w:abstractNumId w:val="102"/>
  </w:num>
  <w:num w:numId="72" w16cid:durableId="162401701">
    <w:abstractNumId w:val="30"/>
  </w:num>
  <w:num w:numId="73" w16cid:durableId="312218953">
    <w:abstractNumId w:val="37"/>
  </w:num>
  <w:num w:numId="74" w16cid:durableId="1619528468">
    <w:abstractNumId w:val="75"/>
  </w:num>
  <w:num w:numId="75" w16cid:durableId="1938907189">
    <w:abstractNumId w:val="36"/>
  </w:num>
  <w:num w:numId="76" w16cid:durableId="233205866">
    <w:abstractNumId w:val="23"/>
  </w:num>
  <w:num w:numId="77" w16cid:durableId="184447025">
    <w:abstractNumId w:val="85"/>
  </w:num>
  <w:num w:numId="78" w16cid:durableId="1161391970">
    <w:abstractNumId w:val="72"/>
  </w:num>
  <w:num w:numId="79" w16cid:durableId="752777693">
    <w:abstractNumId w:val="73"/>
  </w:num>
  <w:num w:numId="80" w16cid:durableId="429011552">
    <w:abstractNumId w:val="99"/>
  </w:num>
  <w:num w:numId="81" w16cid:durableId="1225489659">
    <w:abstractNumId w:val="76"/>
  </w:num>
  <w:num w:numId="82" w16cid:durableId="1931739380">
    <w:abstractNumId w:val="97"/>
  </w:num>
  <w:num w:numId="83" w16cid:durableId="671182567">
    <w:abstractNumId w:val="44"/>
  </w:num>
  <w:num w:numId="84" w16cid:durableId="389772636">
    <w:abstractNumId w:val="93"/>
  </w:num>
  <w:num w:numId="85" w16cid:durableId="675183808">
    <w:abstractNumId w:val="39"/>
  </w:num>
  <w:num w:numId="86" w16cid:durableId="700516916">
    <w:abstractNumId w:val="29"/>
  </w:num>
  <w:num w:numId="87" w16cid:durableId="953248116">
    <w:abstractNumId w:val="41"/>
  </w:num>
  <w:num w:numId="88" w16cid:durableId="1842891506">
    <w:abstractNumId w:val="65"/>
  </w:num>
  <w:num w:numId="89" w16cid:durableId="1260330191">
    <w:abstractNumId w:val="81"/>
  </w:num>
  <w:num w:numId="90" w16cid:durableId="881938778">
    <w:abstractNumId w:val="96"/>
  </w:num>
  <w:num w:numId="91" w16cid:durableId="1735546328">
    <w:abstractNumId w:val="34"/>
  </w:num>
  <w:num w:numId="92" w16cid:durableId="2029942190">
    <w:abstractNumId w:val="18"/>
  </w:num>
  <w:num w:numId="93" w16cid:durableId="1797488033">
    <w:abstractNumId w:val="91"/>
  </w:num>
  <w:num w:numId="94" w16cid:durableId="1675185092">
    <w:abstractNumId w:val="77"/>
  </w:num>
  <w:num w:numId="95" w16cid:durableId="1041831593">
    <w:abstractNumId w:val="82"/>
  </w:num>
  <w:num w:numId="96" w16cid:durableId="1638611406">
    <w:abstractNumId w:val="104"/>
  </w:num>
  <w:num w:numId="97" w16cid:durableId="1404722625">
    <w:abstractNumId w:val="50"/>
  </w:num>
  <w:num w:numId="98" w16cid:durableId="1106079916">
    <w:abstractNumId w:val="10"/>
  </w:num>
  <w:num w:numId="99" w16cid:durableId="140735872">
    <w:abstractNumId w:val="58"/>
  </w:num>
  <w:num w:numId="100" w16cid:durableId="1062827610">
    <w:abstractNumId w:val="17"/>
  </w:num>
  <w:num w:numId="101" w16cid:durableId="2137865969">
    <w:abstractNumId w:val="42"/>
  </w:num>
  <w:num w:numId="102" w16cid:durableId="307899238">
    <w:abstractNumId w:val="89"/>
  </w:num>
  <w:num w:numId="103" w16cid:durableId="1066489658">
    <w:abstractNumId w:val="25"/>
  </w:num>
  <w:num w:numId="104" w16cid:durableId="92746240">
    <w:abstractNumId w:val="13"/>
  </w:num>
  <w:num w:numId="105" w16cid:durableId="160321739">
    <w:abstractNumId w:val="79"/>
  </w:num>
  <w:num w:numId="106" w16cid:durableId="80131467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9D9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  <w:rsid w:val="00FD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sozdanie-saytov/internet-magazin/" TargetMode="External"/><Relationship Id="rId13" Type="http://schemas.openxmlformats.org/officeDocument/2006/relationships/hyperlink" Target="/lidogeneraciya/servisy-reputacii/" TargetMode="External"/><Relationship Id="rId18" Type="http://schemas.openxmlformats.org/officeDocument/2006/relationships/hyperlink" Target="/sozdanie-saytov/" TargetMode="External"/><Relationship Id="rId3" Type="http://schemas.openxmlformats.org/officeDocument/2006/relationships/styles" Target="styles.xml"/><Relationship Id="rId7" Type="http://schemas.openxmlformats.org/officeDocument/2006/relationships/hyperlink" Target="/sozdanie-saytov/lending-page/" TargetMode="External"/><Relationship Id="rId12" Type="http://schemas.openxmlformats.org/officeDocument/2006/relationships/hyperlink" Target="/crm-integracii/" TargetMode="External"/><Relationship Id="rId17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hyperlink" Target="/sozdanie-saytov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crm-integracii/amocr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yandex-direct/" TargetMode="External"/><Relationship Id="rId10" Type="http://schemas.openxmlformats.org/officeDocument/2006/relationships/hyperlink" Target="/sozdanie-saytov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1536</Words>
  <Characters>8756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2026-01-25T05:32:00Z</dcterms:modified>
  <cp:category/>
</cp:coreProperties>
</file>