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295F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T: Сквозная аналитика и источники трафика: какие цифры должен видеть собственник, чтобы управлять CPL, CAC и окупаемостью, а не спорить на ощущениях (155)</w:t>
      </w:r>
      <w:r w:rsidRPr="00D46930">
        <w:rPr>
          <w:lang w:val="ru-RU"/>
        </w:rPr>
        <w:br/>
        <w:t>D</w:t>
      </w:r>
      <w:proofErr w:type="gramStart"/>
      <w:r w:rsidRPr="00D46930">
        <w:rPr>
          <w:lang w:val="ru-RU"/>
        </w:rPr>
        <w:t>: Объясняем</w:t>
      </w:r>
      <w:proofErr w:type="gramEnd"/>
      <w:r w:rsidRPr="00D46930">
        <w:rPr>
          <w:lang w:val="ru-RU"/>
        </w:rPr>
        <w:t xml:space="preserve"> сквозную аналитику простыми словами: какие метрики реально нужны бизнесу, как связать рекламу, SEO, сайт, квиз, звонки и мессенджеры с продажами в CRM. Разбираем ошибки атрибуции, почему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"портятся" без контроля, как считать окупаемость и находить точки роста. Практическая схема внедрения без хаоса и лишних сервисов. (298)</w:t>
      </w:r>
      <w:r w:rsidRPr="00D46930">
        <w:rPr>
          <w:lang w:val="ru-RU"/>
        </w:rPr>
        <w:br/>
        <w:t xml:space="preserve">K: сквозная аналитика, источники трафика, окупаемость рекламы, </w:t>
      </w:r>
      <w:proofErr w:type="spellStart"/>
      <w:r w:rsidRPr="00D46930">
        <w:rPr>
          <w:lang w:val="ru-RU"/>
        </w:rPr>
        <w:t>cpl</w:t>
      </w:r>
      <w:proofErr w:type="spellEnd"/>
      <w:r w:rsidRPr="00D46930">
        <w:rPr>
          <w:lang w:val="ru-RU"/>
        </w:rPr>
        <w:t xml:space="preserve"> </w:t>
      </w:r>
      <w:proofErr w:type="spellStart"/>
      <w:r w:rsidRPr="00D46930">
        <w:rPr>
          <w:lang w:val="ru-RU"/>
        </w:rPr>
        <w:t>cac</w:t>
      </w:r>
      <w:proofErr w:type="spellEnd"/>
      <w:r w:rsidRPr="00D46930">
        <w:rPr>
          <w:lang w:val="ru-RU"/>
        </w:rPr>
        <w:t xml:space="preserve"> </w:t>
      </w:r>
      <w:proofErr w:type="spellStart"/>
      <w:r w:rsidRPr="00D46930">
        <w:rPr>
          <w:lang w:val="ru-RU"/>
        </w:rPr>
        <w:t>roi</w:t>
      </w:r>
      <w:proofErr w:type="spellEnd"/>
      <w:r w:rsidRPr="00D46930">
        <w:rPr>
          <w:lang w:val="ru-RU"/>
        </w:rPr>
        <w:t xml:space="preserve">, атрибуция, аналитика сайта, </w:t>
      </w:r>
      <w:proofErr w:type="spellStart"/>
      <w:r w:rsidRPr="00D46930">
        <w:rPr>
          <w:lang w:val="ru-RU"/>
        </w:rPr>
        <w:t>crm</w:t>
      </w:r>
      <w:proofErr w:type="spellEnd"/>
      <w:r w:rsidRPr="00D46930">
        <w:rPr>
          <w:lang w:val="ru-RU"/>
        </w:rPr>
        <w:t xml:space="preserve"> аналитика, качество </w:t>
      </w:r>
      <w:proofErr w:type="spellStart"/>
      <w:r w:rsidRPr="00D46930">
        <w:rPr>
          <w:lang w:val="ru-RU"/>
        </w:rPr>
        <w:t>лидов</w:t>
      </w:r>
      <w:proofErr w:type="spellEnd"/>
    </w:p>
    <w:p w14:paraId="51AEE35F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1A4C0170">
          <v:rect id="_x0000_i1091" style="width:0;height:1.5pt" o:hralign="center" o:hrstd="t" o:hr="t" fillcolor="#a0a0a0" stroked="f"/>
        </w:pict>
      </w:r>
    </w:p>
    <w:p w14:paraId="3D55A6C0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Сквозная аналитика и источники трафика: какие цифры должен видеть собственник</w:t>
      </w:r>
    </w:p>
    <w:p w14:paraId="19EAFB87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Почти в каждом бизнесе наступает момент, когда маркетинг превращается в спор на ощущениях. Подрядчик говорит: "реклама работает,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идут". Отдел продаж говорит: "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плохие, ничего не покупают". Собственник смотрит на расход и видит, что деньги уходят стабильно, а прибыль растет не так уверенно, как хотелось бы. И начинается типичный круг: урезаем бюджет, меняем подрядчика, запускаем новый канал, тестируем новые объявления, а через месяц опять то же самое.</w:t>
      </w:r>
    </w:p>
    <w:p w14:paraId="66C03378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Главная проблема в том, что большинство компаний управляют трафиком по верхним метрикам: клики, показы, CTR, иногда CPL. Но реальный бизнес живет не кликами и не </w:t>
      </w:r>
      <w:proofErr w:type="spellStart"/>
      <w:r w:rsidRPr="00D46930">
        <w:rPr>
          <w:lang w:val="ru-RU"/>
        </w:rPr>
        <w:t>лидами</w:t>
      </w:r>
      <w:proofErr w:type="spellEnd"/>
      <w:r w:rsidRPr="00D46930">
        <w:rPr>
          <w:lang w:val="ru-RU"/>
        </w:rPr>
        <w:t>, а продажами и маржинальностью. Поэтому нужен подход, который связывает источник трафика с результатом в CRM. Это и есть сквозная аналитика - не модное слово, а система, которая отвечает на простые вопросы: откуда пришел клиент, сколько он стоил, сколько принес денег, что можно улучшить, чтобы CAC падал, а окупаемость росла.</w:t>
      </w:r>
    </w:p>
    <w:p w14:paraId="76838318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В этой статье разберем, какие цифры собственник должен видеть ежедневно и еженедельно, как связать сайт, рекламу, SEO, квизы, звонки и мессенджеры с продажами в </w:t>
      </w:r>
      <w:hyperlink r:id="rId6" w:history="1">
        <w:proofErr w:type="spellStart"/>
        <w:r w:rsidRPr="00D46930">
          <w:rPr>
            <w:rStyle w:val="aff9"/>
            <w:lang w:val="ru-RU"/>
          </w:rPr>
          <w:t>amoCRM</w:t>
        </w:r>
        <w:proofErr w:type="spellEnd"/>
      </w:hyperlink>
      <w:r w:rsidRPr="00D46930">
        <w:rPr>
          <w:lang w:val="ru-RU"/>
        </w:rPr>
        <w:t>, почему "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дешевые" часто хуже "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дорогих", как не ошибаться в атрибуции, и как внедрить сквозную аналитику без хаоса и бесконечной настройки отчетов.</w:t>
      </w:r>
    </w:p>
    <w:p w14:paraId="2E491D44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70DFD6C3">
          <v:rect id="_x0000_i1092" style="width:0;height:1.5pt" o:hralign="center" o:hrstd="t" o:hr="t" fillcolor="#a0a0a0" stroked="f"/>
        </w:pict>
      </w:r>
    </w:p>
    <w:p w14:paraId="45F482C2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1) Сквозная аналитика: что это на самом деле</w:t>
      </w:r>
    </w:p>
    <w:p w14:paraId="50492A23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Сквозная аналитика </w:t>
      </w:r>
      <w:proofErr w:type="gramStart"/>
      <w:r w:rsidRPr="00D46930">
        <w:rPr>
          <w:lang w:val="ru-RU"/>
        </w:rPr>
        <w:t>- это</w:t>
      </w:r>
      <w:proofErr w:type="gramEnd"/>
      <w:r w:rsidRPr="00D46930">
        <w:rPr>
          <w:lang w:val="ru-RU"/>
        </w:rPr>
        <w:t xml:space="preserve"> когда вы можете пройти путь клиента от источника до сделки и денег. То есть увидеть:</w:t>
      </w:r>
    </w:p>
    <w:p w14:paraId="21E25C81" w14:textId="77777777" w:rsidR="00D46930" w:rsidRPr="00D46930" w:rsidRDefault="00D46930" w:rsidP="00D46930">
      <w:pPr>
        <w:numPr>
          <w:ilvl w:val="0"/>
          <w:numId w:val="97"/>
        </w:numPr>
        <w:rPr>
          <w:lang w:val="ru-RU"/>
        </w:rPr>
      </w:pPr>
      <w:r w:rsidRPr="00D46930">
        <w:rPr>
          <w:lang w:val="ru-RU"/>
        </w:rPr>
        <w:t xml:space="preserve">источник: реклама, SEO, справочники, </w:t>
      </w:r>
      <w:proofErr w:type="spellStart"/>
      <w:r w:rsidRPr="00D46930">
        <w:rPr>
          <w:lang w:val="ru-RU"/>
        </w:rPr>
        <w:t>Авито</w:t>
      </w:r>
      <w:proofErr w:type="spellEnd"/>
      <w:r w:rsidRPr="00D46930">
        <w:rPr>
          <w:lang w:val="ru-RU"/>
        </w:rPr>
        <w:t>, рекомендации;</w:t>
      </w:r>
    </w:p>
    <w:p w14:paraId="040387E6" w14:textId="77777777" w:rsidR="00D46930" w:rsidRPr="00D46930" w:rsidRDefault="00D46930" w:rsidP="00D46930">
      <w:pPr>
        <w:numPr>
          <w:ilvl w:val="0"/>
          <w:numId w:val="97"/>
        </w:numPr>
        <w:rPr>
          <w:lang w:val="ru-RU"/>
        </w:rPr>
      </w:pPr>
      <w:r w:rsidRPr="00D46930">
        <w:rPr>
          <w:lang w:val="ru-RU"/>
        </w:rPr>
        <w:t>вход: какая посадочная страница, какая форма, какой квиз, какой звонок;</w:t>
      </w:r>
    </w:p>
    <w:p w14:paraId="16813D87" w14:textId="77777777" w:rsidR="00D46930" w:rsidRPr="00D46930" w:rsidRDefault="00D46930" w:rsidP="00D46930">
      <w:pPr>
        <w:numPr>
          <w:ilvl w:val="0"/>
          <w:numId w:val="97"/>
        </w:numPr>
        <w:rPr>
          <w:lang w:val="ru-RU"/>
        </w:rPr>
      </w:pPr>
      <w:r w:rsidRPr="00D46930">
        <w:rPr>
          <w:lang w:val="ru-RU"/>
        </w:rPr>
        <w:lastRenderedPageBreak/>
        <w:t>обработка: статус, этапы, касания, причины отказа;</w:t>
      </w:r>
    </w:p>
    <w:p w14:paraId="772215A4" w14:textId="77777777" w:rsidR="00D46930" w:rsidRPr="00D46930" w:rsidRDefault="00D46930" w:rsidP="00D46930">
      <w:pPr>
        <w:numPr>
          <w:ilvl w:val="0"/>
          <w:numId w:val="97"/>
        </w:numPr>
        <w:rPr>
          <w:lang w:val="ru-RU"/>
        </w:rPr>
      </w:pPr>
      <w:r w:rsidRPr="00D46930">
        <w:rPr>
          <w:lang w:val="ru-RU"/>
        </w:rPr>
        <w:t>продажа: сумма, маржа, повторные покупки;</w:t>
      </w:r>
    </w:p>
    <w:p w14:paraId="71A53E38" w14:textId="77777777" w:rsidR="00D46930" w:rsidRPr="00D46930" w:rsidRDefault="00D46930" w:rsidP="00D46930">
      <w:pPr>
        <w:numPr>
          <w:ilvl w:val="0"/>
          <w:numId w:val="97"/>
        </w:numPr>
        <w:rPr>
          <w:lang w:val="ru-RU"/>
        </w:rPr>
      </w:pPr>
      <w:r w:rsidRPr="00D46930">
        <w:rPr>
          <w:lang w:val="ru-RU"/>
        </w:rPr>
        <w:t>экономика: CPL, CAC, ROI/ROMI, окупаемость.</w:t>
      </w:r>
    </w:p>
    <w:p w14:paraId="6B50DE1B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И самое важное: вы видите это не на уровне "в среднем", а по каждому каналу, кампании, группе объявлений и типу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>.</w:t>
      </w:r>
    </w:p>
    <w:p w14:paraId="1865A414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Без такой связки вы можете месяцами оптимизировать не то. Например, снижать CPL в рекламе, привлекая более дешевый трафик, но ухудшать качество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и повышать CAC. Или радоваться росту органического трафика, но не замечать, что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из SEO не конвертируются, потому что посадочные не соответствуют </w:t>
      </w:r>
      <w:proofErr w:type="spellStart"/>
      <w:r w:rsidRPr="00D46930">
        <w:rPr>
          <w:lang w:val="ru-RU"/>
        </w:rPr>
        <w:t>интенту</w:t>
      </w:r>
      <w:proofErr w:type="spellEnd"/>
      <w:r w:rsidRPr="00D46930">
        <w:rPr>
          <w:lang w:val="ru-RU"/>
        </w:rPr>
        <w:t xml:space="preserve"> и не снимают возражения.</w:t>
      </w:r>
    </w:p>
    <w:p w14:paraId="0E5446E5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563EF611">
          <v:rect id="_x0000_i1093" style="width:0;height:1.5pt" o:hralign="center" o:hrstd="t" o:hr="t" fillcolor="#a0a0a0" stroked="f"/>
        </w:pict>
      </w:r>
    </w:p>
    <w:p w14:paraId="52307870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2) Почему без сквозной аналитики CAC почти всегда растет</w:t>
      </w:r>
    </w:p>
    <w:p w14:paraId="288931D6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Когда у вас нет связки "источник - продажа", вы невольно начинаете принимать решения по шуму. Типичный сценарий:</w:t>
      </w:r>
    </w:p>
    <w:p w14:paraId="3249ADB8" w14:textId="77777777" w:rsidR="00D46930" w:rsidRPr="00D46930" w:rsidRDefault="00D46930" w:rsidP="00D46930">
      <w:pPr>
        <w:numPr>
          <w:ilvl w:val="0"/>
          <w:numId w:val="98"/>
        </w:numPr>
        <w:rPr>
          <w:lang w:val="ru-RU"/>
        </w:rPr>
      </w:pPr>
      <w:r w:rsidRPr="00D46930">
        <w:rPr>
          <w:lang w:val="ru-RU"/>
        </w:rPr>
        <w:t xml:space="preserve">реклама дает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>, но продажи слабые;</w:t>
      </w:r>
    </w:p>
    <w:p w14:paraId="4F9A308D" w14:textId="77777777" w:rsidR="00D46930" w:rsidRPr="00D46930" w:rsidRDefault="00D46930" w:rsidP="00D46930">
      <w:pPr>
        <w:numPr>
          <w:ilvl w:val="0"/>
          <w:numId w:val="98"/>
        </w:numPr>
        <w:rPr>
          <w:lang w:val="ru-RU"/>
        </w:rPr>
      </w:pPr>
      <w:r w:rsidRPr="00D46930">
        <w:rPr>
          <w:lang w:val="ru-RU"/>
        </w:rPr>
        <w:t>отдел продаж говорит "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не те";</w:t>
      </w:r>
    </w:p>
    <w:p w14:paraId="694580B7" w14:textId="77777777" w:rsidR="00D46930" w:rsidRPr="00D46930" w:rsidRDefault="00D46930" w:rsidP="00D46930">
      <w:pPr>
        <w:numPr>
          <w:ilvl w:val="0"/>
          <w:numId w:val="98"/>
        </w:numPr>
        <w:rPr>
          <w:lang w:val="ru-RU"/>
        </w:rPr>
      </w:pPr>
      <w:r w:rsidRPr="00D46930">
        <w:rPr>
          <w:lang w:val="ru-RU"/>
        </w:rPr>
        <w:t>маркетинг начинает "перенастраивать", добавляет минус-слова, меняет аудитории;</w:t>
      </w:r>
    </w:p>
    <w:p w14:paraId="2A67D11C" w14:textId="77777777" w:rsidR="00D46930" w:rsidRPr="00D46930" w:rsidRDefault="00D46930" w:rsidP="00D46930">
      <w:pPr>
        <w:numPr>
          <w:ilvl w:val="0"/>
          <w:numId w:val="98"/>
        </w:numPr>
        <w:rPr>
          <w:lang w:val="ru-RU"/>
        </w:rPr>
      </w:pP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становится меньше, CPL растет;</w:t>
      </w:r>
    </w:p>
    <w:p w14:paraId="6BCDF6D6" w14:textId="77777777" w:rsidR="00D46930" w:rsidRPr="00D46930" w:rsidRDefault="00D46930" w:rsidP="00D46930">
      <w:pPr>
        <w:numPr>
          <w:ilvl w:val="0"/>
          <w:numId w:val="98"/>
        </w:numPr>
        <w:rPr>
          <w:lang w:val="ru-RU"/>
        </w:rPr>
      </w:pPr>
      <w:r w:rsidRPr="00D46930">
        <w:rPr>
          <w:lang w:val="ru-RU"/>
        </w:rPr>
        <w:t>продажи не улучшаются, потому что проблема была в обработке или оффере на сайте;</w:t>
      </w:r>
    </w:p>
    <w:p w14:paraId="57835D83" w14:textId="77777777" w:rsidR="00D46930" w:rsidRPr="00D46930" w:rsidRDefault="00D46930" w:rsidP="00D46930">
      <w:pPr>
        <w:numPr>
          <w:ilvl w:val="0"/>
          <w:numId w:val="98"/>
        </w:numPr>
        <w:rPr>
          <w:lang w:val="ru-RU"/>
        </w:rPr>
      </w:pPr>
      <w:r w:rsidRPr="00D46930">
        <w:rPr>
          <w:lang w:val="ru-RU"/>
        </w:rPr>
        <w:t>собственник теряет доверие к маркетингу.</w:t>
      </w:r>
    </w:p>
    <w:p w14:paraId="65A74879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И вот тут самое опасное: CAC растет не потому, что рынок плохой, а потому, что вы не видите узкое место. Иногда проблема в скорости ответа и воронке, а не в источнике. Иногда проблема в посадочной странице и смысле оффера, а не в рекламе. Иногда проблема в репутации, и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"остывают" после первого контакта.</w:t>
      </w:r>
    </w:p>
    <w:p w14:paraId="5D943AA6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Сквозная аналитика нужна, чтобы определить, что именно улучшать: </w:t>
      </w:r>
      <w:hyperlink r:id="rId7" w:history="1">
        <w:r w:rsidRPr="00D46930">
          <w:rPr>
            <w:rStyle w:val="aff9"/>
            <w:lang w:val="ru-RU"/>
          </w:rPr>
          <w:t>настройку Яндекс Директ</w:t>
        </w:r>
      </w:hyperlink>
      <w:r w:rsidRPr="00D46930">
        <w:rPr>
          <w:lang w:val="ru-RU"/>
        </w:rPr>
        <w:t xml:space="preserve"> и структуру кампаний, посадочные и </w:t>
      </w:r>
      <w:hyperlink r:id="rId8" w:history="1">
        <w:r w:rsidRPr="00D46930">
          <w:rPr>
            <w:rStyle w:val="aff9"/>
            <w:lang w:val="ru-RU"/>
          </w:rPr>
          <w:t>создание сайтов</w:t>
        </w:r>
      </w:hyperlink>
      <w:r w:rsidRPr="00D46930">
        <w:rPr>
          <w:lang w:val="ru-RU"/>
        </w:rPr>
        <w:t xml:space="preserve">, доверие через </w:t>
      </w:r>
      <w:hyperlink r:id="rId9" w:history="1">
        <w:r w:rsidRPr="00D46930">
          <w:rPr>
            <w:rStyle w:val="aff9"/>
            <w:lang w:val="ru-RU"/>
          </w:rPr>
          <w:t>управление репутацией</w:t>
        </w:r>
      </w:hyperlink>
      <w:r w:rsidRPr="00D46930">
        <w:rPr>
          <w:lang w:val="ru-RU"/>
        </w:rPr>
        <w:t xml:space="preserve">, квалификацию через </w:t>
      </w:r>
      <w:proofErr w:type="spellStart"/>
      <w:r w:rsidRPr="00D46930">
        <w:rPr>
          <w:lang w:val="ru-RU"/>
        </w:rPr>
        <w:t>Marquiz</w:t>
      </w:r>
      <w:proofErr w:type="spellEnd"/>
      <w:r w:rsidRPr="00D46930">
        <w:rPr>
          <w:lang w:val="ru-RU"/>
        </w:rPr>
        <w:t xml:space="preserve"> квизы или обработку в CRM.</w:t>
      </w:r>
    </w:p>
    <w:p w14:paraId="1A9AD357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4872D480">
          <v:rect id="_x0000_i1094" style="width:0;height:1.5pt" o:hralign="center" o:hrstd="t" o:hr="t" fillcolor="#a0a0a0" stroked="f"/>
        </w:pict>
      </w:r>
    </w:p>
    <w:p w14:paraId="40AA6CB3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3) Какие показатели собственник должен видеть всегда</w:t>
      </w:r>
    </w:p>
    <w:p w14:paraId="6518DC6D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lastRenderedPageBreak/>
        <w:t>Есть два типа метрик: маркетинговые и бизнесовые. Важно не утонуть в деталях, но при этом иметь контроль.</w:t>
      </w:r>
    </w:p>
    <w:p w14:paraId="05CD33CB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Базовый набор на каждый день или неделю</w:t>
      </w:r>
    </w:p>
    <w:p w14:paraId="2C489F54" w14:textId="77777777" w:rsidR="00D46930" w:rsidRPr="00D46930" w:rsidRDefault="00D46930" w:rsidP="00D46930">
      <w:pPr>
        <w:numPr>
          <w:ilvl w:val="0"/>
          <w:numId w:val="99"/>
        </w:numPr>
        <w:rPr>
          <w:lang w:val="ru-RU"/>
        </w:rPr>
      </w:pPr>
      <w:r w:rsidRPr="00D46930">
        <w:rPr>
          <w:lang w:val="ru-RU"/>
        </w:rPr>
        <w:t>Расход по каналам.</w:t>
      </w:r>
    </w:p>
    <w:p w14:paraId="79153646" w14:textId="77777777" w:rsidR="00D46930" w:rsidRPr="00D46930" w:rsidRDefault="00D46930" w:rsidP="00D46930">
      <w:pPr>
        <w:numPr>
          <w:ilvl w:val="0"/>
          <w:numId w:val="99"/>
        </w:numPr>
        <w:rPr>
          <w:lang w:val="ru-RU"/>
        </w:rPr>
      </w:pPr>
      <w:r w:rsidRPr="00D46930">
        <w:rPr>
          <w:lang w:val="ru-RU"/>
        </w:rPr>
        <w:t xml:space="preserve">Количество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по каналам.</w:t>
      </w:r>
    </w:p>
    <w:p w14:paraId="3DD016B0" w14:textId="77777777" w:rsidR="00D46930" w:rsidRPr="00D46930" w:rsidRDefault="00D46930" w:rsidP="00D46930">
      <w:pPr>
        <w:numPr>
          <w:ilvl w:val="0"/>
          <w:numId w:val="99"/>
        </w:numPr>
        <w:rPr>
          <w:lang w:val="ru-RU"/>
        </w:rPr>
      </w:pPr>
      <w:r w:rsidRPr="00D46930">
        <w:rPr>
          <w:lang w:val="ru-RU"/>
        </w:rPr>
        <w:t>CPL по каналам.</w:t>
      </w:r>
    </w:p>
    <w:p w14:paraId="73033022" w14:textId="77777777" w:rsidR="00D46930" w:rsidRPr="00D46930" w:rsidRDefault="00D46930" w:rsidP="00D46930">
      <w:pPr>
        <w:numPr>
          <w:ilvl w:val="0"/>
          <w:numId w:val="99"/>
        </w:numPr>
        <w:rPr>
          <w:lang w:val="ru-RU"/>
        </w:rPr>
      </w:pPr>
      <w:r w:rsidRPr="00D46930">
        <w:rPr>
          <w:lang w:val="ru-RU"/>
        </w:rPr>
        <w:t xml:space="preserve">Количество квалифицированных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(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>, которые реально подходят).</w:t>
      </w:r>
    </w:p>
    <w:p w14:paraId="5C5A6C28" w14:textId="77777777" w:rsidR="00D46930" w:rsidRPr="00D46930" w:rsidRDefault="00D46930" w:rsidP="00D46930">
      <w:pPr>
        <w:numPr>
          <w:ilvl w:val="0"/>
          <w:numId w:val="99"/>
        </w:numPr>
        <w:rPr>
          <w:lang w:val="ru-RU"/>
        </w:rPr>
      </w:pPr>
      <w:r w:rsidRPr="00D46930">
        <w:rPr>
          <w:lang w:val="ru-RU"/>
        </w:rPr>
        <w:t xml:space="preserve">Конверсия </w:t>
      </w:r>
      <w:proofErr w:type="spellStart"/>
      <w:r w:rsidRPr="00D46930">
        <w:rPr>
          <w:lang w:val="ru-RU"/>
        </w:rPr>
        <w:t>лида</w:t>
      </w:r>
      <w:proofErr w:type="spellEnd"/>
      <w:r w:rsidRPr="00D46930">
        <w:rPr>
          <w:lang w:val="ru-RU"/>
        </w:rPr>
        <w:t xml:space="preserve"> в сделку по каналам.</w:t>
      </w:r>
    </w:p>
    <w:p w14:paraId="13F41246" w14:textId="77777777" w:rsidR="00D46930" w:rsidRPr="00D46930" w:rsidRDefault="00D46930" w:rsidP="00D46930">
      <w:pPr>
        <w:numPr>
          <w:ilvl w:val="0"/>
          <w:numId w:val="99"/>
        </w:numPr>
        <w:rPr>
          <w:lang w:val="ru-RU"/>
        </w:rPr>
      </w:pPr>
      <w:r w:rsidRPr="00D46930">
        <w:rPr>
          <w:lang w:val="ru-RU"/>
        </w:rPr>
        <w:t>CAC по каналам.</w:t>
      </w:r>
    </w:p>
    <w:p w14:paraId="156DD5CF" w14:textId="77777777" w:rsidR="00D46930" w:rsidRPr="00D46930" w:rsidRDefault="00D46930" w:rsidP="00D46930">
      <w:pPr>
        <w:numPr>
          <w:ilvl w:val="0"/>
          <w:numId w:val="99"/>
        </w:numPr>
        <w:rPr>
          <w:lang w:val="ru-RU"/>
        </w:rPr>
      </w:pPr>
      <w:r w:rsidRPr="00D46930">
        <w:rPr>
          <w:lang w:val="ru-RU"/>
        </w:rPr>
        <w:t>Выручка и маржа по каналам (если есть возможность считать).</w:t>
      </w:r>
    </w:p>
    <w:p w14:paraId="31B01987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Это минимальный набор, чтобы понимать, где деньги превращаются в продажи, а где просто "сгорают".</w:t>
      </w:r>
    </w:p>
    <w:p w14:paraId="4BD013C7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Набор для диагностики качества</w:t>
      </w:r>
    </w:p>
    <w:p w14:paraId="08939AEE" w14:textId="77777777" w:rsidR="00D46930" w:rsidRPr="00D46930" w:rsidRDefault="00D46930" w:rsidP="00D46930">
      <w:pPr>
        <w:numPr>
          <w:ilvl w:val="0"/>
          <w:numId w:val="100"/>
        </w:numPr>
        <w:rPr>
          <w:lang w:val="ru-RU"/>
        </w:rPr>
      </w:pPr>
      <w:r w:rsidRPr="00D46930">
        <w:rPr>
          <w:lang w:val="ru-RU"/>
        </w:rPr>
        <w:t xml:space="preserve">Доля "мусорных"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по источнику.</w:t>
      </w:r>
    </w:p>
    <w:p w14:paraId="21AB4393" w14:textId="77777777" w:rsidR="00D46930" w:rsidRPr="00D46930" w:rsidRDefault="00D46930" w:rsidP="00D46930">
      <w:pPr>
        <w:numPr>
          <w:ilvl w:val="0"/>
          <w:numId w:val="100"/>
        </w:numPr>
        <w:rPr>
          <w:lang w:val="ru-RU"/>
        </w:rPr>
      </w:pPr>
      <w:r w:rsidRPr="00D46930">
        <w:rPr>
          <w:lang w:val="ru-RU"/>
        </w:rPr>
        <w:t xml:space="preserve">Доля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без ответа в первые </w:t>
      </w:r>
      <w:proofErr w:type="gramStart"/>
      <w:r w:rsidRPr="00D46930">
        <w:rPr>
          <w:lang w:val="ru-RU"/>
        </w:rPr>
        <w:t>10-15</w:t>
      </w:r>
      <w:proofErr w:type="gramEnd"/>
      <w:r w:rsidRPr="00D46930">
        <w:rPr>
          <w:lang w:val="ru-RU"/>
        </w:rPr>
        <w:t xml:space="preserve"> минут.</w:t>
      </w:r>
    </w:p>
    <w:p w14:paraId="424C3133" w14:textId="77777777" w:rsidR="00D46930" w:rsidRPr="00D46930" w:rsidRDefault="00D46930" w:rsidP="00D46930">
      <w:pPr>
        <w:numPr>
          <w:ilvl w:val="0"/>
          <w:numId w:val="100"/>
        </w:numPr>
        <w:rPr>
          <w:lang w:val="ru-RU"/>
        </w:rPr>
      </w:pPr>
      <w:r w:rsidRPr="00D46930">
        <w:rPr>
          <w:lang w:val="ru-RU"/>
        </w:rPr>
        <w:t xml:space="preserve">Доля повторных касаний (если их нет -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пропадают).</w:t>
      </w:r>
    </w:p>
    <w:p w14:paraId="0008405B" w14:textId="77777777" w:rsidR="00D46930" w:rsidRPr="00D46930" w:rsidRDefault="00D46930" w:rsidP="00D46930">
      <w:pPr>
        <w:numPr>
          <w:ilvl w:val="0"/>
          <w:numId w:val="100"/>
        </w:numPr>
        <w:rPr>
          <w:lang w:val="ru-RU"/>
        </w:rPr>
      </w:pPr>
      <w:r w:rsidRPr="00D46930">
        <w:rPr>
          <w:lang w:val="ru-RU"/>
        </w:rPr>
        <w:t>Причины отказов по каналам (дорого, не то, нет доверия, нет сроков).</w:t>
      </w:r>
    </w:p>
    <w:p w14:paraId="579999D4" w14:textId="77777777" w:rsidR="00D46930" w:rsidRPr="00D46930" w:rsidRDefault="00D46930" w:rsidP="00D46930">
      <w:pPr>
        <w:numPr>
          <w:ilvl w:val="0"/>
          <w:numId w:val="100"/>
        </w:numPr>
        <w:rPr>
          <w:lang w:val="ru-RU"/>
        </w:rPr>
      </w:pPr>
      <w:r w:rsidRPr="00D46930">
        <w:rPr>
          <w:lang w:val="ru-RU"/>
        </w:rPr>
        <w:t xml:space="preserve">Доля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, которые пишут в мессенджеры </w:t>
      </w:r>
      <w:proofErr w:type="spellStart"/>
      <w:r w:rsidRPr="00D46930">
        <w:rPr>
          <w:lang w:val="ru-RU"/>
        </w:rPr>
        <w:t>vs</w:t>
      </w:r>
      <w:proofErr w:type="spellEnd"/>
      <w:r w:rsidRPr="00D46930">
        <w:rPr>
          <w:lang w:val="ru-RU"/>
        </w:rPr>
        <w:t xml:space="preserve"> звонят.</w:t>
      </w:r>
    </w:p>
    <w:p w14:paraId="3AAF51C1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Для этого нужна CRM-дисциплина и правильно настроенные интеграции, иначе данные будут "врать".</w:t>
      </w:r>
    </w:p>
    <w:p w14:paraId="72E02443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784F02AC">
          <v:rect id="_x0000_i1095" style="width:0;height:1.5pt" o:hralign="center" o:hrstd="t" o:hr="t" fillcolor="#a0a0a0" stroked="f"/>
        </w:pict>
      </w:r>
    </w:p>
    <w:p w14:paraId="1BDC25AA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4) Почему атрибуция ломает картину и как не ошибаться</w:t>
      </w:r>
    </w:p>
    <w:p w14:paraId="679DA008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Атрибуция </w:t>
      </w:r>
      <w:proofErr w:type="gramStart"/>
      <w:r w:rsidRPr="00D46930">
        <w:rPr>
          <w:lang w:val="ru-RU"/>
        </w:rPr>
        <w:t>- это</w:t>
      </w:r>
      <w:proofErr w:type="gramEnd"/>
      <w:r w:rsidRPr="00D46930">
        <w:rPr>
          <w:lang w:val="ru-RU"/>
        </w:rPr>
        <w:t xml:space="preserve"> вопрос "кому приписать продажу". И здесь большинство бизнесов ошибаются.</w:t>
      </w:r>
    </w:p>
    <w:p w14:paraId="2511325E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Пример. Клиент увидел рекламу в </w:t>
      </w:r>
      <w:hyperlink r:id="rId10" w:history="1">
        <w:r w:rsidRPr="00D46930">
          <w:rPr>
            <w:rStyle w:val="aff9"/>
            <w:lang w:val="ru-RU"/>
          </w:rPr>
          <w:t>Яндекс Директ</w:t>
        </w:r>
      </w:hyperlink>
      <w:r w:rsidRPr="00D46930">
        <w:rPr>
          <w:lang w:val="ru-RU"/>
        </w:rPr>
        <w:t>, перешел на сайт, ушел, потом через два дня нашел вас в поиске, потом увидел отзывы, написал в мессенджер, а потом позвонил. Какой источник считать главным? Если вы смотрите только "последний переход" - вы можете неправильно урезать рекламу, потому что многие продажи будут приписаны SEO или "прямому заходу".</w:t>
      </w:r>
    </w:p>
    <w:p w14:paraId="1FC6035D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lastRenderedPageBreak/>
        <w:t>Поэтому собственнику важно не только "источник сделки", но и путь. Практически это решается тем, что:</w:t>
      </w:r>
    </w:p>
    <w:p w14:paraId="0A7BB7A4" w14:textId="77777777" w:rsidR="00D46930" w:rsidRPr="00D46930" w:rsidRDefault="00D46930" w:rsidP="00D46930">
      <w:pPr>
        <w:numPr>
          <w:ilvl w:val="0"/>
          <w:numId w:val="101"/>
        </w:numPr>
        <w:rPr>
          <w:lang w:val="ru-RU"/>
        </w:rPr>
      </w:pPr>
      <w:r w:rsidRPr="00D46930">
        <w:rPr>
          <w:lang w:val="ru-RU"/>
        </w:rPr>
        <w:t xml:space="preserve">все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фиксируются в CRM с UTM и источником;</w:t>
      </w:r>
    </w:p>
    <w:p w14:paraId="4740D28A" w14:textId="77777777" w:rsidR="00D46930" w:rsidRPr="00D46930" w:rsidRDefault="00D46930" w:rsidP="00D46930">
      <w:pPr>
        <w:numPr>
          <w:ilvl w:val="0"/>
          <w:numId w:val="101"/>
        </w:numPr>
        <w:rPr>
          <w:lang w:val="ru-RU"/>
        </w:rPr>
      </w:pPr>
      <w:r w:rsidRPr="00D46930">
        <w:rPr>
          <w:lang w:val="ru-RU"/>
        </w:rPr>
        <w:t>каналы коммуникации собираются в CRM;</w:t>
      </w:r>
    </w:p>
    <w:p w14:paraId="1CD9C84F" w14:textId="77777777" w:rsidR="00D46930" w:rsidRPr="00D46930" w:rsidRDefault="00D46930" w:rsidP="00D46930">
      <w:pPr>
        <w:numPr>
          <w:ilvl w:val="0"/>
          <w:numId w:val="101"/>
        </w:numPr>
        <w:rPr>
          <w:lang w:val="ru-RU"/>
        </w:rPr>
      </w:pPr>
      <w:r w:rsidRPr="00D46930">
        <w:rPr>
          <w:lang w:val="ru-RU"/>
        </w:rPr>
        <w:t>вы видите цепочки касаний.</w:t>
      </w:r>
    </w:p>
    <w:p w14:paraId="69E63FCF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Да, идеально сделать 100% точность сложно, но даже </w:t>
      </w:r>
      <w:proofErr w:type="gramStart"/>
      <w:r w:rsidRPr="00D46930">
        <w:rPr>
          <w:lang w:val="ru-RU"/>
        </w:rPr>
        <w:t>70-80</w:t>
      </w:r>
      <w:proofErr w:type="gramEnd"/>
      <w:r w:rsidRPr="00D46930">
        <w:rPr>
          <w:lang w:val="ru-RU"/>
        </w:rPr>
        <w:t>% корректности дает огромную пользу. Главное - не принимать решения по одному показателю "в отчете рекламного кабинета".</w:t>
      </w:r>
    </w:p>
    <w:p w14:paraId="412AE27C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0A2667F7">
          <v:rect id="_x0000_i1096" style="width:0;height:1.5pt" o:hralign="center" o:hrstd="t" o:hr="t" fillcolor="#a0a0a0" stroked="f"/>
        </w:pict>
      </w:r>
    </w:p>
    <w:p w14:paraId="253F734F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5) Что обязательно должно быть настроено, чтобы данные были правдой</w:t>
      </w:r>
    </w:p>
    <w:p w14:paraId="0E376363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1) CRM как центр данных</w:t>
      </w:r>
    </w:p>
    <w:p w14:paraId="7DEC7D97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Без </w:t>
      </w:r>
      <w:hyperlink r:id="rId11" w:history="1">
        <w:r w:rsidRPr="00D46930">
          <w:rPr>
            <w:rStyle w:val="aff9"/>
            <w:lang w:val="ru-RU"/>
          </w:rPr>
          <w:t xml:space="preserve">настройки </w:t>
        </w:r>
        <w:proofErr w:type="spellStart"/>
        <w:r w:rsidRPr="00D46930">
          <w:rPr>
            <w:rStyle w:val="aff9"/>
            <w:lang w:val="ru-RU"/>
          </w:rPr>
          <w:t>amoCRM</w:t>
        </w:r>
        <w:proofErr w:type="spellEnd"/>
      </w:hyperlink>
      <w:r w:rsidRPr="00D46930">
        <w:rPr>
          <w:lang w:val="ru-RU"/>
        </w:rPr>
        <w:t xml:space="preserve"> сквозная аналитика превращается в красивые графики без связи с реальностью.</w:t>
      </w:r>
    </w:p>
    <w:p w14:paraId="749B05A2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 CRM должны быть:</w:t>
      </w:r>
    </w:p>
    <w:p w14:paraId="7A341AC0" w14:textId="77777777" w:rsidR="00D46930" w:rsidRPr="00D46930" w:rsidRDefault="00D46930" w:rsidP="00D46930">
      <w:pPr>
        <w:numPr>
          <w:ilvl w:val="0"/>
          <w:numId w:val="102"/>
        </w:numPr>
        <w:rPr>
          <w:lang w:val="ru-RU"/>
        </w:rPr>
      </w:pPr>
      <w:r w:rsidRPr="00D46930">
        <w:rPr>
          <w:lang w:val="ru-RU"/>
        </w:rPr>
        <w:t>источники и UTM;</w:t>
      </w:r>
    </w:p>
    <w:p w14:paraId="3BF31E2D" w14:textId="77777777" w:rsidR="00D46930" w:rsidRPr="00D46930" w:rsidRDefault="00D46930" w:rsidP="00D46930">
      <w:pPr>
        <w:numPr>
          <w:ilvl w:val="0"/>
          <w:numId w:val="102"/>
        </w:numPr>
        <w:rPr>
          <w:lang w:val="ru-RU"/>
        </w:rPr>
      </w:pPr>
      <w:r w:rsidRPr="00D46930">
        <w:rPr>
          <w:lang w:val="ru-RU"/>
        </w:rPr>
        <w:t>этапы и причины отказов;</w:t>
      </w:r>
    </w:p>
    <w:p w14:paraId="78D989DF" w14:textId="77777777" w:rsidR="00D46930" w:rsidRPr="00D46930" w:rsidRDefault="00D46930" w:rsidP="00D46930">
      <w:pPr>
        <w:numPr>
          <w:ilvl w:val="0"/>
          <w:numId w:val="102"/>
        </w:numPr>
        <w:rPr>
          <w:lang w:val="ru-RU"/>
        </w:rPr>
      </w:pPr>
      <w:r w:rsidRPr="00D46930">
        <w:rPr>
          <w:lang w:val="ru-RU"/>
        </w:rPr>
        <w:t>сумма сделки и статус;</w:t>
      </w:r>
    </w:p>
    <w:p w14:paraId="4C8B34EF" w14:textId="77777777" w:rsidR="00D46930" w:rsidRPr="00D46930" w:rsidRDefault="00D46930" w:rsidP="00D46930">
      <w:pPr>
        <w:numPr>
          <w:ilvl w:val="0"/>
          <w:numId w:val="102"/>
        </w:numPr>
        <w:rPr>
          <w:lang w:val="ru-RU"/>
        </w:rPr>
      </w:pPr>
      <w:r w:rsidRPr="00D46930">
        <w:rPr>
          <w:lang w:val="ru-RU"/>
        </w:rPr>
        <w:t>ответственный и сроки следующего касания.</w:t>
      </w:r>
    </w:p>
    <w:p w14:paraId="137A97A8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2) Мессенджеры в CRM</w:t>
      </w:r>
    </w:p>
    <w:p w14:paraId="6118D1E9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Если часть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приходит в </w:t>
      </w:r>
      <w:proofErr w:type="spellStart"/>
      <w:r w:rsidRPr="00D46930">
        <w:rPr>
          <w:lang w:val="ru-RU"/>
        </w:rPr>
        <w:t>WhatsApp</w:t>
      </w:r>
      <w:proofErr w:type="spellEnd"/>
      <w:r w:rsidRPr="00D46930">
        <w:rPr>
          <w:lang w:val="ru-RU"/>
        </w:rPr>
        <w:t xml:space="preserve">/Telegram, они должны попадать в CRM и быть видимыми. Это решает интеграция </w:t>
      </w:r>
      <w:proofErr w:type="spellStart"/>
      <w:r w:rsidRPr="00D46930">
        <w:rPr>
          <w:lang w:val="ru-RU"/>
        </w:rPr>
        <w:t>Wazzup</w:t>
      </w:r>
      <w:proofErr w:type="spellEnd"/>
      <w:r w:rsidRPr="00D46930">
        <w:rPr>
          <w:lang w:val="ru-RU"/>
        </w:rPr>
        <w:t>. Иначе половина продаж будет "в тени", и аналитика будет кривой.</w:t>
      </w:r>
    </w:p>
    <w:p w14:paraId="1039B53C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3) Телефония и фиксация звонков</w:t>
      </w:r>
    </w:p>
    <w:p w14:paraId="10EA6D41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Звонки - отдельная зона потерь. Если вы не фиксируете звонки, вы теряете источник, запись, качество обработки. Это решает интеграция </w:t>
      </w:r>
      <w:proofErr w:type="spellStart"/>
      <w:r w:rsidRPr="00D46930">
        <w:rPr>
          <w:lang w:val="ru-RU"/>
        </w:rPr>
        <w:t>Radist</w:t>
      </w:r>
      <w:proofErr w:type="spellEnd"/>
      <w:r w:rsidRPr="00D46930">
        <w:rPr>
          <w:lang w:val="ru-RU"/>
        </w:rPr>
        <w:t xml:space="preserve"> Online.</w:t>
      </w:r>
    </w:p>
    <w:p w14:paraId="0C6E21C5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 xml:space="preserve">4) Квалификация </w:t>
      </w:r>
      <w:proofErr w:type="spellStart"/>
      <w:r w:rsidRPr="00D46930">
        <w:rPr>
          <w:b/>
          <w:bCs/>
          <w:lang w:val="ru-RU"/>
        </w:rPr>
        <w:t>лидов</w:t>
      </w:r>
      <w:proofErr w:type="spellEnd"/>
    </w:p>
    <w:p w14:paraId="78123D28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Чтобы считать CAC правильно, нужно понимать, какие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подходят, а какие нет. Здесь помогает квалификация на входе, в том числе через </w:t>
      </w:r>
      <w:proofErr w:type="spellStart"/>
      <w:r w:rsidRPr="00D46930">
        <w:rPr>
          <w:lang w:val="ru-RU"/>
        </w:rPr>
        <w:t>Marquiz</w:t>
      </w:r>
      <w:proofErr w:type="spellEnd"/>
      <w:r w:rsidRPr="00D46930">
        <w:rPr>
          <w:lang w:val="ru-RU"/>
        </w:rPr>
        <w:t>.</w:t>
      </w:r>
    </w:p>
    <w:p w14:paraId="6EC12961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5) Структура сайта и посадочных</w:t>
      </w:r>
    </w:p>
    <w:p w14:paraId="035D6634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lastRenderedPageBreak/>
        <w:t xml:space="preserve">Если все ведете на одну страницу, вы не сможете понять, какие услуги и </w:t>
      </w:r>
      <w:proofErr w:type="spellStart"/>
      <w:r w:rsidRPr="00D46930">
        <w:rPr>
          <w:lang w:val="ru-RU"/>
        </w:rPr>
        <w:t>интенты</w:t>
      </w:r>
      <w:proofErr w:type="spellEnd"/>
      <w:r w:rsidRPr="00D46930">
        <w:rPr>
          <w:lang w:val="ru-RU"/>
        </w:rPr>
        <w:t xml:space="preserve"> дают результат. Структура услуг в </w:t>
      </w:r>
      <w:hyperlink r:id="rId12" w:history="1">
        <w:r w:rsidRPr="00D46930">
          <w:rPr>
            <w:rStyle w:val="aff9"/>
            <w:lang w:val="ru-RU"/>
          </w:rPr>
          <w:t>создании сайтов</w:t>
        </w:r>
      </w:hyperlink>
      <w:r w:rsidRPr="00D46930">
        <w:rPr>
          <w:lang w:val="ru-RU"/>
        </w:rPr>
        <w:t xml:space="preserve"> и отдельные посадочные по типу продукта дают больше управляемости и лучше конвертируют.</w:t>
      </w:r>
    </w:p>
    <w:p w14:paraId="31268506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7E6F1C5C">
          <v:rect id="_x0000_i1097" style="width:0;height:1.5pt" o:hralign="center" o:hrstd="t" o:hr="t" fillcolor="#a0a0a0" stroked="f"/>
        </w:pict>
      </w:r>
    </w:p>
    <w:p w14:paraId="2DCA107F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6) Как сквозная аналитика помогает экономить бюджет на рекламе и SEO</w:t>
      </w:r>
    </w:p>
    <w:p w14:paraId="3BE79F65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Суть экономии проста: вы перестаете платить за то, что не дает клиентов. Но не "на уровне ощущений", а на уровне цифр.</w:t>
      </w:r>
    </w:p>
    <w:p w14:paraId="3FDAB591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Например:</w:t>
      </w:r>
    </w:p>
    <w:p w14:paraId="44744747" w14:textId="77777777" w:rsidR="00D46930" w:rsidRPr="00D46930" w:rsidRDefault="00D46930" w:rsidP="00D46930">
      <w:pPr>
        <w:numPr>
          <w:ilvl w:val="0"/>
          <w:numId w:val="103"/>
        </w:numPr>
        <w:rPr>
          <w:lang w:val="ru-RU"/>
        </w:rPr>
      </w:pPr>
      <w:r w:rsidRPr="00D46930">
        <w:rPr>
          <w:lang w:val="ru-RU"/>
        </w:rPr>
        <w:t xml:space="preserve">Канал А дает CPL ниже, но CAC выше, потому что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не покупают.</w:t>
      </w:r>
    </w:p>
    <w:p w14:paraId="3BDF5333" w14:textId="77777777" w:rsidR="00D46930" w:rsidRPr="00D46930" w:rsidRDefault="00D46930" w:rsidP="00D46930">
      <w:pPr>
        <w:numPr>
          <w:ilvl w:val="0"/>
          <w:numId w:val="103"/>
        </w:numPr>
        <w:rPr>
          <w:lang w:val="ru-RU"/>
        </w:rPr>
      </w:pPr>
      <w:r w:rsidRPr="00D46930">
        <w:rPr>
          <w:lang w:val="ru-RU"/>
        </w:rPr>
        <w:t xml:space="preserve">Канал Б дает CPL выше, но CAC ниже, потому что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 качественные.</w:t>
      </w:r>
    </w:p>
    <w:p w14:paraId="01878E4B" w14:textId="77777777" w:rsidR="00D46930" w:rsidRPr="00D46930" w:rsidRDefault="00D46930" w:rsidP="00D46930">
      <w:pPr>
        <w:numPr>
          <w:ilvl w:val="0"/>
          <w:numId w:val="103"/>
        </w:numPr>
        <w:rPr>
          <w:lang w:val="ru-RU"/>
        </w:rPr>
      </w:pPr>
      <w:r w:rsidRPr="00D46930">
        <w:rPr>
          <w:lang w:val="ru-RU"/>
        </w:rPr>
        <w:t>Посадочная 1 дает конверсию 1%, посадочная 2 дает 3% при том же трафике.</w:t>
      </w:r>
    </w:p>
    <w:p w14:paraId="486A80A7" w14:textId="77777777" w:rsidR="00D46930" w:rsidRPr="00D46930" w:rsidRDefault="00D46930" w:rsidP="00D46930">
      <w:pPr>
        <w:numPr>
          <w:ilvl w:val="0"/>
          <w:numId w:val="103"/>
        </w:numPr>
        <w:rPr>
          <w:lang w:val="ru-RU"/>
        </w:rPr>
      </w:pPr>
      <w:r w:rsidRPr="00D46930">
        <w:rPr>
          <w:lang w:val="ru-RU"/>
        </w:rPr>
        <w:t xml:space="preserve">Менеджер 1 закрывает 10%, менеджер 2 закрывает 20% при одинаковых </w:t>
      </w:r>
      <w:proofErr w:type="spellStart"/>
      <w:r w:rsidRPr="00D46930">
        <w:rPr>
          <w:lang w:val="ru-RU"/>
        </w:rPr>
        <w:t>лидах</w:t>
      </w:r>
      <w:proofErr w:type="spellEnd"/>
      <w:r w:rsidRPr="00D46930">
        <w:rPr>
          <w:lang w:val="ru-RU"/>
        </w:rPr>
        <w:t>.</w:t>
      </w:r>
    </w:p>
    <w:p w14:paraId="38D6635B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Без сквозной аналитики вы бы продолжали "гнать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>". Со сквозной аналитикой вы начинаете управлять системой: усиливаете посадочные, меняете оффер, улучшаете обработку, подкрепляете доверие через репутацию.</w:t>
      </w:r>
    </w:p>
    <w:p w14:paraId="13AE7373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А еще сквозная аналитика помогает объяснить клиенту бизнес-логику. Если вы продаете маркетинг как систему, то вы не спорите "дорого/дешево", вы показываете, как снижаете CAC и растите окупаемость за счет улучшений на разных уровнях.</w:t>
      </w:r>
    </w:p>
    <w:p w14:paraId="268FD101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079FE704">
          <v:rect id="_x0000_i1098" style="width:0;height:1.5pt" o:hralign="center" o:hrstd="t" o:hr="t" fillcolor="#a0a0a0" stroked="f"/>
        </w:pict>
      </w:r>
    </w:p>
    <w:p w14:paraId="7651DF1D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7) Как связаны трафик, репутация и конверсия: то, что обычно упускают</w:t>
      </w:r>
    </w:p>
    <w:p w14:paraId="3DE94DE0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Многие пытаются отделить "маркетинг" от "репутации" и "продаж". На практике это один процесс.</w:t>
      </w:r>
    </w:p>
    <w:p w14:paraId="3A5D6B68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Если у компании слабая репутация, то:</w:t>
      </w:r>
    </w:p>
    <w:p w14:paraId="2CEE573D" w14:textId="77777777" w:rsidR="00D46930" w:rsidRPr="00D46930" w:rsidRDefault="00D46930" w:rsidP="00D46930">
      <w:pPr>
        <w:numPr>
          <w:ilvl w:val="0"/>
          <w:numId w:val="104"/>
        </w:numPr>
        <w:rPr>
          <w:lang w:val="ru-RU"/>
        </w:rPr>
      </w:pPr>
      <w:r w:rsidRPr="00D46930">
        <w:rPr>
          <w:lang w:val="ru-RU"/>
        </w:rPr>
        <w:t xml:space="preserve">часть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не отвечает после первого контакта,</w:t>
      </w:r>
    </w:p>
    <w:p w14:paraId="4E958C8F" w14:textId="77777777" w:rsidR="00D46930" w:rsidRPr="00D46930" w:rsidRDefault="00D46930" w:rsidP="00D46930">
      <w:pPr>
        <w:numPr>
          <w:ilvl w:val="0"/>
          <w:numId w:val="104"/>
        </w:numPr>
        <w:rPr>
          <w:lang w:val="ru-RU"/>
        </w:rPr>
      </w:pPr>
      <w:r w:rsidRPr="00D46930">
        <w:rPr>
          <w:lang w:val="ru-RU"/>
        </w:rPr>
        <w:t xml:space="preserve">часть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уходит к конкурентам после сравнения,</w:t>
      </w:r>
    </w:p>
    <w:p w14:paraId="5A3E3C23" w14:textId="77777777" w:rsidR="00D46930" w:rsidRPr="00D46930" w:rsidRDefault="00D46930" w:rsidP="00D46930">
      <w:pPr>
        <w:numPr>
          <w:ilvl w:val="0"/>
          <w:numId w:val="104"/>
        </w:numPr>
        <w:rPr>
          <w:lang w:val="ru-RU"/>
        </w:rPr>
      </w:pPr>
      <w:r w:rsidRPr="00D46930">
        <w:rPr>
          <w:lang w:val="ru-RU"/>
        </w:rPr>
        <w:t xml:space="preserve">часть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 xml:space="preserve"> требует скидки, потому что "не уверен".</w:t>
      </w:r>
    </w:p>
    <w:p w14:paraId="20960407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Это ухудшает конверсию </w:t>
      </w:r>
      <w:proofErr w:type="spellStart"/>
      <w:r w:rsidRPr="00D46930">
        <w:rPr>
          <w:lang w:val="ru-RU"/>
        </w:rPr>
        <w:t>лида</w:t>
      </w:r>
      <w:proofErr w:type="spellEnd"/>
      <w:r w:rsidRPr="00D46930">
        <w:rPr>
          <w:lang w:val="ru-RU"/>
        </w:rPr>
        <w:t xml:space="preserve"> в сделку и повышает CAC. Поэтому работа с карточками, отзывами, присутствием в справочниках через </w:t>
      </w:r>
      <w:hyperlink r:id="rId13" w:history="1">
        <w:r w:rsidRPr="00D46930">
          <w:rPr>
            <w:rStyle w:val="aff9"/>
            <w:lang w:val="ru-RU"/>
          </w:rPr>
          <w:t>управление репутацией</w:t>
        </w:r>
      </w:hyperlink>
      <w:r w:rsidRPr="00D46930">
        <w:rPr>
          <w:lang w:val="ru-RU"/>
        </w:rPr>
        <w:t xml:space="preserve"> </w:t>
      </w:r>
      <w:proofErr w:type="gramStart"/>
      <w:r w:rsidRPr="00D46930">
        <w:rPr>
          <w:lang w:val="ru-RU"/>
        </w:rPr>
        <w:t>- это</w:t>
      </w:r>
      <w:proofErr w:type="gramEnd"/>
      <w:r w:rsidRPr="00D46930">
        <w:rPr>
          <w:lang w:val="ru-RU"/>
        </w:rPr>
        <w:t xml:space="preserve"> не "красота", а реальная экономика.</w:t>
      </w:r>
    </w:p>
    <w:p w14:paraId="362536F1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lastRenderedPageBreak/>
        <w:t>То же самое с сайтом. Слабая посадочная снижает конверсию, и CPL растет. Медленная обработка снижает конверсию в сделку, и CAC растет. Отдельно ничего не работает так эффективно, как система.</w:t>
      </w:r>
    </w:p>
    <w:p w14:paraId="4CB99072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1C6E4605">
          <v:rect id="_x0000_i1099" style="width:0;height:1.5pt" o:hralign="center" o:hrstd="t" o:hr="t" fillcolor="#a0a0a0" stroked="f"/>
        </w:pict>
      </w:r>
    </w:p>
    <w:p w14:paraId="05E7378A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8) Практический план внедрения: без хаоса и вечных отчетов</w:t>
      </w:r>
    </w:p>
    <w:p w14:paraId="124A5F9C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Шаг 1. Определить "контрольные метрики"</w:t>
      </w:r>
    </w:p>
    <w:p w14:paraId="4A42992C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Выберите </w:t>
      </w:r>
      <w:proofErr w:type="gramStart"/>
      <w:r w:rsidRPr="00D46930">
        <w:rPr>
          <w:lang w:val="ru-RU"/>
        </w:rPr>
        <w:t>6-8</w:t>
      </w:r>
      <w:proofErr w:type="gramEnd"/>
      <w:r w:rsidRPr="00D46930">
        <w:rPr>
          <w:lang w:val="ru-RU"/>
        </w:rPr>
        <w:t xml:space="preserve"> метрик, которые точно будете смотреть каждую неделю: расход,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 xml:space="preserve">, CPL, квалифицированные </w:t>
      </w:r>
      <w:proofErr w:type="spellStart"/>
      <w:r w:rsidRPr="00D46930">
        <w:rPr>
          <w:lang w:val="ru-RU"/>
        </w:rPr>
        <w:t>лиды</w:t>
      </w:r>
      <w:proofErr w:type="spellEnd"/>
      <w:r w:rsidRPr="00D46930">
        <w:rPr>
          <w:lang w:val="ru-RU"/>
        </w:rPr>
        <w:t>, сделки, CAC, выручка/маржа, причины отказов.</w:t>
      </w:r>
    </w:p>
    <w:p w14:paraId="77FAFAFB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Шаг 2. Собрать все обращения в CRM</w:t>
      </w:r>
    </w:p>
    <w:p w14:paraId="727B72C1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Центр - </w:t>
      </w:r>
      <w:hyperlink r:id="rId14" w:history="1">
        <w:proofErr w:type="spellStart"/>
        <w:r w:rsidRPr="00D46930">
          <w:rPr>
            <w:rStyle w:val="aff9"/>
            <w:lang w:val="ru-RU"/>
          </w:rPr>
          <w:t>amoCRM</w:t>
        </w:r>
        <w:proofErr w:type="spellEnd"/>
      </w:hyperlink>
      <w:r w:rsidRPr="00D46930">
        <w:rPr>
          <w:lang w:val="ru-RU"/>
        </w:rPr>
        <w:t>. Настроить статусы, источники, поля, причины отказов.</w:t>
      </w:r>
    </w:p>
    <w:p w14:paraId="04EE54D2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Шаг 3. Подключить коммуникации</w:t>
      </w:r>
    </w:p>
    <w:p w14:paraId="4638B5C2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Мессенджеры через </w:t>
      </w:r>
      <w:proofErr w:type="spellStart"/>
      <w:r w:rsidRPr="00D46930">
        <w:rPr>
          <w:lang w:val="ru-RU"/>
        </w:rPr>
        <w:t>Wazzup</w:t>
      </w:r>
      <w:proofErr w:type="spellEnd"/>
      <w:r w:rsidRPr="00D46930">
        <w:rPr>
          <w:lang w:val="ru-RU"/>
        </w:rPr>
        <w:t xml:space="preserve">. Звонки через </w:t>
      </w:r>
      <w:proofErr w:type="spellStart"/>
      <w:r w:rsidRPr="00D46930">
        <w:rPr>
          <w:lang w:val="ru-RU"/>
        </w:rPr>
        <w:t>Radist</w:t>
      </w:r>
      <w:proofErr w:type="spellEnd"/>
      <w:r w:rsidRPr="00D46930">
        <w:rPr>
          <w:lang w:val="ru-RU"/>
        </w:rPr>
        <w:t xml:space="preserve"> Online.</w:t>
      </w:r>
    </w:p>
    <w:p w14:paraId="08A1B988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Шаг 4. Настроить квалификацию и регламенты</w:t>
      </w:r>
    </w:p>
    <w:p w14:paraId="3F575905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Первые вопросы, следующий шаг, контроль задач, время ответа. Если есть смысл - подключить </w:t>
      </w:r>
      <w:proofErr w:type="spellStart"/>
      <w:r w:rsidRPr="00D46930">
        <w:rPr>
          <w:lang w:val="ru-RU"/>
        </w:rPr>
        <w:t>Marquiz</w:t>
      </w:r>
      <w:proofErr w:type="spellEnd"/>
      <w:r w:rsidRPr="00D46930">
        <w:rPr>
          <w:lang w:val="ru-RU"/>
        </w:rPr>
        <w:t xml:space="preserve"> для входной квалификации.</w:t>
      </w:r>
    </w:p>
    <w:p w14:paraId="14FEDAA7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Шаг 5. Привязать трафик к посадочным и услугам</w:t>
      </w:r>
    </w:p>
    <w:p w14:paraId="1016F73D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 xml:space="preserve">Развести трафик по посадочным внутри разделов. Например, в разработке - </w:t>
      </w:r>
      <w:hyperlink r:id="rId15" w:history="1">
        <w:r w:rsidRPr="00D46930">
          <w:rPr>
            <w:rStyle w:val="aff9"/>
            <w:lang w:val="ru-RU"/>
          </w:rPr>
          <w:t>лендинг</w:t>
        </w:r>
      </w:hyperlink>
      <w:r w:rsidRPr="00D46930">
        <w:rPr>
          <w:lang w:val="ru-RU"/>
        </w:rPr>
        <w:t xml:space="preserve">, </w:t>
      </w:r>
      <w:hyperlink r:id="rId16" w:history="1">
        <w:r w:rsidRPr="00D46930">
          <w:rPr>
            <w:rStyle w:val="aff9"/>
            <w:lang w:val="ru-RU"/>
          </w:rPr>
          <w:t>интернет-магазин</w:t>
        </w:r>
      </w:hyperlink>
      <w:r w:rsidRPr="00D46930">
        <w:rPr>
          <w:lang w:val="ru-RU"/>
        </w:rPr>
        <w:t xml:space="preserve">, сайт на </w:t>
      </w:r>
      <w:proofErr w:type="spellStart"/>
      <w:r w:rsidRPr="00D46930">
        <w:rPr>
          <w:lang w:val="ru-RU"/>
        </w:rPr>
        <w:t>WordPress</w:t>
      </w:r>
      <w:proofErr w:type="spellEnd"/>
      <w:r w:rsidRPr="00D46930">
        <w:rPr>
          <w:lang w:val="ru-RU"/>
        </w:rPr>
        <w:t xml:space="preserve">, сайт на </w:t>
      </w:r>
      <w:proofErr w:type="spellStart"/>
      <w:r w:rsidRPr="00D46930">
        <w:rPr>
          <w:lang w:val="ru-RU"/>
        </w:rPr>
        <w:t>OpenCart</w:t>
      </w:r>
      <w:proofErr w:type="spellEnd"/>
      <w:r w:rsidRPr="00D46930">
        <w:rPr>
          <w:lang w:val="ru-RU"/>
        </w:rPr>
        <w:t>. Тогда становится ясно, что продается и где провалы.</w:t>
      </w:r>
    </w:p>
    <w:p w14:paraId="5C1785F9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4D80DED2">
          <v:rect id="_x0000_i1100" style="width:0;height:1.5pt" o:hralign="center" o:hrstd="t" o:hr="t" fillcolor="#a0a0a0" stroked="f"/>
        </w:pict>
      </w:r>
    </w:p>
    <w:p w14:paraId="0D7B7EBF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FAQ</w:t>
      </w:r>
    </w:p>
    <w:p w14:paraId="55BA1E55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1. Сквозная аналитика нужна только большим компаниям</w:t>
      </w:r>
      <w:r w:rsidRPr="00D46930">
        <w:rPr>
          <w:lang w:val="ru-RU"/>
        </w:rPr>
        <w:br/>
        <w:t>Нет. Она нужна всем, кто тратит бюджет на рекламу, SEO или лидогенерацию и хочет управлять CAC, а не угадывать.</w:t>
      </w:r>
    </w:p>
    <w:p w14:paraId="602A7E84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2. Почему отчеты из рекламного кабинета не показывают правду</w:t>
      </w:r>
      <w:r w:rsidRPr="00D46930">
        <w:rPr>
          <w:lang w:val="ru-RU"/>
        </w:rPr>
        <w:br/>
        <w:t>Потому что они видят только клики и конверсии на сайте, но не видят продажи, причины отказов и качество обработки.</w:t>
      </w:r>
    </w:p>
    <w:p w14:paraId="59446D69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3. Какие метрики важнее всего для собственника</w:t>
      </w:r>
      <w:r w:rsidRPr="00D46930">
        <w:rPr>
          <w:lang w:val="ru-RU"/>
        </w:rPr>
        <w:br/>
        <w:t xml:space="preserve">CAC, конверсия </w:t>
      </w:r>
      <w:proofErr w:type="spellStart"/>
      <w:r w:rsidRPr="00D46930">
        <w:rPr>
          <w:lang w:val="ru-RU"/>
        </w:rPr>
        <w:t>лида</w:t>
      </w:r>
      <w:proofErr w:type="spellEnd"/>
      <w:r w:rsidRPr="00D46930">
        <w:rPr>
          <w:lang w:val="ru-RU"/>
        </w:rPr>
        <w:t xml:space="preserve"> в сделку, доля квалифицированных </w:t>
      </w:r>
      <w:proofErr w:type="spellStart"/>
      <w:r w:rsidRPr="00D46930">
        <w:rPr>
          <w:lang w:val="ru-RU"/>
        </w:rPr>
        <w:t>лидов</w:t>
      </w:r>
      <w:proofErr w:type="spellEnd"/>
      <w:r w:rsidRPr="00D46930">
        <w:rPr>
          <w:lang w:val="ru-RU"/>
        </w:rPr>
        <w:t>, причины отказов, окупаемость по каналам.</w:t>
      </w:r>
    </w:p>
    <w:p w14:paraId="31263EB8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lastRenderedPageBreak/>
        <w:t>Вопрос 4. Что важнее: считать CPL или CAC</w:t>
      </w:r>
      <w:r w:rsidRPr="00D46930">
        <w:rPr>
          <w:lang w:val="ru-RU"/>
        </w:rPr>
        <w:br/>
      </w:r>
      <w:proofErr w:type="spellStart"/>
      <w:r w:rsidRPr="00D46930">
        <w:rPr>
          <w:lang w:val="ru-RU"/>
        </w:rPr>
        <w:t>CAC</w:t>
      </w:r>
      <w:proofErr w:type="spellEnd"/>
      <w:r w:rsidRPr="00D46930">
        <w:rPr>
          <w:lang w:val="ru-RU"/>
        </w:rPr>
        <w:t>. CPL полезен, но он не показывает качество и продажи.</w:t>
      </w:r>
    </w:p>
    <w:p w14:paraId="2340F010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5. Можно ли внедрить сквозную аналитику без CRM</w:t>
      </w:r>
      <w:r w:rsidRPr="00D46930">
        <w:rPr>
          <w:lang w:val="ru-RU"/>
        </w:rPr>
        <w:br/>
        <w:t xml:space="preserve">Можно сделать частично, но это будет всегда неполно и неточно. CRM - центр системы, особенно </w:t>
      </w:r>
      <w:hyperlink r:id="rId17" w:history="1">
        <w:proofErr w:type="spellStart"/>
        <w:r w:rsidRPr="00D46930">
          <w:rPr>
            <w:rStyle w:val="aff9"/>
            <w:lang w:val="ru-RU"/>
          </w:rPr>
          <w:t>amoCRM</w:t>
        </w:r>
        <w:proofErr w:type="spellEnd"/>
      </w:hyperlink>
      <w:r w:rsidRPr="00D46930">
        <w:rPr>
          <w:lang w:val="ru-RU"/>
        </w:rPr>
        <w:t>.</w:t>
      </w:r>
    </w:p>
    <w:p w14:paraId="0D4659C7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6. Как учитывать мессенджеры и переписки</w:t>
      </w:r>
      <w:r w:rsidRPr="00D46930">
        <w:rPr>
          <w:lang w:val="ru-RU"/>
        </w:rPr>
        <w:br/>
        <w:t xml:space="preserve">Через интеграции, чтобы все диалоги попадали в сделки. Для этого подходит </w:t>
      </w:r>
      <w:proofErr w:type="spellStart"/>
      <w:r w:rsidRPr="00D46930">
        <w:rPr>
          <w:lang w:val="ru-RU"/>
        </w:rPr>
        <w:t>Wazzup</w:t>
      </w:r>
      <w:proofErr w:type="spellEnd"/>
      <w:r w:rsidRPr="00D46930">
        <w:rPr>
          <w:lang w:val="ru-RU"/>
        </w:rPr>
        <w:t>.</w:t>
      </w:r>
    </w:p>
    <w:p w14:paraId="5EEED11A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7. Зачем фиксировать звонки и записи</w:t>
      </w:r>
      <w:r w:rsidRPr="00D46930">
        <w:rPr>
          <w:lang w:val="ru-RU"/>
        </w:rPr>
        <w:br/>
        <w:t xml:space="preserve">Чтобы не терять источник и качество обработки. Это дает </w:t>
      </w:r>
      <w:proofErr w:type="spellStart"/>
      <w:r w:rsidRPr="00D46930">
        <w:rPr>
          <w:lang w:val="ru-RU"/>
        </w:rPr>
        <w:t>Radist</w:t>
      </w:r>
      <w:proofErr w:type="spellEnd"/>
      <w:r w:rsidRPr="00D46930">
        <w:rPr>
          <w:lang w:val="ru-RU"/>
        </w:rPr>
        <w:t xml:space="preserve"> Online.</w:t>
      </w:r>
    </w:p>
    <w:p w14:paraId="0AD8B9ED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8. Как репутация влияет на аналитику</w:t>
      </w:r>
      <w:r w:rsidRPr="00D46930">
        <w:rPr>
          <w:lang w:val="ru-RU"/>
        </w:rPr>
        <w:br/>
        <w:t>Репутация влияет на конверсию в сделку. Если ее не учитывать, вы будете считать "каналы плохие", хотя проблема в доверии.</w:t>
      </w:r>
    </w:p>
    <w:p w14:paraId="376166A8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9. Сколько времени нужно, чтобы цифры стали полезными</w:t>
      </w:r>
      <w:r w:rsidRPr="00D46930">
        <w:rPr>
          <w:lang w:val="ru-RU"/>
        </w:rPr>
        <w:br/>
        <w:t xml:space="preserve">Если CRM и источники настроены, первые выводы можно делать через </w:t>
      </w:r>
      <w:proofErr w:type="gramStart"/>
      <w:r w:rsidRPr="00D46930">
        <w:rPr>
          <w:lang w:val="ru-RU"/>
        </w:rPr>
        <w:t>2-4</w:t>
      </w:r>
      <w:proofErr w:type="gramEnd"/>
      <w:r w:rsidRPr="00D46930">
        <w:rPr>
          <w:lang w:val="ru-RU"/>
        </w:rPr>
        <w:t xml:space="preserve"> недели. Чем больше данных, тем точнее.</w:t>
      </w:r>
    </w:p>
    <w:p w14:paraId="2EABFF4B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t>Вопрос 10. Что делать, если данные в CRM заполняют плохо</w:t>
      </w:r>
      <w:r w:rsidRPr="00D46930">
        <w:rPr>
          <w:lang w:val="ru-RU"/>
        </w:rPr>
        <w:br/>
        <w:t>Нужны регламенты, контроль руководителя, автоматизация полей, мотивация и простая воронка. Иначе аналитика всегда будет кривой.</w:t>
      </w:r>
    </w:p>
    <w:p w14:paraId="176DA5EF" w14:textId="77777777" w:rsidR="00D46930" w:rsidRPr="00D46930" w:rsidRDefault="00D46930" w:rsidP="00D46930">
      <w:pPr>
        <w:rPr>
          <w:lang w:val="ru-RU"/>
        </w:rPr>
      </w:pPr>
      <w:r w:rsidRPr="00D46930">
        <w:rPr>
          <w:lang w:val="ru-RU"/>
        </w:rPr>
        <w:pict w14:anchorId="63F0F02F">
          <v:rect id="_x0000_i1101" style="width:0;height:1.5pt" o:hralign="center" o:hrstd="t" o:hr="t" fillcolor="#a0a0a0" stroked="f"/>
        </w:pict>
      </w:r>
    </w:p>
    <w:p w14:paraId="64837273" w14:textId="77777777" w:rsidR="00D46930" w:rsidRPr="00D46930" w:rsidRDefault="00D46930" w:rsidP="00D46930">
      <w:pPr>
        <w:rPr>
          <w:b/>
          <w:bCs/>
          <w:lang w:val="ru-RU"/>
        </w:rPr>
      </w:pPr>
      <w:r w:rsidRPr="00D46930">
        <w:rPr>
          <w:b/>
          <w:bCs/>
          <w:lang w:val="ru-RU"/>
        </w:rPr>
        <w:t>Перелинковка</w:t>
      </w:r>
    </w:p>
    <w:p w14:paraId="21CAA190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 xml:space="preserve">Анкор: настройка </w:t>
      </w:r>
      <w:proofErr w:type="spellStart"/>
      <w:r w:rsidRPr="00D46930">
        <w:rPr>
          <w:lang w:val="ru-RU"/>
        </w:rPr>
        <w:t>amoCRM</w:t>
      </w:r>
      <w:proofErr w:type="spellEnd"/>
      <w:r w:rsidRPr="00D46930">
        <w:rPr>
          <w:lang w:val="ru-RU"/>
        </w:rPr>
        <w:t xml:space="preserve"> → /</w:t>
      </w:r>
      <w:proofErr w:type="spellStart"/>
      <w:r w:rsidRPr="00D46930">
        <w:rPr>
          <w:lang w:val="ru-RU"/>
        </w:rPr>
        <w:t>crm-integracii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amocrm</w:t>
      </w:r>
      <w:proofErr w:type="spellEnd"/>
      <w:r w:rsidRPr="00D46930">
        <w:rPr>
          <w:lang w:val="ru-RU"/>
        </w:rPr>
        <w:t>/</w:t>
      </w:r>
    </w:p>
    <w:p w14:paraId="75A4C77C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настройка CRM систем → /</w:t>
      </w:r>
      <w:proofErr w:type="spellStart"/>
      <w:r w:rsidRPr="00D46930">
        <w:rPr>
          <w:lang w:val="ru-RU"/>
        </w:rPr>
        <w:t>crm-integracii</w:t>
      </w:r>
      <w:proofErr w:type="spellEnd"/>
      <w:r w:rsidRPr="00D46930">
        <w:rPr>
          <w:lang w:val="ru-RU"/>
        </w:rPr>
        <w:t>/</w:t>
      </w:r>
    </w:p>
    <w:p w14:paraId="4D85C666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 xml:space="preserve">Анкор: интеграция </w:t>
      </w:r>
      <w:proofErr w:type="spellStart"/>
      <w:r w:rsidRPr="00D46930">
        <w:rPr>
          <w:lang w:val="ru-RU"/>
        </w:rPr>
        <w:t>Wazzup</w:t>
      </w:r>
      <w:proofErr w:type="spellEnd"/>
      <w:r w:rsidRPr="00D46930">
        <w:rPr>
          <w:lang w:val="ru-RU"/>
        </w:rPr>
        <w:t xml:space="preserve"> → /</w:t>
      </w:r>
      <w:proofErr w:type="spellStart"/>
      <w:r w:rsidRPr="00D46930">
        <w:rPr>
          <w:lang w:val="ru-RU"/>
        </w:rPr>
        <w:t>crm-integracii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wazzup</w:t>
      </w:r>
      <w:proofErr w:type="spellEnd"/>
      <w:r w:rsidRPr="00D46930">
        <w:rPr>
          <w:lang w:val="ru-RU"/>
        </w:rPr>
        <w:t>/</w:t>
      </w:r>
    </w:p>
    <w:p w14:paraId="201915B1" w14:textId="77777777" w:rsidR="00D46930" w:rsidRPr="00D46930" w:rsidRDefault="00D46930" w:rsidP="00D46930">
      <w:pPr>
        <w:numPr>
          <w:ilvl w:val="0"/>
          <w:numId w:val="105"/>
        </w:numPr>
      </w:pPr>
      <w:r w:rsidRPr="00D46930">
        <w:rPr>
          <w:lang w:val="ru-RU"/>
        </w:rPr>
        <w:t>Анкор</w:t>
      </w:r>
      <w:r w:rsidRPr="00D46930">
        <w:t xml:space="preserve">: </w:t>
      </w:r>
      <w:r w:rsidRPr="00D46930">
        <w:rPr>
          <w:lang w:val="ru-RU"/>
        </w:rPr>
        <w:t>интеграция</w:t>
      </w:r>
      <w:r w:rsidRPr="00D46930">
        <w:t xml:space="preserve"> Radist Online → /crm-integracii/radist-online/</w:t>
      </w:r>
    </w:p>
    <w:p w14:paraId="7D61EA95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настройка Яндекс Директ → /</w:t>
      </w:r>
      <w:proofErr w:type="spellStart"/>
      <w:r w:rsidRPr="00D46930">
        <w:rPr>
          <w:lang w:val="ru-RU"/>
        </w:rPr>
        <w:t>yandex-direct</w:t>
      </w:r>
      <w:proofErr w:type="spellEnd"/>
      <w:r w:rsidRPr="00D46930">
        <w:rPr>
          <w:lang w:val="ru-RU"/>
        </w:rPr>
        <w:t>/</w:t>
      </w:r>
    </w:p>
    <w:p w14:paraId="30715AAE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ведение Яндекс Директ → /</w:t>
      </w:r>
      <w:proofErr w:type="spellStart"/>
      <w:r w:rsidRPr="00D46930">
        <w:rPr>
          <w:lang w:val="ru-RU"/>
        </w:rPr>
        <w:t>yandex-direct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vedenie</w:t>
      </w:r>
      <w:proofErr w:type="spellEnd"/>
      <w:r w:rsidRPr="00D46930">
        <w:rPr>
          <w:lang w:val="ru-RU"/>
        </w:rPr>
        <w:t>/</w:t>
      </w:r>
    </w:p>
    <w:p w14:paraId="07B08521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аудит Яндекс Директ → /</w:t>
      </w:r>
      <w:proofErr w:type="spellStart"/>
      <w:r w:rsidRPr="00D46930">
        <w:rPr>
          <w:lang w:val="ru-RU"/>
        </w:rPr>
        <w:t>yandex-direct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audit</w:t>
      </w:r>
      <w:proofErr w:type="spellEnd"/>
      <w:r w:rsidRPr="00D46930">
        <w:rPr>
          <w:lang w:val="ru-RU"/>
        </w:rPr>
        <w:t>/</w:t>
      </w:r>
    </w:p>
    <w:p w14:paraId="19EFF425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SEO продвижение сайта → /</w:t>
      </w:r>
      <w:proofErr w:type="spellStart"/>
      <w:r w:rsidRPr="00D46930">
        <w:rPr>
          <w:lang w:val="ru-RU"/>
        </w:rPr>
        <w:t>seo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prodvizhenie-sayta</w:t>
      </w:r>
      <w:proofErr w:type="spellEnd"/>
      <w:r w:rsidRPr="00D46930">
        <w:rPr>
          <w:lang w:val="ru-RU"/>
        </w:rPr>
        <w:t>/</w:t>
      </w:r>
    </w:p>
    <w:p w14:paraId="2575E8EA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SEO оптимизация сайта → /</w:t>
      </w:r>
      <w:proofErr w:type="spellStart"/>
      <w:r w:rsidRPr="00D46930">
        <w:rPr>
          <w:lang w:val="ru-RU"/>
        </w:rPr>
        <w:t>seo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optimizaciya-sayta</w:t>
      </w:r>
      <w:proofErr w:type="spellEnd"/>
      <w:r w:rsidRPr="00D46930">
        <w:rPr>
          <w:lang w:val="ru-RU"/>
        </w:rPr>
        <w:t>/</w:t>
      </w:r>
    </w:p>
    <w:p w14:paraId="377518B3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семантическое ядро сайта → /</w:t>
      </w:r>
      <w:proofErr w:type="spellStart"/>
      <w:r w:rsidRPr="00D46930">
        <w:rPr>
          <w:lang w:val="ru-RU"/>
        </w:rPr>
        <w:t>seo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semanticheskoe-yadro</w:t>
      </w:r>
      <w:proofErr w:type="spellEnd"/>
      <w:r w:rsidRPr="00D46930">
        <w:rPr>
          <w:lang w:val="ru-RU"/>
        </w:rPr>
        <w:t>/</w:t>
      </w:r>
    </w:p>
    <w:p w14:paraId="22414DA4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 xml:space="preserve">Анкор: </w:t>
      </w:r>
      <w:proofErr w:type="spellStart"/>
      <w:r w:rsidRPr="00D46930">
        <w:rPr>
          <w:lang w:val="ru-RU"/>
        </w:rPr>
        <w:t>Marquiz</w:t>
      </w:r>
      <w:proofErr w:type="spellEnd"/>
      <w:r w:rsidRPr="00D46930">
        <w:rPr>
          <w:lang w:val="ru-RU"/>
        </w:rPr>
        <w:t xml:space="preserve"> квизы → /</w:t>
      </w:r>
      <w:proofErr w:type="spellStart"/>
      <w:r w:rsidRPr="00D46930">
        <w:rPr>
          <w:lang w:val="ru-RU"/>
        </w:rPr>
        <w:t>lidogeneraciya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marquiz</w:t>
      </w:r>
      <w:proofErr w:type="spellEnd"/>
      <w:r w:rsidRPr="00D46930">
        <w:rPr>
          <w:lang w:val="ru-RU"/>
        </w:rPr>
        <w:t>/</w:t>
      </w:r>
    </w:p>
    <w:p w14:paraId="3E4C5269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lastRenderedPageBreak/>
        <w:t>Анкор: управление репутацией → /</w:t>
      </w:r>
      <w:proofErr w:type="spellStart"/>
      <w:r w:rsidRPr="00D46930">
        <w:rPr>
          <w:lang w:val="ru-RU"/>
        </w:rPr>
        <w:t>lidogeneraciya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servisy-reputacii</w:t>
      </w:r>
      <w:proofErr w:type="spellEnd"/>
      <w:r w:rsidRPr="00D46930">
        <w:rPr>
          <w:lang w:val="ru-RU"/>
        </w:rPr>
        <w:t>/</w:t>
      </w:r>
    </w:p>
    <w:p w14:paraId="11026B13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создание сайтов → /</w:t>
      </w:r>
      <w:proofErr w:type="spellStart"/>
      <w:r w:rsidRPr="00D46930">
        <w:rPr>
          <w:lang w:val="ru-RU"/>
        </w:rPr>
        <w:t>sozdanie-saytov</w:t>
      </w:r>
      <w:proofErr w:type="spellEnd"/>
      <w:r w:rsidRPr="00D46930">
        <w:rPr>
          <w:lang w:val="ru-RU"/>
        </w:rPr>
        <w:t>/</w:t>
      </w:r>
    </w:p>
    <w:p w14:paraId="24D28515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лендинг под ключ → /</w:t>
      </w:r>
      <w:proofErr w:type="spellStart"/>
      <w:r w:rsidRPr="00D46930">
        <w:rPr>
          <w:lang w:val="ru-RU"/>
        </w:rPr>
        <w:t>sozdanie-saytov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lending-page</w:t>
      </w:r>
      <w:proofErr w:type="spellEnd"/>
      <w:r w:rsidRPr="00D46930">
        <w:rPr>
          <w:lang w:val="ru-RU"/>
        </w:rPr>
        <w:t>/</w:t>
      </w:r>
    </w:p>
    <w:p w14:paraId="3B482D8D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>Анкор: разработка интернет-магазина → /</w:t>
      </w:r>
      <w:proofErr w:type="spellStart"/>
      <w:r w:rsidRPr="00D46930">
        <w:rPr>
          <w:lang w:val="ru-RU"/>
        </w:rPr>
        <w:t>sozdanie-saytov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internet-magazin</w:t>
      </w:r>
      <w:proofErr w:type="spellEnd"/>
      <w:r w:rsidRPr="00D46930">
        <w:rPr>
          <w:lang w:val="ru-RU"/>
        </w:rPr>
        <w:t>/</w:t>
      </w:r>
    </w:p>
    <w:p w14:paraId="5B085988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 xml:space="preserve">Анкор: сайт на </w:t>
      </w:r>
      <w:proofErr w:type="spellStart"/>
      <w:r w:rsidRPr="00D46930">
        <w:rPr>
          <w:lang w:val="ru-RU"/>
        </w:rPr>
        <w:t>WordPress</w:t>
      </w:r>
      <w:proofErr w:type="spellEnd"/>
      <w:r w:rsidRPr="00D46930">
        <w:rPr>
          <w:lang w:val="ru-RU"/>
        </w:rPr>
        <w:t xml:space="preserve"> → /</w:t>
      </w:r>
      <w:proofErr w:type="spellStart"/>
      <w:r w:rsidRPr="00D46930">
        <w:rPr>
          <w:lang w:val="ru-RU"/>
        </w:rPr>
        <w:t>sozdanie-saytov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sayt-na-wordpress</w:t>
      </w:r>
      <w:proofErr w:type="spellEnd"/>
      <w:r w:rsidRPr="00D46930">
        <w:rPr>
          <w:lang w:val="ru-RU"/>
        </w:rPr>
        <w:t>/</w:t>
      </w:r>
    </w:p>
    <w:p w14:paraId="6A5F920B" w14:textId="77777777" w:rsidR="00D46930" w:rsidRPr="00D46930" w:rsidRDefault="00D46930" w:rsidP="00D46930">
      <w:pPr>
        <w:numPr>
          <w:ilvl w:val="0"/>
          <w:numId w:val="105"/>
        </w:numPr>
        <w:rPr>
          <w:lang w:val="ru-RU"/>
        </w:rPr>
      </w:pPr>
      <w:r w:rsidRPr="00D46930">
        <w:rPr>
          <w:lang w:val="ru-RU"/>
        </w:rPr>
        <w:t xml:space="preserve">Анкор: сайт на </w:t>
      </w:r>
      <w:proofErr w:type="spellStart"/>
      <w:r w:rsidRPr="00D46930">
        <w:rPr>
          <w:lang w:val="ru-RU"/>
        </w:rPr>
        <w:t>OpenCart</w:t>
      </w:r>
      <w:proofErr w:type="spellEnd"/>
      <w:r w:rsidRPr="00D46930">
        <w:rPr>
          <w:lang w:val="ru-RU"/>
        </w:rPr>
        <w:t xml:space="preserve"> → /</w:t>
      </w:r>
      <w:proofErr w:type="spellStart"/>
      <w:r w:rsidRPr="00D46930">
        <w:rPr>
          <w:lang w:val="ru-RU"/>
        </w:rPr>
        <w:t>sozdanie-saytov</w:t>
      </w:r>
      <w:proofErr w:type="spellEnd"/>
      <w:r w:rsidRPr="00D46930">
        <w:rPr>
          <w:lang w:val="ru-RU"/>
        </w:rPr>
        <w:t>/</w:t>
      </w:r>
      <w:proofErr w:type="spellStart"/>
      <w:r w:rsidRPr="00D46930">
        <w:rPr>
          <w:lang w:val="ru-RU"/>
        </w:rPr>
        <w:t>sayt-na-opencart</w:t>
      </w:r>
      <w:proofErr w:type="spellEnd"/>
      <w:r w:rsidRPr="00D46930">
        <w:rPr>
          <w:lang w:val="ru-RU"/>
        </w:rPr>
        <w:t>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C71ABC"/>
    <w:multiLevelType w:val="multilevel"/>
    <w:tmpl w:val="BD7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AA451D"/>
    <w:multiLevelType w:val="multilevel"/>
    <w:tmpl w:val="426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321B4E"/>
    <w:multiLevelType w:val="multilevel"/>
    <w:tmpl w:val="673A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4B1257"/>
    <w:multiLevelType w:val="multilevel"/>
    <w:tmpl w:val="70B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575D46"/>
    <w:multiLevelType w:val="multilevel"/>
    <w:tmpl w:val="467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790D72"/>
    <w:multiLevelType w:val="multilevel"/>
    <w:tmpl w:val="EC9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DB021E"/>
    <w:multiLevelType w:val="multilevel"/>
    <w:tmpl w:val="D67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A11714"/>
    <w:multiLevelType w:val="multilevel"/>
    <w:tmpl w:val="334C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286797"/>
    <w:multiLevelType w:val="multilevel"/>
    <w:tmpl w:val="9D8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7"/>
  </w:num>
  <w:num w:numId="12" w16cid:durableId="424961242">
    <w:abstractNumId w:val="59"/>
  </w:num>
  <w:num w:numId="13" w16cid:durableId="1259748909">
    <w:abstractNumId w:val="69"/>
  </w:num>
  <w:num w:numId="14" w16cid:durableId="1113406276">
    <w:abstractNumId w:val="13"/>
  </w:num>
  <w:num w:numId="15" w16cid:durableId="1697384638">
    <w:abstractNumId w:val="54"/>
  </w:num>
  <w:num w:numId="16" w16cid:durableId="227226396">
    <w:abstractNumId w:val="22"/>
  </w:num>
  <w:num w:numId="17" w16cid:durableId="196744571">
    <w:abstractNumId w:val="89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9"/>
  </w:num>
  <w:num w:numId="23" w16cid:durableId="1609462224">
    <w:abstractNumId w:val="73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5"/>
  </w:num>
  <w:num w:numId="28" w16cid:durableId="1328633126">
    <w:abstractNumId w:val="50"/>
  </w:num>
  <w:num w:numId="29" w16cid:durableId="167408587">
    <w:abstractNumId w:val="85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4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102"/>
  </w:num>
  <w:num w:numId="37" w16cid:durableId="115375414">
    <w:abstractNumId w:val="82"/>
  </w:num>
  <w:num w:numId="38" w16cid:durableId="2103529016">
    <w:abstractNumId w:val="81"/>
  </w:num>
  <w:num w:numId="39" w16cid:durableId="1678730671">
    <w:abstractNumId w:val="74"/>
  </w:num>
  <w:num w:numId="40" w16cid:durableId="1833914217">
    <w:abstractNumId w:val="40"/>
  </w:num>
  <w:num w:numId="41" w16cid:durableId="328489210">
    <w:abstractNumId w:val="52"/>
  </w:num>
  <w:num w:numId="42" w16cid:durableId="1484155937">
    <w:abstractNumId w:val="57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6"/>
  </w:num>
  <w:num w:numId="46" w16cid:durableId="881213168">
    <w:abstractNumId w:val="16"/>
  </w:num>
  <w:num w:numId="47" w16cid:durableId="25760433">
    <w:abstractNumId w:val="66"/>
  </w:num>
  <w:num w:numId="48" w16cid:durableId="6298078">
    <w:abstractNumId w:val="62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8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95"/>
  </w:num>
  <w:num w:numId="55" w16cid:durableId="1229416557">
    <w:abstractNumId w:val="63"/>
  </w:num>
  <w:num w:numId="56" w16cid:durableId="1964648181">
    <w:abstractNumId w:val="83"/>
  </w:num>
  <w:num w:numId="57" w16cid:durableId="688290705">
    <w:abstractNumId w:val="49"/>
  </w:num>
  <w:num w:numId="58" w16cid:durableId="986544641">
    <w:abstractNumId w:val="43"/>
  </w:num>
  <w:num w:numId="59" w16cid:durableId="1751266716">
    <w:abstractNumId w:val="64"/>
  </w:num>
  <w:num w:numId="60" w16cid:durableId="1096443331">
    <w:abstractNumId w:val="79"/>
  </w:num>
  <w:num w:numId="61" w16cid:durableId="1208570337">
    <w:abstractNumId w:val="61"/>
  </w:num>
  <w:num w:numId="62" w16cid:durableId="1037772887">
    <w:abstractNumId w:val="90"/>
  </w:num>
  <w:num w:numId="63" w16cid:durableId="1526401771">
    <w:abstractNumId w:val="55"/>
  </w:num>
  <w:num w:numId="64" w16cid:durableId="340200041">
    <w:abstractNumId w:val="104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7"/>
  </w:num>
  <w:num w:numId="71" w16cid:durableId="191765936">
    <w:abstractNumId w:val="100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70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80"/>
  </w:num>
  <w:num w:numId="78" w16cid:durableId="1161391970">
    <w:abstractNumId w:val="67"/>
  </w:num>
  <w:num w:numId="79" w16cid:durableId="752777693">
    <w:abstractNumId w:val="68"/>
  </w:num>
  <w:num w:numId="80" w16cid:durableId="429011552">
    <w:abstractNumId w:val="96"/>
  </w:num>
  <w:num w:numId="81" w16cid:durableId="1225489659">
    <w:abstractNumId w:val="71"/>
  </w:num>
  <w:num w:numId="82" w16cid:durableId="1931739380">
    <w:abstractNumId w:val="93"/>
  </w:num>
  <w:num w:numId="83" w16cid:durableId="671182567">
    <w:abstractNumId w:val="39"/>
  </w:num>
  <w:num w:numId="84" w16cid:durableId="389772636">
    <w:abstractNumId w:val="88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60"/>
  </w:num>
  <w:num w:numId="89" w16cid:durableId="1260330191">
    <w:abstractNumId w:val="75"/>
  </w:num>
  <w:num w:numId="90" w16cid:durableId="881938778">
    <w:abstractNumId w:val="92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6"/>
  </w:num>
  <w:num w:numId="94" w16cid:durableId="1675185092">
    <w:abstractNumId w:val="72"/>
  </w:num>
  <w:num w:numId="95" w16cid:durableId="1041831593">
    <w:abstractNumId w:val="76"/>
  </w:num>
  <w:num w:numId="96" w16cid:durableId="1638611406">
    <w:abstractNumId w:val="103"/>
  </w:num>
  <w:num w:numId="97" w16cid:durableId="1621765391">
    <w:abstractNumId w:val="91"/>
  </w:num>
  <w:num w:numId="98" w16cid:durableId="367880537">
    <w:abstractNumId w:val="78"/>
  </w:num>
  <w:num w:numId="99" w16cid:durableId="1167742334">
    <w:abstractNumId w:val="53"/>
  </w:num>
  <w:num w:numId="100" w16cid:durableId="740759785">
    <w:abstractNumId w:val="101"/>
  </w:num>
  <w:num w:numId="101" w16cid:durableId="967979841">
    <w:abstractNumId w:val="84"/>
  </w:num>
  <w:num w:numId="102" w16cid:durableId="1236164275">
    <w:abstractNumId w:val="97"/>
  </w:num>
  <w:num w:numId="103" w16cid:durableId="150947994">
    <w:abstractNumId w:val="45"/>
  </w:num>
  <w:num w:numId="104" w16cid:durableId="574558640">
    <w:abstractNumId w:val="94"/>
  </w:num>
  <w:num w:numId="105" w16cid:durableId="1586107964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36D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46930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" TargetMode="External"/><Relationship Id="rId13" Type="http://schemas.openxmlformats.org/officeDocument/2006/relationships/hyperlink" Target="/lidogeneraciya/servisy-reputacii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internet-magazin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ozdanie-saytov/lending-page/" TargetMode="External"/><Relationship Id="rId10" Type="http://schemas.openxmlformats.org/officeDocument/2006/relationships/hyperlink" Target="/yandex-direct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/lidogeneraciya/servisy-reputacii/" TargetMode="External"/><Relationship Id="rId14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2026-01-24T05:18:00Z</dcterms:modified>
  <cp:category/>
</cp:coreProperties>
</file>