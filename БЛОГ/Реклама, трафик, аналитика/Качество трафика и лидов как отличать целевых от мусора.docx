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60E24" w14:textId="77777777" w:rsidR="00FE5D68" w:rsidRPr="00FE5D68" w:rsidRDefault="00FE5D68" w:rsidP="00FE5D68">
      <w:pPr>
        <w:rPr>
          <w:lang w:val="ru-RU"/>
        </w:rPr>
      </w:pPr>
      <w:r w:rsidRPr="00FE5D68">
        <w:rPr>
          <w:lang w:val="ru-RU"/>
        </w:rPr>
        <w:t>T: Качество трафика и лидов - как отличать целевых от мусора и снижать CAC через семантику, оффер, посадочные и CRM (131)</w:t>
      </w:r>
      <w:r w:rsidRPr="00FE5D68">
        <w:rPr>
          <w:lang w:val="ru-RU"/>
        </w:rPr>
        <w:br/>
        <w:t>D: Объясняем, что такое качественный трафик и целевой лид: как отличать заявки "в тему" от мусора, где появляется хлам в рекламе и SEO, почему оффер и посадочная решают больше, чем цена клика. Разбираем фильтрацию через квиз, карточки, репутацию, скорость ответа и этапы в amoCRM. Даем практическую схему, как поднять конверсию и снизить стоимость клиента. (311)</w:t>
      </w:r>
      <w:r w:rsidRPr="00FE5D68">
        <w:rPr>
          <w:lang w:val="ru-RU"/>
        </w:rPr>
        <w:br/>
        <w:t>K: качество трафика, целевые лиды, мусорные заявки, стоимость клиента, повышение конверсии, фильтрация лидов, семантика, оффер и посадочные</w:t>
      </w:r>
    </w:p>
    <w:p w14:paraId="1FC968DA" w14:textId="77777777" w:rsidR="00FE5D68" w:rsidRPr="00FE5D68" w:rsidRDefault="00FE5D68" w:rsidP="00FE5D68">
      <w:pPr>
        <w:rPr>
          <w:lang w:val="ru-RU"/>
        </w:rPr>
      </w:pPr>
      <w:r w:rsidRPr="00FE5D68">
        <w:rPr>
          <w:lang w:val="ru-RU"/>
        </w:rPr>
        <w:pict w14:anchorId="2EEEF2F1">
          <v:rect id="_x0000_i1079" style="width:0;height:1.5pt" o:hralign="center" o:hrstd="t" o:hr="t" fillcolor="#a0a0a0" stroked="f"/>
        </w:pict>
      </w:r>
    </w:p>
    <w:p w14:paraId="0CC82AA5" w14:textId="77777777" w:rsidR="00FE5D68" w:rsidRPr="00FE5D68" w:rsidRDefault="00FE5D68" w:rsidP="00FE5D68">
      <w:pPr>
        <w:rPr>
          <w:b/>
          <w:bCs/>
          <w:lang w:val="ru-RU"/>
        </w:rPr>
      </w:pPr>
      <w:r w:rsidRPr="00FE5D68">
        <w:rPr>
          <w:b/>
          <w:bCs/>
          <w:lang w:val="ru-RU"/>
        </w:rPr>
        <w:t>Качество трафика и лидов: как отличать целевых от мусора</w:t>
      </w:r>
    </w:p>
    <w:p w14:paraId="7618BF4D" w14:textId="77777777" w:rsidR="00FE5D68" w:rsidRPr="00FE5D68" w:rsidRDefault="00FE5D68" w:rsidP="00FE5D68">
      <w:pPr>
        <w:rPr>
          <w:lang w:val="ru-RU"/>
        </w:rPr>
      </w:pPr>
      <w:r w:rsidRPr="00FE5D68">
        <w:rPr>
          <w:lang w:val="ru-RU"/>
        </w:rPr>
        <w:t>Вопрос "почему лиды плохие" звучит почти в каждом проекте. Маркетинг приводит заявки, отдел продаж жалуется, что "в теме только часть", собственник видит расход и начинает сомневаться, стоит ли вообще вкладываться в рекламу и SEO. При этом часто проблема не в том, что трафик плохой, а в том, что система не умеет отличать целевых лидов от мусора, а затем правильно работать с каждым типом обращений.</w:t>
      </w:r>
    </w:p>
    <w:p w14:paraId="2E6FD221" w14:textId="77777777" w:rsidR="00FE5D68" w:rsidRPr="00FE5D68" w:rsidRDefault="00FE5D68" w:rsidP="00FE5D68">
      <w:pPr>
        <w:rPr>
          <w:lang w:val="ru-RU"/>
        </w:rPr>
      </w:pPr>
      <w:r w:rsidRPr="00FE5D68">
        <w:rPr>
          <w:lang w:val="ru-RU"/>
        </w:rPr>
        <w:t>Качество трафика - это не абстракция. Это конкретный показатель того, насколько запрос пользователя совпадает с вашим продуктом, ценой, условиями и сценарием покупки. Если совпадение высокое - лиды квалифицированные, менеджеру проще продавать, конверсия в сделку растет, CAC падает. Если совпадение низкое - вы получаете "спросить цену", "а можно дешевле", "я просто посмотрел", "мне не то", и дальше вы либо тратите время впустую, либо теряете нормальные лиды из-за перегруза.</w:t>
      </w:r>
    </w:p>
    <w:p w14:paraId="12DCF7DC" w14:textId="77777777" w:rsidR="00FE5D68" w:rsidRPr="00FE5D68" w:rsidRDefault="00FE5D68" w:rsidP="00FE5D68">
      <w:pPr>
        <w:rPr>
          <w:lang w:val="ru-RU"/>
        </w:rPr>
      </w:pPr>
      <w:r w:rsidRPr="00FE5D68">
        <w:rPr>
          <w:lang w:val="ru-RU"/>
        </w:rPr>
        <w:t>В этой статье разберем, как отличать целевые лиды от мусорных заявок, где именно возникает хлам в рекламе и SEO, почему оффер и посадочные важнее, чем цена клика, как работает фильтрация через квиз и правильные сценарии, что дает репутация и карточки, и как настроить CRM так, чтобы качество лидов стало управляемым, а не случайным.</w:t>
      </w:r>
    </w:p>
    <w:p w14:paraId="421D6B6B" w14:textId="77777777" w:rsidR="00FE5D68" w:rsidRPr="00FE5D68" w:rsidRDefault="00FE5D68" w:rsidP="00FE5D68">
      <w:pPr>
        <w:rPr>
          <w:lang w:val="ru-RU"/>
        </w:rPr>
      </w:pPr>
      <w:r w:rsidRPr="00FE5D68">
        <w:rPr>
          <w:lang w:val="ru-RU"/>
        </w:rPr>
        <w:pict w14:anchorId="1FEAD2A2">
          <v:rect id="_x0000_i1080" style="width:0;height:1.5pt" o:hralign="center" o:hrstd="t" o:hr="t" fillcolor="#a0a0a0" stroked="f"/>
        </w:pict>
      </w:r>
    </w:p>
    <w:p w14:paraId="7DAEC00F" w14:textId="77777777" w:rsidR="00FE5D68" w:rsidRPr="00FE5D68" w:rsidRDefault="00FE5D68" w:rsidP="00FE5D68">
      <w:pPr>
        <w:rPr>
          <w:b/>
          <w:bCs/>
          <w:lang w:val="ru-RU"/>
        </w:rPr>
      </w:pPr>
      <w:r w:rsidRPr="00FE5D68">
        <w:rPr>
          <w:b/>
          <w:bCs/>
          <w:lang w:val="ru-RU"/>
        </w:rPr>
        <w:t>1) Что такое качественный лид и почему "дешевый лид" часто хуже</w:t>
      </w:r>
    </w:p>
    <w:p w14:paraId="340AF7A3" w14:textId="77777777" w:rsidR="00FE5D68" w:rsidRPr="00FE5D68" w:rsidRDefault="00FE5D68" w:rsidP="00FE5D68">
      <w:pPr>
        <w:rPr>
          <w:lang w:val="ru-RU"/>
        </w:rPr>
      </w:pPr>
      <w:r w:rsidRPr="00FE5D68">
        <w:rPr>
          <w:lang w:val="ru-RU"/>
        </w:rPr>
        <w:t>Качественный лид - это обращение, у которого:</w:t>
      </w:r>
    </w:p>
    <w:p w14:paraId="23CAE92E" w14:textId="77777777" w:rsidR="00FE5D68" w:rsidRPr="00FE5D68" w:rsidRDefault="00FE5D68" w:rsidP="00FE5D68">
      <w:pPr>
        <w:numPr>
          <w:ilvl w:val="0"/>
          <w:numId w:val="97"/>
        </w:numPr>
        <w:rPr>
          <w:lang w:val="ru-RU"/>
        </w:rPr>
      </w:pPr>
      <w:r w:rsidRPr="00FE5D68">
        <w:rPr>
          <w:lang w:val="ru-RU"/>
        </w:rPr>
        <w:t>есть потребность, которую вы реально закрываете;</w:t>
      </w:r>
    </w:p>
    <w:p w14:paraId="3A604FB2" w14:textId="77777777" w:rsidR="00FE5D68" w:rsidRPr="00FE5D68" w:rsidRDefault="00FE5D68" w:rsidP="00FE5D68">
      <w:pPr>
        <w:numPr>
          <w:ilvl w:val="0"/>
          <w:numId w:val="97"/>
        </w:numPr>
        <w:rPr>
          <w:lang w:val="ru-RU"/>
        </w:rPr>
      </w:pPr>
      <w:r w:rsidRPr="00FE5D68">
        <w:rPr>
          <w:lang w:val="ru-RU"/>
        </w:rPr>
        <w:t>адекватное ожидание по бюджету и формату;</w:t>
      </w:r>
    </w:p>
    <w:p w14:paraId="1BDE2C2B" w14:textId="77777777" w:rsidR="00FE5D68" w:rsidRPr="00FE5D68" w:rsidRDefault="00FE5D68" w:rsidP="00FE5D68">
      <w:pPr>
        <w:numPr>
          <w:ilvl w:val="0"/>
          <w:numId w:val="97"/>
        </w:numPr>
        <w:rPr>
          <w:lang w:val="ru-RU"/>
        </w:rPr>
      </w:pPr>
      <w:r w:rsidRPr="00FE5D68">
        <w:rPr>
          <w:lang w:val="ru-RU"/>
        </w:rPr>
        <w:t>понятный следующий шаг (консультация, расчет, аудит);</w:t>
      </w:r>
    </w:p>
    <w:p w14:paraId="3551328E" w14:textId="77777777" w:rsidR="00FE5D68" w:rsidRPr="00FE5D68" w:rsidRDefault="00FE5D68" w:rsidP="00FE5D68">
      <w:pPr>
        <w:numPr>
          <w:ilvl w:val="0"/>
          <w:numId w:val="97"/>
        </w:numPr>
        <w:rPr>
          <w:lang w:val="ru-RU"/>
        </w:rPr>
      </w:pPr>
      <w:r w:rsidRPr="00FE5D68">
        <w:rPr>
          <w:lang w:val="ru-RU"/>
        </w:rPr>
        <w:t>нормальный контакт и готовность отвечать.</w:t>
      </w:r>
    </w:p>
    <w:p w14:paraId="070D4FA0" w14:textId="77777777" w:rsidR="00FE5D68" w:rsidRPr="00FE5D68" w:rsidRDefault="00FE5D68" w:rsidP="00FE5D68">
      <w:pPr>
        <w:rPr>
          <w:lang w:val="ru-RU"/>
        </w:rPr>
      </w:pPr>
      <w:r w:rsidRPr="00FE5D68">
        <w:rPr>
          <w:lang w:val="ru-RU"/>
        </w:rPr>
        <w:lastRenderedPageBreak/>
        <w:t xml:space="preserve">Мусорный лид - это не всегда "бот" или "спам". Чаще всего это лид с неподходящим намерением. Например, человек хочет "сайт за 10 тысяч", а вы делаете </w:t>
      </w:r>
      <w:hyperlink r:id="rId6" w:history="1">
        <w:r w:rsidRPr="00FE5D68">
          <w:rPr>
            <w:rStyle w:val="aff9"/>
            <w:lang w:val="ru-RU"/>
          </w:rPr>
          <w:t>создание сайтов</w:t>
        </w:r>
      </w:hyperlink>
      <w:r w:rsidRPr="00FE5D68">
        <w:rPr>
          <w:lang w:val="ru-RU"/>
        </w:rPr>
        <w:t xml:space="preserve"> под ключ с нормальной структурой и контентом. Он может оставить заявку, потому что увидел слово "создание сайтов", но изначально он не ваш клиент.</w:t>
      </w:r>
    </w:p>
    <w:p w14:paraId="24B45F07" w14:textId="77777777" w:rsidR="00FE5D68" w:rsidRPr="00FE5D68" w:rsidRDefault="00FE5D68" w:rsidP="00FE5D68">
      <w:pPr>
        <w:rPr>
          <w:lang w:val="ru-RU"/>
        </w:rPr>
      </w:pPr>
      <w:r w:rsidRPr="00FE5D68">
        <w:rPr>
          <w:lang w:val="ru-RU"/>
        </w:rPr>
        <w:t>Здесь важный момент. CPL (стоимость лида) может быть низкой, если вы собираете такие обращения. Но CAC (стоимость клиента) будет высокой, потому что из 20 лидов купит 1, а менеджер потратит время на 19 бесполезных диалогов. В итоге вы экономите на CPL, но теряете на CAC и на скорости обработки нормальных лидов.</w:t>
      </w:r>
    </w:p>
    <w:p w14:paraId="36AE6855" w14:textId="77777777" w:rsidR="00FE5D68" w:rsidRPr="00FE5D68" w:rsidRDefault="00FE5D68" w:rsidP="00FE5D68">
      <w:pPr>
        <w:rPr>
          <w:lang w:val="ru-RU"/>
        </w:rPr>
      </w:pPr>
      <w:r w:rsidRPr="00FE5D68">
        <w:rPr>
          <w:lang w:val="ru-RU"/>
        </w:rPr>
        <w:t>Поэтому задача системы - не просто "получать заявки", а получать лиды, которые покупают. И это начинается не в CRM. Это начинается на уровне семантики, объявлений и посадочной страницы.</w:t>
      </w:r>
    </w:p>
    <w:p w14:paraId="5BE56815" w14:textId="77777777" w:rsidR="00FE5D68" w:rsidRPr="00FE5D68" w:rsidRDefault="00FE5D68" w:rsidP="00FE5D68">
      <w:pPr>
        <w:rPr>
          <w:lang w:val="ru-RU"/>
        </w:rPr>
      </w:pPr>
      <w:r w:rsidRPr="00FE5D68">
        <w:rPr>
          <w:lang w:val="ru-RU"/>
        </w:rPr>
        <w:pict w14:anchorId="0E9F447B">
          <v:rect id="_x0000_i1081" style="width:0;height:1.5pt" o:hralign="center" o:hrstd="t" o:hr="t" fillcolor="#a0a0a0" stroked="f"/>
        </w:pict>
      </w:r>
    </w:p>
    <w:p w14:paraId="0AD6DA5A" w14:textId="77777777" w:rsidR="00FE5D68" w:rsidRPr="00FE5D68" w:rsidRDefault="00FE5D68" w:rsidP="00FE5D68">
      <w:pPr>
        <w:rPr>
          <w:b/>
          <w:bCs/>
          <w:lang w:val="ru-RU"/>
        </w:rPr>
      </w:pPr>
      <w:r w:rsidRPr="00FE5D68">
        <w:rPr>
          <w:b/>
          <w:bCs/>
          <w:lang w:val="ru-RU"/>
        </w:rPr>
        <w:t>2) Откуда берется мусор в трафике: 6 основных причин</w:t>
      </w:r>
    </w:p>
    <w:p w14:paraId="6F8377AC" w14:textId="77777777" w:rsidR="00FE5D68" w:rsidRPr="00FE5D68" w:rsidRDefault="00FE5D68" w:rsidP="00FE5D68">
      <w:pPr>
        <w:rPr>
          <w:b/>
          <w:bCs/>
          <w:lang w:val="ru-RU"/>
        </w:rPr>
      </w:pPr>
      <w:r w:rsidRPr="00FE5D68">
        <w:rPr>
          <w:b/>
          <w:bCs/>
          <w:lang w:val="ru-RU"/>
        </w:rPr>
        <w:t>Причина 1. Слишком широкая семантика и общие запросы</w:t>
      </w:r>
    </w:p>
    <w:p w14:paraId="2192FE8B" w14:textId="77777777" w:rsidR="00FE5D68" w:rsidRPr="00FE5D68" w:rsidRDefault="00FE5D68" w:rsidP="00FE5D68">
      <w:pPr>
        <w:rPr>
          <w:lang w:val="ru-RU"/>
        </w:rPr>
      </w:pPr>
      <w:r w:rsidRPr="00FE5D68">
        <w:rPr>
          <w:lang w:val="ru-RU"/>
        </w:rPr>
        <w:t>Если в рекламе или SEO вы опираетесь на слишком общие фразы, вы ловите людей на ранней стадии выбора. Они еще не готовы покупать, они сравнивают, собирают цены, смотрят примеры. Такие лиды могут быть полезны, но если вы ожидаете быстрых продаж, вы будете считать их мусором.</w:t>
      </w:r>
    </w:p>
    <w:p w14:paraId="1F3BD41E" w14:textId="77777777" w:rsidR="00FE5D68" w:rsidRPr="00FE5D68" w:rsidRDefault="00FE5D68" w:rsidP="00FE5D68">
      <w:pPr>
        <w:rPr>
          <w:lang w:val="ru-RU"/>
        </w:rPr>
      </w:pPr>
      <w:r w:rsidRPr="00FE5D68">
        <w:rPr>
          <w:lang w:val="ru-RU"/>
        </w:rPr>
        <w:t>Чтобы контролировать это, важно собирать и кластеризовать семантическое ядро сайта, разделять запросы по намерению и разводить на разные посадочные.</w:t>
      </w:r>
    </w:p>
    <w:p w14:paraId="55455086" w14:textId="77777777" w:rsidR="00FE5D68" w:rsidRPr="00FE5D68" w:rsidRDefault="00FE5D68" w:rsidP="00FE5D68">
      <w:pPr>
        <w:rPr>
          <w:b/>
          <w:bCs/>
          <w:lang w:val="ru-RU"/>
        </w:rPr>
      </w:pPr>
      <w:r w:rsidRPr="00FE5D68">
        <w:rPr>
          <w:b/>
          <w:bCs/>
          <w:lang w:val="ru-RU"/>
        </w:rPr>
        <w:t>Причина 2. Неправильные объявления или слабая "предквалификация" в тексте</w:t>
      </w:r>
    </w:p>
    <w:p w14:paraId="5F2F0569" w14:textId="77777777" w:rsidR="00FE5D68" w:rsidRPr="00FE5D68" w:rsidRDefault="00FE5D68" w:rsidP="00FE5D68">
      <w:pPr>
        <w:rPr>
          <w:lang w:val="ru-RU"/>
        </w:rPr>
      </w:pPr>
      <w:r w:rsidRPr="00FE5D68">
        <w:rPr>
          <w:lang w:val="ru-RU"/>
        </w:rPr>
        <w:t xml:space="preserve">Реклама может приносить "не тех" людей, если в тексте нет фильтров: формат услуги, уровень, условия, следующий шаг. Это актуально в </w:t>
      </w:r>
      <w:hyperlink r:id="rId7" w:history="1">
        <w:r w:rsidRPr="00FE5D68">
          <w:rPr>
            <w:rStyle w:val="aff9"/>
            <w:lang w:val="ru-RU"/>
          </w:rPr>
          <w:t>Яндекс Директ</w:t>
        </w:r>
      </w:hyperlink>
      <w:r w:rsidRPr="00FE5D68">
        <w:rPr>
          <w:lang w:val="ru-RU"/>
        </w:rPr>
        <w:t>: если вы пишете "сделаем сайт", вы соберете всех. Если вы пишете "сайт под ключ: структура, контент, SEO-логика, интеграции", вы отсечете часть случайных.</w:t>
      </w:r>
    </w:p>
    <w:p w14:paraId="29EF7A18" w14:textId="77777777" w:rsidR="00FE5D68" w:rsidRPr="00FE5D68" w:rsidRDefault="00FE5D68" w:rsidP="00FE5D68">
      <w:pPr>
        <w:rPr>
          <w:lang w:val="ru-RU"/>
        </w:rPr>
      </w:pPr>
      <w:r w:rsidRPr="00FE5D68">
        <w:rPr>
          <w:lang w:val="ru-RU"/>
        </w:rPr>
        <w:t xml:space="preserve">Поэтому важно не только запустить </w:t>
      </w:r>
      <w:hyperlink r:id="rId8" w:history="1">
        <w:r w:rsidRPr="00FE5D68">
          <w:rPr>
            <w:rStyle w:val="aff9"/>
            <w:lang w:val="ru-RU"/>
          </w:rPr>
          <w:t>настройку Яндекс Директ</w:t>
        </w:r>
      </w:hyperlink>
      <w:r w:rsidRPr="00FE5D68">
        <w:rPr>
          <w:lang w:val="ru-RU"/>
        </w:rPr>
        <w:t>, но и регулярно делать аудит Яндекс Директ и ведение Яндекс Директ, чтобы контролировать качество лидов, а не только цену клика.</w:t>
      </w:r>
    </w:p>
    <w:p w14:paraId="632BA23D" w14:textId="77777777" w:rsidR="00FE5D68" w:rsidRPr="00FE5D68" w:rsidRDefault="00FE5D68" w:rsidP="00FE5D68">
      <w:pPr>
        <w:rPr>
          <w:b/>
          <w:bCs/>
          <w:lang w:val="ru-RU"/>
        </w:rPr>
      </w:pPr>
      <w:r w:rsidRPr="00FE5D68">
        <w:rPr>
          <w:b/>
          <w:bCs/>
          <w:lang w:val="ru-RU"/>
        </w:rPr>
        <w:t>Причина 3. Посадочная страница не соответствует запросу</w:t>
      </w:r>
    </w:p>
    <w:p w14:paraId="1BFBEEDB" w14:textId="77777777" w:rsidR="00FE5D68" w:rsidRPr="00FE5D68" w:rsidRDefault="00FE5D68" w:rsidP="00FE5D68">
      <w:pPr>
        <w:rPr>
          <w:lang w:val="ru-RU"/>
        </w:rPr>
      </w:pPr>
      <w:r w:rsidRPr="00FE5D68">
        <w:rPr>
          <w:lang w:val="ru-RU"/>
        </w:rPr>
        <w:t>Человек ищет "лендинг", а вы ведете на общий раздел. Человек ищет "интернет-магазин", а на сайте это спрятано. Итог - он не видит совпадения и уходит, или оставляет заявку "просто спросить".</w:t>
      </w:r>
    </w:p>
    <w:p w14:paraId="2B07023B" w14:textId="77777777" w:rsidR="00FE5D68" w:rsidRPr="00FE5D68" w:rsidRDefault="00FE5D68" w:rsidP="00FE5D68">
      <w:pPr>
        <w:rPr>
          <w:lang w:val="ru-RU"/>
        </w:rPr>
      </w:pPr>
      <w:r w:rsidRPr="00FE5D68">
        <w:rPr>
          <w:lang w:val="ru-RU"/>
        </w:rPr>
        <w:lastRenderedPageBreak/>
        <w:t xml:space="preserve">В разработке это решается структурой: отдельные страницы под </w:t>
      </w:r>
      <w:hyperlink r:id="rId9" w:history="1">
        <w:r w:rsidRPr="00FE5D68">
          <w:rPr>
            <w:rStyle w:val="aff9"/>
            <w:lang w:val="ru-RU"/>
          </w:rPr>
          <w:t>лендинг под ключ</w:t>
        </w:r>
      </w:hyperlink>
      <w:r w:rsidRPr="00FE5D68">
        <w:rPr>
          <w:lang w:val="ru-RU"/>
        </w:rPr>
        <w:t xml:space="preserve">, </w:t>
      </w:r>
      <w:hyperlink r:id="rId10" w:history="1">
        <w:r w:rsidRPr="00FE5D68">
          <w:rPr>
            <w:rStyle w:val="aff9"/>
            <w:lang w:val="ru-RU"/>
          </w:rPr>
          <w:t>разработка интернет-магазина</w:t>
        </w:r>
      </w:hyperlink>
      <w:r w:rsidRPr="00FE5D68">
        <w:rPr>
          <w:lang w:val="ru-RU"/>
        </w:rPr>
        <w:t>, и, если нужно, под конкретные решения и движки, например сайт на WordPress или сайт на OpenCart.</w:t>
      </w:r>
    </w:p>
    <w:p w14:paraId="46ED4D87" w14:textId="77777777" w:rsidR="00FE5D68" w:rsidRPr="00FE5D68" w:rsidRDefault="00FE5D68" w:rsidP="00FE5D68">
      <w:pPr>
        <w:rPr>
          <w:b/>
          <w:bCs/>
          <w:lang w:val="ru-RU"/>
        </w:rPr>
      </w:pPr>
      <w:r w:rsidRPr="00FE5D68">
        <w:rPr>
          <w:b/>
          <w:bCs/>
          <w:lang w:val="ru-RU"/>
        </w:rPr>
        <w:t>Причина 4. Оффер размытый и не задает рамки</w:t>
      </w:r>
    </w:p>
    <w:p w14:paraId="18C40172" w14:textId="77777777" w:rsidR="00FE5D68" w:rsidRPr="00FE5D68" w:rsidRDefault="00FE5D68" w:rsidP="00FE5D68">
      <w:pPr>
        <w:rPr>
          <w:lang w:val="ru-RU"/>
        </w:rPr>
      </w:pPr>
      <w:r w:rsidRPr="00FE5D68">
        <w:rPr>
          <w:lang w:val="ru-RU"/>
        </w:rPr>
        <w:t>Если вы не объясняете, что именно делаете, что входит, как выглядит процесс, какие условия, человек додумывает сам. И часто додумывает так, что вы "должны" сделать больше за меньшие деньги. Отсюда конфликт ожиданий и мусорные диалоги.</w:t>
      </w:r>
    </w:p>
    <w:p w14:paraId="32783E3E" w14:textId="77777777" w:rsidR="00FE5D68" w:rsidRPr="00FE5D68" w:rsidRDefault="00FE5D68" w:rsidP="00FE5D68">
      <w:pPr>
        <w:rPr>
          <w:b/>
          <w:bCs/>
          <w:lang w:val="ru-RU"/>
        </w:rPr>
      </w:pPr>
      <w:r w:rsidRPr="00FE5D68">
        <w:rPr>
          <w:b/>
          <w:bCs/>
          <w:lang w:val="ru-RU"/>
        </w:rPr>
        <w:t>Причина 5. Репутация слабая - лиды приходят, но не доходят до сделки</w:t>
      </w:r>
    </w:p>
    <w:p w14:paraId="49F8A378" w14:textId="77777777" w:rsidR="00FE5D68" w:rsidRPr="00FE5D68" w:rsidRDefault="00FE5D68" w:rsidP="00FE5D68">
      <w:pPr>
        <w:rPr>
          <w:lang w:val="ru-RU"/>
        </w:rPr>
      </w:pPr>
      <w:r w:rsidRPr="00FE5D68">
        <w:rPr>
          <w:lang w:val="ru-RU"/>
        </w:rPr>
        <w:t>Часть лидов исчезает после первого контакта, когда они идут читать отзывы. Тогда отдел продаж говорит "лиды не отвечают", маркетинг говорит "лиды были", а собственник не понимает, где деньги.</w:t>
      </w:r>
    </w:p>
    <w:p w14:paraId="62A40F5A" w14:textId="77777777" w:rsidR="00FE5D68" w:rsidRPr="00FE5D68" w:rsidRDefault="00FE5D68" w:rsidP="00FE5D68">
      <w:pPr>
        <w:rPr>
          <w:lang w:val="ru-RU"/>
        </w:rPr>
      </w:pPr>
      <w:r w:rsidRPr="00FE5D68">
        <w:rPr>
          <w:lang w:val="ru-RU"/>
        </w:rPr>
        <w:t xml:space="preserve">Здесь сильно помогает </w:t>
      </w:r>
      <w:hyperlink r:id="rId11" w:history="1">
        <w:r w:rsidRPr="00FE5D68">
          <w:rPr>
            <w:rStyle w:val="aff9"/>
            <w:lang w:val="ru-RU"/>
          </w:rPr>
          <w:t>управление репутацией</w:t>
        </w:r>
      </w:hyperlink>
      <w:r w:rsidRPr="00FE5D68">
        <w:rPr>
          <w:lang w:val="ru-RU"/>
        </w:rPr>
        <w:t>: карточки, отзывы, регулярность, ответы, доказательства.</w:t>
      </w:r>
    </w:p>
    <w:p w14:paraId="4AEDEAF4" w14:textId="77777777" w:rsidR="00FE5D68" w:rsidRPr="00FE5D68" w:rsidRDefault="00FE5D68" w:rsidP="00FE5D68">
      <w:pPr>
        <w:rPr>
          <w:b/>
          <w:bCs/>
          <w:lang w:val="ru-RU"/>
        </w:rPr>
      </w:pPr>
      <w:r w:rsidRPr="00FE5D68">
        <w:rPr>
          <w:b/>
          <w:bCs/>
          <w:lang w:val="ru-RU"/>
        </w:rPr>
        <w:t>Причина 6. Обработка плохая - вы сами превращаете лид в мусор</w:t>
      </w:r>
    </w:p>
    <w:p w14:paraId="245B64C4" w14:textId="77777777" w:rsidR="00FE5D68" w:rsidRPr="00FE5D68" w:rsidRDefault="00FE5D68" w:rsidP="00FE5D68">
      <w:pPr>
        <w:rPr>
          <w:lang w:val="ru-RU"/>
        </w:rPr>
      </w:pPr>
      <w:r w:rsidRPr="00FE5D68">
        <w:rPr>
          <w:lang w:val="ru-RU"/>
        </w:rPr>
        <w:t>Даже нормальный лид становится "нецелевым", если вы ответили через час, позвонили вместо ответа в мессенджере, не дали следующий шаг, не зафиксировали контакт. Это превращает качественный трафик в потерянный.</w:t>
      </w:r>
    </w:p>
    <w:p w14:paraId="613569AD" w14:textId="77777777" w:rsidR="00FE5D68" w:rsidRPr="00FE5D68" w:rsidRDefault="00FE5D68" w:rsidP="00FE5D68">
      <w:pPr>
        <w:rPr>
          <w:lang w:val="ru-RU"/>
        </w:rPr>
      </w:pPr>
      <w:r w:rsidRPr="00FE5D68">
        <w:rPr>
          <w:lang w:val="ru-RU"/>
        </w:rPr>
        <w:t>Эта проблема решается CRM и интеграциями, а не рекламой.</w:t>
      </w:r>
    </w:p>
    <w:p w14:paraId="5923EDB5" w14:textId="77777777" w:rsidR="00FE5D68" w:rsidRPr="00FE5D68" w:rsidRDefault="00FE5D68" w:rsidP="00FE5D68">
      <w:pPr>
        <w:rPr>
          <w:lang w:val="ru-RU"/>
        </w:rPr>
      </w:pPr>
      <w:r w:rsidRPr="00FE5D68">
        <w:rPr>
          <w:lang w:val="ru-RU"/>
        </w:rPr>
        <w:pict w14:anchorId="0F12DBEF">
          <v:rect id="_x0000_i1082" style="width:0;height:1.5pt" o:hralign="center" o:hrstd="t" o:hr="t" fillcolor="#a0a0a0" stroked="f"/>
        </w:pict>
      </w:r>
    </w:p>
    <w:p w14:paraId="52632D1E" w14:textId="77777777" w:rsidR="00FE5D68" w:rsidRPr="00FE5D68" w:rsidRDefault="00FE5D68" w:rsidP="00FE5D68">
      <w:pPr>
        <w:rPr>
          <w:b/>
          <w:bCs/>
          <w:lang w:val="ru-RU"/>
        </w:rPr>
      </w:pPr>
      <w:r w:rsidRPr="00FE5D68">
        <w:rPr>
          <w:b/>
          <w:bCs/>
          <w:lang w:val="ru-RU"/>
        </w:rPr>
        <w:t>3) Как диагностировать качество трафика без иллюзий</w:t>
      </w:r>
    </w:p>
    <w:p w14:paraId="41C6B51C" w14:textId="77777777" w:rsidR="00FE5D68" w:rsidRPr="00FE5D68" w:rsidRDefault="00FE5D68" w:rsidP="00FE5D68">
      <w:pPr>
        <w:rPr>
          <w:lang w:val="ru-RU"/>
        </w:rPr>
      </w:pPr>
      <w:r w:rsidRPr="00FE5D68">
        <w:rPr>
          <w:lang w:val="ru-RU"/>
        </w:rPr>
        <w:t>Есть три слоя диагностики.</w:t>
      </w:r>
    </w:p>
    <w:p w14:paraId="7F1ECB82" w14:textId="77777777" w:rsidR="00FE5D68" w:rsidRPr="00FE5D68" w:rsidRDefault="00FE5D68" w:rsidP="00FE5D68">
      <w:pPr>
        <w:rPr>
          <w:b/>
          <w:bCs/>
          <w:lang w:val="ru-RU"/>
        </w:rPr>
      </w:pPr>
      <w:r w:rsidRPr="00FE5D68">
        <w:rPr>
          <w:b/>
          <w:bCs/>
          <w:lang w:val="ru-RU"/>
        </w:rPr>
        <w:t>Слой 1. На уровне рекламы и SEO</w:t>
      </w:r>
    </w:p>
    <w:p w14:paraId="5B724059" w14:textId="77777777" w:rsidR="00FE5D68" w:rsidRPr="00FE5D68" w:rsidRDefault="00FE5D68" w:rsidP="00FE5D68">
      <w:pPr>
        <w:rPr>
          <w:lang w:val="ru-RU"/>
        </w:rPr>
      </w:pPr>
      <w:r w:rsidRPr="00FE5D68">
        <w:rPr>
          <w:lang w:val="ru-RU"/>
        </w:rPr>
        <w:t>Смотрите не только CPL, но и первичную квалификацию. Например:</w:t>
      </w:r>
    </w:p>
    <w:p w14:paraId="491B7591" w14:textId="77777777" w:rsidR="00FE5D68" w:rsidRPr="00FE5D68" w:rsidRDefault="00FE5D68" w:rsidP="00FE5D68">
      <w:pPr>
        <w:numPr>
          <w:ilvl w:val="0"/>
          <w:numId w:val="98"/>
        </w:numPr>
        <w:rPr>
          <w:lang w:val="ru-RU"/>
        </w:rPr>
      </w:pPr>
      <w:r w:rsidRPr="00FE5D68">
        <w:rPr>
          <w:lang w:val="ru-RU"/>
        </w:rPr>
        <w:t>доля лидов, где бюджет "не подходит";</w:t>
      </w:r>
    </w:p>
    <w:p w14:paraId="3D7A1058" w14:textId="77777777" w:rsidR="00FE5D68" w:rsidRPr="00FE5D68" w:rsidRDefault="00FE5D68" w:rsidP="00FE5D68">
      <w:pPr>
        <w:numPr>
          <w:ilvl w:val="0"/>
          <w:numId w:val="98"/>
        </w:numPr>
        <w:rPr>
          <w:lang w:val="ru-RU"/>
        </w:rPr>
      </w:pPr>
      <w:r w:rsidRPr="00FE5D68">
        <w:rPr>
          <w:lang w:val="ru-RU"/>
        </w:rPr>
        <w:t>доля лидов "просто спросить";</w:t>
      </w:r>
    </w:p>
    <w:p w14:paraId="0ED1E38D" w14:textId="77777777" w:rsidR="00FE5D68" w:rsidRPr="00FE5D68" w:rsidRDefault="00FE5D68" w:rsidP="00FE5D68">
      <w:pPr>
        <w:numPr>
          <w:ilvl w:val="0"/>
          <w:numId w:val="98"/>
        </w:numPr>
        <w:rPr>
          <w:lang w:val="ru-RU"/>
        </w:rPr>
      </w:pPr>
      <w:r w:rsidRPr="00FE5D68">
        <w:rPr>
          <w:lang w:val="ru-RU"/>
        </w:rPr>
        <w:t>доля лидов, которые не оставляют контакт полностью.</w:t>
      </w:r>
    </w:p>
    <w:p w14:paraId="25135B10" w14:textId="77777777" w:rsidR="00FE5D68" w:rsidRPr="00FE5D68" w:rsidRDefault="00FE5D68" w:rsidP="00FE5D68">
      <w:pPr>
        <w:rPr>
          <w:lang w:val="ru-RU"/>
        </w:rPr>
      </w:pPr>
      <w:r w:rsidRPr="00FE5D68">
        <w:rPr>
          <w:lang w:val="ru-RU"/>
        </w:rPr>
        <w:t>Если этих лидов много, значит либо семантика слишком широкая, либо объявления не фильтруют, либо посадочная не совпадает.</w:t>
      </w:r>
    </w:p>
    <w:p w14:paraId="7299292F" w14:textId="77777777" w:rsidR="00FE5D68" w:rsidRPr="00FE5D68" w:rsidRDefault="00FE5D68" w:rsidP="00FE5D68">
      <w:pPr>
        <w:rPr>
          <w:b/>
          <w:bCs/>
          <w:lang w:val="ru-RU"/>
        </w:rPr>
      </w:pPr>
      <w:r w:rsidRPr="00FE5D68">
        <w:rPr>
          <w:b/>
          <w:bCs/>
          <w:lang w:val="ru-RU"/>
        </w:rPr>
        <w:t>Слой 2. На уровне сайта</w:t>
      </w:r>
    </w:p>
    <w:p w14:paraId="78CDEF00" w14:textId="77777777" w:rsidR="00FE5D68" w:rsidRPr="00FE5D68" w:rsidRDefault="00FE5D68" w:rsidP="00FE5D68">
      <w:pPr>
        <w:rPr>
          <w:lang w:val="ru-RU"/>
        </w:rPr>
      </w:pPr>
      <w:r w:rsidRPr="00FE5D68">
        <w:rPr>
          <w:lang w:val="ru-RU"/>
        </w:rPr>
        <w:t>Смотрите поведение: отказ, глубина, переходы. Но важнее - логика посадочной. Если трафик идет на страницу "про все", качество будет ниже.</w:t>
      </w:r>
    </w:p>
    <w:p w14:paraId="0F56C7D1" w14:textId="77777777" w:rsidR="00FE5D68" w:rsidRPr="00FE5D68" w:rsidRDefault="00FE5D68" w:rsidP="00FE5D68">
      <w:pPr>
        <w:rPr>
          <w:lang w:val="ru-RU"/>
        </w:rPr>
      </w:pPr>
      <w:r w:rsidRPr="00FE5D68">
        <w:rPr>
          <w:lang w:val="ru-RU"/>
        </w:rPr>
        <w:lastRenderedPageBreak/>
        <w:t>Здесь помогает SEO аудит сайта и SEO оптимизация сайта как фундамент, но по сути речь о смысле и структуре.</w:t>
      </w:r>
    </w:p>
    <w:p w14:paraId="0F3C574C" w14:textId="77777777" w:rsidR="00FE5D68" w:rsidRPr="00FE5D68" w:rsidRDefault="00FE5D68" w:rsidP="00FE5D68">
      <w:pPr>
        <w:rPr>
          <w:b/>
          <w:bCs/>
          <w:lang w:val="ru-RU"/>
        </w:rPr>
      </w:pPr>
      <w:r w:rsidRPr="00FE5D68">
        <w:rPr>
          <w:b/>
          <w:bCs/>
          <w:lang w:val="ru-RU"/>
        </w:rPr>
        <w:t>Слой 3. На уровне CRM и обработки</w:t>
      </w:r>
    </w:p>
    <w:p w14:paraId="18EDC532" w14:textId="77777777" w:rsidR="00FE5D68" w:rsidRPr="00FE5D68" w:rsidRDefault="00FE5D68" w:rsidP="00FE5D68">
      <w:pPr>
        <w:rPr>
          <w:lang w:val="ru-RU"/>
        </w:rPr>
      </w:pPr>
      <w:r w:rsidRPr="00FE5D68">
        <w:rPr>
          <w:lang w:val="ru-RU"/>
        </w:rPr>
        <w:t xml:space="preserve">Если у вас нет четкой фиксации причин отказа и источников, вы не сможете понять, где мусор, а где потеря. Поэтому важна </w:t>
      </w:r>
      <w:hyperlink r:id="rId12" w:history="1">
        <w:r w:rsidRPr="00FE5D68">
          <w:rPr>
            <w:rStyle w:val="aff9"/>
            <w:lang w:val="ru-RU"/>
          </w:rPr>
          <w:t>настройка amoCRM</w:t>
        </w:r>
      </w:hyperlink>
      <w:r w:rsidRPr="00FE5D68">
        <w:rPr>
          <w:lang w:val="ru-RU"/>
        </w:rPr>
        <w:t xml:space="preserve"> с этапами, источниками и причинами.</w:t>
      </w:r>
    </w:p>
    <w:p w14:paraId="74B2C6AF" w14:textId="77777777" w:rsidR="00FE5D68" w:rsidRPr="00FE5D68" w:rsidRDefault="00FE5D68" w:rsidP="00FE5D68">
      <w:pPr>
        <w:rPr>
          <w:lang w:val="ru-RU"/>
        </w:rPr>
      </w:pPr>
      <w:r w:rsidRPr="00FE5D68">
        <w:rPr>
          <w:lang w:val="ru-RU"/>
        </w:rPr>
        <w:pict w14:anchorId="618C0A9B">
          <v:rect id="_x0000_i1083" style="width:0;height:1.5pt" o:hralign="center" o:hrstd="t" o:hr="t" fillcolor="#a0a0a0" stroked="f"/>
        </w:pict>
      </w:r>
    </w:p>
    <w:p w14:paraId="097D1845" w14:textId="77777777" w:rsidR="00FE5D68" w:rsidRPr="00FE5D68" w:rsidRDefault="00FE5D68" w:rsidP="00FE5D68">
      <w:pPr>
        <w:rPr>
          <w:b/>
          <w:bCs/>
          <w:lang w:val="ru-RU"/>
        </w:rPr>
      </w:pPr>
      <w:r w:rsidRPr="00FE5D68">
        <w:rPr>
          <w:b/>
          <w:bCs/>
          <w:lang w:val="ru-RU"/>
        </w:rPr>
        <w:t>4) Как сделать фильтрацию лидов и повысить качество: практические инструменты</w:t>
      </w:r>
    </w:p>
    <w:p w14:paraId="1F18C9BD" w14:textId="77777777" w:rsidR="00FE5D68" w:rsidRPr="00FE5D68" w:rsidRDefault="00FE5D68" w:rsidP="00FE5D68">
      <w:pPr>
        <w:rPr>
          <w:b/>
          <w:bCs/>
          <w:lang w:val="ru-RU"/>
        </w:rPr>
      </w:pPr>
      <w:r w:rsidRPr="00FE5D68">
        <w:rPr>
          <w:b/>
          <w:bCs/>
          <w:lang w:val="ru-RU"/>
        </w:rPr>
        <w:t>Инструмент 1. Квиз как мягкий фильтр</w:t>
      </w:r>
    </w:p>
    <w:p w14:paraId="150013C1" w14:textId="77777777" w:rsidR="00FE5D68" w:rsidRPr="00FE5D68" w:rsidRDefault="00FE5D68" w:rsidP="00FE5D68">
      <w:pPr>
        <w:rPr>
          <w:lang w:val="ru-RU"/>
        </w:rPr>
      </w:pPr>
      <w:r w:rsidRPr="00FE5D68">
        <w:rPr>
          <w:lang w:val="ru-RU"/>
        </w:rPr>
        <w:t>Квиз - это не "игрушка". Это фильтр и квалификация. Хороший квиз задает 5-7 вопросов, которые помогают понять задачу и отсечь неподходящих. Важно, чтобы квиз не раздражал, а был логичным.</w:t>
      </w:r>
    </w:p>
    <w:p w14:paraId="3F02A084" w14:textId="77777777" w:rsidR="00FE5D68" w:rsidRPr="00FE5D68" w:rsidRDefault="00FE5D68" w:rsidP="00FE5D68">
      <w:pPr>
        <w:rPr>
          <w:lang w:val="ru-RU"/>
        </w:rPr>
      </w:pPr>
      <w:r w:rsidRPr="00FE5D68">
        <w:rPr>
          <w:lang w:val="ru-RU"/>
        </w:rPr>
        <w:t>Для этого отлично подходит Marquiz. Он дает контекст, а не только телефон. И этот контекст можно передавать в CRM.</w:t>
      </w:r>
    </w:p>
    <w:p w14:paraId="62D4B3C7" w14:textId="77777777" w:rsidR="00FE5D68" w:rsidRPr="00FE5D68" w:rsidRDefault="00FE5D68" w:rsidP="00FE5D68">
      <w:pPr>
        <w:rPr>
          <w:b/>
          <w:bCs/>
          <w:lang w:val="ru-RU"/>
        </w:rPr>
      </w:pPr>
      <w:r w:rsidRPr="00FE5D68">
        <w:rPr>
          <w:b/>
          <w:bCs/>
          <w:lang w:val="ru-RU"/>
        </w:rPr>
        <w:t>Инструмент 2. Структура посадочных под интенты</w:t>
      </w:r>
    </w:p>
    <w:p w14:paraId="1501D29B" w14:textId="77777777" w:rsidR="00FE5D68" w:rsidRPr="00FE5D68" w:rsidRDefault="00FE5D68" w:rsidP="00FE5D68">
      <w:pPr>
        <w:rPr>
          <w:lang w:val="ru-RU"/>
        </w:rPr>
      </w:pPr>
      <w:r w:rsidRPr="00FE5D68">
        <w:rPr>
          <w:lang w:val="ru-RU"/>
        </w:rPr>
        <w:t xml:space="preserve">Чем точнее посадочная, тем выше совпадение. Поэтому трафик на разработку сайта нужно вести не только на общий раздел </w:t>
      </w:r>
      <w:hyperlink r:id="rId13" w:history="1">
        <w:r w:rsidRPr="00FE5D68">
          <w:rPr>
            <w:rStyle w:val="aff9"/>
            <w:lang w:val="ru-RU"/>
          </w:rPr>
          <w:t>создание сайтов</w:t>
        </w:r>
      </w:hyperlink>
      <w:r w:rsidRPr="00FE5D68">
        <w:rPr>
          <w:lang w:val="ru-RU"/>
        </w:rPr>
        <w:t xml:space="preserve">, но и на конкретные страницы, когда это оправдано: </w:t>
      </w:r>
      <w:hyperlink r:id="rId14" w:history="1">
        <w:r w:rsidRPr="00FE5D68">
          <w:rPr>
            <w:rStyle w:val="aff9"/>
            <w:lang w:val="ru-RU"/>
          </w:rPr>
          <w:t>лендинг</w:t>
        </w:r>
      </w:hyperlink>
      <w:r w:rsidRPr="00FE5D68">
        <w:rPr>
          <w:lang w:val="ru-RU"/>
        </w:rPr>
        <w:t xml:space="preserve">, </w:t>
      </w:r>
      <w:hyperlink r:id="rId15" w:history="1">
        <w:r w:rsidRPr="00FE5D68">
          <w:rPr>
            <w:rStyle w:val="aff9"/>
            <w:lang w:val="ru-RU"/>
          </w:rPr>
          <w:t>интернет-магазин</w:t>
        </w:r>
      </w:hyperlink>
      <w:r w:rsidRPr="00FE5D68">
        <w:rPr>
          <w:lang w:val="ru-RU"/>
        </w:rPr>
        <w:t>, сайт на WordPress, OpenCart.</w:t>
      </w:r>
    </w:p>
    <w:p w14:paraId="01F93AB6" w14:textId="77777777" w:rsidR="00FE5D68" w:rsidRPr="00FE5D68" w:rsidRDefault="00FE5D68" w:rsidP="00FE5D68">
      <w:pPr>
        <w:rPr>
          <w:b/>
          <w:bCs/>
          <w:lang w:val="ru-RU"/>
        </w:rPr>
      </w:pPr>
      <w:r w:rsidRPr="00FE5D68">
        <w:rPr>
          <w:b/>
          <w:bCs/>
          <w:lang w:val="ru-RU"/>
        </w:rPr>
        <w:t>Инструмент 3. Репутация как фильтр и усилитель качества</w:t>
      </w:r>
    </w:p>
    <w:p w14:paraId="514E06A6" w14:textId="77777777" w:rsidR="00FE5D68" w:rsidRPr="00FE5D68" w:rsidRDefault="00FE5D68" w:rsidP="00FE5D68">
      <w:pPr>
        <w:rPr>
          <w:lang w:val="ru-RU"/>
        </w:rPr>
      </w:pPr>
      <w:r w:rsidRPr="00FE5D68">
        <w:rPr>
          <w:lang w:val="ru-RU"/>
        </w:rPr>
        <w:t>Хорошая репутация не только повышает конверсию, она улучшает качество. Потому что к вам приходят люди, которые доверяют, и они менее склонны торговаться "в ноль". Это снижает CAC.</w:t>
      </w:r>
    </w:p>
    <w:p w14:paraId="3961E06E" w14:textId="77777777" w:rsidR="00FE5D68" w:rsidRPr="00FE5D68" w:rsidRDefault="00FE5D68" w:rsidP="00FE5D68">
      <w:pPr>
        <w:rPr>
          <w:lang w:val="ru-RU"/>
        </w:rPr>
      </w:pPr>
      <w:r w:rsidRPr="00FE5D68">
        <w:rPr>
          <w:lang w:val="ru-RU"/>
        </w:rPr>
        <w:t xml:space="preserve">Тут работает системная работа через </w:t>
      </w:r>
      <w:hyperlink r:id="rId16" w:history="1">
        <w:r w:rsidRPr="00FE5D68">
          <w:rPr>
            <w:rStyle w:val="aff9"/>
            <w:lang w:val="ru-RU"/>
          </w:rPr>
          <w:t>управление репутацией</w:t>
        </w:r>
      </w:hyperlink>
      <w:r w:rsidRPr="00FE5D68">
        <w:rPr>
          <w:lang w:val="ru-RU"/>
        </w:rPr>
        <w:t>.</w:t>
      </w:r>
    </w:p>
    <w:p w14:paraId="7AEBA96F" w14:textId="77777777" w:rsidR="00FE5D68" w:rsidRPr="00FE5D68" w:rsidRDefault="00FE5D68" w:rsidP="00FE5D68">
      <w:pPr>
        <w:rPr>
          <w:b/>
          <w:bCs/>
          <w:lang w:val="ru-RU"/>
        </w:rPr>
      </w:pPr>
      <w:r w:rsidRPr="00FE5D68">
        <w:rPr>
          <w:b/>
          <w:bCs/>
          <w:lang w:val="ru-RU"/>
        </w:rPr>
        <w:t>Инструмент 4. CRM и интеграции, чтобы лид не терялся</w:t>
      </w:r>
    </w:p>
    <w:p w14:paraId="3DD0007C" w14:textId="77777777" w:rsidR="00FE5D68" w:rsidRPr="00FE5D68" w:rsidRDefault="00FE5D68" w:rsidP="00FE5D68">
      <w:pPr>
        <w:rPr>
          <w:lang w:val="ru-RU"/>
        </w:rPr>
      </w:pPr>
      <w:r w:rsidRPr="00FE5D68">
        <w:rPr>
          <w:lang w:val="ru-RU"/>
        </w:rPr>
        <w:t>Качество лидов падает, когда теряется коммуникация. Поэтому:</w:t>
      </w:r>
    </w:p>
    <w:p w14:paraId="6FAF63F2" w14:textId="77777777" w:rsidR="00FE5D68" w:rsidRPr="00FE5D68" w:rsidRDefault="00FE5D68" w:rsidP="00FE5D68">
      <w:pPr>
        <w:numPr>
          <w:ilvl w:val="0"/>
          <w:numId w:val="99"/>
        </w:numPr>
        <w:rPr>
          <w:lang w:val="ru-RU"/>
        </w:rPr>
      </w:pPr>
      <w:r w:rsidRPr="00FE5D68">
        <w:rPr>
          <w:lang w:val="ru-RU"/>
        </w:rPr>
        <w:t>переписки должны быть в CRM через Wazzup;</w:t>
      </w:r>
    </w:p>
    <w:p w14:paraId="369A1F05" w14:textId="77777777" w:rsidR="00FE5D68" w:rsidRPr="00FE5D68" w:rsidRDefault="00FE5D68" w:rsidP="00FE5D68">
      <w:pPr>
        <w:numPr>
          <w:ilvl w:val="0"/>
          <w:numId w:val="99"/>
        </w:numPr>
        <w:rPr>
          <w:lang w:val="ru-RU"/>
        </w:rPr>
      </w:pPr>
      <w:r w:rsidRPr="00FE5D68">
        <w:rPr>
          <w:lang w:val="ru-RU"/>
        </w:rPr>
        <w:t>звонки должны фиксироваться через Radist Online;</w:t>
      </w:r>
    </w:p>
    <w:p w14:paraId="51A4D011" w14:textId="77777777" w:rsidR="00FE5D68" w:rsidRPr="00FE5D68" w:rsidRDefault="00FE5D68" w:rsidP="00FE5D68">
      <w:pPr>
        <w:numPr>
          <w:ilvl w:val="0"/>
          <w:numId w:val="99"/>
        </w:numPr>
        <w:rPr>
          <w:lang w:val="ru-RU"/>
        </w:rPr>
      </w:pPr>
      <w:r w:rsidRPr="00FE5D68">
        <w:rPr>
          <w:lang w:val="ru-RU"/>
        </w:rPr>
        <w:t xml:space="preserve">все должно быть в одной системе через </w:t>
      </w:r>
      <w:hyperlink r:id="rId17" w:history="1">
        <w:r w:rsidRPr="00FE5D68">
          <w:rPr>
            <w:rStyle w:val="aff9"/>
            <w:lang w:val="ru-RU"/>
          </w:rPr>
          <w:t>настройку CRM систем</w:t>
        </w:r>
      </w:hyperlink>
      <w:r w:rsidRPr="00FE5D68">
        <w:rPr>
          <w:lang w:val="ru-RU"/>
        </w:rPr>
        <w:t xml:space="preserve"> и </w:t>
      </w:r>
      <w:hyperlink r:id="rId18" w:history="1">
        <w:r w:rsidRPr="00FE5D68">
          <w:rPr>
            <w:rStyle w:val="aff9"/>
            <w:lang w:val="ru-RU"/>
          </w:rPr>
          <w:t>настройку amoCRM</w:t>
        </w:r>
      </w:hyperlink>
      <w:r w:rsidRPr="00FE5D68">
        <w:rPr>
          <w:lang w:val="ru-RU"/>
        </w:rPr>
        <w:t>.</w:t>
      </w:r>
    </w:p>
    <w:p w14:paraId="3ACF006E" w14:textId="77777777" w:rsidR="00FE5D68" w:rsidRPr="00FE5D68" w:rsidRDefault="00FE5D68" w:rsidP="00FE5D68">
      <w:pPr>
        <w:rPr>
          <w:b/>
          <w:bCs/>
          <w:lang w:val="ru-RU"/>
        </w:rPr>
      </w:pPr>
      <w:r w:rsidRPr="00FE5D68">
        <w:rPr>
          <w:b/>
          <w:bCs/>
          <w:lang w:val="ru-RU"/>
        </w:rPr>
        <w:lastRenderedPageBreak/>
        <w:t>Инструмент 5. Регламент первого контакта</w:t>
      </w:r>
    </w:p>
    <w:p w14:paraId="32505726" w14:textId="77777777" w:rsidR="00FE5D68" w:rsidRPr="00FE5D68" w:rsidRDefault="00FE5D68" w:rsidP="00FE5D68">
      <w:pPr>
        <w:rPr>
          <w:lang w:val="ru-RU"/>
        </w:rPr>
      </w:pPr>
      <w:r w:rsidRPr="00FE5D68">
        <w:rPr>
          <w:lang w:val="ru-RU"/>
        </w:rPr>
        <w:t>Скрипт вопросов, скорость ответа, следующий шаг. Это не "бюрократия". Это способ не превращать хороший лид в потерянный.</w:t>
      </w:r>
    </w:p>
    <w:p w14:paraId="4F2C28D1" w14:textId="77777777" w:rsidR="00FE5D68" w:rsidRPr="00FE5D68" w:rsidRDefault="00FE5D68" w:rsidP="00FE5D68">
      <w:pPr>
        <w:rPr>
          <w:lang w:val="ru-RU"/>
        </w:rPr>
      </w:pPr>
      <w:r w:rsidRPr="00FE5D68">
        <w:rPr>
          <w:lang w:val="ru-RU"/>
        </w:rPr>
        <w:pict w14:anchorId="547FD1A5">
          <v:rect id="_x0000_i1084" style="width:0;height:1.5pt" o:hralign="center" o:hrstd="t" o:hr="t" fillcolor="#a0a0a0" stroked="f"/>
        </w:pict>
      </w:r>
    </w:p>
    <w:p w14:paraId="6C26B5DC" w14:textId="77777777" w:rsidR="00FE5D68" w:rsidRPr="00FE5D68" w:rsidRDefault="00FE5D68" w:rsidP="00FE5D68">
      <w:pPr>
        <w:rPr>
          <w:b/>
          <w:bCs/>
          <w:lang w:val="ru-RU"/>
        </w:rPr>
      </w:pPr>
      <w:r w:rsidRPr="00FE5D68">
        <w:rPr>
          <w:b/>
          <w:bCs/>
          <w:lang w:val="ru-RU"/>
        </w:rPr>
        <w:t>5) Как качество трафика связано с экономией рекламного бюджета</w:t>
      </w:r>
    </w:p>
    <w:p w14:paraId="241BB442" w14:textId="77777777" w:rsidR="00FE5D68" w:rsidRPr="00FE5D68" w:rsidRDefault="00FE5D68" w:rsidP="00FE5D68">
      <w:pPr>
        <w:rPr>
          <w:lang w:val="ru-RU"/>
        </w:rPr>
      </w:pPr>
      <w:r w:rsidRPr="00FE5D68">
        <w:rPr>
          <w:lang w:val="ru-RU"/>
        </w:rPr>
        <w:t>Если вы повысили качество лидов и конверсию в сделку, вы снижаете CAC даже при том же CPL. А если вы еще и повышаете конверсию посадочной, вы снижаете CPL.</w:t>
      </w:r>
    </w:p>
    <w:p w14:paraId="55DEFADA" w14:textId="77777777" w:rsidR="00FE5D68" w:rsidRPr="00FE5D68" w:rsidRDefault="00FE5D68" w:rsidP="00FE5D68">
      <w:pPr>
        <w:rPr>
          <w:lang w:val="ru-RU"/>
        </w:rPr>
      </w:pPr>
      <w:r w:rsidRPr="00FE5D68">
        <w:rPr>
          <w:lang w:val="ru-RU"/>
        </w:rPr>
        <w:t>Именно поэтому работа над качеством трафика дает двойной эффект:</w:t>
      </w:r>
    </w:p>
    <w:p w14:paraId="664A63D8" w14:textId="77777777" w:rsidR="00FE5D68" w:rsidRPr="00FE5D68" w:rsidRDefault="00FE5D68" w:rsidP="00FE5D68">
      <w:pPr>
        <w:numPr>
          <w:ilvl w:val="0"/>
          <w:numId w:val="100"/>
        </w:numPr>
        <w:rPr>
          <w:lang w:val="ru-RU"/>
        </w:rPr>
      </w:pPr>
      <w:r w:rsidRPr="00FE5D68">
        <w:rPr>
          <w:lang w:val="ru-RU"/>
        </w:rPr>
        <w:t>меньше мусора - меньше пустой работы менеджеров;</w:t>
      </w:r>
    </w:p>
    <w:p w14:paraId="4EE54FD3" w14:textId="77777777" w:rsidR="00FE5D68" w:rsidRPr="00FE5D68" w:rsidRDefault="00FE5D68" w:rsidP="00FE5D68">
      <w:pPr>
        <w:numPr>
          <w:ilvl w:val="0"/>
          <w:numId w:val="100"/>
        </w:numPr>
        <w:rPr>
          <w:lang w:val="ru-RU"/>
        </w:rPr>
      </w:pPr>
      <w:r w:rsidRPr="00FE5D68">
        <w:rPr>
          <w:lang w:val="ru-RU"/>
        </w:rPr>
        <w:t>больше продаж - выше окупаемость.</w:t>
      </w:r>
    </w:p>
    <w:p w14:paraId="4E34433E" w14:textId="77777777" w:rsidR="00FE5D68" w:rsidRPr="00FE5D68" w:rsidRDefault="00FE5D68" w:rsidP="00FE5D68">
      <w:pPr>
        <w:rPr>
          <w:lang w:val="ru-RU"/>
        </w:rPr>
      </w:pPr>
      <w:r w:rsidRPr="00FE5D68">
        <w:rPr>
          <w:lang w:val="ru-RU"/>
        </w:rPr>
        <w:t>В итоге вы можете позволить себе масштабировать рекламу, потому что система выдерживает поток и не сливает лиды.</w:t>
      </w:r>
    </w:p>
    <w:p w14:paraId="46048973" w14:textId="77777777" w:rsidR="00FE5D68" w:rsidRPr="00FE5D68" w:rsidRDefault="00FE5D68" w:rsidP="00FE5D68">
      <w:pPr>
        <w:rPr>
          <w:lang w:val="ru-RU"/>
        </w:rPr>
      </w:pPr>
      <w:r w:rsidRPr="00FE5D68">
        <w:rPr>
          <w:lang w:val="ru-RU"/>
        </w:rPr>
        <w:pict w14:anchorId="469A9204">
          <v:rect id="_x0000_i1085" style="width:0;height:1.5pt" o:hralign="center" o:hrstd="t" o:hr="t" fillcolor="#a0a0a0" stroked="f"/>
        </w:pict>
      </w:r>
    </w:p>
    <w:p w14:paraId="3719D825" w14:textId="77777777" w:rsidR="00FE5D68" w:rsidRPr="00FE5D68" w:rsidRDefault="00FE5D68" w:rsidP="00FE5D68">
      <w:pPr>
        <w:rPr>
          <w:b/>
          <w:bCs/>
          <w:lang w:val="ru-RU"/>
        </w:rPr>
      </w:pPr>
      <w:r w:rsidRPr="00FE5D68">
        <w:rPr>
          <w:b/>
          <w:bCs/>
          <w:lang w:val="ru-RU"/>
        </w:rPr>
        <w:t>6) Что делать в реальности: короткий план действий</w:t>
      </w:r>
    </w:p>
    <w:p w14:paraId="7585D556" w14:textId="77777777" w:rsidR="00FE5D68" w:rsidRPr="00FE5D68" w:rsidRDefault="00FE5D68" w:rsidP="00FE5D68">
      <w:pPr>
        <w:rPr>
          <w:lang w:val="ru-RU"/>
        </w:rPr>
      </w:pPr>
      <w:r w:rsidRPr="00FE5D68">
        <w:rPr>
          <w:lang w:val="ru-RU"/>
        </w:rPr>
        <w:t>Первое - определите, что вы называете "целевым лидом". Бюджет, формат, география, сроки. Без этого "качество" будет субъективным.</w:t>
      </w:r>
    </w:p>
    <w:p w14:paraId="2A56328A" w14:textId="77777777" w:rsidR="00FE5D68" w:rsidRPr="00FE5D68" w:rsidRDefault="00FE5D68" w:rsidP="00FE5D68">
      <w:pPr>
        <w:rPr>
          <w:lang w:val="ru-RU"/>
        </w:rPr>
      </w:pPr>
      <w:r w:rsidRPr="00FE5D68">
        <w:rPr>
          <w:lang w:val="ru-RU"/>
        </w:rPr>
        <w:t xml:space="preserve">Второе - проверьте, соответствует ли посадочная запросу. Если нет, разводите трафик на отдельные страницы внутри </w:t>
      </w:r>
      <w:hyperlink r:id="rId19" w:history="1">
        <w:r w:rsidRPr="00FE5D68">
          <w:rPr>
            <w:rStyle w:val="aff9"/>
            <w:lang w:val="ru-RU"/>
          </w:rPr>
          <w:t>создания сайтов</w:t>
        </w:r>
      </w:hyperlink>
      <w:r w:rsidRPr="00FE5D68">
        <w:rPr>
          <w:lang w:val="ru-RU"/>
        </w:rPr>
        <w:t xml:space="preserve"> и других разделов.</w:t>
      </w:r>
    </w:p>
    <w:p w14:paraId="47DD99FF" w14:textId="77777777" w:rsidR="00FE5D68" w:rsidRPr="00FE5D68" w:rsidRDefault="00FE5D68" w:rsidP="00FE5D68">
      <w:pPr>
        <w:rPr>
          <w:lang w:val="ru-RU"/>
        </w:rPr>
      </w:pPr>
      <w:r w:rsidRPr="00FE5D68">
        <w:rPr>
          <w:lang w:val="ru-RU"/>
        </w:rPr>
        <w:t>Третье - пересоберите рекламу так, чтобы она фильтровала и обещала то, что вы реально делаете. Это задача ведения Яндекс Директ и регулярного аудита Яндекс Директ.</w:t>
      </w:r>
    </w:p>
    <w:p w14:paraId="1B699884" w14:textId="77777777" w:rsidR="00FE5D68" w:rsidRPr="00FE5D68" w:rsidRDefault="00FE5D68" w:rsidP="00FE5D68">
      <w:pPr>
        <w:rPr>
          <w:lang w:val="ru-RU"/>
        </w:rPr>
      </w:pPr>
      <w:r w:rsidRPr="00FE5D68">
        <w:rPr>
          <w:lang w:val="ru-RU"/>
        </w:rPr>
        <w:t>Четвертое - добавьте квалификацию через Marquiz.</w:t>
      </w:r>
    </w:p>
    <w:p w14:paraId="3D0CC15E" w14:textId="77777777" w:rsidR="00FE5D68" w:rsidRPr="00FE5D68" w:rsidRDefault="00FE5D68" w:rsidP="00FE5D68">
      <w:pPr>
        <w:rPr>
          <w:lang w:val="ru-RU"/>
        </w:rPr>
      </w:pPr>
      <w:r w:rsidRPr="00FE5D68">
        <w:rPr>
          <w:lang w:val="ru-RU"/>
        </w:rPr>
        <w:t xml:space="preserve">Пятое - включите репутацию как часть системы и доверия через </w:t>
      </w:r>
      <w:hyperlink r:id="rId20" w:history="1">
        <w:r w:rsidRPr="00FE5D68">
          <w:rPr>
            <w:rStyle w:val="aff9"/>
            <w:lang w:val="ru-RU"/>
          </w:rPr>
          <w:t>управление репутацией</w:t>
        </w:r>
      </w:hyperlink>
      <w:r w:rsidRPr="00FE5D68">
        <w:rPr>
          <w:lang w:val="ru-RU"/>
        </w:rPr>
        <w:t>.</w:t>
      </w:r>
    </w:p>
    <w:p w14:paraId="2D62FC94" w14:textId="77777777" w:rsidR="00FE5D68" w:rsidRPr="00FE5D68" w:rsidRDefault="00FE5D68" w:rsidP="00FE5D68">
      <w:pPr>
        <w:rPr>
          <w:lang w:val="ru-RU"/>
        </w:rPr>
      </w:pPr>
      <w:r w:rsidRPr="00FE5D68">
        <w:rPr>
          <w:lang w:val="ru-RU"/>
        </w:rPr>
        <w:t xml:space="preserve">Шестое - настроьте CRM, чтобы видеть источники, причины отказов и конверсию в сделку, через </w:t>
      </w:r>
      <w:hyperlink r:id="rId21" w:history="1">
        <w:r w:rsidRPr="00FE5D68">
          <w:rPr>
            <w:rStyle w:val="aff9"/>
            <w:lang w:val="ru-RU"/>
          </w:rPr>
          <w:t>настройку amoCRM</w:t>
        </w:r>
      </w:hyperlink>
      <w:r w:rsidRPr="00FE5D68">
        <w:rPr>
          <w:lang w:val="ru-RU"/>
        </w:rPr>
        <w:t>, а коммуникации соберите через Wazzup и Radist Online.</w:t>
      </w:r>
    </w:p>
    <w:p w14:paraId="498093E7" w14:textId="77777777" w:rsidR="00FE5D68" w:rsidRPr="00FE5D68" w:rsidRDefault="00FE5D68" w:rsidP="00FE5D68">
      <w:pPr>
        <w:rPr>
          <w:lang w:val="ru-RU"/>
        </w:rPr>
      </w:pPr>
      <w:r w:rsidRPr="00FE5D68">
        <w:rPr>
          <w:lang w:val="ru-RU"/>
        </w:rPr>
        <w:pict w14:anchorId="32E06C96">
          <v:rect id="_x0000_i1086" style="width:0;height:1.5pt" o:hralign="center" o:hrstd="t" o:hr="t" fillcolor="#a0a0a0" stroked="f"/>
        </w:pict>
      </w:r>
    </w:p>
    <w:p w14:paraId="64B6F276" w14:textId="77777777" w:rsidR="00FE5D68" w:rsidRPr="00FE5D68" w:rsidRDefault="00FE5D68" w:rsidP="00FE5D68">
      <w:pPr>
        <w:rPr>
          <w:b/>
          <w:bCs/>
          <w:lang w:val="ru-RU"/>
        </w:rPr>
      </w:pPr>
      <w:r w:rsidRPr="00FE5D68">
        <w:rPr>
          <w:b/>
          <w:bCs/>
          <w:lang w:val="ru-RU"/>
        </w:rPr>
        <w:t>FAQ</w:t>
      </w:r>
    </w:p>
    <w:p w14:paraId="59808822" w14:textId="77777777" w:rsidR="00FE5D68" w:rsidRPr="00FE5D68" w:rsidRDefault="00FE5D68" w:rsidP="00FE5D68">
      <w:pPr>
        <w:rPr>
          <w:lang w:val="ru-RU"/>
        </w:rPr>
      </w:pPr>
      <w:r w:rsidRPr="00FE5D68">
        <w:rPr>
          <w:lang w:val="ru-RU"/>
        </w:rPr>
        <w:t>Вопрос 1. Как отличить мусорный лид от целевого</w:t>
      </w:r>
      <w:r w:rsidRPr="00FE5D68">
        <w:rPr>
          <w:lang w:val="ru-RU"/>
        </w:rPr>
        <w:br/>
        <w:t xml:space="preserve">Целевой лид соответствует вашему продукту, бюджету и формату, отвечает на </w:t>
      </w:r>
      <w:r w:rsidRPr="00FE5D68">
        <w:rPr>
          <w:lang w:val="ru-RU"/>
        </w:rPr>
        <w:lastRenderedPageBreak/>
        <w:t>вопросы и готов обсуждать следующий шаг. Мусорный - не совпадает по намерению или условиям.</w:t>
      </w:r>
    </w:p>
    <w:p w14:paraId="32F37671" w14:textId="77777777" w:rsidR="00FE5D68" w:rsidRPr="00FE5D68" w:rsidRDefault="00FE5D68" w:rsidP="00FE5D68">
      <w:pPr>
        <w:rPr>
          <w:lang w:val="ru-RU"/>
        </w:rPr>
      </w:pPr>
      <w:r w:rsidRPr="00FE5D68">
        <w:rPr>
          <w:lang w:val="ru-RU"/>
        </w:rPr>
        <w:t>Вопрос 2. Почему CPL низкий, а продаж нет</w:t>
      </w:r>
      <w:r w:rsidRPr="00FE5D68">
        <w:rPr>
          <w:lang w:val="ru-RU"/>
        </w:rPr>
        <w:br/>
        <w:t>Потому что CPL не показывает качество. Нужен CAC и конверсия в сделку, которую видно через CRM.</w:t>
      </w:r>
    </w:p>
    <w:p w14:paraId="41138AB8" w14:textId="77777777" w:rsidR="00FE5D68" w:rsidRPr="00FE5D68" w:rsidRDefault="00FE5D68" w:rsidP="00FE5D68">
      <w:pPr>
        <w:rPr>
          <w:lang w:val="ru-RU"/>
        </w:rPr>
      </w:pPr>
      <w:r w:rsidRPr="00FE5D68">
        <w:rPr>
          <w:lang w:val="ru-RU"/>
        </w:rPr>
        <w:t>Вопрос 3. Нужно ли резать все "широкие" запросы</w:t>
      </w:r>
      <w:r w:rsidRPr="00FE5D68">
        <w:rPr>
          <w:lang w:val="ru-RU"/>
        </w:rPr>
        <w:br/>
        <w:t>Не всегда. Широкие запросы могут давать продажи, если у вас есть правильная посадочная и прогрев. Но их нужно контролировать отдельно.</w:t>
      </w:r>
    </w:p>
    <w:p w14:paraId="25BD7B21" w14:textId="77777777" w:rsidR="00FE5D68" w:rsidRPr="00FE5D68" w:rsidRDefault="00FE5D68" w:rsidP="00FE5D68">
      <w:pPr>
        <w:rPr>
          <w:lang w:val="ru-RU"/>
        </w:rPr>
      </w:pPr>
      <w:r w:rsidRPr="00FE5D68">
        <w:rPr>
          <w:lang w:val="ru-RU"/>
        </w:rPr>
        <w:t>Вопрос 4. Что сильнее влияет на качество: реклама или сайт</w:t>
      </w:r>
      <w:r w:rsidRPr="00FE5D68">
        <w:rPr>
          <w:lang w:val="ru-RU"/>
        </w:rPr>
        <w:br/>
        <w:t>Оба. Реклама приводит намерение, сайт подтверждает совпадение. Слабая посадочная ухудшает даже хороший трафик.</w:t>
      </w:r>
    </w:p>
    <w:p w14:paraId="712962FF" w14:textId="77777777" w:rsidR="00FE5D68" w:rsidRPr="00FE5D68" w:rsidRDefault="00FE5D68" w:rsidP="00FE5D68">
      <w:pPr>
        <w:rPr>
          <w:lang w:val="ru-RU"/>
        </w:rPr>
      </w:pPr>
      <w:r w:rsidRPr="00FE5D68">
        <w:rPr>
          <w:lang w:val="ru-RU"/>
        </w:rPr>
        <w:t>Вопрос 5. Квиз реально улучшает качество</w:t>
      </w:r>
      <w:r w:rsidRPr="00FE5D68">
        <w:rPr>
          <w:lang w:val="ru-RU"/>
        </w:rPr>
        <w:br/>
        <w:t>Да, если он квалифицирует и передает контекст в CRM. В связке с Marquiz это обычно работает.</w:t>
      </w:r>
    </w:p>
    <w:p w14:paraId="5BC7D1D0" w14:textId="77777777" w:rsidR="00FE5D68" w:rsidRPr="00FE5D68" w:rsidRDefault="00FE5D68" w:rsidP="00FE5D68">
      <w:pPr>
        <w:rPr>
          <w:lang w:val="ru-RU"/>
        </w:rPr>
      </w:pPr>
      <w:r w:rsidRPr="00FE5D68">
        <w:rPr>
          <w:lang w:val="ru-RU"/>
        </w:rPr>
        <w:t>Вопрос 6. Репутация влияет на качество лидов или только на конверсию</w:t>
      </w:r>
      <w:r w:rsidRPr="00FE5D68">
        <w:rPr>
          <w:lang w:val="ru-RU"/>
        </w:rPr>
        <w:br/>
        <w:t>И на качество, и на конверсию. Доверие приводит более "осознанных" клиентов.</w:t>
      </w:r>
    </w:p>
    <w:p w14:paraId="1BC8F819" w14:textId="77777777" w:rsidR="00FE5D68" w:rsidRPr="00FE5D68" w:rsidRDefault="00FE5D68" w:rsidP="00FE5D68">
      <w:pPr>
        <w:rPr>
          <w:lang w:val="ru-RU"/>
        </w:rPr>
      </w:pPr>
      <w:r w:rsidRPr="00FE5D68">
        <w:rPr>
          <w:lang w:val="ru-RU"/>
        </w:rPr>
        <w:t>Вопрос 7. Как CRM влияет на качество лидов</w:t>
      </w:r>
      <w:r w:rsidRPr="00FE5D68">
        <w:rPr>
          <w:lang w:val="ru-RU"/>
        </w:rPr>
        <w:br/>
        <w:t>CRM не делает лиды лучше, но помогает не терять их, ускорять обработку и видеть, какие источники дают продажи.</w:t>
      </w:r>
    </w:p>
    <w:p w14:paraId="07E2A144" w14:textId="77777777" w:rsidR="00FE5D68" w:rsidRPr="00FE5D68" w:rsidRDefault="00FE5D68" w:rsidP="00FE5D68">
      <w:pPr>
        <w:rPr>
          <w:lang w:val="ru-RU"/>
        </w:rPr>
      </w:pPr>
      <w:r w:rsidRPr="00FE5D68">
        <w:rPr>
          <w:lang w:val="ru-RU"/>
        </w:rPr>
        <w:t>Вопрос 8. Что важнее: мессенджеры или звонки</w:t>
      </w:r>
      <w:r w:rsidRPr="00FE5D68">
        <w:rPr>
          <w:lang w:val="ru-RU"/>
        </w:rPr>
        <w:br/>
        <w:t>Зависит от ниши, но чаще нужны оба канала в CRM: Wazzup и Radist Online.</w:t>
      </w:r>
    </w:p>
    <w:p w14:paraId="1C515A70" w14:textId="77777777" w:rsidR="00FE5D68" w:rsidRPr="00FE5D68" w:rsidRDefault="00FE5D68" w:rsidP="00FE5D68">
      <w:pPr>
        <w:rPr>
          <w:lang w:val="ru-RU"/>
        </w:rPr>
      </w:pPr>
      <w:r w:rsidRPr="00FE5D68">
        <w:rPr>
          <w:lang w:val="ru-RU"/>
        </w:rPr>
        <w:t>Вопрос 9. Как понять, что проблема в отделе продаж, а не в рекламе</w:t>
      </w:r>
      <w:r w:rsidRPr="00FE5D68">
        <w:rPr>
          <w:lang w:val="ru-RU"/>
        </w:rPr>
        <w:br/>
        <w:t>Если лиды приходят с нормальными запросами, но теряются из-за скорости ответа, отсутствия следующего шага и контроля, проблема в обработке.</w:t>
      </w:r>
    </w:p>
    <w:p w14:paraId="78073F05" w14:textId="77777777" w:rsidR="00FE5D68" w:rsidRPr="00FE5D68" w:rsidRDefault="00FE5D68" w:rsidP="00FE5D68">
      <w:pPr>
        <w:rPr>
          <w:lang w:val="ru-RU"/>
        </w:rPr>
      </w:pPr>
      <w:r w:rsidRPr="00FE5D68">
        <w:rPr>
          <w:lang w:val="ru-RU"/>
        </w:rPr>
        <w:t>Вопрос 10. Какой первый шаг даст быстрый эффект</w:t>
      </w:r>
      <w:r w:rsidRPr="00FE5D68">
        <w:rPr>
          <w:lang w:val="ru-RU"/>
        </w:rPr>
        <w:br/>
        <w:t>Соберите все лиды и коммуникации в CRM, настройте источники и причины отказов, и увидите реальные провалы.</w:t>
      </w:r>
    </w:p>
    <w:p w14:paraId="490995D5" w14:textId="77777777" w:rsidR="00FE5D68" w:rsidRPr="00FE5D68" w:rsidRDefault="00FE5D68" w:rsidP="00FE5D68">
      <w:pPr>
        <w:rPr>
          <w:lang w:val="ru-RU"/>
        </w:rPr>
      </w:pPr>
      <w:r w:rsidRPr="00FE5D68">
        <w:rPr>
          <w:lang w:val="ru-RU"/>
        </w:rPr>
        <w:pict w14:anchorId="66B274C1">
          <v:rect id="_x0000_i1087" style="width:0;height:1.5pt" o:hralign="center" o:hrstd="t" o:hr="t" fillcolor="#a0a0a0" stroked="f"/>
        </w:pict>
      </w:r>
    </w:p>
    <w:p w14:paraId="0FC5DF54" w14:textId="77777777" w:rsidR="00FE5D68" w:rsidRPr="00FE5D68" w:rsidRDefault="00FE5D68" w:rsidP="00FE5D68">
      <w:pPr>
        <w:rPr>
          <w:b/>
          <w:bCs/>
          <w:lang w:val="ru-RU"/>
        </w:rPr>
      </w:pPr>
      <w:r w:rsidRPr="00FE5D68">
        <w:rPr>
          <w:b/>
          <w:bCs/>
          <w:lang w:val="ru-RU"/>
        </w:rPr>
        <w:t>Перелинковка</w:t>
      </w:r>
    </w:p>
    <w:p w14:paraId="35154FEA" w14:textId="77777777" w:rsidR="00FE5D68" w:rsidRPr="00FE5D68" w:rsidRDefault="00FE5D68" w:rsidP="00FE5D68">
      <w:pPr>
        <w:numPr>
          <w:ilvl w:val="0"/>
          <w:numId w:val="101"/>
        </w:numPr>
        <w:rPr>
          <w:lang w:val="ru-RU"/>
        </w:rPr>
      </w:pPr>
      <w:r w:rsidRPr="00FE5D68">
        <w:rPr>
          <w:lang w:val="ru-RU"/>
        </w:rPr>
        <w:t>Анкор: семантическое ядро сайта → /seo/semanticheskoe-yadro/</w:t>
      </w:r>
    </w:p>
    <w:p w14:paraId="0DA798E8" w14:textId="77777777" w:rsidR="00FE5D68" w:rsidRPr="00FE5D68" w:rsidRDefault="00FE5D68" w:rsidP="00FE5D68">
      <w:pPr>
        <w:numPr>
          <w:ilvl w:val="0"/>
          <w:numId w:val="101"/>
        </w:numPr>
        <w:rPr>
          <w:lang w:val="ru-RU"/>
        </w:rPr>
      </w:pPr>
      <w:r w:rsidRPr="00FE5D68">
        <w:rPr>
          <w:lang w:val="ru-RU"/>
        </w:rPr>
        <w:t>Анкор: настройка Яндекс Директ → /yandex-direct/</w:t>
      </w:r>
    </w:p>
    <w:p w14:paraId="71A1A809" w14:textId="77777777" w:rsidR="00FE5D68" w:rsidRPr="00FE5D68" w:rsidRDefault="00FE5D68" w:rsidP="00FE5D68">
      <w:pPr>
        <w:numPr>
          <w:ilvl w:val="0"/>
          <w:numId w:val="101"/>
        </w:numPr>
        <w:rPr>
          <w:lang w:val="ru-RU"/>
        </w:rPr>
      </w:pPr>
      <w:r w:rsidRPr="00FE5D68">
        <w:rPr>
          <w:lang w:val="ru-RU"/>
        </w:rPr>
        <w:t>Анкор: аудит Яндекс Директ → /yandex-direct/audit/</w:t>
      </w:r>
    </w:p>
    <w:p w14:paraId="61B86478" w14:textId="77777777" w:rsidR="00FE5D68" w:rsidRPr="00FE5D68" w:rsidRDefault="00FE5D68" w:rsidP="00FE5D68">
      <w:pPr>
        <w:numPr>
          <w:ilvl w:val="0"/>
          <w:numId w:val="101"/>
        </w:numPr>
        <w:rPr>
          <w:lang w:val="ru-RU"/>
        </w:rPr>
      </w:pPr>
      <w:r w:rsidRPr="00FE5D68">
        <w:rPr>
          <w:lang w:val="ru-RU"/>
        </w:rPr>
        <w:t>Анкор: ведение Яндекс Директ → /yandex-direct/vedenie/</w:t>
      </w:r>
    </w:p>
    <w:p w14:paraId="79F32B87" w14:textId="77777777" w:rsidR="00FE5D68" w:rsidRPr="00FE5D68" w:rsidRDefault="00FE5D68" w:rsidP="00FE5D68">
      <w:pPr>
        <w:numPr>
          <w:ilvl w:val="0"/>
          <w:numId w:val="101"/>
        </w:numPr>
        <w:rPr>
          <w:lang w:val="ru-RU"/>
        </w:rPr>
      </w:pPr>
      <w:r w:rsidRPr="00FE5D68">
        <w:rPr>
          <w:lang w:val="ru-RU"/>
        </w:rPr>
        <w:lastRenderedPageBreak/>
        <w:t>Анкор: SEO аудит сайта → /seo/audit-sayta/</w:t>
      </w:r>
    </w:p>
    <w:p w14:paraId="00D9D561" w14:textId="77777777" w:rsidR="00FE5D68" w:rsidRPr="00FE5D68" w:rsidRDefault="00FE5D68" w:rsidP="00FE5D68">
      <w:pPr>
        <w:numPr>
          <w:ilvl w:val="0"/>
          <w:numId w:val="101"/>
        </w:numPr>
        <w:rPr>
          <w:lang w:val="ru-RU"/>
        </w:rPr>
      </w:pPr>
      <w:r w:rsidRPr="00FE5D68">
        <w:rPr>
          <w:lang w:val="ru-RU"/>
        </w:rPr>
        <w:t>Анкор: SEO оптимизация сайта → /seo/optimizaciya-sayta/</w:t>
      </w:r>
    </w:p>
    <w:p w14:paraId="3FDB9D1D" w14:textId="77777777" w:rsidR="00FE5D68" w:rsidRPr="00FE5D68" w:rsidRDefault="00FE5D68" w:rsidP="00FE5D68">
      <w:pPr>
        <w:numPr>
          <w:ilvl w:val="0"/>
          <w:numId w:val="101"/>
        </w:numPr>
        <w:rPr>
          <w:lang w:val="ru-RU"/>
        </w:rPr>
      </w:pPr>
      <w:r w:rsidRPr="00FE5D68">
        <w:rPr>
          <w:lang w:val="ru-RU"/>
        </w:rPr>
        <w:t>Анкор: создание сайтов → /sozdanie-saytov/</w:t>
      </w:r>
    </w:p>
    <w:p w14:paraId="67274830" w14:textId="77777777" w:rsidR="00FE5D68" w:rsidRPr="00FE5D68" w:rsidRDefault="00FE5D68" w:rsidP="00FE5D68">
      <w:pPr>
        <w:numPr>
          <w:ilvl w:val="0"/>
          <w:numId w:val="101"/>
        </w:numPr>
        <w:rPr>
          <w:lang w:val="ru-RU"/>
        </w:rPr>
      </w:pPr>
      <w:r w:rsidRPr="00FE5D68">
        <w:rPr>
          <w:lang w:val="ru-RU"/>
        </w:rPr>
        <w:t>Анкор: лендинг под ключ → /sozdanie-saytov/lending-page/</w:t>
      </w:r>
    </w:p>
    <w:p w14:paraId="690938E5" w14:textId="77777777" w:rsidR="00FE5D68" w:rsidRPr="00FE5D68" w:rsidRDefault="00FE5D68" w:rsidP="00FE5D68">
      <w:pPr>
        <w:numPr>
          <w:ilvl w:val="0"/>
          <w:numId w:val="101"/>
        </w:numPr>
        <w:rPr>
          <w:lang w:val="ru-RU"/>
        </w:rPr>
      </w:pPr>
      <w:r w:rsidRPr="00FE5D68">
        <w:rPr>
          <w:lang w:val="ru-RU"/>
        </w:rPr>
        <w:t>Анкор: разработка интернет-магазина → /sozdanie-saytov/internet-magazin/</w:t>
      </w:r>
    </w:p>
    <w:p w14:paraId="21D892C4" w14:textId="77777777" w:rsidR="00FE5D68" w:rsidRPr="00FE5D68" w:rsidRDefault="00FE5D68" w:rsidP="00FE5D68">
      <w:pPr>
        <w:numPr>
          <w:ilvl w:val="0"/>
          <w:numId w:val="101"/>
        </w:numPr>
        <w:rPr>
          <w:lang w:val="ru-RU"/>
        </w:rPr>
      </w:pPr>
      <w:r w:rsidRPr="00FE5D68">
        <w:rPr>
          <w:lang w:val="ru-RU"/>
        </w:rPr>
        <w:t>Анкор: сайт на WordPress → /sozdanie-saytov/sayt-na-wordpress/</w:t>
      </w:r>
    </w:p>
    <w:p w14:paraId="0C83406C" w14:textId="77777777" w:rsidR="00FE5D68" w:rsidRPr="00FE5D68" w:rsidRDefault="00FE5D68" w:rsidP="00FE5D68">
      <w:pPr>
        <w:numPr>
          <w:ilvl w:val="0"/>
          <w:numId w:val="101"/>
        </w:numPr>
        <w:rPr>
          <w:lang w:val="ru-RU"/>
        </w:rPr>
      </w:pPr>
      <w:r w:rsidRPr="00FE5D68">
        <w:rPr>
          <w:lang w:val="ru-RU"/>
        </w:rPr>
        <w:t>Анкор: сайт на OpenCart → /sozdanie-saytov/sayt-na-opencart/</w:t>
      </w:r>
    </w:p>
    <w:p w14:paraId="224B3332" w14:textId="77777777" w:rsidR="00FE5D68" w:rsidRPr="00FE5D68" w:rsidRDefault="00FE5D68" w:rsidP="00FE5D68">
      <w:pPr>
        <w:numPr>
          <w:ilvl w:val="0"/>
          <w:numId w:val="101"/>
        </w:numPr>
        <w:rPr>
          <w:lang w:val="ru-RU"/>
        </w:rPr>
      </w:pPr>
      <w:r w:rsidRPr="00FE5D68">
        <w:rPr>
          <w:lang w:val="ru-RU"/>
        </w:rPr>
        <w:t>Анкор: Marquiz квизы → /lidogeneraciya/marquiz/</w:t>
      </w:r>
    </w:p>
    <w:p w14:paraId="39F7D557" w14:textId="77777777" w:rsidR="00FE5D68" w:rsidRPr="00FE5D68" w:rsidRDefault="00FE5D68" w:rsidP="00FE5D68">
      <w:pPr>
        <w:numPr>
          <w:ilvl w:val="0"/>
          <w:numId w:val="101"/>
        </w:numPr>
        <w:rPr>
          <w:lang w:val="ru-RU"/>
        </w:rPr>
      </w:pPr>
      <w:r w:rsidRPr="00FE5D68">
        <w:rPr>
          <w:lang w:val="ru-RU"/>
        </w:rPr>
        <w:t>Анкор: управление репутацией → /lidogeneraciya/servisy-reputacii/</w:t>
      </w:r>
    </w:p>
    <w:p w14:paraId="73C02BB7" w14:textId="77777777" w:rsidR="00FE5D68" w:rsidRPr="00FE5D68" w:rsidRDefault="00FE5D68" w:rsidP="00FE5D68">
      <w:pPr>
        <w:numPr>
          <w:ilvl w:val="0"/>
          <w:numId w:val="101"/>
        </w:numPr>
        <w:rPr>
          <w:lang w:val="ru-RU"/>
        </w:rPr>
      </w:pPr>
      <w:r w:rsidRPr="00FE5D68">
        <w:rPr>
          <w:lang w:val="ru-RU"/>
        </w:rPr>
        <w:t>Анкор: настройка CRM систем → /crm-integracii/</w:t>
      </w:r>
    </w:p>
    <w:p w14:paraId="2E5A05C4" w14:textId="77777777" w:rsidR="00FE5D68" w:rsidRPr="00FE5D68" w:rsidRDefault="00FE5D68" w:rsidP="00FE5D68">
      <w:pPr>
        <w:numPr>
          <w:ilvl w:val="0"/>
          <w:numId w:val="101"/>
        </w:numPr>
        <w:rPr>
          <w:lang w:val="ru-RU"/>
        </w:rPr>
      </w:pPr>
      <w:r w:rsidRPr="00FE5D68">
        <w:rPr>
          <w:lang w:val="ru-RU"/>
        </w:rPr>
        <w:t>Анкор: настройка amoCRM → /crm-integracii/amocrm/</w:t>
      </w:r>
    </w:p>
    <w:p w14:paraId="4E9BF476" w14:textId="77777777" w:rsidR="00FE5D68" w:rsidRPr="00FE5D68" w:rsidRDefault="00FE5D68" w:rsidP="00FE5D68">
      <w:pPr>
        <w:numPr>
          <w:ilvl w:val="0"/>
          <w:numId w:val="101"/>
        </w:numPr>
        <w:rPr>
          <w:lang w:val="ru-RU"/>
        </w:rPr>
      </w:pPr>
      <w:r w:rsidRPr="00FE5D68">
        <w:rPr>
          <w:lang w:val="ru-RU"/>
        </w:rPr>
        <w:t>Анкор: интеграция Wazzup → /crm-integracii/wazzup/</w:t>
      </w:r>
    </w:p>
    <w:p w14:paraId="4FFE3EEA" w14:textId="77777777" w:rsidR="00FE5D68" w:rsidRPr="00FE5D68" w:rsidRDefault="00FE5D68" w:rsidP="00FE5D68">
      <w:pPr>
        <w:numPr>
          <w:ilvl w:val="0"/>
          <w:numId w:val="101"/>
        </w:numPr>
        <w:rPr>
          <w:lang w:val="ru-RU"/>
        </w:rPr>
      </w:pPr>
      <w:r w:rsidRPr="00FE5D68">
        <w:rPr>
          <w:lang w:val="ru-RU"/>
        </w:rPr>
        <w:t>Анкор: интеграция Radist Online → /crm-integracii/radist-online/</w:t>
      </w:r>
    </w:p>
    <w:p w14:paraId="0487B229" w14:textId="42C2F25E" w:rsidR="00155C1B" w:rsidRPr="00294536" w:rsidRDefault="00155C1B" w:rsidP="009C6E8E">
      <w:pPr>
        <w:rPr>
          <w:lang w:val="ru-RU"/>
        </w:rPr>
      </w:pPr>
    </w:p>
    <w:sectPr w:rsidR="00155C1B" w:rsidRPr="00294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734B8"/>
    <w:multiLevelType w:val="multilevel"/>
    <w:tmpl w:val="64F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9C62E2"/>
    <w:multiLevelType w:val="multilevel"/>
    <w:tmpl w:val="6FF2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D3D9D"/>
    <w:multiLevelType w:val="multilevel"/>
    <w:tmpl w:val="BB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765161"/>
    <w:multiLevelType w:val="multilevel"/>
    <w:tmpl w:val="74D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2E4DF0"/>
    <w:multiLevelType w:val="multilevel"/>
    <w:tmpl w:val="58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AE5849"/>
    <w:multiLevelType w:val="multilevel"/>
    <w:tmpl w:val="83AE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F3798D"/>
    <w:multiLevelType w:val="multilevel"/>
    <w:tmpl w:val="ED3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A81FE0"/>
    <w:multiLevelType w:val="multilevel"/>
    <w:tmpl w:val="103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FA354F"/>
    <w:multiLevelType w:val="multilevel"/>
    <w:tmpl w:val="C31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8D237F"/>
    <w:multiLevelType w:val="multilevel"/>
    <w:tmpl w:val="E62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111A76"/>
    <w:multiLevelType w:val="multilevel"/>
    <w:tmpl w:val="897E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F51E71"/>
    <w:multiLevelType w:val="multilevel"/>
    <w:tmpl w:val="F6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014777"/>
    <w:multiLevelType w:val="multilevel"/>
    <w:tmpl w:val="CD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AD7B6B"/>
    <w:multiLevelType w:val="multilevel"/>
    <w:tmpl w:val="F0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A90DDB"/>
    <w:multiLevelType w:val="multilevel"/>
    <w:tmpl w:val="735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5056F9"/>
    <w:multiLevelType w:val="multilevel"/>
    <w:tmpl w:val="8FB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A21152"/>
    <w:multiLevelType w:val="multilevel"/>
    <w:tmpl w:val="2E5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B14A2E"/>
    <w:multiLevelType w:val="multilevel"/>
    <w:tmpl w:val="0F7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C1255B"/>
    <w:multiLevelType w:val="multilevel"/>
    <w:tmpl w:val="93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AF23E1"/>
    <w:multiLevelType w:val="multilevel"/>
    <w:tmpl w:val="412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64216A"/>
    <w:multiLevelType w:val="multilevel"/>
    <w:tmpl w:val="25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9710A3"/>
    <w:multiLevelType w:val="multilevel"/>
    <w:tmpl w:val="EA6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083997"/>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DA2BDF"/>
    <w:multiLevelType w:val="multilevel"/>
    <w:tmpl w:val="B0428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D9F7416"/>
    <w:multiLevelType w:val="multilevel"/>
    <w:tmpl w:val="9C4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E432EE"/>
    <w:multiLevelType w:val="multilevel"/>
    <w:tmpl w:val="2C2E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DA61E6"/>
    <w:multiLevelType w:val="multilevel"/>
    <w:tmpl w:val="04B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2D620A"/>
    <w:multiLevelType w:val="multilevel"/>
    <w:tmpl w:val="B89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220459"/>
    <w:multiLevelType w:val="multilevel"/>
    <w:tmpl w:val="E67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340741"/>
    <w:multiLevelType w:val="multilevel"/>
    <w:tmpl w:val="D5F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5F59E6"/>
    <w:multiLevelType w:val="multilevel"/>
    <w:tmpl w:val="5158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8E6D2B"/>
    <w:multiLevelType w:val="multilevel"/>
    <w:tmpl w:val="A8B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0A5D1D"/>
    <w:multiLevelType w:val="multilevel"/>
    <w:tmpl w:val="F18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B84508"/>
    <w:multiLevelType w:val="multilevel"/>
    <w:tmpl w:val="01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61390A"/>
    <w:multiLevelType w:val="multilevel"/>
    <w:tmpl w:val="095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513D9E"/>
    <w:multiLevelType w:val="multilevel"/>
    <w:tmpl w:val="529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876497"/>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8F1C86"/>
    <w:multiLevelType w:val="multilevel"/>
    <w:tmpl w:val="E5B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385628"/>
    <w:multiLevelType w:val="multilevel"/>
    <w:tmpl w:val="243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24"/>
  </w:num>
  <w:num w:numId="11" w16cid:durableId="886988077">
    <w:abstractNumId w:val="87"/>
  </w:num>
  <w:num w:numId="12" w16cid:durableId="424961242">
    <w:abstractNumId w:val="59"/>
  </w:num>
  <w:num w:numId="13" w16cid:durableId="1259748909">
    <w:abstractNumId w:val="69"/>
  </w:num>
  <w:num w:numId="14" w16cid:durableId="1113406276">
    <w:abstractNumId w:val="13"/>
  </w:num>
  <w:num w:numId="15" w16cid:durableId="1697384638">
    <w:abstractNumId w:val="55"/>
  </w:num>
  <w:num w:numId="16" w16cid:durableId="227226396">
    <w:abstractNumId w:val="23"/>
  </w:num>
  <w:num w:numId="17" w16cid:durableId="196744571">
    <w:abstractNumId w:val="89"/>
  </w:num>
  <w:num w:numId="18" w16cid:durableId="905259814">
    <w:abstractNumId w:val="53"/>
  </w:num>
  <w:num w:numId="19" w16cid:durableId="996760122">
    <w:abstractNumId w:val="11"/>
  </w:num>
  <w:num w:numId="20" w16cid:durableId="121583723">
    <w:abstractNumId w:val="30"/>
  </w:num>
  <w:num w:numId="21" w16cid:durableId="199632874">
    <w:abstractNumId w:val="18"/>
  </w:num>
  <w:num w:numId="22" w16cid:durableId="284432564">
    <w:abstractNumId w:val="96"/>
  </w:num>
  <w:num w:numId="23" w16cid:durableId="1609462224">
    <w:abstractNumId w:val="73"/>
  </w:num>
  <w:num w:numId="24" w16cid:durableId="1904023794">
    <w:abstractNumId w:val="20"/>
  </w:num>
  <w:num w:numId="25" w16cid:durableId="39523005">
    <w:abstractNumId w:val="40"/>
  </w:num>
  <w:num w:numId="26" w16cid:durableId="1069111627">
    <w:abstractNumId w:val="10"/>
  </w:num>
  <w:num w:numId="27" w16cid:durableId="151027397">
    <w:abstractNumId w:val="65"/>
  </w:num>
  <w:num w:numId="28" w16cid:durableId="1328633126">
    <w:abstractNumId w:val="52"/>
  </w:num>
  <w:num w:numId="29" w16cid:durableId="167408587">
    <w:abstractNumId w:val="84"/>
  </w:num>
  <w:num w:numId="30" w16cid:durableId="389814351">
    <w:abstractNumId w:val="15"/>
  </w:num>
  <w:num w:numId="31" w16cid:durableId="47805655">
    <w:abstractNumId w:val="49"/>
  </w:num>
  <w:num w:numId="32" w16cid:durableId="756441362">
    <w:abstractNumId w:val="47"/>
  </w:num>
  <w:num w:numId="33" w16cid:durableId="861628319">
    <w:abstractNumId w:val="48"/>
  </w:num>
  <w:num w:numId="34" w16cid:durableId="1796437150">
    <w:abstractNumId w:val="25"/>
  </w:num>
  <w:num w:numId="35" w16cid:durableId="938417513">
    <w:abstractNumId w:val="32"/>
  </w:num>
  <w:num w:numId="36" w16cid:durableId="1908373063">
    <w:abstractNumId w:val="98"/>
  </w:num>
  <w:num w:numId="37" w16cid:durableId="115375414">
    <w:abstractNumId w:val="82"/>
  </w:num>
  <w:num w:numId="38" w16cid:durableId="2103529016">
    <w:abstractNumId w:val="81"/>
  </w:num>
  <w:num w:numId="39" w16cid:durableId="1678730671">
    <w:abstractNumId w:val="75"/>
  </w:num>
  <w:num w:numId="40" w16cid:durableId="1833914217">
    <w:abstractNumId w:val="42"/>
  </w:num>
  <w:num w:numId="41" w16cid:durableId="328489210">
    <w:abstractNumId w:val="54"/>
  </w:num>
  <w:num w:numId="42" w16cid:durableId="1484155937">
    <w:abstractNumId w:val="58"/>
  </w:num>
  <w:num w:numId="43" w16cid:durableId="1767573948">
    <w:abstractNumId w:val="12"/>
  </w:num>
  <w:num w:numId="44" w16cid:durableId="1259405950">
    <w:abstractNumId w:val="44"/>
  </w:num>
  <w:num w:numId="45" w16cid:durableId="1350369636">
    <w:abstractNumId w:val="57"/>
  </w:num>
  <w:num w:numId="46" w16cid:durableId="881213168">
    <w:abstractNumId w:val="17"/>
  </w:num>
  <w:num w:numId="47" w16cid:durableId="25760433">
    <w:abstractNumId w:val="66"/>
  </w:num>
  <w:num w:numId="48" w16cid:durableId="6298078">
    <w:abstractNumId w:val="62"/>
  </w:num>
  <w:num w:numId="49" w16cid:durableId="178853271">
    <w:abstractNumId w:val="29"/>
  </w:num>
  <w:num w:numId="50" w16cid:durableId="1427843491">
    <w:abstractNumId w:val="36"/>
  </w:num>
  <w:num w:numId="51" w16cid:durableId="1628924154">
    <w:abstractNumId w:val="95"/>
  </w:num>
  <w:num w:numId="52" w16cid:durableId="574635049">
    <w:abstractNumId w:val="9"/>
  </w:num>
  <w:num w:numId="53" w16cid:durableId="1765956890">
    <w:abstractNumId w:val="50"/>
  </w:num>
  <w:num w:numId="54" w16cid:durableId="1870727710">
    <w:abstractNumId w:val="93"/>
  </w:num>
  <w:num w:numId="55" w16cid:durableId="1229416557">
    <w:abstractNumId w:val="63"/>
  </w:num>
  <w:num w:numId="56" w16cid:durableId="1964648181">
    <w:abstractNumId w:val="83"/>
  </w:num>
  <w:num w:numId="57" w16cid:durableId="688290705">
    <w:abstractNumId w:val="51"/>
  </w:num>
  <w:num w:numId="58" w16cid:durableId="986544641">
    <w:abstractNumId w:val="46"/>
  </w:num>
  <w:num w:numId="59" w16cid:durableId="1751266716">
    <w:abstractNumId w:val="64"/>
  </w:num>
  <w:num w:numId="60" w16cid:durableId="1096443331">
    <w:abstractNumId w:val="79"/>
  </w:num>
  <w:num w:numId="61" w16cid:durableId="1208570337">
    <w:abstractNumId w:val="61"/>
  </w:num>
  <w:num w:numId="62" w16cid:durableId="1037772887">
    <w:abstractNumId w:val="90"/>
  </w:num>
  <w:num w:numId="63" w16cid:durableId="1526401771">
    <w:abstractNumId w:val="56"/>
  </w:num>
  <w:num w:numId="64" w16cid:durableId="340200041">
    <w:abstractNumId w:val="100"/>
  </w:num>
  <w:num w:numId="65" w16cid:durableId="1223952521">
    <w:abstractNumId w:val="22"/>
  </w:num>
  <w:num w:numId="66" w16cid:durableId="578949821">
    <w:abstractNumId w:val="28"/>
  </w:num>
  <w:num w:numId="67" w16cid:durableId="5980184">
    <w:abstractNumId w:val="19"/>
  </w:num>
  <w:num w:numId="68" w16cid:durableId="1625648322">
    <w:abstractNumId w:val="38"/>
  </w:num>
  <w:num w:numId="69" w16cid:durableId="1452745542">
    <w:abstractNumId w:val="43"/>
  </w:num>
  <w:num w:numId="70" w16cid:durableId="1675186677">
    <w:abstractNumId w:val="78"/>
  </w:num>
  <w:num w:numId="71" w16cid:durableId="191765936">
    <w:abstractNumId w:val="97"/>
  </w:num>
  <w:num w:numId="72" w16cid:durableId="162401701">
    <w:abstractNumId w:val="27"/>
  </w:num>
  <w:num w:numId="73" w16cid:durableId="312218953">
    <w:abstractNumId w:val="34"/>
  </w:num>
  <w:num w:numId="74" w16cid:durableId="1619528468">
    <w:abstractNumId w:val="70"/>
  </w:num>
  <w:num w:numId="75" w16cid:durableId="1938907189">
    <w:abstractNumId w:val="33"/>
  </w:num>
  <w:num w:numId="76" w16cid:durableId="233205866">
    <w:abstractNumId w:val="21"/>
  </w:num>
  <w:num w:numId="77" w16cid:durableId="184447025">
    <w:abstractNumId w:val="80"/>
  </w:num>
  <w:num w:numId="78" w16cid:durableId="1161391970">
    <w:abstractNumId w:val="67"/>
  </w:num>
  <w:num w:numId="79" w16cid:durableId="752777693">
    <w:abstractNumId w:val="68"/>
  </w:num>
  <w:num w:numId="80" w16cid:durableId="429011552">
    <w:abstractNumId w:val="94"/>
  </w:num>
  <w:num w:numId="81" w16cid:durableId="1225489659">
    <w:abstractNumId w:val="71"/>
  </w:num>
  <w:num w:numId="82" w16cid:durableId="1931739380">
    <w:abstractNumId w:val="92"/>
  </w:num>
  <w:num w:numId="83" w16cid:durableId="671182567">
    <w:abstractNumId w:val="41"/>
  </w:num>
  <w:num w:numId="84" w16cid:durableId="389772636">
    <w:abstractNumId w:val="88"/>
  </w:num>
  <w:num w:numId="85" w16cid:durableId="675183808">
    <w:abstractNumId w:val="37"/>
  </w:num>
  <w:num w:numId="86" w16cid:durableId="700516916">
    <w:abstractNumId w:val="26"/>
  </w:num>
  <w:num w:numId="87" w16cid:durableId="953248116">
    <w:abstractNumId w:val="39"/>
  </w:num>
  <w:num w:numId="88" w16cid:durableId="1842891506">
    <w:abstractNumId w:val="60"/>
  </w:num>
  <w:num w:numId="89" w16cid:durableId="1260330191">
    <w:abstractNumId w:val="76"/>
  </w:num>
  <w:num w:numId="90" w16cid:durableId="881938778">
    <w:abstractNumId w:val="91"/>
  </w:num>
  <w:num w:numId="91" w16cid:durableId="1735546328">
    <w:abstractNumId w:val="31"/>
  </w:num>
  <w:num w:numId="92" w16cid:durableId="2029942190">
    <w:abstractNumId w:val="16"/>
  </w:num>
  <w:num w:numId="93" w16cid:durableId="1797488033">
    <w:abstractNumId w:val="85"/>
  </w:num>
  <w:num w:numId="94" w16cid:durableId="1675185092">
    <w:abstractNumId w:val="72"/>
  </w:num>
  <w:num w:numId="95" w16cid:durableId="1041831593">
    <w:abstractNumId w:val="77"/>
  </w:num>
  <w:num w:numId="96" w16cid:durableId="1638611406">
    <w:abstractNumId w:val="99"/>
  </w:num>
  <w:num w:numId="97" w16cid:durableId="984823230">
    <w:abstractNumId w:val="14"/>
  </w:num>
  <w:num w:numId="98" w16cid:durableId="780954441">
    <w:abstractNumId w:val="86"/>
  </w:num>
  <w:num w:numId="99" w16cid:durableId="2043553214">
    <w:abstractNumId w:val="45"/>
  </w:num>
  <w:num w:numId="100" w16cid:durableId="2127196069">
    <w:abstractNumId w:val="35"/>
  </w:num>
  <w:num w:numId="101" w16cid:durableId="1343238101">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8520D"/>
    <w:rsid w:val="00290FE1"/>
    <w:rsid w:val="00294536"/>
    <w:rsid w:val="0029639D"/>
    <w:rsid w:val="002B2131"/>
    <w:rsid w:val="00326F90"/>
    <w:rsid w:val="00377836"/>
    <w:rsid w:val="003E1A4A"/>
    <w:rsid w:val="004E2783"/>
    <w:rsid w:val="00542981"/>
    <w:rsid w:val="005637D4"/>
    <w:rsid w:val="005B6426"/>
    <w:rsid w:val="006119E0"/>
    <w:rsid w:val="006607D6"/>
    <w:rsid w:val="006B603F"/>
    <w:rsid w:val="007649C3"/>
    <w:rsid w:val="008028AD"/>
    <w:rsid w:val="00842E5A"/>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3ADA"/>
    <w:rsid w:val="00CB0664"/>
    <w:rsid w:val="00E20C47"/>
    <w:rsid w:val="00E714BF"/>
    <w:rsid w:val="00F1772B"/>
    <w:rsid w:val="00F3667A"/>
    <w:rsid w:val="00FB7215"/>
    <w:rsid w:val="00FC693F"/>
    <w:rsid w:val="00FE5D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yandex-direct/" TargetMode="External"/><Relationship Id="rId13" Type="http://schemas.openxmlformats.org/officeDocument/2006/relationships/hyperlink" Target="/sozdanie-saytov/" TargetMode="External"/><Relationship Id="rId18" Type="http://schemas.openxmlformats.org/officeDocument/2006/relationships/hyperlink" Target="/crm-integracii/amocrm/" TargetMode="External"/><Relationship Id="rId3" Type="http://schemas.openxmlformats.org/officeDocument/2006/relationships/styles" Target="styles.xml"/><Relationship Id="rId21" Type="http://schemas.openxmlformats.org/officeDocument/2006/relationships/hyperlink" Target="/crm-integracii/amocrm/" TargetMode="External"/><Relationship Id="rId7" Type="http://schemas.openxmlformats.org/officeDocument/2006/relationships/hyperlink" Target="/yandex-direct/" TargetMode="External"/><Relationship Id="rId12" Type="http://schemas.openxmlformats.org/officeDocument/2006/relationships/hyperlink" Target="/crm-integracii/amocrm/" TargetMode="External"/><Relationship Id="rId17" Type="http://schemas.openxmlformats.org/officeDocument/2006/relationships/hyperlink" Target="/crm-integracii/" TargetMode="External"/><Relationship Id="rId2" Type="http://schemas.openxmlformats.org/officeDocument/2006/relationships/numbering" Target="numbering.xml"/><Relationship Id="rId16" Type="http://schemas.openxmlformats.org/officeDocument/2006/relationships/hyperlink" Target="/lidogeneraciya/servisy-reputacii/" TargetMode="External"/><Relationship Id="rId20" Type="http://schemas.openxmlformats.org/officeDocument/2006/relationships/hyperlink" Target="/lidogeneraciya/servisy-reputacii/" TargetMode="External"/><Relationship Id="rId1" Type="http://schemas.openxmlformats.org/officeDocument/2006/relationships/customXml" Target="../customXml/item1.xml"/><Relationship Id="rId6" Type="http://schemas.openxmlformats.org/officeDocument/2006/relationships/hyperlink" Target="/sozdanie-saytov/" TargetMode="External"/><Relationship Id="rId11" Type="http://schemas.openxmlformats.org/officeDocument/2006/relationships/hyperlink" Target="/lidogeneraciya/servisy-reputacii/" TargetMode="External"/><Relationship Id="rId5" Type="http://schemas.openxmlformats.org/officeDocument/2006/relationships/webSettings" Target="webSettings.xml"/><Relationship Id="rId15" Type="http://schemas.openxmlformats.org/officeDocument/2006/relationships/hyperlink" Target="/sozdanie-saytov/internet-magazin/" TargetMode="External"/><Relationship Id="rId23" Type="http://schemas.openxmlformats.org/officeDocument/2006/relationships/theme" Target="theme/theme1.xml"/><Relationship Id="rId10" Type="http://schemas.openxmlformats.org/officeDocument/2006/relationships/hyperlink" Target="/sozdanie-saytov/internet-magazin/" TargetMode="External"/><Relationship Id="rId19" Type="http://schemas.openxmlformats.org/officeDocument/2006/relationships/hyperlink" Target="/sozdanie-saytov/" TargetMode="External"/><Relationship Id="rId4" Type="http://schemas.openxmlformats.org/officeDocument/2006/relationships/settings" Target="settings.xml"/><Relationship Id="rId9" Type="http://schemas.openxmlformats.org/officeDocument/2006/relationships/hyperlink" Target="/sozdanie-saytov/lending-page/" TargetMode="External"/><Relationship Id="rId14" Type="http://schemas.openxmlformats.org/officeDocument/2006/relationships/hyperlink" Target="/sozdanie-saytov/lending-pag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1846</Words>
  <Characters>10526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20</cp:revision>
  <dcterms:created xsi:type="dcterms:W3CDTF">2013-12-23T23:15:00Z</dcterms:created>
  <dcterms:modified xsi:type="dcterms:W3CDTF">2026-01-24T05:24:00Z</dcterms:modified>
  <cp:category/>
</cp:coreProperties>
</file>