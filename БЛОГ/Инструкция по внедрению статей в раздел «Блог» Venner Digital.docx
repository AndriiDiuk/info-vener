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90C4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t>Цель — единый шаблон для всех статей в блоге, с корректной структурой заголовков, блоком FAQ и возможностью расширенной разметки для поисковых систем / ИИ.</w:t>
      </w:r>
    </w:p>
    <w:p w14:paraId="497EAA89" w14:textId="77777777" w:rsidR="0046567A" w:rsidRPr="0046567A" w:rsidRDefault="0046567A" w:rsidP="0046567A">
      <w:pPr>
        <w:rPr>
          <w:b/>
          <w:bCs/>
          <w:lang w:val="ru-RU"/>
        </w:rPr>
      </w:pPr>
      <w:r w:rsidRPr="0046567A">
        <w:rPr>
          <w:b/>
          <w:bCs/>
          <w:lang w:val="ru-RU"/>
        </w:rPr>
        <w:t>1. Общая структура страницы статьи</w:t>
      </w:r>
    </w:p>
    <w:p w14:paraId="1B612303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t>Каждая страница статьи должна быть сверстана по единому шаблону:</w:t>
      </w:r>
    </w:p>
    <w:p w14:paraId="7888EA60" w14:textId="77777777" w:rsidR="0046567A" w:rsidRPr="0046567A" w:rsidRDefault="0046567A" w:rsidP="0046567A">
      <w:pPr>
        <w:numPr>
          <w:ilvl w:val="0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H1 — заголовок статьи</w:t>
      </w:r>
    </w:p>
    <w:p w14:paraId="37945F3C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 xml:space="preserve">Берётся из поля H1 / </w:t>
      </w:r>
      <w:proofErr w:type="spellStart"/>
      <w:r w:rsidRPr="0046567A">
        <w:rPr>
          <w:lang w:val="ru-RU"/>
        </w:rPr>
        <w:t>Title</w:t>
      </w:r>
      <w:proofErr w:type="spellEnd"/>
      <w:r w:rsidRPr="0046567A">
        <w:rPr>
          <w:lang w:val="ru-RU"/>
        </w:rPr>
        <w:t xml:space="preserve"> в файле со статьёй (первый основной заголовок).</w:t>
      </w:r>
    </w:p>
    <w:p w14:paraId="52164C19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В коде: &lt;h</w:t>
      </w:r>
      <w:proofErr w:type="gramStart"/>
      <w:r w:rsidRPr="0046567A">
        <w:rPr>
          <w:lang w:val="ru-RU"/>
        </w:rPr>
        <w:t>1&gt;...</w:t>
      </w:r>
      <w:proofErr w:type="gramEnd"/>
      <w:r w:rsidRPr="0046567A">
        <w:rPr>
          <w:lang w:val="ru-RU"/>
        </w:rPr>
        <w:t>заголовок статьи...&lt;/h1&gt;</w:t>
      </w:r>
    </w:p>
    <w:p w14:paraId="3C7249FA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На странице — один H1.</w:t>
      </w:r>
    </w:p>
    <w:p w14:paraId="078CCF12" w14:textId="77777777" w:rsidR="0046567A" w:rsidRPr="0046567A" w:rsidRDefault="0046567A" w:rsidP="0046567A">
      <w:pPr>
        <w:numPr>
          <w:ilvl w:val="0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Лид / вступление (опционально)</w:t>
      </w:r>
    </w:p>
    <w:p w14:paraId="3FF09173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1–2 абзаца перед основным текстом.</w:t>
      </w:r>
    </w:p>
    <w:p w14:paraId="0B08AD31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В коде: обычные &lt;p&gt;.</w:t>
      </w:r>
    </w:p>
    <w:p w14:paraId="66E8DE0E" w14:textId="77777777" w:rsidR="0046567A" w:rsidRPr="0046567A" w:rsidRDefault="0046567A" w:rsidP="0046567A">
      <w:pPr>
        <w:numPr>
          <w:ilvl w:val="0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Основной текст статьи</w:t>
      </w:r>
    </w:p>
    <w:p w14:paraId="0E9BB434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Разбит на смысловые блоки с подзаголовками.</w:t>
      </w:r>
    </w:p>
    <w:p w14:paraId="065CDEB3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H2</w:t>
      </w:r>
      <w:r w:rsidRPr="0046567A">
        <w:rPr>
          <w:lang w:val="ru-RU"/>
        </w:rPr>
        <w:t xml:space="preserve"> — основные тематические блоки статьи.</w:t>
      </w:r>
    </w:p>
    <w:p w14:paraId="33D82829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Примеры: «Зачем нужна SEO-оптимизация», «Как устроена структура сайта», «Этапы SEO-аудита».</w:t>
      </w:r>
    </w:p>
    <w:p w14:paraId="06896A0A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В коде: &lt;h</w:t>
      </w:r>
      <w:proofErr w:type="gramStart"/>
      <w:r w:rsidRPr="0046567A">
        <w:rPr>
          <w:lang w:val="ru-RU"/>
        </w:rPr>
        <w:t>2&gt;...</w:t>
      </w:r>
      <w:proofErr w:type="gramEnd"/>
      <w:r w:rsidRPr="0046567A">
        <w:rPr>
          <w:lang w:val="ru-RU"/>
        </w:rPr>
        <w:t>&lt;/h2&gt;.</w:t>
      </w:r>
    </w:p>
    <w:p w14:paraId="60B5BD80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H3</w:t>
      </w:r>
      <w:r w:rsidRPr="0046567A">
        <w:rPr>
          <w:lang w:val="ru-RU"/>
        </w:rPr>
        <w:t xml:space="preserve"> — подблоки внутри разделов, если нужно ещё делить.</w:t>
      </w:r>
    </w:p>
    <w:p w14:paraId="3733B65C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В коде: &lt;h</w:t>
      </w:r>
      <w:proofErr w:type="gramStart"/>
      <w:r w:rsidRPr="0046567A">
        <w:rPr>
          <w:lang w:val="ru-RU"/>
        </w:rPr>
        <w:t>3&gt;...</w:t>
      </w:r>
      <w:proofErr w:type="gramEnd"/>
      <w:r w:rsidRPr="0046567A">
        <w:rPr>
          <w:lang w:val="ru-RU"/>
        </w:rPr>
        <w:t>&lt;/h3&gt;.</w:t>
      </w:r>
    </w:p>
    <w:p w14:paraId="55E7BF9D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Обычный текст — &lt;p&gt;...&lt;/p&gt;.</w:t>
      </w:r>
    </w:p>
    <w:p w14:paraId="36AEBBDC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Допускаются списки &lt;</w:t>
      </w:r>
      <w:proofErr w:type="spellStart"/>
      <w:r w:rsidRPr="0046567A">
        <w:rPr>
          <w:lang w:val="ru-RU"/>
        </w:rPr>
        <w:t>ul</w:t>
      </w:r>
      <w:proofErr w:type="spellEnd"/>
      <w:r w:rsidRPr="0046567A">
        <w:rPr>
          <w:lang w:val="ru-RU"/>
        </w:rPr>
        <w:t>&gt;&lt;</w:t>
      </w:r>
      <w:proofErr w:type="spellStart"/>
      <w:r w:rsidRPr="0046567A">
        <w:rPr>
          <w:lang w:val="ru-RU"/>
        </w:rPr>
        <w:t>li</w:t>
      </w:r>
      <w:proofErr w:type="spellEnd"/>
      <w:r w:rsidRPr="0046567A">
        <w:rPr>
          <w:lang w:val="ru-RU"/>
        </w:rPr>
        <w:t>&gt;...&lt;/</w:t>
      </w:r>
      <w:proofErr w:type="spellStart"/>
      <w:proofErr w:type="gramStart"/>
      <w:r w:rsidRPr="0046567A">
        <w:rPr>
          <w:lang w:val="ru-RU"/>
        </w:rPr>
        <w:t>li</w:t>
      </w:r>
      <w:proofErr w:type="spellEnd"/>
      <w:r w:rsidRPr="0046567A">
        <w:rPr>
          <w:lang w:val="ru-RU"/>
        </w:rPr>
        <w:t>&gt;&lt;</w:t>
      </w:r>
      <w:proofErr w:type="gramEnd"/>
      <w:r w:rsidRPr="0046567A">
        <w:rPr>
          <w:lang w:val="ru-RU"/>
        </w:rPr>
        <w:t>/</w:t>
      </w:r>
      <w:proofErr w:type="spellStart"/>
      <w:r w:rsidRPr="0046567A">
        <w:rPr>
          <w:lang w:val="ru-RU"/>
        </w:rPr>
        <w:t>ul</w:t>
      </w:r>
      <w:proofErr w:type="spellEnd"/>
      <w:r w:rsidRPr="0046567A">
        <w:rPr>
          <w:lang w:val="ru-RU"/>
        </w:rPr>
        <w:t>&gt; и &lt;</w:t>
      </w:r>
      <w:proofErr w:type="spellStart"/>
      <w:r w:rsidRPr="0046567A">
        <w:rPr>
          <w:lang w:val="ru-RU"/>
        </w:rPr>
        <w:t>ol</w:t>
      </w:r>
      <w:proofErr w:type="spellEnd"/>
      <w:r w:rsidRPr="0046567A">
        <w:rPr>
          <w:lang w:val="ru-RU"/>
        </w:rPr>
        <w:t>&gt;...&lt;/</w:t>
      </w:r>
      <w:proofErr w:type="spellStart"/>
      <w:r w:rsidRPr="0046567A">
        <w:rPr>
          <w:lang w:val="ru-RU"/>
        </w:rPr>
        <w:t>ol</w:t>
      </w:r>
      <w:proofErr w:type="spellEnd"/>
      <w:r w:rsidRPr="0046567A">
        <w:rPr>
          <w:lang w:val="ru-RU"/>
        </w:rPr>
        <w:t>&gt;, где это логично.</w:t>
      </w:r>
    </w:p>
    <w:p w14:paraId="6869A7E2" w14:textId="77777777" w:rsidR="0046567A" w:rsidRPr="0046567A" w:rsidRDefault="0046567A" w:rsidP="0046567A">
      <w:pPr>
        <w:numPr>
          <w:ilvl w:val="0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Внутренняя перелинковка</w:t>
      </w:r>
    </w:p>
    <w:p w14:paraId="385A7573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Анкоры и URL-адреса для внутренних ссылок мы отдаём отдельно в блоке Перелинковка в конце каждого текста.</w:t>
      </w:r>
    </w:p>
    <w:p w14:paraId="01588949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Вёрстка:</w:t>
      </w:r>
    </w:p>
    <w:p w14:paraId="3C975417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lastRenderedPageBreak/>
        <w:t xml:space="preserve">Внутри основного текста нужные слова/фразы оборачиваются в &lt;a </w:t>
      </w:r>
      <w:proofErr w:type="spellStart"/>
      <w:r w:rsidRPr="0046567A">
        <w:rPr>
          <w:lang w:val="ru-RU"/>
        </w:rPr>
        <w:t>href</w:t>
      </w:r>
      <w:proofErr w:type="spellEnd"/>
      <w:r w:rsidRPr="0046567A">
        <w:rPr>
          <w:lang w:val="ru-RU"/>
        </w:rPr>
        <w:t>="/нужный-</w:t>
      </w:r>
      <w:proofErr w:type="spellStart"/>
      <w:r w:rsidRPr="0046567A">
        <w:rPr>
          <w:lang w:val="ru-RU"/>
        </w:rPr>
        <w:t>url</w:t>
      </w:r>
      <w:proofErr w:type="spellEnd"/>
      <w:r w:rsidRPr="0046567A">
        <w:rPr>
          <w:lang w:val="ru-RU"/>
        </w:rPr>
        <w:t>/</w:t>
      </w:r>
      <w:proofErr w:type="gramStart"/>
      <w:r w:rsidRPr="0046567A">
        <w:rPr>
          <w:lang w:val="ru-RU"/>
        </w:rPr>
        <w:t>"&gt;анкоры</w:t>
      </w:r>
      <w:proofErr w:type="gramEnd"/>
      <w:r w:rsidRPr="0046567A">
        <w:rPr>
          <w:lang w:val="ru-RU"/>
        </w:rPr>
        <w:t>&lt;/a&gt;.</w:t>
      </w:r>
    </w:p>
    <w:p w14:paraId="1481D465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Не делаем отдельные блоки "Ссылки в статье" для пользователя (это только служебная инфа, можно вообще не выводить).</w:t>
      </w:r>
    </w:p>
    <w:p w14:paraId="53BDE40F" w14:textId="77777777" w:rsidR="0046567A" w:rsidRPr="0046567A" w:rsidRDefault="0046567A" w:rsidP="0046567A">
      <w:pPr>
        <w:numPr>
          <w:ilvl w:val="0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Блок FAQ (обязательный для всех статей)</w:t>
      </w:r>
    </w:p>
    <w:p w14:paraId="36E2E439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 xml:space="preserve">Размещается </w:t>
      </w:r>
      <w:r w:rsidRPr="0046567A">
        <w:rPr>
          <w:b/>
          <w:bCs/>
          <w:lang w:val="ru-RU"/>
        </w:rPr>
        <w:t>в конце статьи</w:t>
      </w:r>
      <w:r w:rsidRPr="0046567A">
        <w:rPr>
          <w:lang w:val="ru-RU"/>
        </w:rPr>
        <w:t>, перед блоками «Похожие статьи» / «Читайте также» и перед любыми формами/подвалом.</w:t>
      </w:r>
    </w:p>
    <w:p w14:paraId="395A3134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Структура:</w:t>
      </w:r>
    </w:p>
    <w:p w14:paraId="541E7134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 xml:space="preserve">Заголовок блока — </w:t>
      </w:r>
      <w:r w:rsidRPr="0046567A">
        <w:rPr>
          <w:b/>
          <w:bCs/>
          <w:lang w:val="ru-RU"/>
        </w:rPr>
        <w:t>H2</w:t>
      </w:r>
    </w:p>
    <w:p w14:paraId="2EE9C583" w14:textId="77777777" w:rsidR="0046567A" w:rsidRPr="0046567A" w:rsidRDefault="0046567A" w:rsidP="0046567A">
      <w:pPr>
        <w:numPr>
          <w:ilvl w:val="3"/>
          <w:numId w:val="12"/>
        </w:numPr>
        <w:rPr>
          <w:lang w:val="ru-RU"/>
        </w:rPr>
      </w:pPr>
      <w:r w:rsidRPr="0046567A">
        <w:rPr>
          <w:lang w:val="ru-RU"/>
        </w:rPr>
        <w:t>Примеры: Частые вопросы по теме, FAQ по теме статьи.</w:t>
      </w:r>
    </w:p>
    <w:p w14:paraId="594B0276" w14:textId="77777777" w:rsidR="0046567A" w:rsidRPr="0046567A" w:rsidRDefault="0046567A" w:rsidP="0046567A">
      <w:pPr>
        <w:numPr>
          <w:ilvl w:val="3"/>
          <w:numId w:val="12"/>
        </w:numPr>
        <w:rPr>
          <w:lang w:val="ru-RU"/>
        </w:rPr>
      </w:pPr>
      <w:r w:rsidRPr="0046567A">
        <w:rPr>
          <w:lang w:val="ru-RU"/>
        </w:rPr>
        <w:t>Вёрстка: &lt;h</w:t>
      </w:r>
      <w:proofErr w:type="gramStart"/>
      <w:r w:rsidRPr="0046567A">
        <w:rPr>
          <w:lang w:val="ru-RU"/>
        </w:rPr>
        <w:t>2&gt;Частые</w:t>
      </w:r>
      <w:proofErr w:type="gramEnd"/>
      <w:r w:rsidRPr="0046567A">
        <w:rPr>
          <w:lang w:val="ru-RU"/>
        </w:rPr>
        <w:t xml:space="preserve"> вопросы по теме&lt;/h2&gt;.</w:t>
      </w:r>
    </w:p>
    <w:p w14:paraId="2DAA5AD6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 xml:space="preserve">Каждый вопрос — </w:t>
      </w:r>
      <w:r w:rsidRPr="0046567A">
        <w:rPr>
          <w:b/>
          <w:bCs/>
          <w:lang w:val="ru-RU"/>
        </w:rPr>
        <w:t>H3</w:t>
      </w:r>
    </w:p>
    <w:p w14:paraId="7B6B81C8" w14:textId="77777777" w:rsidR="0046567A" w:rsidRPr="0046567A" w:rsidRDefault="0046567A" w:rsidP="0046567A">
      <w:pPr>
        <w:numPr>
          <w:ilvl w:val="3"/>
          <w:numId w:val="12"/>
        </w:numPr>
        <w:rPr>
          <w:lang w:val="ru-RU"/>
        </w:rPr>
      </w:pPr>
      <w:r w:rsidRPr="0046567A">
        <w:rPr>
          <w:lang w:val="ru-RU"/>
        </w:rPr>
        <w:t>Вопрос формулируется в виде живого запроса пользователя.</w:t>
      </w:r>
    </w:p>
    <w:p w14:paraId="665EBEC7" w14:textId="77777777" w:rsidR="0046567A" w:rsidRPr="0046567A" w:rsidRDefault="0046567A" w:rsidP="0046567A">
      <w:pPr>
        <w:numPr>
          <w:ilvl w:val="3"/>
          <w:numId w:val="12"/>
        </w:numPr>
        <w:rPr>
          <w:lang w:val="ru-RU"/>
        </w:rPr>
      </w:pPr>
      <w:r w:rsidRPr="0046567A">
        <w:rPr>
          <w:lang w:val="ru-RU"/>
        </w:rPr>
        <w:t>Вёрстка: &lt;h</w:t>
      </w:r>
      <w:proofErr w:type="gramStart"/>
      <w:r w:rsidRPr="0046567A">
        <w:rPr>
          <w:lang w:val="ru-RU"/>
        </w:rPr>
        <w:t>3&gt;Вопрос</w:t>
      </w:r>
      <w:proofErr w:type="gramEnd"/>
      <w:r w:rsidRPr="0046567A">
        <w:rPr>
          <w:lang w:val="ru-RU"/>
        </w:rPr>
        <w:t>: …&lt;/h3&gt; или просто &lt;h</w:t>
      </w:r>
      <w:proofErr w:type="gramStart"/>
      <w:r w:rsidRPr="0046567A">
        <w:rPr>
          <w:lang w:val="ru-RU"/>
        </w:rPr>
        <w:t>3&gt;…</w:t>
      </w:r>
      <w:proofErr w:type="gramEnd"/>
      <w:r w:rsidRPr="0046567A">
        <w:rPr>
          <w:lang w:val="ru-RU"/>
        </w:rPr>
        <w:t>&lt;/h3&gt;.</w:t>
      </w:r>
    </w:p>
    <w:p w14:paraId="5BC9D280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Ответ — 1–3 абзаца &lt;p&gt;...&lt;/p&gt; сразу под вопросом.</w:t>
      </w:r>
    </w:p>
    <w:p w14:paraId="689D5C27" w14:textId="77777777" w:rsidR="0046567A" w:rsidRDefault="0046567A" w:rsidP="0046567A">
      <w:pPr>
        <w:rPr>
          <w:lang w:val="ru-RU"/>
        </w:rPr>
      </w:pPr>
      <w:r w:rsidRPr="0046567A">
        <w:rPr>
          <w:lang w:val="ru-RU"/>
        </w:rPr>
        <w:t>Пример HTML-структуры FAQ (упрощённо):</w:t>
      </w:r>
    </w:p>
    <w:p w14:paraId="79551660" w14:textId="0B0BC2CB" w:rsidR="002D7EAE" w:rsidRPr="0046567A" w:rsidRDefault="002D7EAE" w:rsidP="002D7EAE">
      <w:pPr>
        <w:rPr>
          <w:lang w:val="ru-RU"/>
        </w:rPr>
      </w:pPr>
      <w:r w:rsidRPr="002D7EAE">
        <w:rPr>
          <w:lang w:val="ru-RU"/>
        </w:rPr>
        <w:t>&lt;h</w:t>
      </w:r>
      <w:proofErr w:type="gramStart"/>
      <w:r w:rsidRPr="002D7EAE">
        <w:rPr>
          <w:lang w:val="ru-RU"/>
        </w:rPr>
        <w:t>2&gt;Частые</w:t>
      </w:r>
      <w:proofErr w:type="gramEnd"/>
      <w:r w:rsidRPr="002D7EAE">
        <w:rPr>
          <w:lang w:val="ru-RU"/>
        </w:rPr>
        <w:t xml:space="preserve"> вопросы по SEO оптимизации&lt;/h2&gt;</w:t>
      </w:r>
      <w:r>
        <w:rPr>
          <w:lang w:val="ru-RU"/>
        </w:rPr>
        <w:br/>
      </w:r>
      <w:r w:rsidRPr="002D7EAE">
        <w:rPr>
          <w:lang w:val="ru-RU"/>
        </w:rPr>
        <w:t>&lt;h</w:t>
      </w:r>
      <w:proofErr w:type="gramStart"/>
      <w:r w:rsidRPr="002D7EAE">
        <w:rPr>
          <w:lang w:val="ru-RU"/>
        </w:rPr>
        <w:t>3&gt;Сколько</w:t>
      </w:r>
      <w:proofErr w:type="gramEnd"/>
      <w:r w:rsidRPr="002D7EAE">
        <w:rPr>
          <w:lang w:val="ru-RU"/>
        </w:rPr>
        <w:t xml:space="preserve"> времени занимает SEO оптимизация </w:t>
      </w:r>
      <w:proofErr w:type="gramStart"/>
      <w:r w:rsidRPr="002D7EAE">
        <w:rPr>
          <w:lang w:val="ru-RU"/>
        </w:rPr>
        <w:t>сайта?&lt;</w:t>
      </w:r>
      <w:proofErr w:type="gramEnd"/>
      <w:r w:rsidRPr="002D7EAE">
        <w:rPr>
          <w:lang w:val="ru-RU"/>
        </w:rPr>
        <w:t>/h3&gt;</w:t>
      </w:r>
      <w:r>
        <w:rPr>
          <w:lang w:val="ru-RU"/>
        </w:rPr>
        <w:br/>
      </w:r>
      <w:r w:rsidRPr="002D7EAE">
        <w:rPr>
          <w:lang w:val="ru-RU"/>
        </w:rPr>
        <w:t>&lt;p&gt;Ответ 1–3 предложения…&lt;/p&gt;</w:t>
      </w:r>
      <w:r>
        <w:rPr>
          <w:lang w:val="ru-RU"/>
        </w:rPr>
        <w:br/>
      </w:r>
      <w:r w:rsidRPr="002D7EAE">
        <w:rPr>
          <w:lang w:val="ru-RU"/>
        </w:rPr>
        <w:t>&lt;h</w:t>
      </w:r>
      <w:proofErr w:type="gramStart"/>
      <w:r w:rsidRPr="002D7EAE">
        <w:rPr>
          <w:lang w:val="ru-RU"/>
        </w:rPr>
        <w:t>3&gt;Можно</w:t>
      </w:r>
      <w:proofErr w:type="gramEnd"/>
      <w:r w:rsidRPr="002D7EAE">
        <w:rPr>
          <w:lang w:val="ru-RU"/>
        </w:rPr>
        <w:t xml:space="preserve"> ли ограничиться только технической </w:t>
      </w:r>
      <w:proofErr w:type="gramStart"/>
      <w:r w:rsidRPr="002D7EAE">
        <w:rPr>
          <w:lang w:val="ru-RU"/>
        </w:rPr>
        <w:t>оптимизацией?&lt;</w:t>
      </w:r>
      <w:proofErr w:type="gramEnd"/>
      <w:r w:rsidRPr="002D7EAE">
        <w:rPr>
          <w:lang w:val="ru-RU"/>
        </w:rPr>
        <w:t>/h3&gt;</w:t>
      </w:r>
      <w:r>
        <w:rPr>
          <w:lang w:val="ru-RU"/>
        </w:rPr>
        <w:br/>
      </w:r>
      <w:r w:rsidRPr="002D7EAE">
        <w:rPr>
          <w:lang w:val="ru-RU"/>
        </w:rPr>
        <w:t>&lt;p&gt;Ответ…&lt;/p&gt;</w:t>
      </w:r>
    </w:p>
    <w:p w14:paraId="1DD62D10" w14:textId="77777777" w:rsidR="0046567A" w:rsidRPr="0046567A" w:rsidRDefault="0046567A" w:rsidP="0046567A">
      <w:pPr>
        <w:numPr>
          <w:ilvl w:val="0"/>
          <w:numId w:val="12"/>
        </w:numPr>
        <w:rPr>
          <w:lang w:val="ru-RU"/>
        </w:rPr>
      </w:pPr>
      <w:r w:rsidRPr="0046567A">
        <w:rPr>
          <w:b/>
          <w:bCs/>
          <w:lang w:val="ru-RU"/>
        </w:rPr>
        <w:t>Подвал / доп. блоки</w:t>
      </w:r>
    </w:p>
    <w:p w14:paraId="3C8B822C" w14:textId="77777777" w:rsidR="0046567A" w:rsidRPr="0046567A" w:rsidRDefault="0046567A" w:rsidP="0046567A">
      <w:pPr>
        <w:numPr>
          <w:ilvl w:val="1"/>
          <w:numId w:val="12"/>
        </w:numPr>
        <w:rPr>
          <w:lang w:val="ru-RU"/>
        </w:rPr>
      </w:pPr>
      <w:r w:rsidRPr="0046567A">
        <w:rPr>
          <w:lang w:val="ru-RU"/>
        </w:rPr>
        <w:t>После FAQ уже идут сервисные блоки:</w:t>
      </w:r>
    </w:p>
    <w:p w14:paraId="4F0DB723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«Похожие статьи»,</w:t>
      </w:r>
    </w:p>
    <w:p w14:paraId="5C379BCB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блок с формой,</w:t>
      </w:r>
    </w:p>
    <w:p w14:paraId="5C60B208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>хлебные крошки дублирующие,</w:t>
      </w:r>
    </w:p>
    <w:p w14:paraId="049ABD58" w14:textId="77777777" w:rsidR="0046567A" w:rsidRPr="0046567A" w:rsidRDefault="0046567A" w:rsidP="0046567A">
      <w:pPr>
        <w:numPr>
          <w:ilvl w:val="2"/>
          <w:numId w:val="12"/>
        </w:numPr>
        <w:rPr>
          <w:lang w:val="ru-RU"/>
        </w:rPr>
      </w:pPr>
      <w:r w:rsidRPr="0046567A">
        <w:rPr>
          <w:lang w:val="ru-RU"/>
        </w:rPr>
        <w:t xml:space="preserve">и </w:t>
      </w:r>
      <w:proofErr w:type="gramStart"/>
      <w:r w:rsidRPr="0046567A">
        <w:rPr>
          <w:lang w:val="ru-RU"/>
        </w:rPr>
        <w:t>т.д.</w:t>
      </w:r>
      <w:proofErr w:type="gramEnd"/>
    </w:p>
    <w:p w14:paraId="3F5E83AE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pict w14:anchorId="29131E7A">
          <v:rect id="_x0000_i1055" style="width:0;height:1.5pt" o:hralign="center" o:hrstd="t" o:hr="t" fillcolor="#a0a0a0" stroked="f"/>
        </w:pict>
      </w:r>
    </w:p>
    <w:p w14:paraId="27EE7238" w14:textId="77777777" w:rsidR="0046567A" w:rsidRPr="0046567A" w:rsidRDefault="0046567A" w:rsidP="0046567A">
      <w:pPr>
        <w:rPr>
          <w:b/>
          <w:bCs/>
          <w:lang w:val="ru-RU"/>
        </w:rPr>
      </w:pPr>
      <w:r w:rsidRPr="0046567A">
        <w:rPr>
          <w:b/>
          <w:bCs/>
          <w:lang w:val="ru-RU"/>
        </w:rPr>
        <w:lastRenderedPageBreak/>
        <w:t>2. Разметка FAQ для поисковых систем (JSON-LD)</w:t>
      </w:r>
    </w:p>
    <w:p w14:paraId="01A0972E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t>Текстового FAQ уже достаточно, чтобы ИИ и поисковики нормально читали вопросы и ответы.</w:t>
      </w:r>
      <w:r w:rsidRPr="0046567A">
        <w:rPr>
          <w:lang w:val="ru-RU"/>
        </w:rPr>
        <w:br/>
        <w:t xml:space="preserve">Для расширенных </w:t>
      </w:r>
      <w:proofErr w:type="spellStart"/>
      <w:r w:rsidRPr="0046567A">
        <w:rPr>
          <w:lang w:val="ru-RU"/>
        </w:rPr>
        <w:t>сниппетов</w:t>
      </w:r>
      <w:proofErr w:type="spellEnd"/>
      <w:r w:rsidRPr="0046567A">
        <w:rPr>
          <w:lang w:val="ru-RU"/>
        </w:rPr>
        <w:t xml:space="preserve"> и под ИИ-слои можно добавить JSON-LD разметку </w:t>
      </w:r>
      <w:proofErr w:type="spellStart"/>
      <w:r w:rsidRPr="0046567A">
        <w:rPr>
          <w:lang w:val="ru-RU"/>
        </w:rPr>
        <w:t>FAQPage</w:t>
      </w:r>
      <w:proofErr w:type="spellEnd"/>
      <w:r w:rsidRPr="0046567A">
        <w:rPr>
          <w:lang w:val="ru-RU"/>
        </w:rPr>
        <w:t>.</w:t>
      </w:r>
    </w:p>
    <w:p w14:paraId="08D4621B" w14:textId="77777777" w:rsidR="0046567A" w:rsidRPr="0046567A" w:rsidRDefault="0046567A" w:rsidP="0046567A">
      <w:pPr>
        <w:numPr>
          <w:ilvl w:val="0"/>
          <w:numId w:val="13"/>
        </w:numPr>
        <w:rPr>
          <w:lang w:val="ru-RU"/>
        </w:rPr>
      </w:pPr>
      <w:r w:rsidRPr="0046567A">
        <w:rPr>
          <w:lang w:val="ru-RU"/>
        </w:rPr>
        <w:t>JSON-LD вставляется:</w:t>
      </w:r>
    </w:p>
    <w:p w14:paraId="56C46799" w14:textId="77777777" w:rsidR="0046567A" w:rsidRPr="0046567A" w:rsidRDefault="0046567A" w:rsidP="0046567A">
      <w:pPr>
        <w:numPr>
          <w:ilvl w:val="1"/>
          <w:numId w:val="13"/>
        </w:numPr>
        <w:rPr>
          <w:lang w:val="ru-RU"/>
        </w:rPr>
      </w:pPr>
      <w:r w:rsidRPr="0046567A">
        <w:rPr>
          <w:lang w:val="ru-RU"/>
        </w:rPr>
        <w:t>либо в &lt;</w:t>
      </w:r>
      <w:proofErr w:type="spellStart"/>
      <w:r w:rsidRPr="0046567A">
        <w:rPr>
          <w:lang w:val="ru-RU"/>
        </w:rPr>
        <w:t>head</w:t>
      </w:r>
      <w:proofErr w:type="spellEnd"/>
      <w:r w:rsidRPr="0046567A">
        <w:rPr>
          <w:lang w:val="ru-RU"/>
        </w:rPr>
        <w:t>&gt; страницы,</w:t>
      </w:r>
    </w:p>
    <w:p w14:paraId="47C729FE" w14:textId="77777777" w:rsidR="0046567A" w:rsidRPr="0046567A" w:rsidRDefault="0046567A" w:rsidP="0046567A">
      <w:pPr>
        <w:numPr>
          <w:ilvl w:val="1"/>
          <w:numId w:val="13"/>
        </w:numPr>
      </w:pPr>
      <w:r w:rsidRPr="0046567A">
        <w:rPr>
          <w:lang w:val="ru-RU"/>
        </w:rPr>
        <w:t>либо</w:t>
      </w:r>
      <w:r w:rsidRPr="0046567A">
        <w:t xml:space="preserve"> </w:t>
      </w:r>
      <w:r w:rsidRPr="0046567A">
        <w:rPr>
          <w:lang w:val="ru-RU"/>
        </w:rPr>
        <w:t>внизу</w:t>
      </w:r>
      <w:r w:rsidRPr="0046567A">
        <w:t xml:space="preserve"> </w:t>
      </w:r>
      <w:r w:rsidRPr="0046567A">
        <w:rPr>
          <w:lang w:val="ru-RU"/>
        </w:rPr>
        <w:t>в</w:t>
      </w:r>
      <w:r w:rsidRPr="0046567A">
        <w:t xml:space="preserve"> &lt;script type="application/</w:t>
      </w:r>
      <w:proofErr w:type="spellStart"/>
      <w:r w:rsidRPr="0046567A">
        <w:t>ld+json</w:t>
      </w:r>
      <w:proofErr w:type="spellEnd"/>
      <w:proofErr w:type="gramStart"/>
      <w:r w:rsidRPr="0046567A">
        <w:t>"&gt;…</w:t>
      </w:r>
      <w:proofErr w:type="gramEnd"/>
      <w:r w:rsidRPr="0046567A">
        <w:t>&lt;/script&gt;.</w:t>
      </w:r>
    </w:p>
    <w:p w14:paraId="3EA2C97E" w14:textId="77777777" w:rsidR="0046567A" w:rsidRPr="0046567A" w:rsidRDefault="0046567A" w:rsidP="0046567A">
      <w:pPr>
        <w:numPr>
          <w:ilvl w:val="0"/>
          <w:numId w:val="13"/>
        </w:numPr>
        <w:rPr>
          <w:lang w:val="ru-RU"/>
        </w:rPr>
      </w:pPr>
      <w:r w:rsidRPr="0046567A">
        <w:rPr>
          <w:lang w:val="ru-RU"/>
        </w:rPr>
        <w:t>Важное:</w:t>
      </w:r>
    </w:p>
    <w:p w14:paraId="0618C6E9" w14:textId="77777777" w:rsidR="0046567A" w:rsidRPr="0046567A" w:rsidRDefault="0046567A" w:rsidP="0046567A">
      <w:pPr>
        <w:numPr>
          <w:ilvl w:val="1"/>
          <w:numId w:val="13"/>
        </w:numPr>
        <w:rPr>
          <w:lang w:val="ru-RU"/>
        </w:rPr>
      </w:pPr>
      <w:r w:rsidRPr="0046567A">
        <w:rPr>
          <w:lang w:val="ru-RU"/>
        </w:rPr>
        <w:t xml:space="preserve">Вопросы/ответы в JSON-LD должны </w:t>
      </w:r>
      <w:r w:rsidRPr="0046567A">
        <w:rPr>
          <w:b/>
          <w:bCs/>
          <w:lang w:val="ru-RU"/>
        </w:rPr>
        <w:t>точно совпадать по смыслу</w:t>
      </w:r>
      <w:r w:rsidRPr="0046567A">
        <w:rPr>
          <w:lang w:val="ru-RU"/>
        </w:rPr>
        <w:t xml:space="preserve"> с теми, что показаны пользователю на странице (H2/H3 + &lt;p&gt;).</w:t>
      </w:r>
    </w:p>
    <w:p w14:paraId="7F938DD7" w14:textId="77777777" w:rsidR="0046567A" w:rsidRPr="0046567A" w:rsidRDefault="0046567A" w:rsidP="0046567A">
      <w:pPr>
        <w:numPr>
          <w:ilvl w:val="1"/>
          <w:numId w:val="13"/>
        </w:numPr>
        <w:rPr>
          <w:lang w:val="ru-RU"/>
        </w:rPr>
      </w:pPr>
      <w:r w:rsidRPr="0046567A">
        <w:rPr>
          <w:lang w:val="ru-RU"/>
        </w:rPr>
        <w:t>Не нужно разметкой «придумывать» другие вопросы, чем в верстке.</w:t>
      </w:r>
    </w:p>
    <w:p w14:paraId="5AB56FF5" w14:textId="31E03409" w:rsidR="0046567A" w:rsidRDefault="0046567A" w:rsidP="0046567A">
      <w:pPr>
        <w:numPr>
          <w:ilvl w:val="0"/>
          <w:numId w:val="13"/>
        </w:numPr>
        <w:rPr>
          <w:lang w:val="ru-RU"/>
        </w:rPr>
      </w:pPr>
      <w:r w:rsidRPr="0046567A">
        <w:rPr>
          <w:lang w:val="ru-RU"/>
        </w:rPr>
        <w:t>Пример шаблона (упрощённый, разработчику заменить Q/A на реальные):</w:t>
      </w:r>
    </w:p>
    <w:p w14:paraId="10A64F41" w14:textId="77777777" w:rsidR="00711A10" w:rsidRPr="00711A10" w:rsidRDefault="00711A10" w:rsidP="00711A10">
      <w:pPr>
        <w:ind w:left="284"/>
      </w:pPr>
      <w:r w:rsidRPr="00711A10">
        <w:t>&lt;script type="application/</w:t>
      </w:r>
      <w:proofErr w:type="spellStart"/>
      <w:r w:rsidRPr="00711A10">
        <w:t>ld+json</w:t>
      </w:r>
      <w:proofErr w:type="spellEnd"/>
      <w:r w:rsidRPr="00711A10">
        <w:t>"&gt;</w:t>
      </w:r>
    </w:p>
    <w:p w14:paraId="573B2BCE" w14:textId="77777777" w:rsidR="00711A10" w:rsidRPr="00711A10" w:rsidRDefault="00711A10" w:rsidP="00711A10">
      <w:pPr>
        <w:ind w:left="284"/>
      </w:pPr>
      <w:r w:rsidRPr="00711A10">
        <w:t>{</w:t>
      </w:r>
    </w:p>
    <w:p w14:paraId="140C6AB6" w14:textId="77777777" w:rsidR="00711A10" w:rsidRPr="00711A10" w:rsidRDefault="00711A10" w:rsidP="00711A10">
      <w:pPr>
        <w:ind w:left="284"/>
      </w:pPr>
      <w:r w:rsidRPr="00711A10">
        <w:t xml:space="preserve">  "@context": "https://schema.org",</w:t>
      </w:r>
    </w:p>
    <w:p w14:paraId="3B6678AC" w14:textId="77777777" w:rsidR="00711A10" w:rsidRPr="00711A10" w:rsidRDefault="00711A10" w:rsidP="00711A10">
      <w:pPr>
        <w:ind w:left="284"/>
      </w:pPr>
      <w:r w:rsidRPr="00711A10">
        <w:t xml:space="preserve">  "@type": "</w:t>
      </w:r>
      <w:proofErr w:type="spellStart"/>
      <w:r w:rsidRPr="00711A10">
        <w:t>FAQPage</w:t>
      </w:r>
      <w:proofErr w:type="spellEnd"/>
      <w:r w:rsidRPr="00711A10">
        <w:t>",</w:t>
      </w:r>
    </w:p>
    <w:p w14:paraId="65302CEF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t xml:space="preserve">  </w:t>
      </w:r>
      <w:r w:rsidRPr="00711A10">
        <w:rPr>
          <w:lang w:val="ru-RU"/>
        </w:rPr>
        <w:t>"</w:t>
      </w:r>
      <w:proofErr w:type="spellStart"/>
      <w:r w:rsidRPr="00711A10">
        <w:rPr>
          <w:lang w:val="ru-RU"/>
        </w:rPr>
        <w:t>mainEntity</w:t>
      </w:r>
      <w:proofErr w:type="spellEnd"/>
      <w:r w:rsidRPr="00711A10">
        <w:rPr>
          <w:lang w:val="ru-RU"/>
        </w:rPr>
        <w:t>": [</w:t>
      </w:r>
    </w:p>
    <w:p w14:paraId="0438AD7C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{</w:t>
      </w:r>
    </w:p>
    <w:p w14:paraId="0D642DAA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"@</w:t>
      </w:r>
      <w:proofErr w:type="spellStart"/>
      <w:r w:rsidRPr="00711A10">
        <w:rPr>
          <w:lang w:val="ru-RU"/>
        </w:rPr>
        <w:t>type</w:t>
      </w:r>
      <w:proofErr w:type="spellEnd"/>
      <w:r w:rsidRPr="00711A10">
        <w:rPr>
          <w:lang w:val="ru-RU"/>
        </w:rPr>
        <w:t>": "</w:t>
      </w:r>
      <w:proofErr w:type="spellStart"/>
      <w:r w:rsidRPr="00711A10">
        <w:rPr>
          <w:lang w:val="ru-RU"/>
        </w:rPr>
        <w:t>Question</w:t>
      </w:r>
      <w:proofErr w:type="spellEnd"/>
      <w:r w:rsidRPr="00711A10">
        <w:rPr>
          <w:lang w:val="ru-RU"/>
        </w:rPr>
        <w:t>",</w:t>
      </w:r>
    </w:p>
    <w:p w14:paraId="57388E66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"</w:t>
      </w:r>
      <w:proofErr w:type="spellStart"/>
      <w:r w:rsidRPr="00711A10">
        <w:rPr>
          <w:lang w:val="ru-RU"/>
        </w:rPr>
        <w:t>name</w:t>
      </w:r>
      <w:proofErr w:type="spellEnd"/>
      <w:r w:rsidRPr="00711A10">
        <w:rPr>
          <w:lang w:val="ru-RU"/>
        </w:rPr>
        <w:t>": "Сколько времени занимает SEO оптимизация сайта?",</w:t>
      </w:r>
    </w:p>
    <w:p w14:paraId="2FBBCF60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"</w:t>
      </w:r>
      <w:proofErr w:type="spellStart"/>
      <w:r w:rsidRPr="00711A10">
        <w:rPr>
          <w:lang w:val="ru-RU"/>
        </w:rPr>
        <w:t>acceptedAnswer</w:t>
      </w:r>
      <w:proofErr w:type="spellEnd"/>
      <w:r w:rsidRPr="00711A10">
        <w:rPr>
          <w:lang w:val="ru-RU"/>
        </w:rPr>
        <w:t>": {</w:t>
      </w:r>
    </w:p>
    <w:p w14:paraId="530F5411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  "@</w:t>
      </w:r>
      <w:proofErr w:type="spellStart"/>
      <w:r w:rsidRPr="00711A10">
        <w:rPr>
          <w:lang w:val="ru-RU"/>
        </w:rPr>
        <w:t>type</w:t>
      </w:r>
      <w:proofErr w:type="spellEnd"/>
      <w:r w:rsidRPr="00711A10">
        <w:rPr>
          <w:lang w:val="ru-RU"/>
        </w:rPr>
        <w:t>": "</w:t>
      </w:r>
      <w:proofErr w:type="spellStart"/>
      <w:r w:rsidRPr="00711A10">
        <w:rPr>
          <w:lang w:val="ru-RU"/>
        </w:rPr>
        <w:t>Answer</w:t>
      </w:r>
      <w:proofErr w:type="spellEnd"/>
      <w:r w:rsidRPr="00711A10">
        <w:rPr>
          <w:lang w:val="ru-RU"/>
        </w:rPr>
        <w:t>",</w:t>
      </w:r>
    </w:p>
    <w:p w14:paraId="0E18E0E0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  "</w:t>
      </w:r>
      <w:proofErr w:type="spellStart"/>
      <w:r w:rsidRPr="00711A10">
        <w:rPr>
          <w:lang w:val="ru-RU"/>
        </w:rPr>
        <w:t>text</w:t>
      </w:r>
      <w:proofErr w:type="spellEnd"/>
      <w:r w:rsidRPr="00711A10">
        <w:rPr>
          <w:lang w:val="ru-RU"/>
        </w:rPr>
        <w:t>": "Краткий ответ 1–3 предложения, без лишней верстки и переносов."</w:t>
      </w:r>
    </w:p>
    <w:p w14:paraId="6B77BCE7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}</w:t>
      </w:r>
    </w:p>
    <w:p w14:paraId="6B96C75A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},</w:t>
      </w:r>
    </w:p>
    <w:p w14:paraId="126AB505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{</w:t>
      </w:r>
    </w:p>
    <w:p w14:paraId="22AF34E5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"@</w:t>
      </w:r>
      <w:proofErr w:type="spellStart"/>
      <w:r w:rsidRPr="00711A10">
        <w:rPr>
          <w:lang w:val="ru-RU"/>
        </w:rPr>
        <w:t>type</w:t>
      </w:r>
      <w:proofErr w:type="spellEnd"/>
      <w:r w:rsidRPr="00711A10">
        <w:rPr>
          <w:lang w:val="ru-RU"/>
        </w:rPr>
        <w:t>": "</w:t>
      </w:r>
      <w:proofErr w:type="spellStart"/>
      <w:r w:rsidRPr="00711A10">
        <w:rPr>
          <w:lang w:val="ru-RU"/>
        </w:rPr>
        <w:t>Question</w:t>
      </w:r>
      <w:proofErr w:type="spellEnd"/>
      <w:r w:rsidRPr="00711A10">
        <w:rPr>
          <w:lang w:val="ru-RU"/>
        </w:rPr>
        <w:t>",</w:t>
      </w:r>
    </w:p>
    <w:p w14:paraId="368CF1E2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lastRenderedPageBreak/>
        <w:t xml:space="preserve">      "</w:t>
      </w:r>
      <w:proofErr w:type="spellStart"/>
      <w:r w:rsidRPr="00711A10">
        <w:rPr>
          <w:lang w:val="ru-RU"/>
        </w:rPr>
        <w:t>name</w:t>
      </w:r>
      <w:proofErr w:type="spellEnd"/>
      <w:r w:rsidRPr="00711A10">
        <w:rPr>
          <w:lang w:val="ru-RU"/>
        </w:rPr>
        <w:t>": "Можно ли обойтись без семантического ядра?",</w:t>
      </w:r>
    </w:p>
    <w:p w14:paraId="582849E2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"</w:t>
      </w:r>
      <w:proofErr w:type="spellStart"/>
      <w:r w:rsidRPr="00711A10">
        <w:rPr>
          <w:lang w:val="ru-RU"/>
        </w:rPr>
        <w:t>acceptedAnswer</w:t>
      </w:r>
      <w:proofErr w:type="spellEnd"/>
      <w:r w:rsidRPr="00711A10">
        <w:rPr>
          <w:lang w:val="ru-RU"/>
        </w:rPr>
        <w:t>": {</w:t>
      </w:r>
    </w:p>
    <w:p w14:paraId="1CA75AB1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  "@</w:t>
      </w:r>
      <w:proofErr w:type="spellStart"/>
      <w:r w:rsidRPr="00711A10">
        <w:rPr>
          <w:lang w:val="ru-RU"/>
        </w:rPr>
        <w:t>type</w:t>
      </w:r>
      <w:proofErr w:type="spellEnd"/>
      <w:r w:rsidRPr="00711A10">
        <w:rPr>
          <w:lang w:val="ru-RU"/>
        </w:rPr>
        <w:t>": "</w:t>
      </w:r>
      <w:proofErr w:type="spellStart"/>
      <w:r w:rsidRPr="00711A10">
        <w:rPr>
          <w:lang w:val="ru-RU"/>
        </w:rPr>
        <w:t>Answer</w:t>
      </w:r>
      <w:proofErr w:type="spellEnd"/>
      <w:r w:rsidRPr="00711A10">
        <w:rPr>
          <w:lang w:val="ru-RU"/>
        </w:rPr>
        <w:t>",</w:t>
      </w:r>
    </w:p>
    <w:p w14:paraId="5B4EE7E1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  "</w:t>
      </w:r>
      <w:proofErr w:type="spellStart"/>
      <w:r w:rsidRPr="00711A10">
        <w:rPr>
          <w:lang w:val="ru-RU"/>
        </w:rPr>
        <w:t>text</w:t>
      </w:r>
      <w:proofErr w:type="spellEnd"/>
      <w:r w:rsidRPr="00711A10">
        <w:rPr>
          <w:lang w:val="ru-RU"/>
        </w:rPr>
        <w:t>": "Краткий ответ по сути, совпадающий с содержимым в блоке FAQ на странице."</w:t>
      </w:r>
    </w:p>
    <w:p w14:paraId="7D2289B0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  }</w:t>
      </w:r>
    </w:p>
    <w:p w14:paraId="310914CF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  }</w:t>
      </w:r>
    </w:p>
    <w:p w14:paraId="44700405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 xml:space="preserve">  ]</w:t>
      </w:r>
    </w:p>
    <w:p w14:paraId="1856FDD9" w14:textId="77777777" w:rsidR="00711A10" w:rsidRPr="00711A10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>}</w:t>
      </w:r>
    </w:p>
    <w:p w14:paraId="07355378" w14:textId="5C5532FD" w:rsidR="00711A10" w:rsidRPr="0046567A" w:rsidRDefault="00711A10" w:rsidP="00711A10">
      <w:pPr>
        <w:ind w:left="284"/>
        <w:rPr>
          <w:lang w:val="ru-RU"/>
        </w:rPr>
      </w:pPr>
      <w:r w:rsidRPr="00711A10">
        <w:rPr>
          <w:lang w:val="ru-RU"/>
        </w:rPr>
        <w:t>&lt;/</w:t>
      </w:r>
      <w:proofErr w:type="spellStart"/>
      <w:r w:rsidRPr="00711A10">
        <w:rPr>
          <w:lang w:val="ru-RU"/>
        </w:rPr>
        <w:t>script</w:t>
      </w:r>
      <w:proofErr w:type="spellEnd"/>
      <w:r w:rsidRPr="00711A10">
        <w:rPr>
          <w:lang w:val="ru-RU"/>
        </w:rPr>
        <w:t>&gt;</w:t>
      </w:r>
    </w:p>
    <w:p w14:paraId="4633CD18" w14:textId="77777777" w:rsidR="0046567A" w:rsidRPr="0046567A" w:rsidRDefault="0046567A" w:rsidP="0046567A">
      <w:pPr>
        <w:numPr>
          <w:ilvl w:val="0"/>
          <w:numId w:val="13"/>
        </w:numPr>
        <w:rPr>
          <w:lang w:val="ru-RU"/>
        </w:rPr>
      </w:pPr>
      <w:r w:rsidRPr="0046567A">
        <w:rPr>
          <w:lang w:val="ru-RU"/>
        </w:rPr>
        <w:t>Где брать Q/A для JSON-LD:</w:t>
      </w:r>
    </w:p>
    <w:p w14:paraId="4C4FEE2E" w14:textId="77777777" w:rsidR="0046567A" w:rsidRPr="0046567A" w:rsidRDefault="0046567A" w:rsidP="0046567A">
      <w:pPr>
        <w:numPr>
          <w:ilvl w:val="1"/>
          <w:numId w:val="13"/>
        </w:numPr>
        <w:rPr>
          <w:lang w:val="ru-RU"/>
        </w:rPr>
      </w:pPr>
      <w:r w:rsidRPr="0046567A">
        <w:rPr>
          <w:lang w:val="ru-RU"/>
        </w:rPr>
        <w:t>В каждом текстовом файле FAQ-блок уже написан (вопросы и ответы).</w:t>
      </w:r>
    </w:p>
    <w:p w14:paraId="31713A19" w14:textId="77777777" w:rsidR="0046567A" w:rsidRPr="0046567A" w:rsidRDefault="0046567A" w:rsidP="0046567A">
      <w:pPr>
        <w:numPr>
          <w:ilvl w:val="1"/>
          <w:numId w:val="13"/>
        </w:numPr>
        <w:rPr>
          <w:lang w:val="ru-RU"/>
        </w:rPr>
      </w:pPr>
      <w:r w:rsidRPr="0046567A">
        <w:rPr>
          <w:lang w:val="ru-RU"/>
        </w:rPr>
        <w:t>В JSON-LD копируются:</w:t>
      </w:r>
    </w:p>
    <w:p w14:paraId="5FCE8D53" w14:textId="77777777" w:rsidR="0046567A" w:rsidRPr="0046567A" w:rsidRDefault="0046567A" w:rsidP="0046567A">
      <w:pPr>
        <w:numPr>
          <w:ilvl w:val="2"/>
          <w:numId w:val="13"/>
        </w:numPr>
        <w:rPr>
          <w:lang w:val="ru-RU"/>
        </w:rPr>
      </w:pPr>
      <w:proofErr w:type="spellStart"/>
      <w:r w:rsidRPr="0046567A">
        <w:rPr>
          <w:lang w:val="ru-RU"/>
        </w:rPr>
        <w:t>name</w:t>
      </w:r>
      <w:proofErr w:type="spellEnd"/>
      <w:r w:rsidRPr="0046567A">
        <w:rPr>
          <w:lang w:val="ru-RU"/>
        </w:rPr>
        <w:t xml:space="preserve"> = текст вопроса,</w:t>
      </w:r>
    </w:p>
    <w:p w14:paraId="1210847E" w14:textId="77777777" w:rsidR="0046567A" w:rsidRPr="0046567A" w:rsidRDefault="0046567A" w:rsidP="0046567A">
      <w:pPr>
        <w:numPr>
          <w:ilvl w:val="2"/>
          <w:numId w:val="13"/>
        </w:numPr>
        <w:rPr>
          <w:lang w:val="ru-RU"/>
        </w:rPr>
      </w:pPr>
      <w:proofErr w:type="spellStart"/>
      <w:r w:rsidRPr="0046567A">
        <w:rPr>
          <w:lang w:val="ru-RU"/>
        </w:rPr>
        <w:t>text</w:t>
      </w:r>
      <w:proofErr w:type="spellEnd"/>
      <w:r w:rsidRPr="0046567A">
        <w:rPr>
          <w:lang w:val="ru-RU"/>
        </w:rPr>
        <w:t xml:space="preserve"> = краткий ответ (без HTML).</w:t>
      </w:r>
    </w:p>
    <w:p w14:paraId="1EB7995C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t xml:space="preserve">Если сейчас внедрять JSON-LD неудобно — можно отложить, но </w:t>
      </w:r>
      <w:r w:rsidRPr="0046567A">
        <w:rPr>
          <w:b/>
          <w:bCs/>
          <w:lang w:val="ru-RU"/>
        </w:rPr>
        <w:t>FAQ-блок в верстке в любом случае делаем</w:t>
      </w:r>
      <w:r w:rsidRPr="0046567A">
        <w:rPr>
          <w:lang w:val="ru-RU"/>
        </w:rPr>
        <w:t>.</w:t>
      </w:r>
    </w:p>
    <w:p w14:paraId="0483321F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pict w14:anchorId="5D84EC36">
          <v:rect id="_x0000_i1056" style="width:0;height:1.5pt" o:hralign="center" o:hrstd="t" o:hr="t" fillcolor="#a0a0a0" stroked="f"/>
        </w:pict>
      </w:r>
    </w:p>
    <w:p w14:paraId="38267E9E" w14:textId="77777777" w:rsidR="0046567A" w:rsidRPr="0046567A" w:rsidRDefault="0046567A" w:rsidP="0046567A">
      <w:pPr>
        <w:rPr>
          <w:b/>
          <w:bCs/>
          <w:lang w:val="ru-RU"/>
        </w:rPr>
      </w:pPr>
      <w:r w:rsidRPr="0046567A">
        <w:rPr>
          <w:b/>
          <w:bCs/>
          <w:lang w:val="ru-RU"/>
        </w:rPr>
        <w:t>3. Правила по заголовкам и SEO-структуре</w:t>
      </w:r>
    </w:p>
    <w:p w14:paraId="37D44572" w14:textId="77777777" w:rsidR="0046567A" w:rsidRPr="0046567A" w:rsidRDefault="0046567A" w:rsidP="0046567A">
      <w:pPr>
        <w:numPr>
          <w:ilvl w:val="0"/>
          <w:numId w:val="14"/>
        </w:numPr>
        <w:rPr>
          <w:lang w:val="ru-RU"/>
        </w:rPr>
      </w:pPr>
      <w:r w:rsidRPr="0046567A">
        <w:rPr>
          <w:lang w:val="ru-RU"/>
        </w:rPr>
        <w:t xml:space="preserve">На странице </w:t>
      </w:r>
      <w:r w:rsidRPr="0046567A">
        <w:rPr>
          <w:b/>
          <w:bCs/>
          <w:lang w:val="ru-RU"/>
        </w:rPr>
        <w:t>ровно один &lt;h1&gt;</w:t>
      </w:r>
      <w:r w:rsidRPr="0046567A">
        <w:rPr>
          <w:lang w:val="ru-RU"/>
        </w:rPr>
        <w:t xml:space="preserve"> — заголовок статьи.</w:t>
      </w:r>
    </w:p>
    <w:p w14:paraId="6578FC48" w14:textId="77777777" w:rsidR="0046567A" w:rsidRPr="0046567A" w:rsidRDefault="0046567A" w:rsidP="0046567A">
      <w:pPr>
        <w:numPr>
          <w:ilvl w:val="0"/>
          <w:numId w:val="14"/>
        </w:numPr>
        <w:rPr>
          <w:lang w:val="ru-RU"/>
        </w:rPr>
      </w:pPr>
      <w:r w:rsidRPr="0046567A">
        <w:rPr>
          <w:lang w:val="ru-RU"/>
        </w:rPr>
        <w:t>Основные смысловые разделы — &lt;h2&gt;.</w:t>
      </w:r>
    </w:p>
    <w:p w14:paraId="6D733623" w14:textId="77777777" w:rsidR="0046567A" w:rsidRPr="0046567A" w:rsidRDefault="0046567A" w:rsidP="0046567A">
      <w:pPr>
        <w:numPr>
          <w:ilvl w:val="0"/>
          <w:numId w:val="14"/>
        </w:numPr>
        <w:rPr>
          <w:lang w:val="ru-RU"/>
        </w:rPr>
      </w:pPr>
      <w:r w:rsidRPr="0046567A">
        <w:rPr>
          <w:lang w:val="ru-RU"/>
        </w:rPr>
        <w:t>Внутри разделов, если требуется деление — &lt;h3&gt;.</w:t>
      </w:r>
    </w:p>
    <w:p w14:paraId="77F0D0B3" w14:textId="77777777" w:rsidR="0046567A" w:rsidRPr="0046567A" w:rsidRDefault="0046567A" w:rsidP="0046567A">
      <w:pPr>
        <w:numPr>
          <w:ilvl w:val="0"/>
          <w:numId w:val="14"/>
        </w:numPr>
        <w:rPr>
          <w:lang w:val="ru-RU"/>
        </w:rPr>
      </w:pPr>
      <w:r w:rsidRPr="0046567A">
        <w:rPr>
          <w:lang w:val="ru-RU"/>
        </w:rPr>
        <w:t>FAQ-блок:</w:t>
      </w:r>
    </w:p>
    <w:p w14:paraId="6C836A1F" w14:textId="77777777" w:rsidR="0046567A" w:rsidRPr="0046567A" w:rsidRDefault="0046567A" w:rsidP="0046567A">
      <w:pPr>
        <w:numPr>
          <w:ilvl w:val="1"/>
          <w:numId w:val="14"/>
        </w:numPr>
        <w:rPr>
          <w:lang w:val="ru-RU"/>
        </w:rPr>
      </w:pPr>
      <w:r w:rsidRPr="0046567A">
        <w:rPr>
          <w:lang w:val="ru-RU"/>
        </w:rPr>
        <w:t>заголовок блока — &lt;h2&gt;,</w:t>
      </w:r>
    </w:p>
    <w:p w14:paraId="088B1449" w14:textId="77777777" w:rsidR="0046567A" w:rsidRPr="0046567A" w:rsidRDefault="0046567A" w:rsidP="0046567A">
      <w:pPr>
        <w:numPr>
          <w:ilvl w:val="1"/>
          <w:numId w:val="14"/>
        </w:numPr>
        <w:rPr>
          <w:lang w:val="ru-RU"/>
        </w:rPr>
      </w:pPr>
      <w:r w:rsidRPr="0046567A">
        <w:rPr>
          <w:lang w:val="ru-RU"/>
        </w:rPr>
        <w:t>каждый вопрос — &lt;h3&gt;,</w:t>
      </w:r>
    </w:p>
    <w:p w14:paraId="5A95F315" w14:textId="77777777" w:rsidR="0046567A" w:rsidRPr="0046567A" w:rsidRDefault="0046567A" w:rsidP="0046567A">
      <w:pPr>
        <w:numPr>
          <w:ilvl w:val="1"/>
          <w:numId w:val="14"/>
        </w:numPr>
        <w:rPr>
          <w:lang w:val="ru-RU"/>
        </w:rPr>
      </w:pPr>
      <w:r w:rsidRPr="0046567A">
        <w:rPr>
          <w:lang w:val="ru-RU"/>
        </w:rPr>
        <w:t>ответы — &lt;p&gt;.</w:t>
      </w:r>
    </w:p>
    <w:p w14:paraId="459B602B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lastRenderedPageBreak/>
        <w:t>Не используем случайные заголовки для декоративного оформления — они должны всегда отражать смысл.</w:t>
      </w:r>
    </w:p>
    <w:p w14:paraId="74C52EE7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pict w14:anchorId="4F66AECE">
          <v:rect id="_x0000_i1057" style="width:0;height:1.5pt" o:hralign="center" o:hrstd="t" o:hr="t" fillcolor="#a0a0a0" stroked="f"/>
        </w:pict>
      </w:r>
    </w:p>
    <w:p w14:paraId="4BA55997" w14:textId="77777777" w:rsidR="0046567A" w:rsidRPr="0046567A" w:rsidRDefault="0046567A" w:rsidP="0046567A">
      <w:pPr>
        <w:rPr>
          <w:b/>
          <w:bCs/>
          <w:lang w:val="ru-RU"/>
        </w:rPr>
      </w:pPr>
      <w:r w:rsidRPr="0046567A">
        <w:rPr>
          <w:b/>
          <w:bCs/>
          <w:lang w:val="ru-RU"/>
        </w:rPr>
        <w:t>4. Внутренние ссылки (перелинковка)</w:t>
      </w:r>
    </w:p>
    <w:p w14:paraId="66BA37DB" w14:textId="77777777" w:rsidR="00A210E6" w:rsidRDefault="0046567A" w:rsidP="0046567A">
      <w:pPr>
        <w:numPr>
          <w:ilvl w:val="0"/>
          <w:numId w:val="15"/>
        </w:numPr>
        <w:rPr>
          <w:lang w:val="ru-RU"/>
        </w:rPr>
      </w:pPr>
      <w:r w:rsidRPr="0046567A">
        <w:rPr>
          <w:lang w:val="ru-RU"/>
        </w:rPr>
        <w:t>Для каждой статьи в конце текста мы даём блок Перелинковка: со списком:</w:t>
      </w:r>
    </w:p>
    <w:p w14:paraId="2975AB14" w14:textId="77777777" w:rsidR="00A210E6" w:rsidRPr="00A210E6" w:rsidRDefault="00A210E6" w:rsidP="00A210E6">
      <w:pPr>
        <w:ind w:left="360"/>
        <w:rPr>
          <w:rFonts w:hint="eastAsia"/>
          <w:lang w:val="ru-RU"/>
        </w:rPr>
      </w:pPr>
      <w:proofErr w:type="spellStart"/>
      <w:r w:rsidRPr="00A210E6">
        <w:rPr>
          <w:rFonts w:hint="eastAsia"/>
          <w:lang w:val="ru-RU"/>
        </w:rPr>
        <w:t>Анкор</w:t>
      </w:r>
      <w:proofErr w:type="spellEnd"/>
      <w:r w:rsidRPr="00A210E6">
        <w:rPr>
          <w:rFonts w:hint="eastAsia"/>
          <w:lang w:val="ru-RU"/>
        </w:rPr>
        <w:t xml:space="preserve">: `SEO </w:t>
      </w:r>
      <w:proofErr w:type="spellStart"/>
      <w:r w:rsidRPr="00A210E6">
        <w:rPr>
          <w:rFonts w:hint="eastAsia"/>
          <w:lang w:val="ru-RU"/>
        </w:rPr>
        <w:t>оптимизация</w:t>
      </w:r>
      <w:proofErr w:type="spellEnd"/>
      <w:r w:rsidRPr="00A210E6">
        <w:rPr>
          <w:rFonts w:hint="eastAsia"/>
          <w:lang w:val="ru-RU"/>
        </w:rPr>
        <w:t xml:space="preserve"> </w:t>
      </w:r>
      <w:proofErr w:type="spellStart"/>
      <w:r w:rsidRPr="00A210E6">
        <w:rPr>
          <w:rFonts w:hint="eastAsia"/>
          <w:lang w:val="ru-RU"/>
        </w:rPr>
        <w:t>сайта</w:t>
      </w:r>
      <w:proofErr w:type="spellEnd"/>
      <w:r w:rsidRPr="00A210E6">
        <w:rPr>
          <w:rFonts w:hint="eastAsia"/>
          <w:lang w:val="ru-RU"/>
        </w:rPr>
        <w:t xml:space="preserve">` </w:t>
      </w:r>
      <w:r w:rsidRPr="00A210E6">
        <w:rPr>
          <w:rFonts w:hint="eastAsia"/>
          <w:lang w:val="ru-RU"/>
        </w:rPr>
        <w:t>→</w:t>
      </w:r>
      <w:r w:rsidRPr="00A210E6">
        <w:rPr>
          <w:rFonts w:hint="eastAsia"/>
          <w:lang w:val="ru-RU"/>
        </w:rPr>
        <w:t xml:space="preserve"> /</w:t>
      </w:r>
      <w:proofErr w:type="spellStart"/>
      <w:r w:rsidRPr="00A210E6">
        <w:rPr>
          <w:rFonts w:hint="eastAsia"/>
          <w:lang w:val="ru-RU"/>
        </w:rPr>
        <w:t>seo</w:t>
      </w:r>
      <w:proofErr w:type="spellEnd"/>
      <w:r w:rsidRPr="00A210E6">
        <w:rPr>
          <w:rFonts w:hint="eastAsia"/>
          <w:lang w:val="ru-RU"/>
        </w:rPr>
        <w:t>/</w:t>
      </w:r>
      <w:proofErr w:type="spellStart"/>
      <w:r w:rsidRPr="00A210E6">
        <w:rPr>
          <w:rFonts w:hint="eastAsia"/>
          <w:lang w:val="ru-RU"/>
        </w:rPr>
        <w:t>optimizaciya-sayta</w:t>
      </w:r>
      <w:proofErr w:type="spellEnd"/>
      <w:r w:rsidRPr="00A210E6">
        <w:rPr>
          <w:rFonts w:hint="eastAsia"/>
          <w:lang w:val="ru-RU"/>
        </w:rPr>
        <w:t>/</w:t>
      </w:r>
    </w:p>
    <w:p w14:paraId="2230E706" w14:textId="77777777" w:rsidR="00A210E6" w:rsidRPr="00A210E6" w:rsidRDefault="00A210E6" w:rsidP="00A210E6">
      <w:pPr>
        <w:ind w:left="360"/>
        <w:rPr>
          <w:rFonts w:hint="eastAsia"/>
          <w:lang w:val="ru-RU"/>
        </w:rPr>
      </w:pPr>
      <w:proofErr w:type="spellStart"/>
      <w:r w:rsidRPr="00A210E6">
        <w:rPr>
          <w:rFonts w:hint="eastAsia"/>
          <w:lang w:val="ru-RU"/>
        </w:rPr>
        <w:t>Анкор</w:t>
      </w:r>
      <w:proofErr w:type="spellEnd"/>
      <w:r w:rsidRPr="00A210E6">
        <w:rPr>
          <w:rFonts w:hint="eastAsia"/>
          <w:lang w:val="ru-RU"/>
        </w:rPr>
        <w:t xml:space="preserve">: `SEO </w:t>
      </w:r>
      <w:proofErr w:type="spellStart"/>
      <w:r w:rsidRPr="00A210E6">
        <w:rPr>
          <w:rFonts w:hint="eastAsia"/>
          <w:lang w:val="ru-RU"/>
        </w:rPr>
        <w:t>аудит</w:t>
      </w:r>
      <w:proofErr w:type="spellEnd"/>
      <w:r w:rsidRPr="00A210E6">
        <w:rPr>
          <w:rFonts w:hint="eastAsia"/>
          <w:lang w:val="ru-RU"/>
        </w:rPr>
        <w:t xml:space="preserve"> </w:t>
      </w:r>
      <w:proofErr w:type="spellStart"/>
      <w:r w:rsidRPr="00A210E6">
        <w:rPr>
          <w:rFonts w:hint="eastAsia"/>
          <w:lang w:val="ru-RU"/>
        </w:rPr>
        <w:t>сайта</w:t>
      </w:r>
      <w:proofErr w:type="spellEnd"/>
      <w:r w:rsidRPr="00A210E6">
        <w:rPr>
          <w:rFonts w:hint="eastAsia"/>
          <w:lang w:val="ru-RU"/>
        </w:rPr>
        <w:t xml:space="preserve">` </w:t>
      </w:r>
      <w:r w:rsidRPr="00A210E6">
        <w:rPr>
          <w:rFonts w:hint="eastAsia"/>
          <w:lang w:val="ru-RU"/>
        </w:rPr>
        <w:t>→</w:t>
      </w:r>
      <w:r w:rsidRPr="00A210E6">
        <w:rPr>
          <w:rFonts w:hint="eastAsia"/>
          <w:lang w:val="ru-RU"/>
        </w:rPr>
        <w:t xml:space="preserve"> /</w:t>
      </w:r>
      <w:proofErr w:type="spellStart"/>
      <w:r w:rsidRPr="00A210E6">
        <w:rPr>
          <w:rFonts w:hint="eastAsia"/>
          <w:lang w:val="ru-RU"/>
        </w:rPr>
        <w:t>seo</w:t>
      </w:r>
      <w:proofErr w:type="spellEnd"/>
      <w:r w:rsidRPr="00A210E6">
        <w:rPr>
          <w:rFonts w:hint="eastAsia"/>
          <w:lang w:val="ru-RU"/>
        </w:rPr>
        <w:t>/</w:t>
      </w:r>
      <w:proofErr w:type="spellStart"/>
      <w:r w:rsidRPr="00A210E6">
        <w:rPr>
          <w:rFonts w:hint="eastAsia"/>
          <w:lang w:val="ru-RU"/>
        </w:rPr>
        <w:t>seo-audit-sayta</w:t>
      </w:r>
      <w:proofErr w:type="spellEnd"/>
      <w:r w:rsidRPr="00A210E6">
        <w:rPr>
          <w:rFonts w:hint="eastAsia"/>
          <w:lang w:val="ru-RU"/>
        </w:rPr>
        <w:t>/</w:t>
      </w:r>
    </w:p>
    <w:p w14:paraId="216AD17F" w14:textId="491B92F7" w:rsidR="0046567A" w:rsidRPr="0046567A" w:rsidRDefault="00A210E6" w:rsidP="00A210E6">
      <w:pPr>
        <w:ind w:left="360"/>
        <w:rPr>
          <w:lang w:val="ru-RU"/>
        </w:rPr>
      </w:pPr>
      <w:r w:rsidRPr="00A210E6">
        <w:rPr>
          <w:lang w:val="ru-RU"/>
        </w:rPr>
        <w:t>...</w:t>
      </w:r>
      <w:r>
        <w:rPr>
          <w:lang w:val="ru-RU"/>
        </w:rPr>
        <w:br/>
      </w:r>
    </w:p>
    <w:p w14:paraId="006CADE1" w14:textId="77777777" w:rsidR="0046567A" w:rsidRPr="0046567A" w:rsidRDefault="0046567A" w:rsidP="0046567A">
      <w:pPr>
        <w:numPr>
          <w:ilvl w:val="0"/>
          <w:numId w:val="15"/>
        </w:numPr>
        <w:rPr>
          <w:lang w:val="ru-RU"/>
        </w:rPr>
      </w:pPr>
      <w:r w:rsidRPr="0046567A">
        <w:rPr>
          <w:lang w:val="ru-RU"/>
        </w:rPr>
        <w:t>Задача разработчика / контент-менеджера:</w:t>
      </w:r>
    </w:p>
    <w:p w14:paraId="64573A8C" w14:textId="77777777" w:rsidR="0046567A" w:rsidRPr="0046567A" w:rsidRDefault="0046567A" w:rsidP="0046567A">
      <w:pPr>
        <w:numPr>
          <w:ilvl w:val="1"/>
          <w:numId w:val="15"/>
        </w:numPr>
        <w:rPr>
          <w:lang w:val="ru-RU"/>
        </w:rPr>
      </w:pPr>
      <w:r w:rsidRPr="0046567A">
        <w:rPr>
          <w:lang w:val="ru-RU"/>
        </w:rPr>
        <w:t>В основное тело статьи найти логичные места под эти фразы.</w:t>
      </w:r>
    </w:p>
    <w:p w14:paraId="016DF457" w14:textId="77777777" w:rsidR="0046567A" w:rsidRPr="0046567A" w:rsidRDefault="0046567A" w:rsidP="0046567A">
      <w:pPr>
        <w:numPr>
          <w:ilvl w:val="1"/>
          <w:numId w:val="15"/>
        </w:numPr>
        <w:rPr>
          <w:lang w:val="ru-RU"/>
        </w:rPr>
      </w:pPr>
      <w:r w:rsidRPr="0046567A">
        <w:rPr>
          <w:lang w:val="ru-RU"/>
        </w:rPr>
        <w:t>Обернуть каждую фразу в ссылку:</w:t>
      </w:r>
    </w:p>
    <w:p w14:paraId="724366A0" w14:textId="77777777" w:rsidR="0046567A" w:rsidRPr="0046567A" w:rsidRDefault="0046567A" w:rsidP="0046567A">
      <w:pPr>
        <w:numPr>
          <w:ilvl w:val="1"/>
          <w:numId w:val="15"/>
        </w:numPr>
        <w:tabs>
          <w:tab w:val="clear" w:pos="1440"/>
        </w:tabs>
      </w:pPr>
      <w:r w:rsidRPr="0046567A">
        <w:t xml:space="preserve">&lt;a </w:t>
      </w:r>
      <w:proofErr w:type="spellStart"/>
      <w:r w:rsidRPr="0046567A">
        <w:t>href</w:t>
      </w:r>
      <w:proofErr w:type="spellEnd"/>
      <w:r w:rsidRPr="0046567A">
        <w:t>="/</w:t>
      </w:r>
      <w:proofErr w:type="spellStart"/>
      <w:r w:rsidRPr="0046567A">
        <w:t>seo</w:t>
      </w:r>
      <w:proofErr w:type="spellEnd"/>
      <w:r w:rsidRPr="0046567A">
        <w:t>/</w:t>
      </w:r>
      <w:proofErr w:type="spellStart"/>
      <w:r w:rsidRPr="0046567A">
        <w:t>optimizaciya-sayta</w:t>
      </w:r>
      <w:proofErr w:type="spellEnd"/>
      <w:r w:rsidRPr="0046567A">
        <w:t xml:space="preserve">/"&gt;SEO </w:t>
      </w:r>
      <w:r w:rsidRPr="0046567A">
        <w:rPr>
          <w:lang w:val="ru-RU"/>
        </w:rPr>
        <w:t>оптимизация</w:t>
      </w:r>
      <w:r w:rsidRPr="0046567A">
        <w:t xml:space="preserve"> </w:t>
      </w:r>
      <w:r w:rsidRPr="0046567A">
        <w:rPr>
          <w:lang w:val="ru-RU"/>
        </w:rPr>
        <w:t>сайта</w:t>
      </w:r>
      <w:r w:rsidRPr="0046567A">
        <w:t>&lt;/a&gt;</w:t>
      </w:r>
    </w:p>
    <w:p w14:paraId="1EC4EABC" w14:textId="77777777" w:rsidR="0046567A" w:rsidRPr="0046567A" w:rsidRDefault="0046567A" w:rsidP="0046567A">
      <w:pPr>
        <w:numPr>
          <w:ilvl w:val="1"/>
          <w:numId w:val="15"/>
        </w:numPr>
        <w:rPr>
          <w:lang w:val="ru-RU"/>
        </w:rPr>
      </w:pPr>
      <w:r w:rsidRPr="0046567A">
        <w:rPr>
          <w:b/>
          <w:bCs/>
          <w:lang w:val="ru-RU"/>
        </w:rPr>
        <w:t>Не обязательно</w:t>
      </w:r>
      <w:r w:rsidRPr="0046567A">
        <w:rPr>
          <w:lang w:val="ru-RU"/>
        </w:rPr>
        <w:t xml:space="preserve"> выводить сам блок Перелинковка: пользователю — он служебный. Его можно:</w:t>
      </w:r>
    </w:p>
    <w:p w14:paraId="036DEED0" w14:textId="77777777" w:rsidR="0046567A" w:rsidRPr="0046567A" w:rsidRDefault="0046567A" w:rsidP="0046567A">
      <w:pPr>
        <w:numPr>
          <w:ilvl w:val="2"/>
          <w:numId w:val="15"/>
        </w:numPr>
        <w:rPr>
          <w:lang w:val="ru-RU"/>
        </w:rPr>
      </w:pPr>
      <w:r w:rsidRPr="0046567A">
        <w:rPr>
          <w:lang w:val="ru-RU"/>
        </w:rPr>
        <w:t>либо вообще не включать в шаблон,</w:t>
      </w:r>
    </w:p>
    <w:p w14:paraId="2B6F641A" w14:textId="77777777" w:rsidR="0046567A" w:rsidRPr="0046567A" w:rsidRDefault="0046567A" w:rsidP="0046567A">
      <w:pPr>
        <w:numPr>
          <w:ilvl w:val="2"/>
          <w:numId w:val="15"/>
        </w:numPr>
        <w:rPr>
          <w:lang w:val="ru-RU"/>
        </w:rPr>
      </w:pPr>
      <w:r w:rsidRPr="0046567A">
        <w:rPr>
          <w:lang w:val="ru-RU"/>
        </w:rPr>
        <w:t>либо хранить только в исходном документе, не в HTML.</w:t>
      </w:r>
    </w:p>
    <w:p w14:paraId="6B5FF84F" w14:textId="77777777" w:rsidR="0046567A" w:rsidRPr="0046567A" w:rsidRDefault="0046567A" w:rsidP="0046567A">
      <w:pPr>
        <w:numPr>
          <w:ilvl w:val="0"/>
          <w:numId w:val="15"/>
        </w:numPr>
        <w:rPr>
          <w:lang w:val="ru-RU"/>
        </w:rPr>
      </w:pPr>
      <w:r w:rsidRPr="0046567A">
        <w:rPr>
          <w:lang w:val="ru-RU"/>
        </w:rPr>
        <w:t>Важно:</w:t>
      </w:r>
    </w:p>
    <w:p w14:paraId="5BC5D7BF" w14:textId="77777777" w:rsidR="0046567A" w:rsidRPr="0046567A" w:rsidRDefault="0046567A" w:rsidP="0046567A">
      <w:pPr>
        <w:numPr>
          <w:ilvl w:val="1"/>
          <w:numId w:val="15"/>
        </w:numPr>
        <w:rPr>
          <w:lang w:val="ru-RU"/>
        </w:rPr>
      </w:pPr>
      <w:r w:rsidRPr="0046567A">
        <w:rPr>
          <w:lang w:val="ru-RU"/>
        </w:rPr>
        <w:t>Не ставить все ссылки подряд в одном абзаце.</w:t>
      </w:r>
    </w:p>
    <w:p w14:paraId="4FF2ADB3" w14:textId="77777777" w:rsidR="0046567A" w:rsidRPr="0046567A" w:rsidRDefault="0046567A" w:rsidP="0046567A">
      <w:pPr>
        <w:numPr>
          <w:ilvl w:val="1"/>
          <w:numId w:val="15"/>
        </w:numPr>
        <w:rPr>
          <w:lang w:val="ru-RU"/>
        </w:rPr>
      </w:pPr>
      <w:r w:rsidRPr="0046567A">
        <w:rPr>
          <w:lang w:val="ru-RU"/>
        </w:rPr>
        <w:t>Раскидать анкоры по тексту: часть — в начале, часть — в середине, часть — ближе к FAQ.</w:t>
      </w:r>
    </w:p>
    <w:p w14:paraId="2BFE9AC6" w14:textId="77777777" w:rsidR="0046567A" w:rsidRPr="0046567A" w:rsidRDefault="0046567A" w:rsidP="0046567A">
      <w:pPr>
        <w:numPr>
          <w:ilvl w:val="1"/>
          <w:numId w:val="15"/>
        </w:numPr>
        <w:rPr>
          <w:lang w:val="ru-RU"/>
        </w:rPr>
      </w:pPr>
      <w:r w:rsidRPr="0046567A">
        <w:rPr>
          <w:lang w:val="ru-RU"/>
        </w:rPr>
        <w:t>Сохранять естественный вид текста.</w:t>
      </w:r>
    </w:p>
    <w:p w14:paraId="6184633D" w14:textId="77777777" w:rsidR="0046567A" w:rsidRPr="0046567A" w:rsidRDefault="0046567A" w:rsidP="0046567A">
      <w:pPr>
        <w:rPr>
          <w:lang w:val="ru-RU"/>
        </w:rPr>
      </w:pPr>
      <w:r w:rsidRPr="0046567A">
        <w:rPr>
          <w:lang w:val="ru-RU"/>
        </w:rPr>
        <w:pict w14:anchorId="314CF0D9">
          <v:rect id="_x0000_i1058" style="width:0;height:1.5pt" o:hralign="center" o:hrstd="t" o:hr="t" fillcolor="#a0a0a0" stroked="f"/>
        </w:pict>
      </w:r>
    </w:p>
    <w:p w14:paraId="2EDFF5AD" w14:textId="77777777" w:rsidR="0046567A" w:rsidRPr="0046567A" w:rsidRDefault="0046567A" w:rsidP="0046567A">
      <w:pPr>
        <w:rPr>
          <w:b/>
          <w:bCs/>
          <w:lang w:val="ru-RU"/>
        </w:rPr>
      </w:pPr>
      <w:r w:rsidRPr="0046567A">
        <w:rPr>
          <w:b/>
          <w:bCs/>
          <w:lang w:val="ru-RU"/>
        </w:rPr>
        <w:t>5. Дополнительно (для единообразия)</w:t>
      </w:r>
    </w:p>
    <w:p w14:paraId="60E0B182" w14:textId="77777777" w:rsidR="0046567A" w:rsidRPr="0046567A" w:rsidRDefault="0046567A" w:rsidP="0046567A">
      <w:pPr>
        <w:numPr>
          <w:ilvl w:val="0"/>
          <w:numId w:val="16"/>
        </w:numPr>
        <w:rPr>
          <w:lang w:val="ru-RU"/>
        </w:rPr>
      </w:pPr>
      <w:r w:rsidRPr="0046567A">
        <w:rPr>
          <w:lang w:val="ru-RU"/>
        </w:rPr>
        <w:t>URL статьи можно формировать:</w:t>
      </w:r>
    </w:p>
    <w:p w14:paraId="2706A2E4" w14:textId="77777777" w:rsidR="0046567A" w:rsidRPr="0046567A" w:rsidRDefault="0046567A" w:rsidP="0046567A">
      <w:pPr>
        <w:numPr>
          <w:ilvl w:val="1"/>
          <w:numId w:val="16"/>
        </w:numPr>
        <w:rPr>
          <w:lang w:val="ru-RU"/>
        </w:rPr>
      </w:pPr>
      <w:r w:rsidRPr="0046567A">
        <w:rPr>
          <w:lang w:val="ru-RU"/>
        </w:rPr>
        <w:t>либо как транслитерацию H1,</w:t>
      </w:r>
    </w:p>
    <w:p w14:paraId="44A3D66D" w14:textId="77777777" w:rsidR="0046567A" w:rsidRPr="0046567A" w:rsidRDefault="0046567A" w:rsidP="0046567A">
      <w:pPr>
        <w:numPr>
          <w:ilvl w:val="1"/>
          <w:numId w:val="16"/>
        </w:numPr>
        <w:rPr>
          <w:lang w:val="ru-RU"/>
        </w:rPr>
      </w:pPr>
      <w:r w:rsidRPr="0046567A">
        <w:rPr>
          <w:lang w:val="ru-RU"/>
        </w:rPr>
        <w:t>либо по заранее согласованному с владельцем сайта паттерну (/</w:t>
      </w:r>
      <w:proofErr w:type="spellStart"/>
      <w:r w:rsidRPr="0046567A">
        <w:rPr>
          <w:lang w:val="ru-RU"/>
        </w:rPr>
        <w:t>blog</w:t>
      </w:r>
      <w:proofErr w:type="spellEnd"/>
      <w:r w:rsidRPr="0046567A">
        <w:rPr>
          <w:lang w:val="ru-RU"/>
        </w:rPr>
        <w:t>/</w:t>
      </w:r>
      <w:proofErr w:type="spellStart"/>
      <w:r w:rsidRPr="0046567A">
        <w:rPr>
          <w:lang w:val="ru-RU"/>
        </w:rPr>
        <w:t>seo-optimizaciya-saita-chto-eto</w:t>
      </w:r>
      <w:proofErr w:type="spellEnd"/>
      <w:r w:rsidRPr="0046567A">
        <w:rPr>
          <w:lang w:val="ru-RU"/>
        </w:rPr>
        <w:t xml:space="preserve">/ и </w:t>
      </w:r>
      <w:proofErr w:type="gramStart"/>
      <w:r w:rsidRPr="0046567A">
        <w:rPr>
          <w:lang w:val="ru-RU"/>
        </w:rPr>
        <w:t>т.п.</w:t>
      </w:r>
      <w:proofErr w:type="gramEnd"/>
      <w:r w:rsidRPr="0046567A">
        <w:rPr>
          <w:lang w:val="ru-RU"/>
        </w:rPr>
        <w:t>).</w:t>
      </w:r>
    </w:p>
    <w:p w14:paraId="5C65E604" w14:textId="77777777" w:rsidR="0046567A" w:rsidRPr="0046567A" w:rsidRDefault="0046567A" w:rsidP="0046567A">
      <w:pPr>
        <w:numPr>
          <w:ilvl w:val="0"/>
          <w:numId w:val="16"/>
        </w:numPr>
        <w:rPr>
          <w:lang w:val="ru-RU"/>
        </w:rPr>
      </w:pPr>
      <w:r w:rsidRPr="0046567A">
        <w:rPr>
          <w:lang w:val="ru-RU"/>
        </w:rPr>
        <w:lastRenderedPageBreak/>
        <w:t>Хлебные крошки:</w:t>
      </w:r>
    </w:p>
    <w:p w14:paraId="4C36202A" w14:textId="77777777" w:rsidR="0046567A" w:rsidRPr="0046567A" w:rsidRDefault="0046567A" w:rsidP="0046567A">
      <w:pPr>
        <w:numPr>
          <w:ilvl w:val="1"/>
          <w:numId w:val="16"/>
        </w:numPr>
        <w:rPr>
          <w:lang w:val="ru-RU"/>
        </w:rPr>
      </w:pPr>
      <w:r w:rsidRPr="0046567A">
        <w:rPr>
          <w:lang w:val="ru-RU"/>
        </w:rPr>
        <w:t>Главная → Блог → Название статьи.</w:t>
      </w:r>
    </w:p>
    <w:p w14:paraId="537CB6A3" w14:textId="77777777" w:rsidR="0046567A" w:rsidRPr="0046567A" w:rsidRDefault="0046567A" w:rsidP="0046567A">
      <w:pPr>
        <w:numPr>
          <w:ilvl w:val="0"/>
          <w:numId w:val="16"/>
        </w:numPr>
        <w:rPr>
          <w:lang w:val="ru-RU"/>
        </w:rPr>
      </w:pPr>
      <w:proofErr w:type="spellStart"/>
      <w:r w:rsidRPr="0046567A">
        <w:rPr>
          <w:lang w:val="ru-RU"/>
        </w:rPr>
        <w:t>Метатеги</w:t>
      </w:r>
      <w:proofErr w:type="spellEnd"/>
      <w:r w:rsidRPr="0046567A">
        <w:rPr>
          <w:lang w:val="ru-RU"/>
        </w:rPr>
        <w:t xml:space="preserve"> (</w:t>
      </w:r>
      <w:proofErr w:type="spellStart"/>
      <w:r w:rsidRPr="0046567A">
        <w:rPr>
          <w:lang w:val="ru-RU"/>
        </w:rPr>
        <w:t>Title</w:t>
      </w:r>
      <w:proofErr w:type="spellEnd"/>
      <w:r w:rsidRPr="0046567A">
        <w:rPr>
          <w:lang w:val="ru-RU"/>
        </w:rPr>
        <w:t xml:space="preserve"> / </w:t>
      </w:r>
      <w:proofErr w:type="spellStart"/>
      <w:r w:rsidRPr="0046567A">
        <w:rPr>
          <w:lang w:val="ru-RU"/>
        </w:rPr>
        <w:t>Description</w:t>
      </w:r>
      <w:proofErr w:type="spellEnd"/>
      <w:r w:rsidRPr="0046567A">
        <w:rPr>
          <w:lang w:val="ru-RU"/>
        </w:rPr>
        <w:t xml:space="preserve"> / </w:t>
      </w:r>
      <w:proofErr w:type="spellStart"/>
      <w:r w:rsidRPr="0046567A">
        <w:rPr>
          <w:lang w:val="ru-RU"/>
        </w:rPr>
        <w:t>Keywords</w:t>
      </w:r>
      <w:proofErr w:type="spellEnd"/>
      <w:r w:rsidRPr="0046567A">
        <w:rPr>
          <w:lang w:val="ru-RU"/>
        </w:rPr>
        <w:t>):</w:t>
      </w:r>
    </w:p>
    <w:p w14:paraId="72775AB6" w14:textId="77777777" w:rsidR="0046567A" w:rsidRPr="0046567A" w:rsidRDefault="0046567A" w:rsidP="0046567A">
      <w:pPr>
        <w:numPr>
          <w:ilvl w:val="1"/>
          <w:numId w:val="16"/>
        </w:numPr>
        <w:rPr>
          <w:lang w:val="ru-RU"/>
        </w:rPr>
      </w:pPr>
      <w:r w:rsidRPr="0046567A">
        <w:rPr>
          <w:lang w:val="ru-RU"/>
        </w:rPr>
        <w:t xml:space="preserve">в каждом файле мы уже даём сверху блок </w:t>
      </w:r>
      <w:proofErr w:type="gramStart"/>
      <w:r w:rsidRPr="0046567A">
        <w:rPr>
          <w:lang w:val="ru-RU"/>
        </w:rPr>
        <w:t>T:,</w:t>
      </w:r>
      <w:proofErr w:type="gramEnd"/>
      <w:r w:rsidRPr="0046567A">
        <w:rPr>
          <w:lang w:val="ru-RU"/>
        </w:rPr>
        <w:t xml:space="preserve"> </w:t>
      </w:r>
      <w:proofErr w:type="gramStart"/>
      <w:r w:rsidRPr="0046567A">
        <w:rPr>
          <w:lang w:val="ru-RU"/>
        </w:rPr>
        <w:t>D:,</w:t>
      </w:r>
      <w:proofErr w:type="gramEnd"/>
      <w:r w:rsidRPr="0046567A">
        <w:rPr>
          <w:lang w:val="ru-RU"/>
        </w:rPr>
        <w:t xml:space="preserve"> K: — их нужно завести в CMS / шаблон как метаданные страницы.</w:t>
      </w:r>
    </w:p>
    <w:p w14:paraId="26BB385C" w14:textId="0E693A0E" w:rsidR="00837D4B" w:rsidRPr="001B58B2" w:rsidRDefault="00837D4B" w:rsidP="001B58B2">
      <w:pPr>
        <w:rPr>
          <w:lang w:val="ru-RU"/>
        </w:rPr>
      </w:pPr>
    </w:p>
    <w:sectPr w:rsidR="00837D4B" w:rsidRPr="001B5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C63ED"/>
    <w:multiLevelType w:val="multilevel"/>
    <w:tmpl w:val="82F42F2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134E6"/>
    <w:multiLevelType w:val="multilevel"/>
    <w:tmpl w:val="396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93F16"/>
    <w:multiLevelType w:val="multilevel"/>
    <w:tmpl w:val="DE16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94885"/>
    <w:multiLevelType w:val="multilevel"/>
    <w:tmpl w:val="96FE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36272"/>
    <w:multiLevelType w:val="multilevel"/>
    <w:tmpl w:val="D8CC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47850"/>
    <w:multiLevelType w:val="multilevel"/>
    <w:tmpl w:val="DB7A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575EEA"/>
    <w:multiLevelType w:val="multilevel"/>
    <w:tmpl w:val="0A5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36538">
    <w:abstractNumId w:val="8"/>
  </w:num>
  <w:num w:numId="2" w16cid:durableId="1424689383">
    <w:abstractNumId w:val="6"/>
  </w:num>
  <w:num w:numId="3" w16cid:durableId="703364036">
    <w:abstractNumId w:val="5"/>
  </w:num>
  <w:num w:numId="4" w16cid:durableId="2003045073">
    <w:abstractNumId w:val="4"/>
  </w:num>
  <w:num w:numId="5" w16cid:durableId="608003628">
    <w:abstractNumId w:val="7"/>
  </w:num>
  <w:num w:numId="6" w16cid:durableId="1916089560">
    <w:abstractNumId w:val="3"/>
  </w:num>
  <w:num w:numId="7" w16cid:durableId="1498426595">
    <w:abstractNumId w:val="2"/>
  </w:num>
  <w:num w:numId="8" w16cid:durableId="211305845">
    <w:abstractNumId w:val="1"/>
  </w:num>
  <w:num w:numId="9" w16cid:durableId="188950481">
    <w:abstractNumId w:val="0"/>
  </w:num>
  <w:num w:numId="10" w16cid:durableId="1052540146">
    <w:abstractNumId w:val="11"/>
  </w:num>
  <w:num w:numId="11" w16cid:durableId="2091735236">
    <w:abstractNumId w:val="14"/>
  </w:num>
  <w:num w:numId="12" w16cid:durableId="2133015308">
    <w:abstractNumId w:val="12"/>
  </w:num>
  <w:num w:numId="13" w16cid:durableId="2128232739">
    <w:abstractNumId w:val="9"/>
  </w:num>
  <w:num w:numId="14" w16cid:durableId="390858070">
    <w:abstractNumId w:val="10"/>
  </w:num>
  <w:num w:numId="15" w16cid:durableId="921455123">
    <w:abstractNumId w:val="13"/>
  </w:num>
  <w:num w:numId="16" w16cid:durableId="1569654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08"/>
    <w:rsid w:val="0015074B"/>
    <w:rsid w:val="001B58B2"/>
    <w:rsid w:val="001F1603"/>
    <w:rsid w:val="0029639D"/>
    <w:rsid w:val="002D7EAE"/>
    <w:rsid w:val="002E72B1"/>
    <w:rsid w:val="00326F90"/>
    <w:rsid w:val="003420F3"/>
    <w:rsid w:val="0046567A"/>
    <w:rsid w:val="0054640E"/>
    <w:rsid w:val="006D506C"/>
    <w:rsid w:val="00711A10"/>
    <w:rsid w:val="00837D4B"/>
    <w:rsid w:val="00920E3F"/>
    <w:rsid w:val="009F4B4A"/>
    <w:rsid w:val="00A210E6"/>
    <w:rsid w:val="00A36FE5"/>
    <w:rsid w:val="00A57FDB"/>
    <w:rsid w:val="00AA1D8D"/>
    <w:rsid w:val="00B47730"/>
    <w:rsid w:val="00C6306B"/>
    <w:rsid w:val="00CB0664"/>
    <w:rsid w:val="00E534E1"/>
    <w:rsid w:val="00F71592"/>
    <w:rsid w:val="00FC5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C133BEB-D054-4845-9B26-0AE3EDE2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D506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D5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13</cp:revision>
  <dcterms:created xsi:type="dcterms:W3CDTF">2013-12-23T23:15:00Z</dcterms:created>
  <dcterms:modified xsi:type="dcterms:W3CDTF">2026-01-20T09:37:00Z</dcterms:modified>
  <cp:category/>
</cp:coreProperties>
</file>