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9E6A" w14:textId="77777777" w:rsidR="0028513A" w:rsidRPr="0028513A" w:rsidRDefault="0028513A" w:rsidP="0028513A">
      <w:pPr>
        <w:rPr>
          <w:lang w:val="ru-RU"/>
        </w:rPr>
      </w:pPr>
      <w:r w:rsidRPr="0028513A">
        <w:rPr>
          <w:lang w:val="ru-RU"/>
        </w:rPr>
        <w:t>T: SEO стратегия - семантика, кластеры и план работ: как построить продвижение сайта без хаоса, дублей и случайных текстов</w:t>
      </w:r>
      <w:r w:rsidRPr="0028513A">
        <w:rPr>
          <w:lang w:val="ru-RU"/>
        </w:rPr>
        <w:br/>
        <w:t xml:space="preserve">D: SEO стратегия начинается с семантики и структуры: собираем запросы, группируем в кластеры, выбираем центры (услуги) и поддержку (статьи), планируем контент и внутренние ссылки. В статье - как собрать семантическое ядро, как избежать каннибализации, как связать блог с услугами </w:t>
      </w:r>
      <w:hyperlink r:id="rId6" w:history="1">
        <w:r w:rsidRPr="0028513A">
          <w:rPr>
            <w:rStyle w:val="aff9"/>
            <w:lang w:val="ru-RU"/>
          </w:rPr>
          <w:t>SEO</w:t>
        </w:r>
      </w:hyperlink>
      <w:r w:rsidRPr="0028513A">
        <w:rPr>
          <w:lang w:val="ru-RU"/>
        </w:rPr>
        <w:t>, измерять результат и превращать трафик в заявки через CRM.</w:t>
      </w:r>
      <w:r w:rsidRPr="0028513A">
        <w:rPr>
          <w:lang w:val="ru-RU"/>
        </w:rPr>
        <w:br/>
        <w:t>K: seo стратегия, семантическое ядро, кластеризация запросов, план seo работ, seo контент план, каннибализация запросов, внутренняя структура сайта</w:t>
      </w:r>
    </w:p>
    <w:p w14:paraId="7113068C" w14:textId="77777777" w:rsidR="0028513A" w:rsidRPr="0028513A" w:rsidRDefault="0028513A" w:rsidP="0028513A">
      <w:pPr>
        <w:rPr>
          <w:b/>
          <w:bCs/>
          <w:lang w:val="ru-RU"/>
        </w:rPr>
      </w:pPr>
      <w:r w:rsidRPr="0028513A">
        <w:rPr>
          <w:b/>
          <w:bCs/>
          <w:lang w:val="ru-RU"/>
        </w:rPr>
        <w:t>SEO-стратегия: семантика и план</w:t>
      </w:r>
    </w:p>
    <w:p w14:paraId="01EF11FD" w14:textId="77777777" w:rsidR="0028513A" w:rsidRPr="0028513A" w:rsidRDefault="0028513A" w:rsidP="0028513A">
      <w:pPr>
        <w:rPr>
          <w:lang w:val="ru-RU"/>
        </w:rPr>
      </w:pPr>
      <w:r w:rsidRPr="0028513A">
        <w:rPr>
          <w:lang w:val="ru-RU"/>
        </w:rPr>
        <w:t>SEO почти всегда ломается не на “плохих текстах”, а на отсутствии стратегии. Когда нет семантики, нет структуры, нет понятных центров и задач на месяц, продвижение превращается в хаотичные правки: сегодня переписали главную, завтра добавили статью “про тренды”, послезавтра купили пару ссылок, а через три месяца задаемся вопросом, почему рост медленный и нестабильный.</w:t>
      </w:r>
    </w:p>
    <w:p w14:paraId="4B91C464" w14:textId="77777777" w:rsidR="0028513A" w:rsidRPr="0028513A" w:rsidRDefault="0028513A" w:rsidP="0028513A">
      <w:pPr>
        <w:rPr>
          <w:lang w:val="ru-RU"/>
        </w:rPr>
      </w:pPr>
      <w:r w:rsidRPr="0028513A">
        <w:rPr>
          <w:lang w:val="ru-RU"/>
        </w:rPr>
        <w:t>Стратегия в SEO - это ответ на три ключевых вопроса. Первый: какие запросы и интенты мы хотим покрыть. Второй: какими страницами мы это будем закрывать, то есть какая структура сайта и какие посадочные. Третий: как мы будем измерять результат и превращать трафик в заявки, а не в “посещения ради посещений”.</w:t>
      </w:r>
    </w:p>
    <w:p w14:paraId="322813FC" w14:textId="77777777" w:rsidR="0028513A" w:rsidRPr="0028513A" w:rsidRDefault="0028513A" w:rsidP="0028513A">
      <w:pPr>
        <w:rPr>
          <w:lang w:val="ru-RU"/>
        </w:rPr>
      </w:pPr>
      <w:r w:rsidRPr="0028513A">
        <w:rPr>
          <w:lang w:val="ru-RU"/>
        </w:rPr>
        <w:t xml:space="preserve">В этой статье разберем, как строится стратегия SEO от семантики до плана работ: как собирать ядро, как группировать запросы, какие страницы делать центрами кластера, как подключать блог и внутреннюю перелинковку, как избегать дублей и каннибализации, и как связать SEO с продажами через </w:t>
      </w:r>
      <w:hyperlink r:id="rId7" w:history="1">
        <w:r w:rsidRPr="0028513A">
          <w:rPr>
            <w:rStyle w:val="aff9"/>
            <w:lang w:val="ru-RU"/>
          </w:rPr>
          <w:t>amoCRM</w:t>
        </w:r>
      </w:hyperlink>
      <w:r w:rsidRPr="0028513A">
        <w:rPr>
          <w:lang w:val="ru-RU"/>
        </w:rPr>
        <w:t xml:space="preserve">. Я буду часто ссылаться на верхнеуровневые страницы, потому что именно они должны получать основной внутренний вес из статей: </w:t>
      </w:r>
      <w:hyperlink r:id="rId8" w:history="1">
        <w:r w:rsidRPr="0028513A">
          <w:rPr>
            <w:rStyle w:val="aff9"/>
            <w:lang w:val="ru-RU"/>
          </w:rPr>
          <w:t>SEO</w:t>
        </w:r>
      </w:hyperlink>
      <w:r w:rsidRPr="0028513A">
        <w:rPr>
          <w:lang w:val="ru-RU"/>
        </w:rPr>
        <w:t xml:space="preserve">, </w:t>
      </w:r>
      <w:hyperlink r:id="rId9" w:history="1">
        <w:r w:rsidRPr="0028513A">
          <w:rPr>
            <w:rStyle w:val="aff9"/>
            <w:lang w:val="ru-RU"/>
          </w:rPr>
          <w:t>создание сайтов</w:t>
        </w:r>
      </w:hyperlink>
      <w:r w:rsidRPr="0028513A">
        <w:rPr>
          <w:lang w:val="ru-RU"/>
        </w:rPr>
        <w:t xml:space="preserve">, а также </w:t>
      </w:r>
      <w:hyperlink r:id="rId10" w:history="1">
        <w:r w:rsidRPr="0028513A">
          <w:rPr>
            <w:rStyle w:val="aff9"/>
            <w:lang w:val="ru-RU"/>
          </w:rPr>
          <w:t>Яндекс Директ</w:t>
        </w:r>
      </w:hyperlink>
      <w:r w:rsidRPr="0028513A">
        <w:rPr>
          <w:lang w:val="ru-RU"/>
        </w:rPr>
        <w:t xml:space="preserve"> как канал, который в реальной жизни почти всегда идет рядом с SEO.</w:t>
      </w:r>
    </w:p>
    <w:p w14:paraId="46938B5B" w14:textId="77777777" w:rsidR="0028513A" w:rsidRPr="0028513A" w:rsidRDefault="0028513A" w:rsidP="0028513A">
      <w:pPr>
        <w:rPr>
          <w:b/>
          <w:bCs/>
          <w:lang w:val="ru-RU"/>
        </w:rPr>
      </w:pPr>
      <w:r w:rsidRPr="0028513A">
        <w:rPr>
          <w:b/>
          <w:bCs/>
          <w:lang w:val="ru-RU"/>
        </w:rPr>
        <w:t>1) Семантика - это не список ключей, а карта спроса</w:t>
      </w:r>
    </w:p>
    <w:p w14:paraId="2555EF9D" w14:textId="77777777" w:rsidR="0028513A" w:rsidRPr="0028513A" w:rsidRDefault="0028513A" w:rsidP="0028513A">
      <w:pPr>
        <w:rPr>
          <w:lang w:val="ru-RU"/>
        </w:rPr>
      </w:pPr>
      <w:r w:rsidRPr="0028513A">
        <w:rPr>
          <w:lang w:val="ru-RU"/>
        </w:rPr>
        <w:t>Семантическое ядро многие воспринимают как “табличку с запросами”. На самом деле семантика - это карта спроса, то есть набор формулировок, которыми люди описывают одну и ту же потребность. И если вы хотите, чтобы сайт рос, вам нужно покрыть не только “SEO”, но и десятки, сотни низкочастотных вопросов вокруг: как выбрать подрядчика, сколько времени занимает продвижение, почему не растет трафик, как влияет скорость сайта, как связать контент и конверсию, что важно в структуре и так далее.</w:t>
      </w:r>
    </w:p>
    <w:p w14:paraId="6CD60D6F" w14:textId="77777777" w:rsidR="0028513A" w:rsidRPr="0028513A" w:rsidRDefault="0028513A" w:rsidP="0028513A">
      <w:pPr>
        <w:rPr>
          <w:lang w:val="ru-RU"/>
        </w:rPr>
      </w:pPr>
      <w:r w:rsidRPr="0028513A">
        <w:rPr>
          <w:lang w:val="ru-RU"/>
        </w:rPr>
        <w:t>В семантике важен не только объем, но и понимание интента. Условно один и тот же запрос может быть:</w:t>
      </w:r>
      <w:r w:rsidRPr="0028513A">
        <w:rPr>
          <w:lang w:val="ru-RU"/>
        </w:rPr>
        <w:br/>
        <w:t>информационный - человек изучает, что это такое</w:t>
      </w:r>
      <w:r w:rsidRPr="0028513A">
        <w:rPr>
          <w:lang w:val="ru-RU"/>
        </w:rPr>
        <w:br/>
        <w:t>коммерческий - человек хочет заказать и сравнивает подрядчиков</w:t>
      </w:r>
      <w:r w:rsidRPr="0028513A">
        <w:rPr>
          <w:lang w:val="ru-RU"/>
        </w:rPr>
        <w:br/>
        <w:t>навигационный - человек ищет конкретную компанию или страницу</w:t>
      </w:r>
    </w:p>
    <w:p w14:paraId="6ACE4C64" w14:textId="77777777" w:rsidR="0028513A" w:rsidRPr="0028513A" w:rsidRDefault="0028513A" w:rsidP="0028513A">
      <w:pPr>
        <w:rPr>
          <w:lang w:val="ru-RU"/>
        </w:rPr>
      </w:pPr>
      <w:r w:rsidRPr="0028513A">
        <w:rPr>
          <w:lang w:val="ru-RU"/>
        </w:rPr>
        <w:lastRenderedPageBreak/>
        <w:t xml:space="preserve">SEO стратегия должна учитывать интенты и распределять их по страницам. Коммерческий интент должен вести на услуги, то есть на </w:t>
      </w:r>
      <w:hyperlink r:id="rId11" w:history="1">
        <w:r w:rsidRPr="0028513A">
          <w:rPr>
            <w:rStyle w:val="aff9"/>
            <w:lang w:val="ru-RU"/>
          </w:rPr>
          <w:t>SEO</w:t>
        </w:r>
      </w:hyperlink>
      <w:r w:rsidRPr="0028513A">
        <w:rPr>
          <w:lang w:val="ru-RU"/>
        </w:rPr>
        <w:t xml:space="preserve"> и связанные лендинги. Информационный интент в идеале закрывается статьями блога, которые затем перелинковкой усиливают коммерческие страницы.</w:t>
      </w:r>
    </w:p>
    <w:p w14:paraId="075575EB" w14:textId="77777777" w:rsidR="0028513A" w:rsidRPr="0028513A" w:rsidRDefault="0028513A" w:rsidP="0028513A">
      <w:pPr>
        <w:rPr>
          <w:b/>
          <w:bCs/>
          <w:lang w:val="ru-RU"/>
        </w:rPr>
      </w:pPr>
      <w:r w:rsidRPr="0028513A">
        <w:rPr>
          <w:b/>
          <w:bCs/>
          <w:lang w:val="ru-RU"/>
        </w:rPr>
        <w:t>2) Кластеры - чтобы сайт был понятен роботу и человеку</w:t>
      </w:r>
    </w:p>
    <w:p w14:paraId="749966E6" w14:textId="77777777" w:rsidR="0028513A" w:rsidRPr="0028513A" w:rsidRDefault="0028513A" w:rsidP="0028513A">
      <w:pPr>
        <w:rPr>
          <w:lang w:val="ru-RU"/>
        </w:rPr>
      </w:pPr>
      <w:r w:rsidRPr="0028513A">
        <w:rPr>
          <w:lang w:val="ru-RU"/>
        </w:rPr>
        <w:t>После сбора семантики начинается самое важное: кластеризация. Это группировка запросов по смыслу и по тому, какая страница должна на них отвечать.</w:t>
      </w:r>
    </w:p>
    <w:p w14:paraId="3C0D7E0A" w14:textId="77777777" w:rsidR="0028513A" w:rsidRPr="0028513A" w:rsidRDefault="0028513A" w:rsidP="0028513A">
      <w:pPr>
        <w:rPr>
          <w:lang w:val="ru-RU"/>
        </w:rPr>
      </w:pPr>
      <w:r w:rsidRPr="0028513A">
        <w:rPr>
          <w:lang w:val="ru-RU"/>
        </w:rPr>
        <w:t>Главная ошибка - сделать одну страницу на все. Тогда у страницы расплывается смысл, поисковик не понимает, что именно там главное, и вы получаете слабую релевантность. Вторая ошибка - плодить десятки похожих страниц под одни и те же запросы. Тогда начинается каннибализация: страницы конкурируют друг с другом, позиции скачут, рост замедляется.</w:t>
      </w:r>
    </w:p>
    <w:p w14:paraId="6CA92277" w14:textId="77777777" w:rsidR="0028513A" w:rsidRPr="0028513A" w:rsidRDefault="0028513A" w:rsidP="0028513A">
      <w:pPr>
        <w:rPr>
          <w:lang w:val="ru-RU"/>
        </w:rPr>
      </w:pPr>
      <w:r w:rsidRPr="0028513A">
        <w:rPr>
          <w:lang w:val="ru-RU"/>
        </w:rPr>
        <w:t xml:space="preserve">Рабочая модель выглядит так: у каждого кластера есть центр и поддержка. Центр - это ключевая коммерческая страница, например </w:t>
      </w:r>
      <w:hyperlink r:id="rId12" w:history="1">
        <w:r w:rsidRPr="0028513A">
          <w:rPr>
            <w:rStyle w:val="aff9"/>
            <w:lang w:val="ru-RU"/>
          </w:rPr>
          <w:t>SEO</w:t>
        </w:r>
      </w:hyperlink>
      <w:r w:rsidRPr="0028513A">
        <w:rPr>
          <w:lang w:val="ru-RU"/>
        </w:rPr>
        <w:t>. Поддержка - это статьи и дополнительные материалы, которые закрывают вопросы и ведут вес внутрь.</w:t>
      </w:r>
    </w:p>
    <w:p w14:paraId="2F9C3175" w14:textId="77777777" w:rsidR="0028513A" w:rsidRPr="0028513A" w:rsidRDefault="0028513A" w:rsidP="0028513A">
      <w:pPr>
        <w:rPr>
          <w:lang w:val="ru-RU"/>
        </w:rPr>
      </w:pPr>
      <w:r w:rsidRPr="0028513A">
        <w:rPr>
          <w:lang w:val="ru-RU"/>
        </w:rPr>
        <w:t xml:space="preserve">Если кластер про разработку и фундамент сайта, центр - </w:t>
      </w:r>
      <w:hyperlink r:id="rId13" w:history="1">
        <w:r w:rsidRPr="0028513A">
          <w:rPr>
            <w:rStyle w:val="aff9"/>
            <w:lang w:val="ru-RU"/>
          </w:rPr>
          <w:t>создание сайтов</w:t>
        </w:r>
      </w:hyperlink>
      <w:r w:rsidRPr="0028513A">
        <w:rPr>
          <w:lang w:val="ru-RU"/>
        </w:rPr>
        <w:t xml:space="preserve">. Если кластер про быстрые заявки и тестирование спроса, центр - </w:t>
      </w:r>
      <w:hyperlink r:id="rId14" w:history="1">
        <w:r w:rsidRPr="0028513A">
          <w:rPr>
            <w:rStyle w:val="aff9"/>
            <w:lang w:val="ru-RU"/>
          </w:rPr>
          <w:t>Яндекс Директ</w:t>
        </w:r>
      </w:hyperlink>
      <w:r w:rsidRPr="0028513A">
        <w:rPr>
          <w:lang w:val="ru-RU"/>
        </w:rPr>
        <w:t>. И важно, чтобы статьи не пытались “заменить” центры, а усиливали их.</w:t>
      </w:r>
    </w:p>
    <w:p w14:paraId="162223A8" w14:textId="77777777" w:rsidR="0028513A" w:rsidRPr="0028513A" w:rsidRDefault="0028513A" w:rsidP="0028513A">
      <w:pPr>
        <w:rPr>
          <w:b/>
          <w:bCs/>
          <w:lang w:val="ru-RU"/>
        </w:rPr>
      </w:pPr>
      <w:r w:rsidRPr="0028513A">
        <w:rPr>
          <w:b/>
          <w:bCs/>
          <w:lang w:val="ru-RU"/>
        </w:rPr>
        <w:t>3) Каннибализация - почему “много статей” иногда хуже</w:t>
      </w:r>
    </w:p>
    <w:p w14:paraId="36BEA8D1" w14:textId="77777777" w:rsidR="0028513A" w:rsidRPr="0028513A" w:rsidRDefault="0028513A" w:rsidP="0028513A">
      <w:pPr>
        <w:rPr>
          <w:lang w:val="ru-RU"/>
        </w:rPr>
      </w:pPr>
      <w:r w:rsidRPr="0028513A">
        <w:rPr>
          <w:lang w:val="ru-RU"/>
        </w:rPr>
        <w:t>Каннибализация в SEO - это когда несколько страниц пытаются ранжироваться по одной группе запросов. На практике это часто происходит, когда:</w:t>
      </w:r>
      <w:r w:rsidRPr="0028513A">
        <w:rPr>
          <w:lang w:val="ru-RU"/>
        </w:rPr>
        <w:br/>
        <w:t>вы делаете статью с коммерческим уклоном и начинаете продвигать ее по тем же запросам, что и услугу</w:t>
      </w:r>
      <w:r w:rsidRPr="0028513A">
        <w:rPr>
          <w:lang w:val="ru-RU"/>
        </w:rPr>
        <w:br/>
        <w:t>пишете несколько похожих статей с одинаковыми смыслами</w:t>
      </w:r>
      <w:r w:rsidRPr="0028513A">
        <w:rPr>
          <w:lang w:val="ru-RU"/>
        </w:rPr>
        <w:br/>
        <w:t>делаете под каждый синоним отдельную страницу, хотя интент один</w:t>
      </w:r>
    </w:p>
    <w:p w14:paraId="4B5F2A06" w14:textId="77777777" w:rsidR="0028513A" w:rsidRPr="0028513A" w:rsidRDefault="0028513A" w:rsidP="0028513A">
      <w:pPr>
        <w:rPr>
          <w:lang w:val="ru-RU"/>
        </w:rPr>
      </w:pPr>
      <w:r w:rsidRPr="0028513A">
        <w:rPr>
          <w:lang w:val="ru-RU"/>
        </w:rPr>
        <w:t>Если статья начинает конкурировать с услугой, вы теряете коммерческий потенциал. Статья может собирать трафик, но она хуже конвертирует, чем коммерческая страница. Поэтому стратегия должна заранее решать: какие запросы идут в блог, а какие в услуги.</w:t>
      </w:r>
    </w:p>
    <w:p w14:paraId="1CDC08B1" w14:textId="77777777" w:rsidR="0028513A" w:rsidRPr="0028513A" w:rsidRDefault="0028513A" w:rsidP="0028513A">
      <w:pPr>
        <w:rPr>
          <w:lang w:val="ru-RU"/>
        </w:rPr>
      </w:pPr>
      <w:r w:rsidRPr="0028513A">
        <w:rPr>
          <w:lang w:val="ru-RU"/>
        </w:rPr>
        <w:t>Простой ориентир: если запрос явно “купить, заказать, стоимость, услуги”, он должен вести на коммерческую страницу. Если запрос “как, почему, что это, сравнение, инструкция”, он обычно идет в блог и затем ведет на услугу через внутреннюю ссылку и околоссылочный текст.</w:t>
      </w:r>
    </w:p>
    <w:p w14:paraId="40461FFB" w14:textId="77777777" w:rsidR="0028513A" w:rsidRPr="0028513A" w:rsidRDefault="0028513A" w:rsidP="0028513A">
      <w:pPr>
        <w:rPr>
          <w:b/>
          <w:bCs/>
          <w:lang w:val="ru-RU"/>
        </w:rPr>
      </w:pPr>
      <w:r w:rsidRPr="0028513A">
        <w:rPr>
          <w:b/>
          <w:bCs/>
          <w:lang w:val="ru-RU"/>
        </w:rPr>
        <w:t>4) Структура сайта - это часть стратегии, а не “красота меню”</w:t>
      </w:r>
    </w:p>
    <w:p w14:paraId="5D45A411" w14:textId="77777777" w:rsidR="0028513A" w:rsidRPr="0028513A" w:rsidRDefault="0028513A" w:rsidP="0028513A">
      <w:pPr>
        <w:rPr>
          <w:lang w:val="ru-RU"/>
        </w:rPr>
      </w:pPr>
      <w:r w:rsidRPr="0028513A">
        <w:rPr>
          <w:lang w:val="ru-RU"/>
        </w:rPr>
        <w:t xml:space="preserve">SEO стратегия всегда упирается в структуру. Потому что структура отвечает на вопрос: какие посадочные мы вообще имеем право продвигать. Если структура </w:t>
      </w:r>
      <w:r w:rsidRPr="0028513A">
        <w:rPr>
          <w:lang w:val="ru-RU"/>
        </w:rPr>
        <w:lastRenderedPageBreak/>
        <w:t>слабая, вы вынуждены тянуть все на одну страницу, и начинается размывание смысла.</w:t>
      </w:r>
    </w:p>
    <w:p w14:paraId="53B40FBE" w14:textId="77777777" w:rsidR="0028513A" w:rsidRPr="0028513A" w:rsidRDefault="0028513A" w:rsidP="0028513A">
      <w:pPr>
        <w:rPr>
          <w:lang w:val="ru-RU"/>
        </w:rPr>
      </w:pPr>
      <w:r w:rsidRPr="0028513A">
        <w:rPr>
          <w:lang w:val="ru-RU"/>
        </w:rPr>
        <w:t xml:space="preserve">Правильная структура для услуг почти всегда строится сверху вниз. Сначала верхний лендинг, потом внутренние страницы, потом статьи как поддержка. Поэтому логика “центр темы” важна: </w:t>
      </w:r>
      <w:hyperlink r:id="rId15" w:history="1">
        <w:r w:rsidRPr="0028513A">
          <w:rPr>
            <w:rStyle w:val="aff9"/>
            <w:lang w:val="ru-RU"/>
          </w:rPr>
          <w:t>SEO</w:t>
        </w:r>
      </w:hyperlink>
      <w:r w:rsidRPr="0028513A">
        <w:rPr>
          <w:lang w:val="ru-RU"/>
        </w:rPr>
        <w:t xml:space="preserve"> как верхний лендинг должен быть максимально сильным. То же самое для </w:t>
      </w:r>
      <w:hyperlink r:id="rId16" w:history="1">
        <w:r w:rsidRPr="0028513A">
          <w:rPr>
            <w:rStyle w:val="aff9"/>
            <w:lang w:val="ru-RU"/>
          </w:rPr>
          <w:t>создание сайтов</w:t>
        </w:r>
      </w:hyperlink>
      <w:r w:rsidRPr="0028513A">
        <w:rPr>
          <w:lang w:val="ru-RU"/>
        </w:rPr>
        <w:t xml:space="preserve"> и </w:t>
      </w:r>
      <w:hyperlink r:id="rId17" w:history="1">
        <w:r w:rsidRPr="0028513A">
          <w:rPr>
            <w:rStyle w:val="aff9"/>
            <w:lang w:val="ru-RU"/>
          </w:rPr>
          <w:t>Яндекс Директ</w:t>
        </w:r>
      </w:hyperlink>
      <w:r w:rsidRPr="0028513A">
        <w:rPr>
          <w:lang w:val="ru-RU"/>
        </w:rPr>
        <w:t>.</w:t>
      </w:r>
    </w:p>
    <w:p w14:paraId="3DCCD79F" w14:textId="77777777" w:rsidR="0028513A" w:rsidRPr="0028513A" w:rsidRDefault="0028513A" w:rsidP="0028513A">
      <w:pPr>
        <w:rPr>
          <w:lang w:val="ru-RU"/>
        </w:rPr>
      </w:pPr>
      <w:r w:rsidRPr="0028513A">
        <w:rPr>
          <w:lang w:val="ru-RU"/>
        </w:rPr>
        <w:t>А уже внутри статьи и внутренних страниц мы аккуратно усиливаем смысл через перелинковку: не только по анкорам, но и по контексту вокруг ссылки.</w:t>
      </w:r>
    </w:p>
    <w:p w14:paraId="7678C24E" w14:textId="77777777" w:rsidR="0028513A" w:rsidRPr="0028513A" w:rsidRDefault="0028513A" w:rsidP="0028513A">
      <w:pPr>
        <w:rPr>
          <w:b/>
          <w:bCs/>
          <w:lang w:val="ru-RU"/>
        </w:rPr>
      </w:pPr>
      <w:r w:rsidRPr="0028513A">
        <w:rPr>
          <w:b/>
          <w:bCs/>
          <w:lang w:val="ru-RU"/>
        </w:rPr>
        <w:t>5) Контент-план - не “пишем что нравится”, а “закрываем спрос”</w:t>
      </w:r>
    </w:p>
    <w:p w14:paraId="11C3187C" w14:textId="77777777" w:rsidR="0028513A" w:rsidRPr="0028513A" w:rsidRDefault="0028513A" w:rsidP="0028513A">
      <w:pPr>
        <w:rPr>
          <w:lang w:val="ru-RU"/>
        </w:rPr>
      </w:pPr>
      <w:r w:rsidRPr="0028513A">
        <w:rPr>
          <w:lang w:val="ru-RU"/>
        </w:rPr>
        <w:t>Контент-план в SEO должен отвечать на семантику. Не на вдохновение, не на новости рынка, а на реальные вопросы аудитории.</w:t>
      </w:r>
    </w:p>
    <w:p w14:paraId="048F0120" w14:textId="77777777" w:rsidR="0028513A" w:rsidRPr="0028513A" w:rsidRDefault="0028513A" w:rsidP="0028513A">
      <w:pPr>
        <w:rPr>
          <w:lang w:val="ru-RU"/>
        </w:rPr>
      </w:pPr>
      <w:r w:rsidRPr="0028513A">
        <w:rPr>
          <w:lang w:val="ru-RU"/>
        </w:rPr>
        <w:t>Хороший контент-план строится слоями. Сначала закрываются базовые темы, которые влияют на принятие решения. Затем расширяются подниши и узкие вопросы, которые дают низкочастотный трафик. Затем появляются “сквозные” статьи, которые связывают темы: трафик, конверсия, репутация, CRM, скорость сайта.</w:t>
      </w:r>
    </w:p>
    <w:p w14:paraId="7D2AE550" w14:textId="77777777" w:rsidR="0028513A" w:rsidRPr="0028513A" w:rsidRDefault="0028513A" w:rsidP="0028513A">
      <w:pPr>
        <w:rPr>
          <w:lang w:val="ru-RU"/>
        </w:rPr>
      </w:pPr>
      <w:r w:rsidRPr="0028513A">
        <w:rPr>
          <w:lang w:val="ru-RU"/>
        </w:rPr>
        <w:t xml:space="preserve">И ключевой момент: каждая статья должна иметь цель внутри сайта. Не просто “дать трафик”, а усилить конкретную коммерческую страницу. Например, статья про стратегию SEO должна вести на </w:t>
      </w:r>
      <w:hyperlink r:id="rId18" w:history="1">
        <w:r w:rsidRPr="0028513A">
          <w:rPr>
            <w:rStyle w:val="aff9"/>
            <w:lang w:val="ru-RU"/>
          </w:rPr>
          <w:t>SEO</w:t>
        </w:r>
      </w:hyperlink>
      <w:r w:rsidRPr="0028513A">
        <w:rPr>
          <w:lang w:val="ru-RU"/>
        </w:rPr>
        <w:t xml:space="preserve"> как на главный центр темы и подкрепляться доверительными элементами через </w:t>
      </w:r>
      <w:hyperlink r:id="rId19" w:history="1">
        <w:r w:rsidRPr="0028513A">
          <w:rPr>
            <w:rStyle w:val="aff9"/>
            <w:lang w:val="ru-RU"/>
          </w:rPr>
          <w:t>портфолио</w:t>
        </w:r>
      </w:hyperlink>
      <w:r w:rsidRPr="0028513A">
        <w:rPr>
          <w:lang w:val="ru-RU"/>
        </w:rPr>
        <w:t xml:space="preserve"> и </w:t>
      </w:r>
      <w:hyperlink r:id="rId20" w:history="1">
        <w:r w:rsidRPr="0028513A">
          <w:rPr>
            <w:rStyle w:val="aff9"/>
            <w:lang w:val="ru-RU"/>
          </w:rPr>
          <w:t>отзывы</w:t>
        </w:r>
      </w:hyperlink>
      <w:r w:rsidRPr="0028513A">
        <w:rPr>
          <w:lang w:val="ru-RU"/>
        </w:rPr>
        <w:t>.</w:t>
      </w:r>
    </w:p>
    <w:p w14:paraId="71AC3335" w14:textId="77777777" w:rsidR="0028513A" w:rsidRPr="0028513A" w:rsidRDefault="0028513A" w:rsidP="0028513A">
      <w:pPr>
        <w:rPr>
          <w:b/>
          <w:bCs/>
          <w:lang w:val="ru-RU"/>
        </w:rPr>
      </w:pPr>
      <w:r w:rsidRPr="0028513A">
        <w:rPr>
          <w:b/>
          <w:bCs/>
          <w:lang w:val="ru-RU"/>
        </w:rPr>
        <w:t>6) Внутренняя перелинковка - как стратегия становится системой</w:t>
      </w:r>
    </w:p>
    <w:p w14:paraId="76356FE9" w14:textId="77777777" w:rsidR="0028513A" w:rsidRPr="0028513A" w:rsidRDefault="0028513A" w:rsidP="0028513A">
      <w:pPr>
        <w:rPr>
          <w:lang w:val="ru-RU"/>
        </w:rPr>
      </w:pPr>
      <w:r w:rsidRPr="0028513A">
        <w:rPr>
          <w:lang w:val="ru-RU"/>
        </w:rPr>
        <w:t>Перелинковка - это то, что превращает набор страниц в систему. Без перелинковки блог становится архивом. С перелинковкой блог становится усилителем услуг.</w:t>
      </w:r>
    </w:p>
    <w:p w14:paraId="7B1340FE" w14:textId="77777777" w:rsidR="0028513A" w:rsidRPr="0028513A" w:rsidRDefault="0028513A" w:rsidP="0028513A">
      <w:pPr>
        <w:rPr>
          <w:lang w:val="ru-RU"/>
        </w:rPr>
      </w:pPr>
      <w:r w:rsidRPr="0028513A">
        <w:rPr>
          <w:lang w:val="ru-RU"/>
        </w:rPr>
        <w:t xml:space="preserve">Логика простая: каждая статья должна иметь несколько точек, где она естественно отдает вес на центр. То есть в статье про SEO стратегию должен быть контекстный переход на </w:t>
      </w:r>
      <w:hyperlink r:id="rId21" w:history="1">
        <w:r w:rsidRPr="0028513A">
          <w:rPr>
            <w:rStyle w:val="aff9"/>
            <w:lang w:val="ru-RU"/>
          </w:rPr>
          <w:t>SEO</w:t>
        </w:r>
      </w:hyperlink>
      <w:r w:rsidRPr="0028513A">
        <w:rPr>
          <w:lang w:val="ru-RU"/>
        </w:rPr>
        <w:t xml:space="preserve"> и на “смежные” услуги, если по смыслу это уместно, например на </w:t>
      </w:r>
      <w:hyperlink r:id="rId22" w:history="1">
        <w:r w:rsidRPr="0028513A">
          <w:rPr>
            <w:rStyle w:val="aff9"/>
            <w:lang w:val="ru-RU"/>
          </w:rPr>
          <w:t>создание сайтов</w:t>
        </w:r>
      </w:hyperlink>
      <w:r w:rsidRPr="0028513A">
        <w:rPr>
          <w:lang w:val="ru-RU"/>
        </w:rPr>
        <w:t xml:space="preserve"> как фундамент и на </w:t>
      </w:r>
      <w:hyperlink r:id="rId23" w:history="1">
        <w:r w:rsidRPr="0028513A">
          <w:rPr>
            <w:rStyle w:val="aff9"/>
            <w:lang w:val="ru-RU"/>
          </w:rPr>
          <w:t>Яндекс Директ</w:t>
        </w:r>
      </w:hyperlink>
      <w:r w:rsidRPr="0028513A">
        <w:rPr>
          <w:lang w:val="ru-RU"/>
        </w:rPr>
        <w:t xml:space="preserve"> как канал быстрого теста спроса.</w:t>
      </w:r>
    </w:p>
    <w:p w14:paraId="2CB13A26" w14:textId="77777777" w:rsidR="0028513A" w:rsidRPr="0028513A" w:rsidRDefault="0028513A" w:rsidP="0028513A">
      <w:pPr>
        <w:rPr>
          <w:lang w:val="ru-RU"/>
        </w:rPr>
      </w:pPr>
      <w:r w:rsidRPr="0028513A">
        <w:rPr>
          <w:lang w:val="ru-RU"/>
        </w:rPr>
        <w:t xml:space="preserve">Плюс важно добавлять доверие. Если человек читает стратегическую статью и хочет понять “а вы вообще можете”, он должен в один клик попасть в </w:t>
      </w:r>
      <w:hyperlink r:id="rId24" w:history="1">
        <w:r w:rsidRPr="0028513A">
          <w:rPr>
            <w:rStyle w:val="aff9"/>
            <w:lang w:val="ru-RU"/>
          </w:rPr>
          <w:t>портфолио</w:t>
        </w:r>
      </w:hyperlink>
      <w:r w:rsidRPr="0028513A">
        <w:rPr>
          <w:lang w:val="ru-RU"/>
        </w:rPr>
        <w:t xml:space="preserve"> и увидеть фактуру, а затем перейти в </w:t>
      </w:r>
      <w:hyperlink r:id="rId25" w:history="1">
        <w:r w:rsidRPr="0028513A">
          <w:rPr>
            <w:rStyle w:val="aff9"/>
            <w:lang w:val="ru-RU"/>
          </w:rPr>
          <w:t>отзывы</w:t>
        </w:r>
      </w:hyperlink>
      <w:r w:rsidRPr="0028513A">
        <w:rPr>
          <w:lang w:val="ru-RU"/>
        </w:rPr>
        <w:t xml:space="preserve"> и убедиться, что с вами реально работают.</w:t>
      </w:r>
    </w:p>
    <w:p w14:paraId="2610909C" w14:textId="77777777" w:rsidR="0028513A" w:rsidRPr="0028513A" w:rsidRDefault="0028513A" w:rsidP="0028513A">
      <w:pPr>
        <w:rPr>
          <w:b/>
          <w:bCs/>
          <w:lang w:val="ru-RU"/>
        </w:rPr>
      </w:pPr>
      <w:r w:rsidRPr="0028513A">
        <w:rPr>
          <w:b/>
          <w:bCs/>
          <w:lang w:val="ru-RU"/>
        </w:rPr>
        <w:t>7) SEO и продажи: стратегия должна заканчиваться заявкой</w:t>
      </w:r>
    </w:p>
    <w:p w14:paraId="64886B1D" w14:textId="77777777" w:rsidR="0028513A" w:rsidRPr="0028513A" w:rsidRDefault="0028513A" w:rsidP="0028513A">
      <w:pPr>
        <w:rPr>
          <w:lang w:val="ru-RU"/>
        </w:rPr>
      </w:pPr>
      <w:r w:rsidRPr="0028513A">
        <w:rPr>
          <w:lang w:val="ru-RU"/>
        </w:rPr>
        <w:t>Многие делают SEO “ради трафика”. Но бизнесу нужно другое: заявки, сделки, выручка.</w:t>
      </w:r>
    </w:p>
    <w:p w14:paraId="60822B73" w14:textId="77777777" w:rsidR="0028513A" w:rsidRPr="0028513A" w:rsidRDefault="0028513A" w:rsidP="0028513A">
      <w:pPr>
        <w:rPr>
          <w:lang w:val="ru-RU"/>
        </w:rPr>
      </w:pPr>
      <w:r w:rsidRPr="0028513A">
        <w:rPr>
          <w:lang w:val="ru-RU"/>
        </w:rPr>
        <w:lastRenderedPageBreak/>
        <w:t>Поэтому стратегия всегда должна включать блок про обработку лидов. Иначе даже хороший рост трафика превращается в хаос, где заявки теряются, менеджеры не успевают, а владелец не понимает, что окупается.</w:t>
      </w:r>
    </w:p>
    <w:p w14:paraId="7CC9B48A" w14:textId="77777777" w:rsidR="0028513A" w:rsidRPr="0028513A" w:rsidRDefault="0028513A" w:rsidP="0028513A">
      <w:pPr>
        <w:rPr>
          <w:lang w:val="ru-RU"/>
        </w:rPr>
      </w:pPr>
      <w:r w:rsidRPr="0028513A">
        <w:rPr>
          <w:lang w:val="ru-RU"/>
        </w:rPr>
        <w:t xml:space="preserve">Самая практичная связка выглядит так: трафик приходит, заявка фиксируется, коммуникации не теряются, качество лидов видно. Для этого нужна CRM, и в вашем стеке это </w:t>
      </w:r>
      <w:hyperlink r:id="rId26" w:history="1">
        <w:r w:rsidRPr="0028513A">
          <w:rPr>
            <w:rStyle w:val="aff9"/>
            <w:lang w:val="ru-RU"/>
          </w:rPr>
          <w:t>amoCRM</w:t>
        </w:r>
      </w:hyperlink>
      <w:r w:rsidRPr="0028513A">
        <w:rPr>
          <w:lang w:val="ru-RU"/>
        </w:rPr>
        <w:t>. Если у клиента пишут в мессенджеры, диалоги важно собирать в одну ленту через Wazzup. Если лиды приходят через звонки, их важно фиксировать через Radist Online. Тогда стратегия SEO перестает быть “маркетингом отдельно”, а становится частью системы продаж.</w:t>
      </w:r>
    </w:p>
    <w:p w14:paraId="61200333" w14:textId="77777777" w:rsidR="0028513A" w:rsidRPr="0028513A" w:rsidRDefault="0028513A" w:rsidP="0028513A">
      <w:pPr>
        <w:rPr>
          <w:lang w:val="ru-RU"/>
        </w:rPr>
      </w:pPr>
      <w:r w:rsidRPr="0028513A">
        <w:rPr>
          <w:lang w:val="ru-RU"/>
        </w:rPr>
        <w:t xml:space="preserve">И еще один важный слой - доверие через репутацию. SEO усиливается, когда люди вам доверяют. А доверие растет, когда отзывы системно собираются и отображаются, включая сервисы вроде </w:t>
      </w:r>
      <w:hyperlink r:id="rId27" w:history="1">
        <w:r w:rsidRPr="0028513A">
          <w:rPr>
            <w:rStyle w:val="aff9"/>
            <w:lang w:val="ru-RU"/>
          </w:rPr>
          <w:t>MyReviews</w:t>
        </w:r>
      </w:hyperlink>
      <w:r w:rsidRPr="0028513A">
        <w:rPr>
          <w:lang w:val="ru-RU"/>
        </w:rPr>
        <w:t>. Это влияет на конверсию, а конверсия влияет на окупаемость всего SEO.</w:t>
      </w:r>
    </w:p>
    <w:p w14:paraId="2427991D" w14:textId="77777777" w:rsidR="0028513A" w:rsidRPr="0028513A" w:rsidRDefault="0028513A" w:rsidP="0028513A">
      <w:pPr>
        <w:rPr>
          <w:b/>
          <w:bCs/>
          <w:lang w:val="ru-RU"/>
        </w:rPr>
      </w:pPr>
      <w:r w:rsidRPr="0028513A">
        <w:rPr>
          <w:b/>
          <w:bCs/>
          <w:lang w:val="ru-RU"/>
        </w:rPr>
        <w:t>8) Как измерять SEO правильно, чтобы не обманывать себя</w:t>
      </w:r>
    </w:p>
    <w:p w14:paraId="1E29C25B" w14:textId="77777777" w:rsidR="0028513A" w:rsidRPr="0028513A" w:rsidRDefault="0028513A" w:rsidP="0028513A">
      <w:pPr>
        <w:rPr>
          <w:lang w:val="ru-RU"/>
        </w:rPr>
      </w:pPr>
      <w:r w:rsidRPr="0028513A">
        <w:rPr>
          <w:lang w:val="ru-RU"/>
        </w:rPr>
        <w:t>SEO легко “рисовать” красивыми цифрами. Можно радоваться росту посещаемости, но не понимать, откуда эти люди и что они делают. Поэтому в стратегии заранее задаются KPI по уровням.</w:t>
      </w:r>
    </w:p>
    <w:p w14:paraId="4311E836" w14:textId="77777777" w:rsidR="0028513A" w:rsidRPr="0028513A" w:rsidRDefault="0028513A" w:rsidP="0028513A">
      <w:pPr>
        <w:rPr>
          <w:lang w:val="ru-RU"/>
        </w:rPr>
      </w:pPr>
      <w:r w:rsidRPr="0028513A">
        <w:rPr>
          <w:lang w:val="ru-RU"/>
        </w:rPr>
        <w:t>Первый уровень - видимость и спрос: позиции, показы, клики.</w:t>
      </w:r>
      <w:r w:rsidRPr="0028513A">
        <w:rPr>
          <w:lang w:val="ru-RU"/>
        </w:rPr>
        <w:br/>
        <w:t>Второй уровень - качество: глубина, время, переходы на услуги, возвраты, поведение.</w:t>
      </w:r>
      <w:r w:rsidRPr="0028513A">
        <w:rPr>
          <w:lang w:val="ru-RU"/>
        </w:rPr>
        <w:br/>
        <w:t>Третий уровень - бизнес: лиды, квалификация, сделки, выручка.</w:t>
      </w:r>
    </w:p>
    <w:p w14:paraId="21064094" w14:textId="77777777" w:rsidR="0028513A" w:rsidRPr="0028513A" w:rsidRDefault="0028513A" w:rsidP="0028513A">
      <w:pPr>
        <w:rPr>
          <w:lang w:val="ru-RU"/>
        </w:rPr>
      </w:pPr>
      <w:r w:rsidRPr="0028513A">
        <w:rPr>
          <w:lang w:val="ru-RU"/>
        </w:rPr>
        <w:t xml:space="preserve">Если вы измеряете только первый уровень, вы не понимаете бизнес-эффект. Поэтому стратегия должна предусматривать, что лиды фиксируются через </w:t>
      </w:r>
      <w:hyperlink r:id="rId28" w:history="1">
        <w:r w:rsidRPr="0028513A">
          <w:rPr>
            <w:rStyle w:val="aff9"/>
            <w:lang w:val="ru-RU"/>
          </w:rPr>
          <w:t>amoCRM</w:t>
        </w:r>
      </w:hyperlink>
      <w:r w:rsidRPr="0028513A">
        <w:rPr>
          <w:lang w:val="ru-RU"/>
        </w:rPr>
        <w:t>, и по ним видно: какие страницы дают заявки, какие статьи прогревают, а какие просто “собирают трафик без результата”.</w:t>
      </w:r>
    </w:p>
    <w:p w14:paraId="07E822E5" w14:textId="77777777" w:rsidR="0028513A" w:rsidRPr="0028513A" w:rsidRDefault="0028513A" w:rsidP="0028513A">
      <w:pPr>
        <w:rPr>
          <w:b/>
          <w:bCs/>
          <w:lang w:val="ru-RU"/>
        </w:rPr>
      </w:pPr>
      <w:r w:rsidRPr="0028513A">
        <w:rPr>
          <w:b/>
          <w:bCs/>
          <w:lang w:val="ru-RU"/>
        </w:rPr>
        <w:t>9) Частые ошибки в SEO стратегии</w:t>
      </w:r>
    </w:p>
    <w:p w14:paraId="6F8F5659" w14:textId="77777777" w:rsidR="0028513A" w:rsidRPr="0028513A" w:rsidRDefault="0028513A" w:rsidP="0028513A">
      <w:pPr>
        <w:rPr>
          <w:lang w:val="ru-RU"/>
        </w:rPr>
      </w:pPr>
      <w:r w:rsidRPr="0028513A">
        <w:rPr>
          <w:lang w:val="ru-RU"/>
        </w:rPr>
        <w:t>Первая ошибка - начать писать статьи без семантики. Тогда вы закрываете вопросы случайно, а не системно.</w:t>
      </w:r>
    </w:p>
    <w:p w14:paraId="68F08625" w14:textId="77777777" w:rsidR="0028513A" w:rsidRPr="0028513A" w:rsidRDefault="0028513A" w:rsidP="0028513A">
      <w:pPr>
        <w:rPr>
          <w:lang w:val="ru-RU"/>
        </w:rPr>
      </w:pPr>
      <w:r w:rsidRPr="0028513A">
        <w:rPr>
          <w:lang w:val="ru-RU"/>
        </w:rPr>
        <w:t>Вторая ошибка - сделать семантику и не внедрить структуру. Ядро лежит в файле, а сайт остается прежним, без нужных посадочных.</w:t>
      </w:r>
    </w:p>
    <w:p w14:paraId="6E573658" w14:textId="77777777" w:rsidR="0028513A" w:rsidRPr="0028513A" w:rsidRDefault="0028513A" w:rsidP="0028513A">
      <w:pPr>
        <w:rPr>
          <w:lang w:val="ru-RU"/>
        </w:rPr>
      </w:pPr>
      <w:r w:rsidRPr="0028513A">
        <w:rPr>
          <w:lang w:val="ru-RU"/>
        </w:rPr>
        <w:t>Третья ошибка - пытаться продвигать все сразу. В SEO важна последовательность: сначала фундамент и ключевые страницы, затем расширение и поддержка.</w:t>
      </w:r>
    </w:p>
    <w:p w14:paraId="22CCC64E" w14:textId="77777777" w:rsidR="0028513A" w:rsidRPr="0028513A" w:rsidRDefault="0028513A" w:rsidP="0028513A">
      <w:pPr>
        <w:rPr>
          <w:lang w:val="ru-RU"/>
        </w:rPr>
      </w:pPr>
      <w:r w:rsidRPr="0028513A">
        <w:rPr>
          <w:lang w:val="ru-RU"/>
        </w:rPr>
        <w:t>Четвертая ошибка - забыть про конверсию и доверие. В итоге трафик приходит, но заявок мало, и бизнес считает SEO “слабым”, хотя проблема на сайте.</w:t>
      </w:r>
    </w:p>
    <w:p w14:paraId="24E06D63" w14:textId="77777777" w:rsidR="0028513A" w:rsidRPr="0028513A" w:rsidRDefault="0028513A" w:rsidP="0028513A">
      <w:pPr>
        <w:rPr>
          <w:lang w:val="ru-RU"/>
        </w:rPr>
      </w:pPr>
      <w:r w:rsidRPr="0028513A">
        <w:rPr>
          <w:lang w:val="ru-RU"/>
        </w:rPr>
        <w:lastRenderedPageBreak/>
        <w:t xml:space="preserve">Пятая ошибка - не учитывать связку с рекламой. Если у вас работает </w:t>
      </w:r>
      <w:hyperlink r:id="rId29" w:history="1">
        <w:r w:rsidRPr="0028513A">
          <w:rPr>
            <w:rStyle w:val="aff9"/>
            <w:lang w:val="ru-RU"/>
          </w:rPr>
          <w:t>Яндекс Директ</w:t>
        </w:r>
      </w:hyperlink>
      <w:r w:rsidRPr="0028513A">
        <w:rPr>
          <w:lang w:val="ru-RU"/>
        </w:rPr>
        <w:t>, его данные можно использовать для тестов оффера и посадочных. Это ускоряет SEO, потому что вы не гадаете, что лучше, а опираетесь на факты.</w:t>
      </w:r>
    </w:p>
    <w:p w14:paraId="50D13AA4" w14:textId="77777777" w:rsidR="0028513A" w:rsidRPr="0028513A" w:rsidRDefault="0028513A" w:rsidP="0028513A">
      <w:pPr>
        <w:rPr>
          <w:b/>
          <w:bCs/>
          <w:lang w:val="ru-RU"/>
        </w:rPr>
      </w:pPr>
      <w:r w:rsidRPr="0028513A">
        <w:rPr>
          <w:b/>
          <w:bCs/>
          <w:lang w:val="ru-RU"/>
        </w:rPr>
        <w:t>10) Как выглядит простой SEO-план на 3 месяца</w:t>
      </w:r>
    </w:p>
    <w:p w14:paraId="05C390F4" w14:textId="77777777" w:rsidR="0028513A" w:rsidRPr="0028513A" w:rsidRDefault="0028513A" w:rsidP="0028513A">
      <w:pPr>
        <w:rPr>
          <w:lang w:val="ru-RU"/>
        </w:rPr>
      </w:pPr>
      <w:r w:rsidRPr="0028513A">
        <w:rPr>
          <w:lang w:val="ru-RU"/>
        </w:rPr>
        <w:t>Стратегия должна быть не “на год вперед в теории”, а планом работ, который можно выполнять.</w:t>
      </w:r>
    </w:p>
    <w:p w14:paraId="3A9C9F48" w14:textId="77777777" w:rsidR="0028513A" w:rsidRPr="0028513A" w:rsidRDefault="0028513A" w:rsidP="0028513A">
      <w:pPr>
        <w:rPr>
          <w:lang w:val="ru-RU"/>
        </w:rPr>
      </w:pPr>
      <w:r w:rsidRPr="0028513A">
        <w:rPr>
          <w:lang w:val="ru-RU"/>
        </w:rPr>
        <w:t xml:space="preserve">В первом месяце обычно закрывают базу: технические проблемы, структура ключевых услуг, первичная семантика, настройка аналитики, понятные офферы на страницах </w:t>
      </w:r>
      <w:hyperlink r:id="rId30" w:history="1">
        <w:r w:rsidRPr="0028513A">
          <w:rPr>
            <w:rStyle w:val="aff9"/>
            <w:lang w:val="ru-RU"/>
          </w:rPr>
          <w:t>SEO</w:t>
        </w:r>
      </w:hyperlink>
      <w:r w:rsidRPr="0028513A">
        <w:rPr>
          <w:lang w:val="ru-RU"/>
        </w:rPr>
        <w:t xml:space="preserve"> и </w:t>
      </w:r>
      <w:hyperlink r:id="rId31" w:history="1">
        <w:r w:rsidRPr="0028513A">
          <w:rPr>
            <w:rStyle w:val="aff9"/>
            <w:lang w:val="ru-RU"/>
          </w:rPr>
          <w:t>создание сайтов</w:t>
        </w:r>
      </w:hyperlink>
      <w:r w:rsidRPr="0028513A">
        <w:rPr>
          <w:lang w:val="ru-RU"/>
        </w:rPr>
        <w:t xml:space="preserve">, доверие через </w:t>
      </w:r>
      <w:hyperlink r:id="rId32" w:history="1">
        <w:r w:rsidRPr="0028513A">
          <w:rPr>
            <w:rStyle w:val="aff9"/>
            <w:lang w:val="ru-RU"/>
          </w:rPr>
          <w:t>портфолио</w:t>
        </w:r>
      </w:hyperlink>
      <w:r w:rsidRPr="0028513A">
        <w:rPr>
          <w:lang w:val="ru-RU"/>
        </w:rPr>
        <w:t xml:space="preserve"> и </w:t>
      </w:r>
      <w:hyperlink r:id="rId33" w:history="1">
        <w:r w:rsidRPr="0028513A">
          <w:rPr>
            <w:rStyle w:val="aff9"/>
            <w:lang w:val="ru-RU"/>
          </w:rPr>
          <w:t>отзывы</w:t>
        </w:r>
      </w:hyperlink>
      <w:r w:rsidRPr="0028513A">
        <w:rPr>
          <w:lang w:val="ru-RU"/>
        </w:rPr>
        <w:t>.</w:t>
      </w:r>
    </w:p>
    <w:p w14:paraId="2597614D" w14:textId="77777777" w:rsidR="0028513A" w:rsidRPr="0028513A" w:rsidRDefault="0028513A" w:rsidP="0028513A">
      <w:pPr>
        <w:rPr>
          <w:lang w:val="ru-RU"/>
        </w:rPr>
      </w:pPr>
      <w:r w:rsidRPr="0028513A">
        <w:rPr>
          <w:lang w:val="ru-RU"/>
        </w:rPr>
        <w:t>Во втором месяце добавляют поддержку: статьи блога, которые закрывают вопросы и перелинковкой усиливают услуги. Параллельно корректируют конверсию: скорость, мобильная версия, формы, CTA.</w:t>
      </w:r>
    </w:p>
    <w:p w14:paraId="3B7CA023" w14:textId="77777777" w:rsidR="0028513A" w:rsidRPr="0028513A" w:rsidRDefault="0028513A" w:rsidP="0028513A">
      <w:pPr>
        <w:rPr>
          <w:lang w:val="ru-RU"/>
        </w:rPr>
      </w:pPr>
      <w:r w:rsidRPr="0028513A">
        <w:rPr>
          <w:lang w:val="ru-RU"/>
        </w:rPr>
        <w:t xml:space="preserve">В третьем месяце расширяют кластеры: новые статьи под низкочастотные запросы, обновление старых материалов, усиление внутренней перелинковки, работа с репутацией и системным сбором отзывов через </w:t>
      </w:r>
      <w:hyperlink r:id="rId34" w:history="1">
        <w:r w:rsidRPr="0028513A">
          <w:rPr>
            <w:rStyle w:val="aff9"/>
            <w:lang w:val="ru-RU"/>
          </w:rPr>
          <w:t>MyReviews</w:t>
        </w:r>
      </w:hyperlink>
      <w:r w:rsidRPr="0028513A">
        <w:rPr>
          <w:lang w:val="ru-RU"/>
        </w:rPr>
        <w:t xml:space="preserve">. И обязательно смотрят не только на трафик, а на лиды и сделки через </w:t>
      </w:r>
      <w:hyperlink r:id="rId35" w:history="1">
        <w:r w:rsidRPr="0028513A">
          <w:rPr>
            <w:rStyle w:val="aff9"/>
            <w:lang w:val="ru-RU"/>
          </w:rPr>
          <w:t>amoCRM</w:t>
        </w:r>
      </w:hyperlink>
      <w:r w:rsidRPr="0028513A">
        <w:rPr>
          <w:lang w:val="ru-RU"/>
        </w:rPr>
        <w:t>.</w:t>
      </w:r>
    </w:p>
    <w:p w14:paraId="37183E66" w14:textId="77777777" w:rsidR="0028513A" w:rsidRPr="0028513A" w:rsidRDefault="0028513A" w:rsidP="0028513A">
      <w:pPr>
        <w:rPr>
          <w:lang w:val="ru-RU"/>
        </w:rPr>
      </w:pPr>
      <w:r w:rsidRPr="0028513A">
        <w:rPr>
          <w:lang w:val="ru-RU"/>
        </w:rPr>
        <w:t>Это пример логики. Важно, что план должен быть последовательным и связанным с бизнесом.</w:t>
      </w:r>
    </w:p>
    <w:p w14:paraId="381EA72C" w14:textId="77777777" w:rsidR="0028513A" w:rsidRPr="0028513A" w:rsidRDefault="0028513A" w:rsidP="0028513A">
      <w:pPr>
        <w:rPr>
          <w:b/>
          <w:bCs/>
          <w:lang w:val="ru-RU"/>
        </w:rPr>
      </w:pPr>
      <w:r w:rsidRPr="0028513A">
        <w:rPr>
          <w:b/>
          <w:bCs/>
          <w:lang w:val="ru-RU"/>
        </w:rPr>
        <w:t>Вывод</w:t>
      </w:r>
    </w:p>
    <w:p w14:paraId="0B000DD7" w14:textId="77777777" w:rsidR="0028513A" w:rsidRPr="0028513A" w:rsidRDefault="0028513A" w:rsidP="0028513A">
      <w:pPr>
        <w:rPr>
          <w:lang w:val="ru-RU"/>
        </w:rPr>
      </w:pPr>
      <w:r w:rsidRPr="0028513A">
        <w:rPr>
          <w:lang w:val="ru-RU"/>
        </w:rPr>
        <w:t xml:space="preserve">SEO стратегия - это семантика, структура, кластеры и план работ, который приводит к заявкам. Без семантики вы пишете вслепую. Без структуры вы размываете смысл страниц. Без перелинковки вы не усиливаете коммерческие лендинги. Без учета лидов вы не понимаете окупаемость. Поэтому сильная стратегия всегда строится вокруг центров: </w:t>
      </w:r>
      <w:hyperlink r:id="rId36" w:history="1">
        <w:r w:rsidRPr="0028513A">
          <w:rPr>
            <w:rStyle w:val="aff9"/>
            <w:lang w:val="ru-RU"/>
          </w:rPr>
          <w:t>SEO</w:t>
        </w:r>
      </w:hyperlink>
      <w:r w:rsidRPr="0028513A">
        <w:rPr>
          <w:lang w:val="ru-RU"/>
        </w:rPr>
        <w:t xml:space="preserve">, </w:t>
      </w:r>
      <w:hyperlink r:id="rId37" w:history="1">
        <w:r w:rsidRPr="0028513A">
          <w:rPr>
            <w:rStyle w:val="aff9"/>
            <w:lang w:val="ru-RU"/>
          </w:rPr>
          <w:t>создание сайтов</w:t>
        </w:r>
      </w:hyperlink>
      <w:r w:rsidRPr="0028513A">
        <w:rPr>
          <w:lang w:val="ru-RU"/>
        </w:rPr>
        <w:t xml:space="preserve">, а для быстрого спроса и тестов подключается </w:t>
      </w:r>
      <w:hyperlink r:id="rId38" w:history="1">
        <w:r w:rsidRPr="0028513A">
          <w:rPr>
            <w:rStyle w:val="aff9"/>
            <w:lang w:val="ru-RU"/>
          </w:rPr>
          <w:t>Яндекс Директ</w:t>
        </w:r>
      </w:hyperlink>
      <w:r w:rsidRPr="0028513A">
        <w:rPr>
          <w:lang w:val="ru-RU"/>
        </w:rPr>
        <w:t xml:space="preserve">. Дальше включаются доверие через </w:t>
      </w:r>
      <w:hyperlink r:id="rId39" w:history="1">
        <w:r w:rsidRPr="0028513A">
          <w:rPr>
            <w:rStyle w:val="aff9"/>
            <w:lang w:val="ru-RU"/>
          </w:rPr>
          <w:t>портфолио</w:t>
        </w:r>
      </w:hyperlink>
      <w:r w:rsidRPr="0028513A">
        <w:rPr>
          <w:lang w:val="ru-RU"/>
        </w:rPr>
        <w:t xml:space="preserve"> и </w:t>
      </w:r>
      <w:hyperlink r:id="rId40" w:history="1">
        <w:r w:rsidRPr="0028513A">
          <w:rPr>
            <w:rStyle w:val="aff9"/>
            <w:lang w:val="ru-RU"/>
          </w:rPr>
          <w:t>отзывы</w:t>
        </w:r>
      </w:hyperlink>
      <w:r w:rsidRPr="0028513A">
        <w:rPr>
          <w:lang w:val="ru-RU"/>
        </w:rPr>
        <w:t xml:space="preserve">, репутация через </w:t>
      </w:r>
      <w:hyperlink r:id="rId41" w:history="1">
        <w:r w:rsidRPr="0028513A">
          <w:rPr>
            <w:rStyle w:val="aff9"/>
            <w:lang w:val="ru-RU"/>
          </w:rPr>
          <w:t>MyReviews</w:t>
        </w:r>
      </w:hyperlink>
      <w:r w:rsidRPr="0028513A">
        <w:rPr>
          <w:lang w:val="ru-RU"/>
        </w:rPr>
        <w:t xml:space="preserve"> и система продаж через </w:t>
      </w:r>
      <w:hyperlink r:id="rId42" w:history="1">
        <w:r w:rsidRPr="0028513A">
          <w:rPr>
            <w:rStyle w:val="aff9"/>
            <w:lang w:val="ru-RU"/>
          </w:rPr>
          <w:t>amoCRM</w:t>
        </w:r>
      </w:hyperlink>
      <w:r w:rsidRPr="0028513A">
        <w:rPr>
          <w:lang w:val="ru-RU"/>
        </w:rPr>
        <w:t xml:space="preserve"> с Wazzup и Radist Online.</w:t>
      </w:r>
    </w:p>
    <w:p w14:paraId="1C1FB631" w14:textId="77777777" w:rsidR="0028513A" w:rsidRPr="0028513A" w:rsidRDefault="0028513A" w:rsidP="0028513A">
      <w:pPr>
        <w:rPr>
          <w:lang w:val="ru-RU"/>
        </w:rPr>
      </w:pPr>
      <w:r w:rsidRPr="0028513A">
        <w:rPr>
          <w:lang w:val="ru-RU"/>
        </w:rPr>
        <w:pict w14:anchorId="4D792677">
          <v:rect id="_x0000_i1037" style="width:0;height:1.5pt" o:hralign="center" o:hrstd="t" o:hr="t" fillcolor="#a0a0a0" stroked="f"/>
        </w:pict>
      </w:r>
    </w:p>
    <w:p w14:paraId="079D3B6A" w14:textId="77777777" w:rsidR="0028513A" w:rsidRPr="0028513A" w:rsidRDefault="0028513A" w:rsidP="0028513A">
      <w:pPr>
        <w:rPr>
          <w:b/>
          <w:bCs/>
          <w:lang w:val="ru-RU"/>
        </w:rPr>
      </w:pPr>
      <w:r w:rsidRPr="0028513A">
        <w:rPr>
          <w:b/>
          <w:bCs/>
          <w:lang w:val="ru-RU"/>
        </w:rPr>
        <w:t>FAQ</w:t>
      </w:r>
    </w:p>
    <w:p w14:paraId="35FCFB2B" w14:textId="77777777" w:rsidR="0028513A" w:rsidRPr="0028513A" w:rsidRDefault="0028513A" w:rsidP="0028513A">
      <w:pPr>
        <w:rPr>
          <w:lang w:val="ru-RU"/>
        </w:rPr>
      </w:pPr>
      <w:r w:rsidRPr="0028513A">
        <w:rPr>
          <w:lang w:val="ru-RU"/>
        </w:rPr>
        <w:t>Вопрос: SEO стратегия нужна, если сайт маленький</w:t>
      </w:r>
      <w:r w:rsidRPr="0028513A">
        <w:rPr>
          <w:lang w:val="ru-RU"/>
        </w:rPr>
        <w:br/>
        <w:t>Ответ: Да. Даже для небольшого сайта стратегия помогает не делать дублей, быстрее покрывать спрос и направлять вес на ключевые услуги.</w:t>
      </w:r>
    </w:p>
    <w:p w14:paraId="453C7A29" w14:textId="77777777" w:rsidR="0028513A" w:rsidRPr="0028513A" w:rsidRDefault="0028513A" w:rsidP="0028513A">
      <w:pPr>
        <w:rPr>
          <w:lang w:val="ru-RU"/>
        </w:rPr>
      </w:pPr>
      <w:r w:rsidRPr="0028513A">
        <w:rPr>
          <w:lang w:val="ru-RU"/>
        </w:rPr>
        <w:t>Вопрос: С чего начать семантику</w:t>
      </w:r>
      <w:r w:rsidRPr="0028513A">
        <w:rPr>
          <w:lang w:val="ru-RU"/>
        </w:rPr>
        <w:br/>
        <w:t>Ответ: С определения услуг и интентов, затем сбор запросов, очистка мусора, группировка в кластеры и привязка к страницам.</w:t>
      </w:r>
    </w:p>
    <w:p w14:paraId="3C27530F" w14:textId="77777777" w:rsidR="0028513A" w:rsidRPr="0028513A" w:rsidRDefault="0028513A" w:rsidP="0028513A">
      <w:pPr>
        <w:rPr>
          <w:lang w:val="ru-RU"/>
        </w:rPr>
      </w:pPr>
      <w:r w:rsidRPr="0028513A">
        <w:rPr>
          <w:lang w:val="ru-RU"/>
        </w:rPr>
        <w:lastRenderedPageBreak/>
        <w:t>Вопрос: Почему нельзя писать статьи “просто полезные”</w:t>
      </w:r>
      <w:r w:rsidRPr="0028513A">
        <w:rPr>
          <w:lang w:val="ru-RU"/>
        </w:rPr>
        <w:br/>
        <w:t>Ответ: Можно, но эффективнее, когда статья закрывает конкретный спрос и усиливает конкретную коммерческую страницу через перелинковку.</w:t>
      </w:r>
    </w:p>
    <w:p w14:paraId="4BAA29F6" w14:textId="77777777" w:rsidR="0028513A" w:rsidRPr="0028513A" w:rsidRDefault="0028513A" w:rsidP="0028513A">
      <w:pPr>
        <w:rPr>
          <w:lang w:val="ru-RU"/>
        </w:rPr>
      </w:pPr>
      <w:r w:rsidRPr="0028513A">
        <w:rPr>
          <w:lang w:val="ru-RU"/>
        </w:rPr>
        <w:t>Вопрос: Что важнее - семантика или контент</w:t>
      </w:r>
      <w:r w:rsidRPr="0028513A">
        <w:rPr>
          <w:lang w:val="ru-RU"/>
        </w:rPr>
        <w:br/>
        <w:t>Ответ: Семантика задает карту, контент реализует. Без семантики контент часто становится случайным и слабее работает в SEO.</w:t>
      </w:r>
    </w:p>
    <w:p w14:paraId="5A188F18" w14:textId="77777777" w:rsidR="0028513A" w:rsidRPr="0028513A" w:rsidRDefault="0028513A" w:rsidP="0028513A">
      <w:pPr>
        <w:rPr>
          <w:lang w:val="ru-RU"/>
        </w:rPr>
      </w:pPr>
      <w:r w:rsidRPr="0028513A">
        <w:rPr>
          <w:lang w:val="ru-RU"/>
        </w:rPr>
        <w:t>Вопрос: Как избежать каннибализации</w:t>
      </w:r>
      <w:r w:rsidRPr="0028513A">
        <w:rPr>
          <w:lang w:val="ru-RU"/>
        </w:rPr>
        <w:br/>
        <w:t>Ответ: Разделять интенты: коммерческие запросы ведут на услуги, информационные закрываются статьями, а статьи усиливают услуги, а не заменяют их.</w:t>
      </w:r>
    </w:p>
    <w:p w14:paraId="7B36658E" w14:textId="77777777" w:rsidR="0028513A" w:rsidRPr="0028513A" w:rsidRDefault="0028513A" w:rsidP="0028513A">
      <w:pPr>
        <w:rPr>
          <w:lang w:val="ru-RU"/>
        </w:rPr>
      </w:pPr>
      <w:r w:rsidRPr="0028513A">
        <w:rPr>
          <w:lang w:val="ru-RU"/>
        </w:rPr>
        <w:t>Вопрос: Зачем связывать SEO и CRM</w:t>
      </w:r>
      <w:r w:rsidRPr="0028513A">
        <w:rPr>
          <w:lang w:val="ru-RU"/>
        </w:rPr>
        <w:br/>
        <w:t xml:space="preserve">Ответ: Чтобы видеть, какие страницы и статьи дают лиды и сделки, а не только трафик. Это делается через </w:t>
      </w:r>
      <w:hyperlink r:id="rId43" w:history="1">
        <w:r w:rsidRPr="0028513A">
          <w:rPr>
            <w:rStyle w:val="aff9"/>
            <w:lang w:val="ru-RU"/>
          </w:rPr>
          <w:t>amoCRM</w:t>
        </w:r>
      </w:hyperlink>
      <w:r w:rsidRPr="0028513A">
        <w:rPr>
          <w:lang w:val="ru-RU"/>
        </w:rPr>
        <w:t>.</w:t>
      </w:r>
    </w:p>
    <w:p w14:paraId="70E2F09E" w14:textId="77777777" w:rsidR="0028513A" w:rsidRPr="0028513A" w:rsidRDefault="0028513A" w:rsidP="0028513A">
      <w:pPr>
        <w:rPr>
          <w:lang w:val="ru-RU"/>
        </w:rPr>
      </w:pPr>
      <w:r w:rsidRPr="0028513A">
        <w:rPr>
          <w:lang w:val="ru-RU"/>
        </w:rPr>
        <w:t>Вопрос: Можно ли делать SEO без контекста</w:t>
      </w:r>
      <w:r w:rsidRPr="0028513A">
        <w:rPr>
          <w:lang w:val="ru-RU"/>
        </w:rPr>
        <w:br/>
        <w:t xml:space="preserve">Ответ: Можно, но контекст через </w:t>
      </w:r>
      <w:hyperlink r:id="rId44" w:history="1">
        <w:r w:rsidRPr="0028513A">
          <w:rPr>
            <w:rStyle w:val="aff9"/>
            <w:lang w:val="ru-RU"/>
          </w:rPr>
          <w:t>Яндекс Директ</w:t>
        </w:r>
      </w:hyperlink>
      <w:r w:rsidRPr="0028513A">
        <w:rPr>
          <w:lang w:val="ru-RU"/>
        </w:rPr>
        <w:t xml:space="preserve"> ускоряет тестирование офферов и дает быстрые лиды, пока SEO растет.</w:t>
      </w:r>
    </w:p>
    <w:p w14:paraId="4D35DD4D" w14:textId="77777777" w:rsidR="0028513A" w:rsidRPr="0028513A" w:rsidRDefault="0028513A" w:rsidP="0028513A">
      <w:pPr>
        <w:rPr>
          <w:lang w:val="ru-RU"/>
        </w:rPr>
      </w:pPr>
      <w:r w:rsidRPr="0028513A">
        <w:rPr>
          <w:lang w:val="ru-RU"/>
        </w:rPr>
        <w:t>Вопрос: Какие страницы должны быть центрами</w:t>
      </w:r>
      <w:r w:rsidRPr="0028513A">
        <w:rPr>
          <w:lang w:val="ru-RU"/>
        </w:rPr>
        <w:br/>
        <w:t xml:space="preserve">Ответ: Верхние лендинги услуг: </w:t>
      </w:r>
      <w:hyperlink r:id="rId45" w:history="1">
        <w:r w:rsidRPr="0028513A">
          <w:rPr>
            <w:rStyle w:val="aff9"/>
            <w:lang w:val="ru-RU"/>
          </w:rPr>
          <w:t>SEO</w:t>
        </w:r>
      </w:hyperlink>
      <w:r w:rsidRPr="0028513A">
        <w:rPr>
          <w:lang w:val="ru-RU"/>
        </w:rPr>
        <w:t xml:space="preserve">, </w:t>
      </w:r>
      <w:hyperlink r:id="rId46" w:history="1">
        <w:r w:rsidRPr="0028513A">
          <w:rPr>
            <w:rStyle w:val="aff9"/>
            <w:lang w:val="ru-RU"/>
          </w:rPr>
          <w:t>создание сайтов</w:t>
        </w:r>
      </w:hyperlink>
      <w:r w:rsidRPr="0028513A">
        <w:rPr>
          <w:lang w:val="ru-RU"/>
        </w:rPr>
        <w:t>, а дальше уже внутренние страницы и блог как поддержка.</w:t>
      </w:r>
    </w:p>
    <w:p w14:paraId="2677AF36" w14:textId="77777777" w:rsidR="0028513A" w:rsidRPr="0028513A" w:rsidRDefault="0028513A" w:rsidP="0028513A">
      <w:pPr>
        <w:rPr>
          <w:lang w:val="ru-RU"/>
        </w:rPr>
      </w:pPr>
      <w:r w:rsidRPr="0028513A">
        <w:rPr>
          <w:lang w:val="ru-RU"/>
        </w:rPr>
        <w:t>Вопрос: Как понять, что стратегия работает</w:t>
      </w:r>
      <w:r w:rsidRPr="0028513A">
        <w:rPr>
          <w:lang w:val="ru-RU"/>
        </w:rPr>
        <w:br/>
        <w:t>Ответ: Растут не только показы и клики, но и заявки, квалификация лидов и сделки. Это видно через учет и аналитику в CRM.</w:t>
      </w:r>
    </w:p>
    <w:p w14:paraId="58897518" w14:textId="77777777" w:rsidR="0028513A" w:rsidRPr="0028513A" w:rsidRDefault="0028513A" w:rsidP="0028513A">
      <w:pPr>
        <w:rPr>
          <w:lang w:val="ru-RU"/>
        </w:rPr>
      </w:pPr>
      <w:r w:rsidRPr="0028513A">
        <w:rPr>
          <w:lang w:val="ru-RU"/>
        </w:rPr>
        <w:t>Вопрос: Репутация влияет на SEO</w:t>
      </w:r>
      <w:r w:rsidRPr="0028513A">
        <w:rPr>
          <w:lang w:val="ru-RU"/>
        </w:rPr>
        <w:br/>
        <w:t xml:space="preserve">Ответ: Косвенно да, через доверие и поведение. Больше доверия - выше конверсия и лучше поведенческие сигналы, плюс помогает сбор отзывов через </w:t>
      </w:r>
      <w:hyperlink r:id="rId47" w:history="1">
        <w:r w:rsidRPr="0028513A">
          <w:rPr>
            <w:rStyle w:val="aff9"/>
            <w:lang w:val="ru-RU"/>
          </w:rPr>
          <w:t>MyReviews</w:t>
        </w:r>
      </w:hyperlink>
      <w:r w:rsidRPr="0028513A">
        <w:rPr>
          <w:lang w:val="ru-RU"/>
        </w:rPr>
        <w:t>.</w:t>
      </w:r>
    </w:p>
    <w:p w14:paraId="2C5E08B0" w14:textId="77777777" w:rsidR="0028513A" w:rsidRPr="0028513A" w:rsidRDefault="0028513A" w:rsidP="0028513A">
      <w:pPr>
        <w:rPr>
          <w:lang w:val="ru-RU"/>
        </w:rPr>
      </w:pPr>
      <w:r w:rsidRPr="0028513A">
        <w:rPr>
          <w:lang w:val="ru-RU"/>
        </w:rPr>
        <w:t>Вопрос: Сколько статей нужно для старта блога под SEO</w:t>
      </w:r>
      <w:r w:rsidRPr="0028513A">
        <w:rPr>
          <w:lang w:val="ru-RU"/>
        </w:rPr>
        <w:br/>
        <w:t>Ответ: Обычно 10-20 сильных статей по ключевым кластерам дают хороший фундамент, если они правильно перелинкованы с услугами.</w:t>
      </w:r>
    </w:p>
    <w:p w14:paraId="2E802227" w14:textId="77777777" w:rsidR="0028513A" w:rsidRPr="0028513A" w:rsidRDefault="0028513A" w:rsidP="0028513A">
      <w:pPr>
        <w:rPr>
          <w:lang w:val="ru-RU"/>
        </w:rPr>
      </w:pPr>
      <w:r w:rsidRPr="0028513A">
        <w:rPr>
          <w:lang w:val="ru-RU"/>
        </w:rPr>
        <w:pict w14:anchorId="3BC5731B">
          <v:rect id="_x0000_i1038" style="width:0;height:1.5pt" o:hralign="center" o:hrstd="t" o:hr="t" fillcolor="#a0a0a0" stroked="f"/>
        </w:pict>
      </w:r>
    </w:p>
    <w:p w14:paraId="04AB0052" w14:textId="77777777" w:rsidR="0028513A" w:rsidRPr="0028513A" w:rsidRDefault="0028513A" w:rsidP="0028513A">
      <w:pPr>
        <w:rPr>
          <w:b/>
          <w:bCs/>
          <w:lang w:val="ru-RU"/>
        </w:rPr>
      </w:pPr>
      <w:r w:rsidRPr="0028513A">
        <w:rPr>
          <w:b/>
          <w:bCs/>
          <w:lang w:val="ru-RU"/>
        </w:rPr>
        <w:t>Перелинковка</w:t>
      </w:r>
    </w:p>
    <w:p w14:paraId="2F380E93" w14:textId="77777777" w:rsidR="0028513A" w:rsidRPr="0028513A" w:rsidRDefault="0028513A" w:rsidP="0028513A">
      <w:pPr>
        <w:numPr>
          <w:ilvl w:val="0"/>
          <w:numId w:val="97"/>
        </w:numPr>
        <w:rPr>
          <w:lang w:val="ru-RU"/>
        </w:rPr>
      </w:pPr>
      <w:r w:rsidRPr="0028513A">
        <w:rPr>
          <w:lang w:val="ru-RU"/>
        </w:rPr>
        <w:t>Анкор: SEO → /seo/</w:t>
      </w:r>
    </w:p>
    <w:p w14:paraId="1493ED81" w14:textId="77777777" w:rsidR="0028513A" w:rsidRPr="0028513A" w:rsidRDefault="0028513A" w:rsidP="0028513A">
      <w:pPr>
        <w:numPr>
          <w:ilvl w:val="0"/>
          <w:numId w:val="97"/>
        </w:numPr>
        <w:rPr>
          <w:lang w:val="ru-RU"/>
        </w:rPr>
      </w:pPr>
      <w:r w:rsidRPr="0028513A">
        <w:rPr>
          <w:lang w:val="ru-RU"/>
        </w:rPr>
        <w:t>Анкор: создание сайтов → /sozdanie-saytov/</w:t>
      </w:r>
    </w:p>
    <w:p w14:paraId="0A0B2803" w14:textId="77777777" w:rsidR="0028513A" w:rsidRPr="0028513A" w:rsidRDefault="0028513A" w:rsidP="0028513A">
      <w:pPr>
        <w:numPr>
          <w:ilvl w:val="0"/>
          <w:numId w:val="97"/>
        </w:numPr>
        <w:rPr>
          <w:lang w:val="ru-RU"/>
        </w:rPr>
      </w:pPr>
      <w:r w:rsidRPr="0028513A">
        <w:rPr>
          <w:lang w:val="ru-RU"/>
        </w:rPr>
        <w:t>Анкор: Яндекс Директ → /yandex-direct/</w:t>
      </w:r>
    </w:p>
    <w:p w14:paraId="690AACC4" w14:textId="77777777" w:rsidR="0028513A" w:rsidRPr="0028513A" w:rsidRDefault="0028513A" w:rsidP="0028513A">
      <w:pPr>
        <w:numPr>
          <w:ilvl w:val="0"/>
          <w:numId w:val="97"/>
        </w:numPr>
        <w:rPr>
          <w:lang w:val="ru-RU"/>
        </w:rPr>
      </w:pPr>
      <w:r w:rsidRPr="0028513A">
        <w:rPr>
          <w:lang w:val="ru-RU"/>
        </w:rPr>
        <w:t>Анкор: amoCRM → /crm-integracii/amocrm/</w:t>
      </w:r>
    </w:p>
    <w:p w14:paraId="5992C573" w14:textId="77777777" w:rsidR="0028513A" w:rsidRPr="0028513A" w:rsidRDefault="0028513A" w:rsidP="0028513A">
      <w:pPr>
        <w:numPr>
          <w:ilvl w:val="0"/>
          <w:numId w:val="97"/>
        </w:numPr>
        <w:rPr>
          <w:lang w:val="ru-RU"/>
        </w:rPr>
      </w:pPr>
      <w:r w:rsidRPr="0028513A">
        <w:rPr>
          <w:lang w:val="ru-RU"/>
        </w:rPr>
        <w:lastRenderedPageBreak/>
        <w:t>Анкор: Wazzup → /crm-integracii/wazzup/</w:t>
      </w:r>
    </w:p>
    <w:p w14:paraId="6EADBC58" w14:textId="77777777" w:rsidR="0028513A" w:rsidRPr="0028513A" w:rsidRDefault="0028513A" w:rsidP="0028513A">
      <w:pPr>
        <w:numPr>
          <w:ilvl w:val="0"/>
          <w:numId w:val="97"/>
        </w:numPr>
        <w:rPr>
          <w:lang w:val="ru-RU"/>
        </w:rPr>
      </w:pPr>
      <w:r w:rsidRPr="0028513A">
        <w:rPr>
          <w:lang w:val="ru-RU"/>
        </w:rPr>
        <w:t>Анкор: Radist Online → /crm-integracii/radist-online/</w:t>
      </w:r>
    </w:p>
    <w:p w14:paraId="1A1F6792" w14:textId="77777777" w:rsidR="0028513A" w:rsidRPr="0028513A" w:rsidRDefault="0028513A" w:rsidP="0028513A">
      <w:pPr>
        <w:numPr>
          <w:ilvl w:val="0"/>
          <w:numId w:val="97"/>
        </w:numPr>
        <w:rPr>
          <w:lang w:val="ru-RU"/>
        </w:rPr>
      </w:pPr>
      <w:r w:rsidRPr="0028513A">
        <w:rPr>
          <w:lang w:val="ru-RU"/>
        </w:rPr>
        <w:t>Анкор: MyReviews → /lidogeneraciya/myreviews/</w:t>
      </w:r>
    </w:p>
    <w:p w14:paraId="41D4F939" w14:textId="77777777" w:rsidR="0028513A" w:rsidRPr="0028513A" w:rsidRDefault="0028513A" w:rsidP="0028513A">
      <w:pPr>
        <w:numPr>
          <w:ilvl w:val="0"/>
          <w:numId w:val="97"/>
        </w:numPr>
        <w:rPr>
          <w:lang w:val="ru-RU"/>
        </w:rPr>
      </w:pPr>
      <w:r w:rsidRPr="0028513A">
        <w:rPr>
          <w:lang w:val="ru-RU"/>
        </w:rPr>
        <w:t>Анкор: отзывы → /otzyvy/</w:t>
      </w:r>
    </w:p>
    <w:p w14:paraId="2269C77E" w14:textId="77777777" w:rsidR="0028513A" w:rsidRPr="0028513A" w:rsidRDefault="0028513A" w:rsidP="0028513A">
      <w:pPr>
        <w:numPr>
          <w:ilvl w:val="0"/>
          <w:numId w:val="97"/>
        </w:numPr>
        <w:rPr>
          <w:lang w:val="ru-RU"/>
        </w:rPr>
      </w:pPr>
      <w:r w:rsidRPr="0028513A">
        <w:rPr>
          <w:lang w:val="ru-RU"/>
        </w:rPr>
        <w:t>Анкор: портфолио → /portfolio/</w:t>
      </w:r>
    </w:p>
    <w:p w14:paraId="4F16E0B3" w14:textId="77777777" w:rsidR="0028513A" w:rsidRPr="0028513A" w:rsidRDefault="0028513A" w:rsidP="0028513A">
      <w:pPr>
        <w:numPr>
          <w:ilvl w:val="0"/>
          <w:numId w:val="97"/>
        </w:numPr>
        <w:rPr>
          <w:lang w:val="ru-RU"/>
        </w:rPr>
      </w:pPr>
      <w:r w:rsidRPr="0028513A">
        <w:rPr>
          <w:lang w:val="ru-RU"/>
        </w:rPr>
        <w:t>Анкор: заказать услугу → /zakaz-uslugi/</w:t>
      </w:r>
    </w:p>
    <w:p w14:paraId="3BB70825" w14:textId="77777777" w:rsidR="0028513A" w:rsidRPr="0028513A" w:rsidRDefault="0028513A" w:rsidP="0028513A">
      <w:pPr>
        <w:numPr>
          <w:ilvl w:val="0"/>
          <w:numId w:val="97"/>
        </w:numPr>
        <w:rPr>
          <w:lang w:val="ru-RU"/>
        </w:rPr>
      </w:pPr>
      <w:r w:rsidRPr="0028513A">
        <w:rPr>
          <w:lang w:val="ru-RU"/>
        </w:rPr>
        <w:t>Анкор: контакты → /kontakty/</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C0F57"/>
    <w:multiLevelType w:val="multilevel"/>
    <w:tmpl w:val="7FAA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3"/>
  </w:num>
  <w:num w:numId="11" w16cid:durableId="886988077">
    <w:abstractNumId w:val="83"/>
  </w:num>
  <w:num w:numId="12" w16cid:durableId="424961242">
    <w:abstractNumId w:val="57"/>
  </w:num>
  <w:num w:numId="13" w16cid:durableId="1259748909">
    <w:abstractNumId w:val="67"/>
  </w:num>
  <w:num w:numId="14" w16cid:durableId="1113406276">
    <w:abstractNumId w:val="13"/>
  </w:num>
  <w:num w:numId="15" w16cid:durableId="1697384638">
    <w:abstractNumId w:val="53"/>
  </w:num>
  <w:num w:numId="16" w16cid:durableId="227226396">
    <w:abstractNumId w:val="22"/>
  </w:num>
  <w:num w:numId="17" w16cid:durableId="196744571">
    <w:abstractNumId w:val="85"/>
  </w:num>
  <w:num w:numId="18" w16cid:durableId="905259814">
    <w:abstractNumId w:val="51"/>
  </w:num>
  <w:num w:numId="19" w16cid:durableId="996760122">
    <w:abstractNumId w:val="11"/>
  </w:num>
  <w:num w:numId="20" w16cid:durableId="121583723">
    <w:abstractNumId w:val="29"/>
  </w:num>
  <w:num w:numId="21" w16cid:durableId="199632874">
    <w:abstractNumId w:val="17"/>
  </w:num>
  <w:num w:numId="22" w16cid:durableId="284432564">
    <w:abstractNumId w:val="92"/>
  </w:num>
  <w:num w:numId="23" w16cid:durableId="1609462224">
    <w:abstractNumId w:val="71"/>
  </w:num>
  <w:num w:numId="24" w16cid:durableId="1904023794">
    <w:abstractNumId w:val="19"/>
  </w:num>
  <w:num w:numId="25" w16cid:durableId="39523005">
    <w:abstractNumId w:val="39"/>
  </w:num>
  <w:num w:numId="26" w16cid:durableId="1069111627">
    <w:abstractNumId w:val="10"/>
  </w:num>
  <w:num w:numId="27" w16cid:durableId="151027397">
    <w:abstractNumId w:val="63"/>
  </w:num>
  <w:num w:numId="28" w16cid:durableId="1328633126">
    <w:abstractNumId w:val="50"/>
  </w:num>
  <w:num w:numId="29" w16cid:durableId="167408587">
    <w:abstractNumId w:val="81"/>
  </w:num>
  <w:num w:numId="30" w16cid:durableId="389814351">
    <w:abstractNumId w:val="14"/>
  </w:num>
  <w:num w:numId="31" w16cid:durableId="47805655">
    <w:abstractNumId w:val="47"/>
  </w:num>
  <w:num w:numId="32" w16cid:durableId="756441362">
    <w:abstractNumId w:val="45"/>
  </w:num>
  <w:num w:numId="33" w16cid:durableId="861628319">
    <w:abstractNumId w:val="46"/>
  </w:num>
  <w:num w:numId="34" w16cid:durableId="1796437150">
    <w:abstractNumId w:val="24"/>
  </w:num>
  <w:num w:numId="35" w16cid:durableId="938417513">
    <w:abstractNumId w:val="31"/>
  </w:num>
  <w:num w:numId="36" w16cid:durableId="1908373063">
    <w:abstractNumId w:val="94"/>
  </w:num>
  <w:num w:numId="37" w16cid:durableId="115375414">
    <w:abstractNumId w:val="79"/>
  </w:num>
  <w:num w:numId="38" w16cid:durableId="2103529016">
    <w:abstractNumId w:val="78"/>
  </w:num>
  <w:num w:numId="39" w16cid:durableId="1678730671">
    <w:abstractNumId w:val="72"/>
  </w:num>
  <w:num w:numId="40" w16cid:durableId="1833914217">
    <w:abstractNumId w:val="41"/>
  </w:num>
  <w:num w:numId="41" w16cid:durableId="328489210">
    <w:abstractNumId w:val="52"/>
  </w:num>
  <w:num w:numId="42" w16cid:durableId="1484155937">
    <w:abstractNumId w:val="56"/>
  </w:num>
  <w:num w:numId="43" w16cid:durableId="1767573948">
    <w:abstractNumId w:val="12"/>
  </w:num>
  <w:num w:numId="44" w16cid:durableId="1259405950">
    <w:abstractNumId w:val="43"/>
  </w:num>
  <w:num w:numId="45" w16cid:durableId="1350369636">
    <w:abstractNumId w:val="55"/>
  </w:num>
  <w:num w:numId="46" w16cid:durableId="881213168">
    <w:abstractNumId w:val="16"/>
  </w:num>
  <w:num w:numId="47" w16cid:durableId="25760433">
    <w:abstractNumId w:val="64"/>
  </w:num>
  <w:num w:numId="48" w16cid:durableId="6298078">
    <w:abstractNumId w:val="60"/>
  </w:num>
  <w:num w:numId="49" w16cid:durableId="178853271">
    <w:abstractNumId w:val="28"/>
  </w:num>
  <w:num w:numId="50" w16cid:durableId="1427843491">
    <w:abstractNumId w:val="34"/>
  </w:num>
  <w:num w:numId="51" w16cid:durableId="1628924154">
    <w:abstractNumId w:val="91"/>
  </w:num>
  <w:num w:numId="52" w16cid:durableId="574635049">
    <w:abstractNumId w:val="9"/>
  </w:num>
  <w:num w:numId="53" w16cid:durableId="1765956890">
    <w:abstractNumId w:val="48"/>
  </w:num>
  <w:num w:numId="54" w16cid:durableId="1870727710">
    <w:abstractNumId w:val="89"/>
  </w:num>
  <w:num w:numId="55" w16cid:durableId="1229416557">
    <w:abstractNumId w:val="61"/>
  </w:num>
  <w:num w:numId="56" w16cid:durableId="1964648181">
    <w:abstractNumId w:val="80"/>
  </w:num>
  <w:num w:numId="57" w16cid:durableId="688290705">
    <w:abstractNumId w:val="49"/>
  </w:num>
  <w:num w:numId="58" w16cid:durableId="986544641">
    <w:abstractNumId w:val="44"/>
  </w:num>
  <w:num w:numId="59" w16cid:durableId="1751266716">
    <w:abstractNumId w:val="62"/>
  </w:num>
  <w:num w:numId="60" w16cid:durableId="1096443331">
    <w:abstractNumId w:val="76"/>
  </w:num>
  <w:num w:numId="61" w16cid:durableId="1208570337">
    <w:abstractNumId w:val="59"/>
  </w:num>
  <w:num w:numId="62" w16cid:durableId="1037772887">
    <w:abstractNumId w:val="86"/>
  </w:num>
  <w:num w:numId="63" w16cid:durableId="1526401771">
    <w:abstractNumId w:val="54"/>
  </w:num>
  <w:num w:numId="64" w16cid:durableId="340200041">
    <w:abstractNumId w:val="96"/>
  </w:num>
  <w:num w:numId="65" w16cid:durableId="1223952521">
    <w:abstractNumId w:val="21"/>
  </w:num>
  <w:num w:numId="66" w16cid:durableId="578949821">
    <w:abstractNumId w:val="27"/>
  </w:num>
  <w:num w:numId="67" w16cid:durableId="5980184">
    <w:abstractNumId w:val="18"/>
  </w:num>
  <w:num w:numId="68" w16cid:durableId="1625648322">
    <w:abstractNumId w:val="36"/>
  </w:num>
  <w:num w:numId="69" w16cid:durableId="1452745542">
    <w:abstractNumId w:val="42"/>
  </w:num>
  <w:num w:numId="70" w16cid:durableId="1675186677">
    <w:abstractNumId w:val="75"/>
  </w:num>
  <w:num w:numId="71" w16cid:durableId="191765936">
    <w:abstractNumId w:val="93"/>
  </w:num>
  <w:num w:numId="72" w16cid:durableId="162401701">
    <w:abstractNumId w:val="26"/>
  </w:num>
  <w:num w:numId="73" w16cid:durableId="312218953">
    <w:abstractNumId w:val="33"/>
  </w:num>
  <w:num w:numId="74" w16cid:durableId="1619528468">
    <w:abstractNumId w:val="68"/>
  </w:num>
  <w:num w:numId="75" w16cid:durableId="1938907189">
    <w:abstractNumId w:val="32"/>
  </w:num>
  <w:num w:numId="76" w16cid:durableId="233205866">
    <w:abstractNumId w:val="20"/>
  </w:num>
  <w:num w:numId="77" w16cid:durableId="184447025">
    <w:abstractNumId w:val="77"/>
  </w:num>
  <w:num w:numId="78" w16cid:durableId="1161391970">
    <w:abstractNumId w:val="65"/>
  </w:num>
  <w:num w:numId="79" w16cid:durableId="752777693">
    <w:abstractNumId w:val="66"/>
  </w:num>
  <w:num w:numId="80" w16cid:durableId="429011552">
    <w:abstractNumId w:val="90"/>
  </w:num>
  <w:num w:numId="81" w16cid:durableId="1225489659">
    <w:abstractNumId w:val="69"/>
  </w:num>
  <w:num w:numId="82" w16cid:durableId="1931739380">
    <w:abstractNumId w:val="88"/>
  </w:num>
  <w:num w:numId="83" w16cid:durableId="671182567">
    <w:abstractNumId w:val="40"/>
  </w:num>
  <w:num w:numId="84" w16cid:durableId="389772636">
    <w:abstractNumId w:val="84"/>
  </w:num>
  <w:num w:numId="85" w16cid:durableId="675183808">
    <w:abstractNumId w:val="35"/>
  </w:num>
  <w:num w:numId="86" w16cid:durableId="700516916">
    <w:abstractNumId w:val="25"/>
  </w:num>
  <w:num w:numId="87" w16cid:durableId="953248116">
    <w:abstractNumId w:val="37"/>
  </w:num>
  <w:num w:numId="88" w16cid:durableId="1842891506">
    <w:abstractNumId w:val="58"/>
  </w:num>
  <w:num w:numId="89" w16cid:durableId="1260330191">
    <w:abstractNumId w:val="73"/>
  </w:num>
  <w:num w:numId="90" w16cid:durableId="881938778">
    <w:abstractNumId w:val="87"/>
  </w:num>
  <w:num w:numId="91" w16cid:durableId="1735546328">
    <w:abstractNumId w:val="30"/>
  </w:num>
  <w:num w:numId="92" w16cid:durableId="2029942190">
    <w:abstractNumId w:val="15"/>
  </w:num>
  <w:num w:numId="93" w16cid:durableId="1797488033">
    <w:abstractNumId w:val="82"/>
  </w:num>
  <w:num w:numId="94" w16cid:durableId="1675185092">
    <w:abstractNumId w:val="70"/>
  </w:num>
  <w:num w:numId="95" w16cid:durableId="1041831593">
    <w:abstractNumId w:val="74"/>
  </w:num>
  <w:num w:numId="96" w16cid:durableId="1638611406">
    <w:abstractNumId w:val="95"/>
  </w:num>
  <w:num w:numId="97" w16cid:durableId="7435318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13A"/>
    <w:rsid w:val="0028520D"/>
    <w:rsid w:val="00290FE1"/>
    <w:rsid w:val="00294536"/>
    <w:rsid w:val="0029639D"/>
    <w:rsid w:val="002B2131"/>
    <w:rsid w:val="00326F90"/>
    <w:rsid w:val="003410A6"/>
    <w:rsid w:val="00377836"/>
    <w:rsid w:val="003E1A4A"/>
    <w:rsid w:val="004E2783"/>
    <w:rsid w:val="00542981"/>
    <w:rsid w:val="005637D4"/>
    <w:rsid w:val="005B6426"/>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sozdanie-saytov/" TargetMode="External"/><Relationship Id="rId18" Type="http://schemas.openxmlformats.org/officeDocument/2006/relationships/hyperlink" Target="/seo/" TargetMode="External"/><Relationship Id="rId26" Type="http://schemas.openxmlformats.org/officeDocument/2006/relationships/hyperlink" Target="/crm-integracii/amocrm/" TargetMode="External"/><Relationship Id="rId39" Type="http://schemas.openxmlformats.org/officeDocument/2006/relationships/hyperlink" Target="/portfolio/" TargetMode="External"/><Relationship Id="rId21" Type="http://schemas.openxmlformats.org/officeDocument/2006/relationships/hyperlink" Target="/seo/" TargetMode="External"/><Relationship Id="rId34" Type="http://schemas.openxmlformats.org/officeDocument/2006/relationships/hyperlink" Target="/lidogeneraciya/myreviews/" TargetMode="External"/><Relationship Id="rId42" Type="http://schemas.openxmlformats.org/officeDocument/2006/relationships/hyperlink" Target="/crm-integracii/amocrm/" TargetMode="External"/><Relationship Id="rId47" Type="http://schemas.openxmlformats.org/officeDocument/2006/relationships/hyperlink" Target="/lidogeneraciya/myreviews/" TargetMode="External"/><Relationship Id="rId7" Type="http://schemas.openxmlformats.org/officeDocument/2006/relationships/hyperlink" Target="/crm-integracii/amocrm/" TargetMode="External"/><Relationship Id="rId2" Type="http://schemas.openxmlformats.org/officeDocument/2006/relationships/numbering" Target="numbering.xml"/><Relationship Id="rId16" Type="http://schemas.openxmlformats.org/officeDocument/2006/relationships/hyperlink" Target="/sozdanie-saytov/" TargetMode="External"/><Relationship Id="rId29" Type="http://schemas.openxmlformats.org/officeDocument/2006/relationships/hyperlink" Target="/yandex-direct/" TargetMode="External"/><Relationship Id="rId11" Type="http://schemas.openxmlformats.org/officeDocument/2006/relationships/hyperlink" Target="/seo/" TargetMode="External"/><Relationship Id="rId24" Type="http://schemas.openxmlformats.org/officeDocument/2006/relationships/hyperlink" Target="/portfolio/" TargetMode="External"/><Relationship Id="rId32" Type="http://schemas.openxmlformats.org/officeDocument/2006/relationships/hyperlink" Target="/portfolio/" TargetMode="External"/><Relationship Id="rId37" Type="http://schemas.openxmlformats.org/officeDocument/2006/relationships/hyperlink" Target="/sozdanie-saytov/" TargetMode="External"/><Relationship Id="rId40" Type="http://schemas.openxmlformats.org/officeDocument/2006/relationships/hyperlink" Target="/otzyvy/" TargetMode="External"/><Relationship Id="rId45" Type="http://schemas.openxmlformats.org/officeDocument/2006/relationships/hyperlink" Target="/seo/" TargetMode="External"/><Relationship Id="rId5" Type="http://schemas.openxmlformats.org/officeDocument/2006/relationships/webSettings" Target="webSettings.xml"/><Relationship Id="rId15" Type="http://schemas.openxmlformats.org/officeDocument/2006/relationships/hyperlink" Target="/seo/" TargetMode="External"/><Relationship Id="rId23" Type="http://schemas.openxmlformats.org/officeDocument/2006/relationships/hyperlink" Target="/yandex-direct/" TargetMode="External"/><Relationship Id="rId28" Type="http://schemas.openxmlformats.org/officeDocument/2006/relationships/hyperlink" Target="/crm-integracii/amocrm/" TargetMode="External"/><Relationship Id="rId36" Type="http://schemas.openxmlformats.org/officeDocument/2006/relationships/hyperlink" Target="/seo/" TargetMode="External"/><Relationship Id="rId49" Type="http://schemas.openxmlformats.org/officeDocument/2006/relationships/theme" Target="theme/theme1.xml"/><Relationship Id="rId10" Type="http://schemas.openxmlformats.org/officeDocument/2006/relationships/hyperlink" Target="/yandex-direct/" TargetMode="External"/><Relationship Id="rId19" Type="http://schemas.openxmlformats.org/officeDocument/2006/relationships/hyperlink" Target="/portfolio/" TargetMode="External"/><Relationship Id="rId31" Type="http://schemas.openxmlformats.org/officeDocument/2006/relationships/hyperlink" Target="/sozdanie-saytov/" TargetMode="External"/><Relationship Id="rId44" Type="http://schemas.openxmlformats.org/officeDocument/2006/relationships/hyperlink" Target="/yandex-direct/" TargetMode="External"/><Relationship Id="rId4" Type="http://schemas.openxmlformats.org/officeDocument/2006/relationships/settings" Target="settings.xml"/><Relationship Id="rId9" Type="http://schemas.openxmlformats.org/officeDocument/2006/relationships/hyperlink" Target="/sozdanie-saytov/" TargetMode="External"/><Relationship Id="rId14" Type="http://schemas.openxmlformats.org/officeDocument/2006/relationships/hyperlink" Target="/yandex-direct/" TargetMode="External"/><Relationship Id="rId22" Type="http://schemas.openxmlformats.org/officeDocument/2006/relationships/hyperlink" Target="/sozdanie-saytov/" TargetMode="External"/><Relationship Id="rId27" Type="http://schemas.openxmlformats.org/officeDocument/2006/relationships/hyperlink" Target="/lidogeneraciya/myreviews/" TargetMode="External"/><Relationship Id="rId30" Type="http://schemas.openxmlformats.org/officeDocument/2006/relationships/hyperlink" Target="/seo/" TargetMode="External"/><Relationship Id="rId35" Type="http://schemas.openxmlformats.org/officeDocument/2006/relationships/hyperlink" Target="/crm-integracii/amocrm/" TargetMode="External"/><Relationship Id="rId43" Type="http://schemas.openxmlformats.org/officeDocument/2006/relationships/hyperlink" Target="/crm-integracii/amocrm/" TargetMode="External"/><Relationship Id="rId48" Type="http://schemas.openxmlformats.org/officeDocument/2006/relationships/fontTable" Target="fontTable.xml"/><Relationship Id="rId8" Type="http://schemas.openxmlformats.org/officeDocument/2006/relationships/hyperlink" Target="/seo/" TargetMode="External"/><Relationship Id="rId3" Type="http://schemas.openxmlformats.org/officeDocument/2006/relationships/styles" Target="styles.xml"/><Relationship Id="rId12" Type="http://schemas.openxmlformats.org/officeDocument/2006/relationships/hyperlink" Target="/seo/" TargetMode="External"/><Relationship Id="rId17" Type="http://schemas.openxmlformats.org/officeDocument/2006/relationships/hyperlink" Target="/yandex-direct/" TargetMode="External"/><Relationship Id="rId25" Type="http://schemas.openxmlformats.org/officeDocument/2006/relationships/hyperlink" Target="/otzyvy/" TargetMode="External"/><Relationship Id="rId33" Type="http://schemas.openxmlformats.org/officeDocument/2006/relationships/hyperlink" Target="/otzyvy/" TargetMode="External"/><Relationship Id="rId38" Type="http://schemas.openxmlformats.org/officeDocument/2006/relationships/hyperlink" Target="/yandex-direct/" TargetMode="External"/><Relationship Id="rId46" Type="http://schemas.openxmlformats.org/officeDocument/2006/relationships/hyperlink" Target="/sozdanie-saytov/" TargetMode="External"/><Relationship Id="rId20" Type="http://schemas.openxmlformats.org/officeDocument/2006/relationships/hyperlink" Target="/otzyvy/" TargetMode="External"/><Relationship Id="rId41" Type="http://schemas.openxmlformats.org/officeDocument/2006/relationships/hyperlink" Target="/lidogeneraciya/myreviews/" TargetMode="External"/><Relationship Id="rId1" Type="http://schemas.openxmlformats.org/officeDocument/2006/relationships/customXml" Target="../customXml/item1.xml"/><Relationship Id="rId6" Type="http://schemas.openxmlformats.org/officeDocument/2006/relationships/hyperlink" Target="/s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2026-01-26T06:07:00Z</dcterms:modified>
  <cp:category/>
</cp:coreProperties>
</file>