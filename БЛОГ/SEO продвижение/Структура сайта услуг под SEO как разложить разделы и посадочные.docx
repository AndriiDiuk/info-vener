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F5343" w14:textId="156AEFF0" w:rsidR="006D506C" w:rsidRPr="006D506C" w:rsidRDefault="006D506C" w:rsidP="006D506C">
      <w:pPr>
        <w:rPr>
          <w:lang w:val="ru-RU"/>
        </w:rPr>
      </w:pPr>
      <w:r w:rsidRPr="006D506C">
        <w:rPr>
          <w:b/>
          <w:bCs/>
          <w:lang w:val="ru-RU"/>
        </w:rPr>
        <w:t>T:</w:t>
      </w:r>
      <w:r w:rsidRPr="006D506C">
        <w:rPr>
          <w:lang w:val="ru-RU"/>
        </w:rPr>
        <w:t xml:space="preserve"> Структура сайта услуг под SEO как разложить разделы и посадочные</w:t>
      </w:r>
      <w:r w:rsidRPr="006D506C">
        <w:rPr>
          <w:lang w:val="ru-RU"/>
        </w:rPr>
        <w:br/>
      </w:r>
      <w:r w:rsidRPr="006D506C">
        <w:rPr>
          <w:b/>
          <w:bCs/>
          <w:lang w:val="ru-RU"/>
        </w:rPr>
        <w:t>D:</w:t>
      </w:r>
      <w:r w:rsidRPr="006D506C">
        <w:rPr>
          <w:lang w:val="ru-RU"/>
        </w:rPr>
        <w:t xml:space="preserve"> Структура сайта услуг под SEO помогает разложить разделы и посадочные так чтобы пользователю было </w:t>
      </w:r>
      <w:r w:rsidR="002E72B1" w:rsidRPr="006D506C">
        <w:rPr>
          <w:lang w:val="ru-RU"/>
        </w:rPr>
        <w:t>понятно,</w:t>
      </w:r>
      <w:r w:rsidRPr="006D506C">
        <w:rPr>
          <w:lang w:val="ru-RU"/>
        </w:rPr>
        <w:t xml:space="preserve"> а поисковикам удобно ранжировать сайт</w:t>
      </w:r>
      <w:r w:rsidRPr="006D506C">
        <w:rPr>
          <w:lang w:val="ru-RU"/>
        </w:rPr>
        <w:br/>
      </w:r>
      <w:r w:rsidRPr="006D506C">
        <w:rPr>
          <w:b/>
          <w:bCs/>
          <w:lang w:val="ru-RU"/>
        </w:rPr>
        <w:t>K:</w:t>
      </w:r>
      <w:r w:rsidRPr="006D506C">
        <w:rPr>
          <w:lang w:val="ru-RU"/>
        </w:rPr>
        <w:t xml:space="preserve"> структура сайта услуг, seo структура сайта, разделы и посадочные, архитектура сайта под seo, вложенность страниц, навигация по услугам</w:t>
      </w:r>
    </w:p>
    <w:p w14:paraId="7BAA125E" w14:textId="77777777" w:rsidR="006D506C" w:rsidRPr="006D506C" w:rsidRDefault="00000000" w:rsidP="006D506C">
      <w:pPr>
        <w:rPr>
          <w:lang w:val="ru-RU"/>
        </w:rPr>
      </w:pPr>
      <w:r>
        <w:rPr>
          <w:lang w:val="ru-RU"/>
        </w:rPr>
        <w:pict w14:anchorId="738E7DDC">
          <v:rect id="_x0000_i1025" style="width:0;height:1.5pt" o:hralign="center" o:hrstd="t" o:hr="t" fillcolor="#a0a0a0" stroked="f"/>
        </w:pict>
      </w:r>
    </w:p>
    <w:p w14:paraId="468FA8F8" w14:textId="77777777" w:rsidR="006D506C" w:rsidRPr="006D506C" w:rsidRDefault="006D506C" w:rsidP="006D506C">
      <w:pPr>
        <w:rPr>
          <w:b/>
          <w:bCs/>
          <w:lang w:val="ru-RU"/>
        </w:rPr>
      </w:pPr>
      <w:r w:rsidRPr="006D506C">
        <w:rPr>
          <w:b/>
          <w:bCs/>
          <w:lang w:val="ru-RU"/>
        </w:rPr>
        <w:t>Структура сайта услуг под SEO: как разложить разделы и посадочные</w:t>
      </w:r>
    </w:p>
    <w:p w14:paraId="1051FFA6" w14:textId="77777777" w:rsidR="006D506C" w:rsidRPr="006D506C" w:rsidRDefault="006D506C" w:rsidP="006D506C">
      <w:pPr>
        <w:rPr>
          <w:lang w:val="ru-RU"/>
        </w:rPr>
      </w:pPr>
      <w:r w:rsidRPr="006D506C">
        <w:rPr>
          <w:lang w:val="ru-RU"/>
        </w:rPr>
        <w:t>Структура сайта услуг под SEO — это то, с чего должен начинаться любой осмысленный проект по продвижению. Можно бесконечно дорабатывать дизайн, переписывать тексты и тестировать рекламные объявления, но пока у сайта слабый фундамент, результат всегда будет нестабильным. Поисковая система не понимает, какие страницы считать главными, а пользователи блуждают по разделам и не доходят до заявки. Поэтому перед запуском SEO и контекстной рекламы логично сначала навести порядок в архитектуре сайта.</w:t>
      </w:r>
    </w:p>
    <w:p w14:paraId="34C936B5" w14:textId="77777777" w:rsidR="006D506C" w:rsidRPr="006D506C" w:rsidRDefault="006D506C" w:rsidP="006D506C">
      <w:pPr>
        <w:rPr>
          <w:lang w:val="ru-RU"/>
        </w:rPr>
      </w:pPr>
      <w:r w:rsidRPr="006D506C">
        <w:rPr>
          <w:lang w:val="ru-RU"/>
        </w:rPr>
        <w:t>Если смотреть на структуру глазами клиента, она должна отвечать на простой вопрос: «Где мне найти нужную услугу и что делать дальше?» Для владельца сайта важен уже другой аспект: каждая ключевая услуга должна иметь свою точку входа, а все вспомогательные страницы — помогать доводить человека до контакта. Для поисковых систем важно, чтобы разделы были логично сгруппированы, а за каждым кластером запросов закреплялась конкретная страница. Хорошая структура примиряет все эти интересы и работает сразу на три стороны.</w:t>
      </w:r>
    </w:p>
    <w:p w14:paraId="26448876" w14:textId="77777777" w:rsidR="006D506C" w:rsidRPr="006D506C" w:rsidRDefault="006D506C" w:rsidP="006D506C">
      <w:pPr>
        <w:rPr>
          <w:lang w:val="ru-RU"/>
        </w:rPr>
      </w:pPr>
      <w:r w:rsidRPr="006D506C">
        <w:rPr>
          <w:lang w:val="ru-RU"/>
        </w:rPr>
        <w:t xml:space="preserve">Первый шаг — составить полный список направлений бизнеса. Для студии интернет-маркетинга это обычно </w:t>
      </w:r>
      <w:hyperlink r:id="rId6" w:history="1">
        <w:r w:rsidRPr="006D506C">
          <w:rPr>
            <w:rStyle w:val="aff8"/>
            <w:lang w:val="ru-RU"/>
          </w:rPr>
          <w:t>создание сайта под ключ</w:t>
        </w:r>
      </w:hyperlink>
      <w:r w:rsidRPr="006D506C">
        <w:rPr>
          <w:lang w:val="ru-RU"/>
        </w:rPr>
        <w:t>, реклама, SEO, лидогенерация, CRM и аналитика. Для строительной компании — заборы, дома, бани, гаражи, фундаменты, отделка, благоустройство. На этом этапе полезно не уходить в детали, а просто зафиксировать крупные блоки. Каждый такой блок в дальнейшем может получить свой раздел в меню и набор посадочных страниц внутри.</w:t>
      </w:r>
    </w:p>
    <w:p w14:paraId="2E33CE04" w14:textId="77777777" w:rsidR="006D506C" w:rsidRPr="006D506C" w:rsidRDefault="006D506C" w:rsidP="006D506C">
      <w:pPr>
        <w:rPr>
          <w:lang w:val="ru-RU"/>
        </w:rPr>
      </w:pPr>
      <w:r w:rsidRPr="006D506C">
        <w:rPr>
          <w:lang w:val="ru-RU"/>
        </w:rPr>
        <w:t>Дальше нужно решить, какие из направлений являются базовыми, а какие вспомогательными. Базовые услуги — это те, на которых строится выручка и которые вы хотите продвигать в поиске и рекламе в первую очередь. Именно под них проектируются сильные разделы и отдельные посадочные. Вспомогательные услуги могут жить внутри раздела или на уровне блоков на страницах, если по ним нет самостоятельного спроса. Ошибка многих сайтов услуг в том, что все услуги выводятся одной простынёй на странице «услуги», без приоритетов и логики.</w:t>
      </w:r>
    </w:p>
    <w:p w14:paraId="14733D4E" w14:textId="77777777" w:rsidR="006D506C" w:rsidRPr="006D506C" w:rsidRDefault="006D506C" w:rsidP="006D506C">
      <w:pPr>
        <w:rPr>
          <w:lang w:val="ru-RU"/>
        </w:rPr>
      </w:pPr>
      <w:r w:rsidRPr="006D506C">
        <w:rPr>
          <w:lang w:val="ru-RU"/>
        </w:rPr>
        <w:t xml:space="preserve">На следующем этапе формируется дерево разделов. Верхний уровень меню должен отражать ключевые направления: </w:t>
      </w:r>
      <w:hyperlink r:id="rId7" w:history="1">
        <w:r w:rsidRPr="006D506C">
          <w:rPr>
            <w:rStyle w:val="aff8"/>
            <w:lang w:val="ru-RU"/>
          </w:rPr>
          <w:t>разработка сайта под ключ</w:t>
        </w:r>
      </w:hyperlink>
      <w:r w:rsidRPr="006D506C">
        <w:rPr>
          <w:lang w:val="ru-RU"/>
        </w:rPr>
        <w:t xml:space="preserve">, SEO, контекстная реклама, лидогенерация, интеграции и сервисы, блог с полезными материалами. Внутри каждого раздела — дочерние категории и отдельные услуги. Например, раздел разработки может включать лендинги, квиз-сайты, интернет-магазины, </w:t>
      </w:r>
      <w:r w:rsidRPr="006D506C">
        <w:rPr>
          <w:lang w:val="ru-RU"/>
        </w:rPr>
        <w:lastRenderedPageBreak/>
        <w:t>корпоративные сайты, прототипирование, дизайн. Раздел SEO — SEO оптимизация сайта, SEO продвижение сайта, SEO аудит сайта, работу с семантическим ядром сайта и репутационный маркетинг. Так структура начинает повторять реальную карту бизнеса.</w:t>
      </w:r>
    </w:p>
    <w:p w14:paraId="2403A89D" w14:textId="77777777" w:rsidR="006D506C" w:rsidRPr="006D506C" w:rsidRDefault="006D506C" w:rsidP="006D506C">
      <w:pPr>
        <w:rPr>
          <w:lang w:val="ru-RU"/>
        </w:rPr>
      </w:pPr>
      <w:r w:rsidRPr="006D506C">
        <w:rPr>
          <w:lang w:val="ru-RU"/>
        </w:rPr>
        <w:t xml:space="preserve">Важно помнить, что структура — это не только меню. Она включает URL-адреса, хлебные крошки, внутренние ссылки, блоки с похожими услугами, вывод кейсов и FAQ внутри разделов. Если человек попадает на страницу про </w:t>
      </w:r>
      <w:hyperlink r:id="rId8" w:history="1">
        <w:r w:rsidRPr="006D506C">
          <w:rPr>
            <w:rStyle w:val="aff8"/>
            <w:lang w:val="ru-RU"/>
          </w:rPr>
          <w:t>создание сайта под ключ</w:t>
        </w:r>
      </w:hyperlink>
      <w:r w:rsidRPr="006D506C">
        <w:rPr>
          <w:lang w:val="ru-RU"/>
        </w:rPr>
        <w:t>, он должен видеть отсылки к кейсам, блогу, часто задаваемым вопросам и соседним услугам. Если пользователь читает статью в разделе SEO блог, он должен одним кликом попадать на коммерческие страницы, связанные с этой темой. Всё это элементы одной и той же архитектуры.</w:t>
      </w:r>
    </w:p>
    <w:p w14:paraId="3B684941" w14:textId="77777777" w:rsidR="006D506C" w:rsidRPr="006D506C" w:rsidRDefault="006D506C" w:rsidP="006D506C">
      <w:pPr>
        <w:rPr>
          <w:lang w:val="ru-RU"/>
        </w:rPr>
      </w:pPr>
      <w:r w:rsidRPr="006D506C">
        <w:rPr>
          <w:lang w:val="ru-RU"/>
        </w:rPr>
        <w:t>Хорошая структура не бывает оторвана от семантики. Сначала собирается семантическое ядро сайта: базовые коммерческие запросы, уточнения по городам, форматы услуг, вопросы и низкочастотные фразы. Затем это ядро кластеризуется по темам, и под каждый кластер выстраивается свой кусок структуры. Кластер «</w:t>
      </w:r>
      <w:hyperlink r:id="rId9" w:history="1">
        <w:r w:rsidRPr="006D506C">
          <w:rPr>
            <w:rStyle w:val="aff8"/>
            <w:lang w:val="ru-RU"/>
          </w:rPr>
          <w:t>создание сайта под ключ</w:t>
        </w:r>
      </w:hyperlink>
      <w:r w:rsidRPr="006D506C">
        <w:rPr>
          <w:lang w:val="ru-RU"/>
        </w:rPr>
        <w:t>» ложится в раздел разработки, кластер «семантическое ядро сайта» — в раздел SEO и в статьи блога, кластер «настройка рекламы» — в раздел контекстной рекламы. Если сначала рисовать структуру, а потом пытаться подогнать под неё ключевые слова, почти всегда появляется перекос и каннибализация запросов.</w:t>
      </w:r>
    </w:p>
    <w:p w14:paraId="2ACF21A0" w14:textId="77777777" w:rsidR="006D506C" w:rsidRPr="006D506C" w:rsidRDefault="006D506C" w:rsidP="006D506C">
      <w:pPr>
        <w:rPr>
          <w:lang w:val="ru-RU"/>
        </w:rPr>
      </w:pPr>
      <w:r w:rsidRPr="006D506C">
        <w:rPr>
          <w:lang w:val="ru-RU"/>
        </w:rPr>
        <w:t>Каннибализация — одна из самых болезненных проблем. Она возникает, когда несколько страниц отвечают примерно на один и тот же запрос. Например, есть общая страница про SEO-услуги, отдельная страница про SEO оптимизацию сайта и ещё одна посадочная под SEO продвижение сайта, при этом тексты на них написаны «про всё сразу». В итоге поисковая система не может определиться, какой URL показывать в выдаче, постоянно меняет документ, а позиции и трафик «скачут». Правильная структура жёстко закрепляет тему и кластер запросов за конкретной страницей и поддерживает её перелинковкой.</w:t>
      </w:r>
    </w:p>
    <w:p w14:paraId="6749B6E3" w14:textId="77777777" w:rsidR="006D506C" w:rsidRPr="006D506C" w:rsidRDefault="006D506C" w:rsidP="006D506C">
      <w:pPr>
        <w:rPr>
          <w:lang w:val="ru-RU"/>
        </w:rPr>
      </w:pPr>
      <w:r w:rsidRPr="006D506C">
        <w:rPr>
          <w:lang w:val="ru-RU"/>
        </w:rPr>
        <w:t>Ещё один частый сценарий — накопление временных лендингов. Под каждую акцию, под каждый эксперимент в рекламе делают отдельную посадочную. Часть таких лендингов со временем умирает, часть продолжают приводить трафик, но никто уже не помнит, зачем они были сделаны и как встроены в общую систему. С точки зрения SEO это десятки конкурирующих страниц, которые тянут на себя вес. На этапе наведения порядка структуры важно понять, какие лендинги должны стать постоянными, какие стоит закрыть от индексации, а какие — аккуратно склеить с основными разделами.</w:t>
      </w:r>
    </w:p>
    <w:p w14:paraId="11FA1269" w14:textId="77777777" w:rsidR="006D506C" w:rsidRPr="006D506C" w:rsidRDefault="006D506C" w:rsidP="006D506C">
      <w:pPr>
        <w:rPr>
          <w:lang w:val="ru-RU"/>
        </w:rPr>
      </w:pPr>
      <w:r w:rsidRPr="006D506C">
        <w:rPr>
          <w:lang w:val="ru-RU"/>
        </w:rPr>
        <w:t xml:space="preserve">Глубина вложенности тоже имеет значение. Для большинства проектов услуг достаточно трёх уровней: главная, раздел, конкретная услуга. Четвёртый уровень оправдан только там, где действительно нужна детализация: например, когда внутри услуги есть несколько устойчивых сценариев или тарифов с разной семантикой. Если </w:t>
      </w:r>
      <w:r w:rsidRPr="006D506C">
        <w:rPr>
          <w:lang w:val="ru-RU"/>
        </w:rPr>
        <w:lastRenderedPageBreak/>
        <w:t>структура уходит глубже, пользователям становится сложнее ориентироваться, а поисковым системам — поддерживать индексацию всех URL. На практике зачастую оказывается, что лишние уровни можно смело убирать, а информацию переносить на более высокие страницы.</w:t>
      </w:r>
    </w:p>
    <w:p w14:paraId="41A107DB" w14:textId="77777777" w:rsidR="006D506C" w:rsidRPr="006D506C" w:rsidRDefault="006D506C" w:rsidP="006D506C">
      <w:pPr>
        <w:rPr>
          <w:lang w:val="ru-RU"/>
        </w:rPr>
      </w:pPr>
      <w:r w:rsidRPr="006D506C">
        <w:rPr>
          <w:lang w:val="ru-RU"/>
        </w:rPr>
        <w:t>Отдельно стоит сказать про разделы с доказательствами. Портфолио, кейсы, отзывы, сертификаты и блок «о компании» не всегда напрямую собирают поисковый трафик, но сильно влияют на конверсию. С точки зрения структуры важно, чтобы эти разделы были не просто пунктами в меню, а органичной частью пути пользователя. Из страницы услуги должны быть ссылки на релевантные кейсы, из кейсов — ссылки обратно на услуги, из отзывов — на формы заявок и контакты. При грамотной перелинковке посетитель может зайти на сайт с любой точки и всё равно дойти до целевого действия.</w:t>
      </w:r>
    </w:p>
    <w:p w14:paraId="59B741DC" w14:textId="77777777" w:rsidR="006D506C" w:rsidRPr="006D506C" w:rsidRDefault="006D506C" w:rsidP="006D506C">
      <w:pPr>
        <w:rPr>
          <w:lang w:val="ru-RU"/>
        </w:rPr>
      </w:pPr>
      <w:r w:rsidRPr="006D506C">
        <w:rPr>
          <w:lang w:val="ru-RU"/>
        </w:rPr>
        <w:t xml:space="preserve">Структура блога и информационных материалов также должна подчиняться общей логике. Здесь полезно выделить несколько рубрик, которые повторяют ключевые направления: создание сайтов, SEO, реклама, аналитика, репутационный маркетинг. Каждая статья привязывается к конкретной услуге и помогает раскрыть её с информационной стороны. Например, материал про то, как собрать семантическое ядро сайта, ведёт ссылками на услугу работы с семантикой и на SEO аудит сайта, а статья про структуру сайта услуг отправляет читателя к </w:t>
      </w:r>
      <w:hyperlink r:id="rId10" w:history="1">
        <w:r w:rsidRPr="006D506C">
          <w:rPr>
            <w:rStyle w:val="aff8"/>
            <w:lang w:val="ru-RU"/>
          </w:rPr>
          <w:t>разработке сайта под ключ</w:t>
        </w:r>
      </w:hyperlink>
      <w:r w:rsidRPr="006D506C">
        <w:rPr>
          <w:lang w:val="ru-RU"/>
        </w:rPr>
        <w:t xml:space="preserve"> и в SEO блог.</w:t>
      </w:r>
    </w:p>
    <w:p w14:paraId="666684F0" w14:textId="77777777" w:rsidR="006D506C" w:rsidRPr="006D506C" w:rsidRDefault="006D506C" w:rsidP="006D506C">
      <w:pPr>
        <w:rPr>
          <w:lang w:val="ru-RU"/>
        </w:rPr>
      </w:pPr>
      <w:r w:rsidRPr="006D506C">
        <w:rPr>
          <w:lang w:val="ru-RU"/>
        </w:rPr>
        <w:t>Перелинковка — главный инструмент, который связывает структуру в единую систему. Внутренние ссылки помогают распределять вес между разделами, подсказывают поисковым системам, какие страницы особенно важны, и сокращают путь пользователя. Хорошие анкоры строятся вокруг ключевых фраз и выглядят естественно в тексте. Необязательно везде использовать одно и то же словосочетание: можно чередовать «</w:t>
      </w:r>
      <w:hyperlink r:id="rId11" w:history="1">
        <w:r w:rsidRPr="006D506C">
          <w:rPr>
            <w:rStyle w:val="aff8"/>
            <w:lang w:val="ru-RU"/>
          </w:rPr>
          <w:t>создание сайта под ключ</w:t>
        </w:r>
      </w:hyperlink>
      <w:r w:rsidRPr="006D506C">
        <w:rPr>
          <w:lang w:val="ru-RU"/>
        </w:rPr>
        <w:t>», «</w:t>
      </w:r>
      <w:hyperlink r:id="rId12" w:history="1">
        <w:r w:rsidRPr="006D506C">
          <w:rPr>
            <w:rStyle w:val="aff8"/>
            <w:lang w:val="ru-RU"/>
          </w:rPr>
          <w:t>разработка сайта под ключ</w:t>
        </w:r>
      </w:hyperlink>
      <w:r w:rsidRPr="006D506C">
        <w:rPr>
          <w:lang w:val="ru-RU"/>
        </w:rPr>
        <w:t>», «заказать сайт под ключ», соблюдая смысл и не впадая в переспам. Важно, чтобы вокруг ссылки — слева и справа — тоже находились тематические слова, усиливающие её значимость.</w:t>
      </w:r>
    </w:p>
    <w:p w14:paraId="0606DA3C" w14:textId="77777777" w:rsidR="006D506C" w:rsidRPr="006D506C" w:rsidRDefault="006D506C" w:rsidP="006D506C">
      <w:pPr>
        <w:rPr>
          <w:lang w:val="ru-RU"/>
        </w:rPr>
      </w:pPr>
      <w:r w:rsidRPr="006D506C">
        <w:rPr>
          <w:lang w:val="ru-RU"/>
        </w:rPr>
        <w:t>Техническая часть структуры часто остаётся за кадром, но именно она спасает сайт от большого числа проблем. Каждый важный раздел должен иметь стабильный URL, без параметров и лишних хвостов. Дубликаты страниц нужно сводить к одному адресу через 301-редиректы. Файл sitemap.xml должен отражать актуальную структуру, а robots.txt — не мешать индексации ключевых разделов. Перед крупными изменениями структуры полезно составить карту старых и новых URL, чтобы аккуратно перенести накопленный SEO-потенциал и не потерять позиции.</w:t>
      </w:r>
    </w:p>
    <w:p w14:paraId="4FEEEA9D" w14:textId="77777777" w:rsidR="006D506C" w:rsidRPr="006D506C" w:rsidRDefault="006D506C" w:rsidP="006D506C">
      <w:pPr>
        <w:rPr>
          <w:lang w:val="ru-RU"/>
        </w:rPr>
      </w:pPr>
      <w:r w:rsidRPr="006D506C">
        <w:rPr>
          <w:lang w:val="ru-RU"/>
        </w:rPr>
        <w:t xml:space="preserve">Чтобы понять, насколько текущая структура помогает продажам, полезно посмотреть на сайт глазами пользователя и аналитики одновременно. В аналитических сервисах видно, с каких страниц люди чаще всего начинают путь, где проводят больше всего времени, где резко возрастает показатель отказов. Эти </w:t>
      </w:r>
      <w:r w:rsidRPr="006D506C">
        <w:rPr>
          <w:lang w:val="ru-RU"/>
        </w:rPr>
        <w:lastRenderedPageBreak/>
        <w:t>данные показывают узкие места архитектуры. Возможно, важная услуга спрятана слишком глубоко, а люди чаще попадают в блог и не видят коммерческих страниц. Тогда структуру нужно упрощать и усиливать перелинковку с информационных материалов на разделы услуг.</w:t>
      </w:r>
    </w:p>
    <w:p w14:paraId="1BAB796E" w14:textId="77777777" w:rsidR="006D506C" w:rsidRPr="006D506C" w:rsidRDefault="006D506C" w:rsidP="006D506C">
      <w:pPr>
        <w:rPr>
          <w:lang w:val="ru-RU"/>
        </w:rPr>
      </w:pPr>
      <w:r w:rsidRPr="006D506C">
        <w:rPr>
          <w:lang w:val="ru-RU"/>
        </w:rPr>
        <w:t>Структура сайта услуг под SEO не делается один раз и навсегда. Бизнес развивается, появляются новые услуги и форматы, меняются приоритеты и регионы. Раз в год–полтора полезно пересматривать дерево разделов: смотреть, какие страницы действительно приводят трафик и заявки, какие устарели, а какие стоит усилить дополнительными посадочными или контентом. Такой ревизии часто достаточно, чтобы получить прирост органического трафика без глобальных редизайнов и мелких экспериментов в текстах.</w:t>
      </w:r>
    </w:p>
    <w:p w14:paraId="1C5E361F" w14:textId="77777777" w:rsidR="006D506C" w:rsidRPr="006D506C" w:rsidRDefault="006D506C" w:rsidP="006D506C">
      <w:pPr>
        <w:rPr>
          <w:lang w:val="ru-RU"/>
        </w:rPr>
      </w:pPr>
      <w:r w:rsidRPr="006D506C">
        <w:rPr>
          <w:lang w:val="ru-RU"/>
        </w:rPr>
        <w:t>Наконец, структура должна быть понятной не только поисковикам, но и всей команде. Маркетинг, отдел продаж, специалисты по поддержке и контент-менеджеры должны одинаково представлять, какие разделы считаются основными, на какие URL стоит вести трафик из рекламы, какие статьи использовать в переписке с клиентами. Если внутри компании нет общего понимания, как устроен сайт, пользователь тем более будет чувствовать себя потерянным. Поэтому финальным шагом всегда стоит документальная фиксация структуры — в виде схемы, mind-карты или простой таблицы, доступной всем участникам процесса.</w:t>
      </w:r>
    </w:p>
    <w:p w14:paraId="654F0FD6" w14:textId="77777777" w:rsidR="006D506C" w:rsidRPr="006D506C" w:rsidRDefault="006D506C" w:rsidP="006D506C">
      <w:pPr>
        <w:rPr>
          <w:lang w:val="ru-RU"/>
        </w:rPr>
      </w:pPr>
      <w:r w:rsidRPr="006D506C">
        <w:rPr>
          <w:lang w:val="ru-RU"/>
        </w:rPr>
        <w:t>Итог прост: продуманная структура сайта услуг под SEO позволяет одновременно решать три задачи. Клиенту — быстро находить нужную услугу и понимать следующий шаг. Поисковым системам — уверенно определять, какие страницы выводить по тем или иным запросам. Бизнесу — получать предсказуемый трафик и конверсию, а не набор случайных переходов. Инвестиции в архитектуру сайта окупаются годами, потому что на этот фундамент уже можно уверенно ставить и контент-маркетинг, и рекламу, и развитие новых направлений.</w:t>
      </w:r>
    </w:p>
    <w:p w14:paraId="251F7703" w14:textId="77777777" w:rsidR="006D506C" w:rsidRDefault="006D506C" w:rsidP="006D506C">
      <w:pPr>
        <w:rPr>
          <w:lang w:val="ru-RU"/>
        </w:rPr>
      </w:pPr>
      <w:r w:rsidRPr="006D506C">
        <w:rPr>
          <w:lang w:val="ru-RU"/>
        </w:rPr>
        <w:t xml:space="preserve">Дополнительно структура сайта влияет и на работу с искусственным интеллектом и голосовым поиском. Чем яснее разбиты темы по разделам и чем логичнее из текстов вытекают ответы на частые вопросы, тем проще поисковым системам формировать расширенные сниппеты и подсказки на основе вашего контента. Хорошо структурированный сайт чаще попадает в ответ ИИ-ассистентов, когда пользователи задают им вопрос про выбор подрядчика, этапы SEO или </w:t>
      </w:r>
      <w:hyperlink r:id="rId13" w:history="1">
        <w:r w:rsidRPr="006D506C">
          <w:rPr>
            <w:rStyle w:val="aff8"/>
            <w:lang w:val="ru-RU"/>
          </w:rPr>
          <w:t>создание сайта под ключ</w:t>
        </w:r>
      </w:hyperlink>
      <w:r w:rsidRPr="006D506C">
        <w:rPr>
          <w:lang w:val="ru-RU"/>
        </w:rPr>
        <w:t>. Это ещё один аргумент в пользу того, чтобы уделять архитектуре не меньше внимания, чем дизайну и технической части.</w:t>
      </w:r>
    </w:p>
    <w:p w14:paraId="2FF1E0E9" w14:textId="77777777" w:rsidR="00693F0E" w:rsidRPr="00693F0E" w:rsidRDefault="00693F0E" w:rsidP="00693F0E">
      <w:pPr>
        <w:rPr>
          <w:lang w:val="ru-RU"/>
        </w:rPr>
      </w:pPr>
      <w:r w:rsidRPr="00693F0E">
        <w:rPr>
          <w:lang w:val="ru-RU"/>
        </w:rPr>
        <w:pict w14:anchorId="15EA134A">
          <v:rect id="_x0000_i1032" style="width:0;height:1.5pt" o:hralign="center" o:hrstd="t" o:hr="t" fillcolor="#a0a0a0" stroked="f"/>
        </w:pict>
      </w:r>
    </w:p>
    <w:p w14:paraId="6D4E0EFA" w14:textId="77777777" w:rsidR="00693F0E" w:rsidRPr="00693F0E" w:rsidRDefault="00693F0E" w:rsidP="00693F0E">
      <w:pPr>
        <w:rPr>
          <w:b/>
          <w:bCs/>
          <w:lang w:val="ru-RU"/>
        </w:rPr>
      </w:pPr>
      <w:r w:rsidRPr="00693F0E">
        <w:rPr>
          <w:b/>
          <w:bCs/>
          <w:lang w:val="ru-RU"/>
        </w:rPr>
        <w:t>Частые вопросы по структуре сайта услуг под SEO</w:t>
      </w:r>
    </w:p>
    <w:p w14:paraId="66A17FD5" w14:textId="77777777" w:rsidR="00693F0E" w:rsidRPr="00693F0E" w:rsidRDefault="00693F0E" w:rsidP="00693F0E">
      <w:pPr>
        <w:rPr>
          <w:lang w:val="ru-RU"/>
        </w:rPr>
      </w:pPr>
      <w:r w:rsidRPr="00693F0E">
        <w:rPr>
          <w:b/>
          <w:bCs/>
          <w:lang w:val="ru-RU"/>
        </w:rPr>
        <w:t>Вопрос 1. Зачем вообще продумывать структуру сайта до запуска SEO?</w:t>
      </w:r>
      <w:r w:rsidRPr="00693F0E">
        <w:rPr>
          <w:lang w:val="ru-RU"/>
        </w:rPr>
        <w:br/>
        <w:t xml:space="preserve">Потому что поисковые системы ранжируют не абстрактный сайт, а конкретные страницы под конкретные запросы. Если услуги свалены в один общий раздел без </w:t>
      </w:r>
      <w:r w:rsidRPr="00693F0E">
        <w:rPr>
          <w:lang w:val="ru-RU"/>
        </w:rPr>
        <w:lastRenderedPageBreak/>
        <w:t>отдельных посадочных, поисковику сложно понять, какую страницу показывать по ключевым фразам. Грамотная структура сразу закладывает основу под SEO, экономит время и бюджет на дальнейшую доработку.</w:t>
      </w:r>
    </w:p>
    <w:p w14:paraId="5CB207B0" w14:textId="77777777" w:rsidR="00693F0E" w:rsidRPr="00693F0E" w:rsidRDefault="00693F0E" w:rsidP="00693F0E">
      <w:pPr>
        <w:rPr>
          <w:lang w:val="ru-RU"/>
        </w:rPr>
      </w:pPr>
      <w:r w:rsidRPr="00693F0E">
        <w:rPr>
          <w:b/>
          <w:bCs/>
          <w:lang w:val="ru-RU"/>
        </w:rPr>
        <w:t>Вопрос 2. Достаточно ли одной страницы «Услуги» с общим списком направлений?</w:t>
      </w:r>
      <w:r w:rsidRPr="00693F0E">
        <w:rPr>
          <w:lang w:val="ru-RU"/>
        </w:rPr>
        <w:br/>
        <w:t>Для серьёзного SEO — нет. Один общий список можно оставить как обзор, но ключевые направления должны иметь собственные посадочные: отдельная страница под каждую услугу, тип объекта, формат работы. Тогда под каждый кластер запросов есть "свой дом", и сайт может занимать больше точек в выдаче.</w:t>
      </w:r>
    </w:p>
    <w:p w14:paraId="34DDC7B3" w14:textId="77777777" w:rsidR="00693F0E" w:rsidRPr="00693F0E" w:rsidRDefault="00693F0E" w:rsidP="00693F0E">
      <w:pPr>
        <w:rPr>
          <w:lang w:val="ru-RU"/>
        </w:rPr>
      </w:pPr>
      <w:r w:rsidRPr="00693F0E">
        <w:rPr>
          <w:b/>
          <w:bCs/>
          <w:lang w:val="ru-RU"/>
        </w:rPr>
        <w:t>Вопрос 3. Сколько уровней вложенности оптимально для сайта услуг?</w:t>
      </w:r>
      <w:r w:rsidRPr="00693F0E">
        <w:rPr>
          <w:lang w:val="ru-RU"/>
        </w:rPr>
        <w:br/>
        <w:t>В большинстве случаев хватает трёх уровней: главная → раздел → конкретная услуга. Четвёртый уровень имеет смысл только там, где реально нужна детализация: например, типы объектов или пакеты услуг. Чем глубже вложенность без необходимости, тем тяжелее навигация для пользователя и сложнее работа для поисковых роботов.</w:t>
      </w:r>
    </w:p>
    <w:p w14:paraId="3B42F2EC" w14:textId="77777777" w:rsidR="00693F0E" w:rsidRPr="00693F0E" w:rsidRDefault="00693F0E" w:rsidP="00693F0E">
      <w:pPr>
        <w:rPr>
          <w:lang w:val="ru-RU"/>
        </w:rPr>
      </w:pPr>
      <w:r w:rsidRPr="00693F0E">
        <w:rPr>
          <w:b/>
          <w:bCs/>
          <w:lang w:val="ru-RU"/>
        </w:rPr>
        <w:t>Вопрос 4. Как понять, каких разделов и посадочных страниц не хватает?</w:t>
      </w:r>
      <w:r w:rsidRPr="00693F0E">
        <w:rPr>
          <w:lang w:val="ru-RU"/>
        </w:rPr>
        <w:br/>
        <w:t>Нужно сопоставить семантическое ядро с текущей структурой. Если под крупный кластер запросов нет отдельной страницы или он "размазан" по нескольким URL, структуру стоит пересобирать. Ещё один маркер — когда конкуренты стабильно получают трафик по сегменту запросов, а у вашего сайта под них нет логичной посадочной.</w:t>
      </w:r>
    </w:p>
    <w:p w14:paraId="126E19DC" w14:textId="77777777" w:rsidR="00693F0E" w:rsidRPr="00693F0E" w:rsidRDefault="00693F0E" w:rsidP="00693F0E">
      <w:pPr>
        <w:rPr>
          <w:lang w:val="ru-RU"/>
        </w:rPr>
      </w:pPr>
      <w:r w:rsidRPr="00693F0E">
        <w:rPr>
          <w:b/>
          <w:bCs/>
          <w:lang w:val="ru-RU"/>
        </w:rPr>
        <w:t>Вопрос 5. Что делать со старыми лендингами и акционными страницами?</w:t>
      </w:r>
      <w:r w:rsidRPr="00693F0E">
        <w:rPr>
          <w:lang w:val="ru-RU"/>
        </w:rPr>
        <w:br/>
        <w:t>Сначала их нужно инвентаризировать: какие дают трафик и заявки, какие давно не используются. Часть посадочных имеет смысл сохранить и встроить в новую структуру, часть — аккуратно склеить редиректами с актуальными разделами, часть — закрыть от индексации. Главное — не оставлять кучу "осиротевших" страниц, которые конкурируют друг с другом и размывают вес.</w:t>
      </w:r>
    </w:p>
    <w:p w14:paraId="24E2C366" w14:textId="77777777" w:rsidR="00693F0E" w:rsidRPr="00693F0E" w:rsidRDefault="00693F0E" w:rsidP="00693F0E">
      <w:pPr>
        <w:rPr>
          <w:lang w:val="ru-RU"/>
        </w:rPr>
      </w:pPr>
      <w:r w:rsidRPr="00693F0E">
        <w:rPr>
          <w:b/>
          <w:bCs/>
          <w:lang w:val="ru-RU"/>
        </w:rPr>
        <w:t>Вопрос 6. Как связать структуру сайта и раздел «Блог»?</w:t>
      </w:r>
      <w:r w:rsidRPr="00693F0E">
        <w:rPr>
          <w:lang w:val="ru-RU"/>
        </w:rPr>
        <w:br/>
        <w:t>Лучше, когда рубрики блога повторяют ключевые направления сайта: SEO, реклама, аналитика, отдельные виды услуг. Статьи должны ссылаться на релевантные коммерческие страницы, а из самих услуг — вести на полезные материалы. Так и пользователю, и поисковику становится понятнее, как устроена "карта" сервиса и вокруг каких тем есть экспертиза.</w:t>
      </w:r>
    </w:p>
    <w:p w14:paraId="2A6ED58E" w14:textId="77777777" w:rsidR="00693F0E" w:rsidRPr="00693F0E" w:rsidRDefault="00693F0E" w:rsidP="00693F0E">
      <w:pPr>
        <w:rPr>
          <w:lang w:val="ru-RU"/>
        </w:rPr>
      </w:pPr>
      <w:r w:rsidRPr="00693F0E">
        <w:rPr>
          <w:b/>
          <w:bCs/>
          <w:lang w:val="ru-RU"/>
        </w:rPr>
        <w:t>Вопрос 7. Как часто нужно пересматривать структуру сайта?</w:t>
      </w:r>
      <w:r w:rsidRPr="00693F0E">
        <w:rPr>
          <w:lang w:val="ru-RU"/>
        </w:rPr>
        <w:br/>
        <w:t>Минимум раз в год–полтора. Бизнес меняется, появляются новые услуги и форматы, меняется спрос и конкуренты. Регулярный пересмотр структуры помогает вовремя убирать лишнее, усиливать перспективные направления и добавлять новые посадочные под выросшие кластеры запросов.</w:t>
      </w:r>
    </w:p>
    <w:p w14:paraId="79037695" w14:textId="77777777" w:rsidR="00693F0E" w:rsidRPr="00693F0E" w:rsidRDefault="00693F0E" w:rsidP="00693F0E">
      <w:pPr>
        <w:rPr>
          <w:lang w:val="ru-RU"/>
        </w:rPr>
      </w:pPr>
      <w:r w:rsidRPr="00693F0E">
        <w:rPr>
          <w:b/>
          <w:bCs/>
          <w:lang w:val="ru-RU"/>
        </w:rPr>
        <w:lastRenderedPageBreak/>
        <w:t>Вопрос 8. Можно ли полностью переложить работу по структуре на разработчиков?</w:t>
      </w:r>
      <w:r w:rsidRPr="00693F0E">
        <w:rPr>
          <w:lang w:val="ru-RU"/>
        </w:rPr>
        <w:br/>
        <w:t>Разработчики важны для реализации, но проектирование структуры — это зона на стыке SEO, маркетинга и бизнеса. Если отдать её только в технику, есть риск получить красивую, но нерабочую с точки зрения продаж и поискового спроса схему. Оптимально, когда структура согласуется между собственником, маркетологом и SEO-специалистом, а разработчики уже реализуют её в коде.</w:t>
      </w:r>
    </w:p>
    <w:p w14:paraId="031CD888" w14:textId="77777777" w:rsidR="00693F0E" w:rsidRPr="006D506C" w:rsidRDefault="00693F0E" w:rsidP="006D506C">
      <w:pPr>
        <w:rPr>
          <w:lang w:val="ru-RU"/>
        </w:rPr>
      </w:pPr>
    </w:p>
    <w:p w14:paraId="26BB385C" w14:textId="0E693A0E" w:rsidR="00837D4B" w:rsidRDefault="00837D4B">
      <w:pPr>
        <w:rPr>
          <w:lang w:val="ru-RU"/>
        </w:rPr>
      </w:pPr>
    </w:p>
    <w:p w14:paraId="58FDE11D" w14:textId="77777777" w:rsidR="000217DA" w:rsidRPr="000217DA" w:rsidRDefault="000217DA" w:rsidP="000217DA">
      <w:pPr>
        <w:rPr>
          <w:lang w:val="ru-RU"/>
        </w:rPr>
      </w:pPr>
      <w:r w:rsidRPr="000217DA">
        <w:rPr>
          <w:lang w:val="ru-RU"/>
        </w:rPr>
        <w:t>Перелинковка:</w:t>
      </w:r>
    </w:p>
    <w:p w14:paraId="1EB1FB11" w14:textId="77777777" w:rsidR="000217DA" w:rsidRPr="000217DA" w:rsidRDefault="000217DA" w:rsidP="000217DA">
      <w:pPr>
        <w:numPr>
          <w:ilvl w:val="0"/>
          <w:numId w:val="10"/>
        </w:numPr>
        <w:rPr>
          <w:lang w:val="ru-RU"/>
        </w:rPr>
      </w:pPr>
      <w:r w:rsidRPr="000217DA">
        <w:rPr>
          <w:lang w:val="ru-RU"/>
        </w:rPr>
        <w:t>Анкор: создание сайта под ключ → /sozdanie-saytov/</w:t>
      </w:r>
    </w:p>
    <w:p w14:paraId="2CF97360" w14:textId="77777777" w:rsidR="000217DA" w:rsidRPr="000217DA" w:rsidRDefault="000217DA" w:rsidP="000217DA">
      <w:pPr>
        <w:numPr>
          <w:ilvl w:val="0"/>
          <w:numId w:val="10"/>
        </w:numPr>
        <w:rPr>
          <w:lang w:val="ru-RU"/>
        </w:rPr>
      </w:pPr>
      <w:r w:rsidRPr="000217DA">
        <w:rPr>
          <w:lang w:val="ru-RU"/>
        </w:rPr>
        <w:t>Анкор: разработка сайта под ключ → /sozdanie-saytov/</w:t>
      </w:r>
    </w:p>
    <w:p w14:paraId="78CBE630" w14:textId="77777777" w:rsidR="000217DA" w:rsidRPr="000217DA" w:rsidRDefault="000217DA" w:rsidP="000217DA">
      <w:pPr>
        <w:numPr>
          <w:ilvl w:val="0"/>
          <w:numId w:val="10"/>
        </w:numPr>
        <w:rPr>
          <w:lang w:val="ru-RU"/>
        </w:rPr>
      </w:pPr>
      <w:r w:rsidRPr="000217DA">
        <w:rPr>
          <w:lang w:val="ru-RU"/>
        </w:rPr>
        <w:t>Анкор: структура сайта под SEO → /seo/</w:t>
      </w:r>
    </w:p>
    <w:p w14:paraId="414AC81B" w14:textId="77777777" w:rsidR="000217DA" w:rsidRPr="000217DA" w:rsidRDefault="000217DA" w:rsidP="000217DA">
      <w:pPr>
        <w:numPr>
          <w:ilvl w:val="0"/>
          <w:numId w:val="10"/>
        </w:numPr>
        <w:rPr>
          <w:lang w:val="ru-RU"/>
        </w:rPr>
      </w:pPr>
      <w:r w:rsidRPr="000217DA">
        <w:rPr>
          <w:lang w:val="ru-RU"/>
        </w:rPr>
        <w:t>Анкор: SEO структура сайта услуг → /seo/</w:t>
      </w:r>
    </w:p>
    <w:p w14:paraId="6CEB99A2" w14:textId="77777777" w:rsidR="000217DA" w:rsidRPr="000217DA" w:rsidRDefault="000217DA" w:rsidP="000217DA">
      <w:pPr>
        <w:numPr>
          <w:ilvl w:val="0"/>
          <w:numId w:val="10"/>
        </w:numPr>
        <w:rPr>
          <w:lang w:val="ru-RU"/>
        </w:rPr>
      </w:pPr>
      <w:r w:rsidRPr="000217DA">
        <w:rPr>
          <w:lang w:val="ru-RU"/>
        </w:rPr>
        <w:t>Анкор: SEO оптимизация сайта → /seo/optimizaciya-sayta/</w:t>
      </w:r>
    </w:p>
    <w:p w14:paraId="2571D649" w14:textId="77777777" w:rsidR="000217DA" w:rsidRPr="000217DA" w:rsidRDefault="000217DA" w:rsidP="000217DA">
      <w:pPr>
        <w:numPr>
          <w:ilvl w:val="0"/>
          <w:numId w:val="10"/>
        </w:numPr>
        <w:rPr>
          <w:lang w:val="ru-RU"/>
        </w:rPr>
      </w:pPr>
      <w:r w:rsidRPr="000217DA">
        <w:rPr>
          <w:lang w:val="ru-RU"/>
        </w:rPr>
        <w:t>Анкор: SEO продвижение сайта → /seo/prodvizhenie-sayta/</w:t>
      </w:r>
    </w:p>
    <w:p w14:paraId="1B3680DE" w14:textId="77777777" w:rsidR="000217DA" w:rsidRPr="000217DA" w:rsidRDefault="000217DA" w:rsidP="000217DA">
      <w:pPr>
        <w:numPr>
          <w:ilvl w:val="0"/>
          <w:numId w:val="10"/>
        </w:numPr>
        <w:rPr>
          <w:lang w:val="ru-RU"/>
        </w:rPr>
      </w:pPr>
      <w:r w:rsidRPr="000217DA">
        <w:rPr>
          <w:lang w:val="ru-RU"/>
        </w:rPr>
        <w:t>Анкор: SEO аудит сайта → /seo/seo-audit-sayta/</w:t>
      </w:r>
    </w:p>
    <w:p w14:paraId="14FA9007" w14:textId="77777777" w:rsidR="000217DA" w:rsidRPr="000217DA" w:rsidRDefault="000217DA" w:rsidP="000217DA">
      <w:pPr>
        <w:numPr>
          <w:ilvl w:val="0"/>
          <w:numId w:val="10"/>
        </w:numPr>
        <w:rPr>
          <w:lang w:val="ru-RU"/>
        </w:rPr>
      </w:pPr>
      <w:r w:rsidRPr="000217DA">
        <w:rPr>
          <w:lang w:val="ru-RU"/>
        </w:rPr>
        <w:t>Анкор: семантическое ядро сайта → /seo/semanticheskoe-yadro/</w:t>
      </w:r>
    </w:p>
    <w:p w14:paraId="6B742C0A" w14:textId="77777777" w:rsidR="000217DA" w:rsidRPr="000217DA" w:rsidRDefault="000217DA" w:rsidP="000217DA">
      <w:pPr>
        <w:numPr>
          <w:ilvl w:val="0"/>
          <w:numId w:val="10"/>
        </w:numPr>
        <w:rPr>
          <w:lang w:val="ru-RU"/>
        </w:rPr>
      </w:pPr>
      <w:r w:rsidRPr="000217DA">
        <w:rPr>
          <w:lang w:val="ru-RU"/>
        </w:rPr>
        <w:t>Анкор: SEO блог → /seo/blog/</w:t>
      </w:r>
    </w:p>
    <w:p w14:paraId="28E12A33" w14:textId="77777777" w:rsidR="000217DA" w:rsidRPr="006D506C" w:rsidRDefault="000217DA">
      <w:pPr>
        <w:rPr>
          <w:lang w:val="ru-RU"/>
        </w:rPr>
      </w:pPr>
    </w:p>
    <w:sectPr w:rsidR="000217DA" w:rsidRPr="006D50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D32EDF"/>
    <w:multiLevelType w:val="multilevel"/>
    <w:tmpl w:val="C24A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3236538">
    <w:abstractNumId w:val="8"/>
  </w:num>
  <w:num w:numId="2" w16cid:durableId="1424689383">
    <w:abstractNumId w:val="6"/>
  </w:num>
  <w:num w:numId="3" w16cid:durableId="703364036">
    <w:abstractNumId w:val="5"/>
  </w:num>
  <w:num w:numId="4" w16cid:durableId="2003045073">
    <w:abstractNumId w:val="4"/>
  </w:num>
  <w:num w:numId="5" w16cid:durableId="608003628">
    <w:abstractNumId w:val="7"/>
  </w:num>
  <w:num w:numId="6" w16cid:durableId="1916089560">
    <w:abstractNumId w:val="3"/>
  </w:num>
  <w:num w:numId="7" w16cid:durableId="1498426595">
    <w:abstractNumId w:val="2"/>
  </w:num>
  <w:num w:numId="8" w16cid:durableId="211305845">
    <w:abstractNumId w:val="1"/>
  </w:num>
  <w:num w:numId="9" w16cid:durableId="188950481">
    <w:abstractNumId w:val="0"/>
  </w:num>
  <w:num w:numId="10" w16cid:durableId="2084177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7DA"/>
    <w:rsid w:val="00034616"/>
    <w:rsid w:val="0006063C"/>
    <w:rsid w:val="0015074B"/>
    <w:rsid w:val="0029639D"/>
    <w:rsid w:val="002E72B1"/>
    <w:rsid w:val="00326F90"/>
    <w:rsid w:val="00693F0E"/>
    <w:rsid w:val="006D506C"/>
    <w:rsid w:val="00837D4B"/>
    <w:rsid w:val="008D0CC6"/>
    <w:rsid w:val="009F4B4A"/>
    <w:rsid w:val="00AA1D8D"/>
    <w:rsid w:val="00B47730"/>
    <w:rsid w:val="00CB0664"/>
    <w:rsid w:val="00E15E8F"/>
    <w:rsid w:val="00E534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C133BEB-D054-4845-9B26-0AE3EDE2A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6D506C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6D50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sozdanie-saytov/" TargetMode="External"/><Relationship Id="rId13" Type="http://schemas.openxmlformats.org/officeDocument/2006/relationships/hyperlink" Target="/sozdanie-saytov/" TargetMode="External"/><Relationship Id="rId3" Type="http://schemas.openxmlformats.org/officeDocument/2006/relationships/styles" Target="styles.xml"/><Relationship Id="rId7" Type="http://schemas.openxmlformats.org/officeDocument/2006/relationships/hyperlink" Target="/sozdanie-saytov/" TargetMode="External"/><Relationship Id="rId12" Type="http://schemas.openxmlformats.org/officeDocument/2006/relationships/hyperlink" Target="/sozdanie-saytov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/sozdanie-saytov/" TargetMode="External"/><Relationship Id="rId11" Type="http://schemas.openxmlformats.org/officeDocument/2006/relationships/hyperlink" Target="/sozdanie-saytov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/sozdanie-saytov/" TargetMode="External"/><Relationship Id="rId4" Type="http://schemas.openxmlformats.org/officeDocument/2006/relationships/settings" Target="settings.xml"/><Relationship Id="rId9" Type="http://schemas.openxmlformats.org/officeDocument/2006/relationships/hyperlink" Target="/sozdanie-saytov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2201</Words>
  <Characters>12549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7</cp:revision>
  <dcterms:created xsi:type="dcterms:W3CDTF">2013-12-23T23:15:00Z</dcterms:created>
  <dcterms:modified xsi:type="dcterms:W3CDTF">2026-01-20T09:57:00Z</dcterms:modified>
  <cp:category/>
</cp:coreProperties>
</file>