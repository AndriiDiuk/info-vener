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8D87A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T: SEO и контекст - как совместить органику и рекламу чтобы получать больше заявок, снижать стоимость лида и расти без зависимости от одного канала</w:t>
      </w:r>
      <w:r w:rsidRPr="006B5878">
        <w:rPr>
          <w:lang w:val="ru-RU"/>
        </w:rPr>
        <w:br/>
        <w:t xml:space="preserve">D: SEO и контекстная реклама усиливают друг друга. Реклама дает быстрые лиды и тест гипотез, SEO - стабильный трафик и снижение зависимости от бюджета. В статье - как связать </w:t>
      </w:r>
      <w:hyperlink r:id="rId6" w:history="1">
        <w:r w:rsidRPr="006B5878">
          <w:rPr>
            <w:rStyle w:val="aff9"/>
            <w:lang w:val="ru-RU"/>
          </w:rPr>
          <w:t>SEO</w:t>
        </w:r>
      </w:hyperlink>
      <w:r w:rsidRPr="006B5878">
        <w:rPr>
          <w:lang w:val="ru-RU"/>
        </w:rPr>
        <w:t xml:space="preserve"> и </w:t>
      </w:r>
      <w:hyperlink r:id="rId7" w:history="1">
        <w:r w:rsidRPr="006B5878">
          <w:rPr>
            <w:rStyle w:val="aff9"/>
            <w:lang w:val="ru-RU"/>
          </w:rPr>
          <w:t>Яндекс Директ</w:t>
        </w:r>
      </w:hyperlink>
      <w:r w:rsidRPr="006B5878">
        <w:rPr>
          <w:lang w:val="ru-RU"/>
        </w:rPr>
        <w:t xml:space="preserve"> через структуру сайта, контент, конверсию, репутацию и CRM: какие страницы вести в рекламу, как экономить бюджет, что измерять и как не терять лиды.</w:t>
      </w:r>
      <w:r w:rsidRPr="006B5878">
        <w:rPr>
          <w:lang w:val="ru-RU"/>
        </w:rPr>
        <w:br/>
        <w:t>K: seo и контекстная реклама, seo и яндекс директ, как снизить стоимость лида, лидогенерация сайт, конверсия посадочных страниц, связка seo и рекламы</w:t>
      </w:r>
    </w:p>
    <w:p w14:paraId="46E58EEC" w14:textId="77777777" w:rsidR="006B5878" w:rsidRPr="006B5878" w:rsidRDefault="006B5878" w:rsidP="006B5878">
      <w:pPr>
        <w:rPr>
          <w:b/>
          <w:bCs/>
          <w:lang w:val="ru-RU"/>
        </w:rPr>
      </w:pPr>
      <w:r w:rsidRPr="006B5878">
        <w:rPr>
          <w:b/>
          <w:bCs/>
          <w:lang w:val="ru-RU"/>
        </w:rPr>
        <w:t>SEO и контекст: как вместе дают больше заявок</w:t>
      </w:r>
    </w:p>
    <w:p w14:paraId="6FA8BBF6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Бизнес часто выбирает один путь: либо "давайте SEO", либо "давайте рекламу". В реальности самый сильный рост обычно дает связка. Контекстная реклама приносит быстрые заявки и помогает тестировать спрос, SEO дает устойчивый поток органического трафика и снижает зависимость от бюджета. Когда эти каналы работают вместе, у вас появляется система, а не "один источник, который то есть, то нет".</w:t>
      </w:r>
    </w:p>
    <w:p w14:paraId="373FD077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 xml:space="preserve">Проблема в том, что многие компании запускают </w:t>
      </w:r>
      <w:hyperlink r:id="rId8" w:history="1">
        <w:r w:rsidRPr="006B5878">
          <w:rPr>
            <w:rStyle w:val="aff9"/>
            <w:lang w:val="ru-RU"/>
          </w:rPr>
          <w:t>Яндекс Директ</w:t>
        </w:r>
      </w:hyperlink>
      <w:r w:rsidRPr="006B5878">
        <w:rPr>
          <w:lang w:val="ru-RU"/>
        </w:rPr>
        <w:t xml:space="preserve"> на слабый сайт и потом делают вывод "реклама не работает". Или начинают </w:t>
      </w:r>
      <w:hyperlink r:id="rId9" w:history="1">
        <w:r w:rsidRPr="006B5878">
          <w:rPr>
            <w:rStyle w:val="aff9"/>
            <w:lang w:val="ru-RU"/>
          </w:rPr>
          <w:t>SEO</w:t>
        </w:r>
      </w:hyperlink>
      <w:r w:rsidRPr="006B5878">
        <w:rPr>
          <w:lang w:val="ru-RU"/>
        </w:rPr>
        <w:t xml:space="preserve"> без структуры и аналитики и через пару месяцев теряют терпение, потому что результата "не видно". На самом деле результат часто есть, но он не упакован: нет нормальных посадочных, нет учета лидов, нет понятных KPI. Поэтому в этой статье разберем, как связать SEO и контекст так, чтобы они усиливали друг друга и давали измеримый эффект: больше заявок, выше качество лидов и ниже стоимость привлечения.</w:t>
      </w:r>
    </w:p>
    <w:p w14:paraId="262D4810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 xml:space="preserve">Я буду постоянно возвращаться к ключевой мысли: трафик - это только половина дела. Вторая половина - конверсия и обработка заявок. Поэтому связка SEO + контекст почти всегда должна опираться на нормальные посадочные и систему учета через </w:t>
      </w:r>
      <w:hyperlink r:id="rId10" w:history="1">
        <w:r w:rsidRPr="006B5878">
          <w:rPr>
            <w:rStyle w:val="aff9"/>
            <w:lang w:val="ru-RU"/>
          </w:rPr>
          <w:t>amoCRM</w:t>
        </w:r>
      </w:hyperlink>
      <w:r w:rsidRPr="006B5878">
        <w:rPr>
          <w:lang w:val="ru-RU"/>
        </w:rPr>
        <w:t xml:space="preserve"> с коммуникациями через Wazzup и звонками через Radist Online.</w:t>
      </w:r>
    </w:p>
    <w:p w14:paraId="323257B1" w14:textId="77777777" w:rsidR="006B5878" w:rsidRPr="006B5878" w:rsidRDefault="006B5878" w:rsidP="006B5878">
      <w:pPr>
        <w:rPr>
          <w:b/>
          <w:bCs/>
          <w:lang w:val="ru-RU"/>
        </w:rPr>
      </w:pPr>
      <w:r w:rsidRPr="006B5878">
        <w:rPr>
          <w:b/>
          <w:bCs/>
          <w:lang w:val="ru-RU"/>
        </w:rPr>
        <w:t>Почему SEO и контекст лучше вместе, чем по отдельности</w:t>
      </w:r>
    </w:p>
    <w:p w14:paraId="505AFEE3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Контекст хорош тем, что дает скорость. Вы можете запустить рекламу сегодня и уже завтра получить первых лидов. Плюс реклама позволяет тестировать гипотезы: какие услуги покупают, какие офферы цепляют, какие аудитории реагируют, какие регионы дают лучший отклик. Это живая лаборатория.</w:t>
      </w:r>
    </w:p>
    <w:p w14:paraId="4DF11F48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SEO хорошо тем, что дает устойчивость. Когда вы заняли позиции по кластеру запросов, трафик идет даже без ежедневных затрат на клики. Это не "бесплатно", но это более предсказуемо и обычно дешевле в пересчете на долгий срок.</w:t>
      </w:r>
    </w:p>
    <w:p w14:paraId="3649FEAC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Если объединить эти два канала, вы получаете:</w:t>
      </w:r>
    </w:p>
    <w:p w14:paraId="4FBBED71" w14:textId="77777777" w:rsidR="006B5878" w:rsidRPr="006B5878" w:rsidRDefault="006B5878" w:rsidP="006B5878">
      <w:pPr>
        <w:numPr>
          <w:ilvl w:val="0"/>
          <w:numId w:val="97"/>
        </w:numPr>
        <w:rPr>
          <w:lang w:val="ru-RU"/>
        </w:rPr>
      </w:pPr>
      <w:r w:rsidRPr="006B5878">
        <w:rPr>
          <w:lang w:val="ru-RU"/>
        </w:rPr>
        <w:t>быстрый старт через рекламу и параллельное накопление органики</w:t>
      </w:r>
    </w:p>
    <w:p w14:paraId="7790E389" w14:textId="77777777" w:rsidR="006B5878" w:rsidRPr="006B5878" w:rsidRDefault="006B5878" w:rsidP="006B5878">
      <w:pPr>
        <w:numPr>
          <w:ilvl w:val="0"/>
          <w:numId w:val="97"/>
        </w:numPr>
        <w:rPr>
          <w:lang w:val="ru-RU"/>
        </w:rPr>
      </w:pPr>
      <w:r w:rsidRPr="006B5878">
        <w:rPr>
          <w:lang w:val="ru-RU"/>
        </w:rPr>
        <w:lastRenderedPageBreak/>
        <w:t>тестирование офферов и посадочных, которые затем усиливаются в SEO</w:t>
      </w:r>
    </w:p>
    <w:p w14:paraId="0C75F6A9" w14:textId="77777777" w:rsidR="006B5878" w:rsidRPr="006B5878" w:rsidRDefault="006B5878" w:rsidP="006B5878">
      <w:pPr>
        <w:numPr>
          <w:ilvl w:val="0"/>
          <w:numId w:val="97"/>
        </w:numPr>
        <w:rPr>
          <w:lang w:val="ru-RU"/>
        </w:rPr>
      </w:pPr>
      <w:r w:rsidRPr="006B5878">
        <w:rPr>
          <w:lang w:val="ru-RU"/>
        </w:rPr>
        <w:t>рост узнаваемости бренда, который повышает CTR и в рекламе, и в органике</w:t>
      </w:r>
    </w:p>
    <w:p w14:paraId="2484567C" w14:textId="77777777" w:rsidR="006B5878" w:rsidRPr="006B5878" w:rsidRDefault="006B5878" w:rsidP="006B5878">
      <w:pPr>
        <w:numPr>
          <w:ilvl w:val="0"/>
          <w:numId w:val="97"/>
        </w:numPr>
        <w:rPr>
          <w:lang w:val="ru-RU"/>
        </w:rPr>
      </w:pPr>
      <w:r w:rsidRPr="006B5878">
        <w:rPr>
          <w:lang w:val="ru-RU"/>
        </w:rPr>
        <w:t>снижение стоимости лида за счет лучшей конверсии и доверия</w:t>
      </w:r>
    </w:p>
    <w:p w14:paraId="03F6A985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Связка особенно сильна на услугах, где есть конкуренция и длинный цикл принятия решения: разработка, SEO, CRM, репутация. Там человек редко покупает "с первого клика". Он сравнивает, читает, возвращается. И именно тут важно, чтобы все касания собирались и учитывались.</w:t>
      </w:r>
    </w:p>
    <w:p w14:paraId="28D1F7F5" w14:textId="77777777" w:rsidR="006B5878" w:rsidRPr="006B5878" w:rsidRDefault="006B5878" w:rsidP="006B5878">
      <w:pPr>
        <w:rPr>
          <w:b/>
          <w:bCs/>
          <w:lang w:val="ru-RU"/>
        </w:rPr>
      </w:pPr>
      <w:r w:rsidRPr="006B5878">
        <w:rPr>
          <w:b/>
          <w:bCs/>
          <w:lang w:val="ru-RU"/>
        </w:rPr>
        <w:t>Как распределять роли: какие страницы вести в рекламу, а какие качать в SEO</w:t>
      </w:r>
    </w:p>
    <w:p w14:paraId="1A224507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Частая ошибка - вести рекламу на главную или на страницу "все услуги". Вторая ошибка - пытаться одной страницей SEO закрыть все запросы. В обоих случаях вы теряете конверсию и размываете релевантность.</w:t>
      </w:r>
    </w:p>
    <w:p w14:paraId="2FBEDAE9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Рабочая логика такая.</w:t>
      </w:r>
    </w:p>
    <w:p w14:paraId="47E0ED6B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В рекламе лучше работают:</w:t>
      </w:r>
    </w:p>
    <w:p w14:paraId="1B00F45F" w14:textId="77777777" w:rsidR="006B5878" w:rsidRPr="006B5878" w:rsidRDefault="006B5878" w:rsidP="006B5878">
      <w:pPr>
        <w:numPr>
          <w:ilvl w:val="0"/>
          <w:numId w:val="98"/>
        </w:numPr>
        <w:rPr>
          <w:lang w:val="ru-RU"/>
        </w:rPr>
      </w:pPr>
      <w:r w:rsidRPr="006B5878">
        <w:rPr>
          <w:lang w:val="ru-RU"/>
        </w:rPr>
        <w:t>четкие коммерческие лендинги по услуге</w:t>
      </w:r>
    </w:p>
    <w:p w14:paraId="0EAB9377" w14:textId="77777777" w:rsidR="006B5878" w:rsidRPr="006B5878" w:rsidRDefault="006B5878" w:rsidP="006B5878">
      <w:pPr>
        <w:numPr>
          <w:ilvl w:val="0"/>
          <w:numId w:val="98"/>
        </w:numPr>
        <w:rPr>
          <w:lang w:val="ru-RU"/>
        </w:rPr>
      </w:pPr>
      <w:r w:rsidRPr="006B5878">
        <w:rPr>
          <w:lang w:val="ru-RU"/>
        </w:rPr>
        <w:t>страницы с понятным оффером и быстрым действием</w:t>
      </w:r>
    </w:p>
    <w:p w14:paraId="6745037C" w14:textId="77777777" w:rsidR="006B5878" w:rsidRPr="006B5878" w:rsidRDefault="006B5878" w:rsidP="006B5878">
      <w:pPr>
        <w:numPr>
          <w:ilvl w:val="0"/>
          <w:numId w:val="98"/>
        </w:numPr>
        <w:rPr>
          <w:lang w:val="ru-RU"/>
        </w:rPr>
      </w:pPr>
      <w:r w:rsidRPr="006B5878">
        <w:rPr>
          <w:lang w:val="ru-RU"/>
        </w:rPr>
        <w:t>страницы, где легко оставить заявку</w:t>
      </w:r>
    </w:p>
    <w:p w14:paraId="5DA3A248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 xml:space="preserve">Поэтому в связке мы чаще ведем в рекламе на верхние лендинги: </w:t>
      </w:r>
      <w:hyperlink r:id="rId11" w:history="1">
        <w:r w:rsidRPr="006B5878">
          <w:rPr>
            <w:rStyle w:val="aff9"/>
            <w:lang w:val="ru-RU"/>
          </w:rPr>
          <w:t>создание сайтов</w:t>
        </w:r>
      </w:hyperlink>
      <w:r w:rsidRPr="006B5878">
        <w:rPr>
          <w:lang w:val="ru-RU"/>
        </w:rPr>
        <w:t xml:space="preserve">, </w:t>
      </w:r>
      <w:hyperlink r:id="rId12" w:history="1">
        <w:r w:rsidRPr="006B5878">
          <w:rPr>
            <w:rStyle w:val="aff9"/>
            <w:lang w:val="ru-RU"/>
          </w:rPr>
          <w:t>SEO</w:t>
        </w:r>
      </w:hyperlink>
      <w:r w:rsidRPr="006B5878">
        <w:rPr>
          <w:lang w:val="ru-RU"/>
        </w:rPr>
        <w:t xml:space="preserve">, </w:t>
      </w:r>
      <w:hyperlink r:id="rId13" w:history="1">
        <w:r w:rsidRPr="006B5878">
          <w:rPr>
            <w:rStyle w:val="aff9"/>
            <w:lang w:val="ru-RU"/>
          </w:rPr>
          <w:t>Яндекс Директ</w:t>
        </w:r>
      </w:hyperlink>
      <w:r w:rsidRPr="006B5878">
        <w:rPr>
          <w:lang w:val="ru-RU"/>
        </w:rPr>
        <w:t>. Именно они должны быть максимально "собраны": оффер, выгоды, процесс, кейсы, отзывы, форма.</w:t>
      </w:r>
    </w:p>
    <w:p w14:paraId="6995961F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В SEO хорошо работают:</w:t>
      </w:r>
    </w:p>
    <w:p w14:paraId="2AAD07AB" w14:textId="77777777" w:rsidR="006B5878" w:rsidRPr="006B5878" w:rsidRDefault="006B5878" w:rsidP="006B5878">
      <w:pPr>
        <w:numPr>
          <w:ilvl w:val="0"/>
          <w:numId w:val="99"/>
        </w:numPr>
        <w:rPr>
          <w:lang w:val="ru-RU"/>
        </w:rPr>
      </w:pPr>
      <w:r w:rsidRPr="006B5878">
        <w:rPr>
          <w:lang w:val="ru-RU"/>
        </w:rPr>
        <w:t>коммерческие страницы, которые закрывают основные высокочастотные и среднечастотные запросы</w:t>
      </w:r>
    </w:p>
    <w:p w14:paraId="4B0BEDE2" w14:textId="77777777" w:rsidR="006B5878" w:rsidRPr="006B5878" w:rsidRDefault="006B5878" w:rsidP="006B5878">
      <w:pPr>
        <w:numPr>
          <w:ilvl w:val="0"/>
          <w:numId w:val="99"/>
        </w:numPr>
        <w:rPr>
          <w:lang w:val="ru-RU"/>
        </w:rPr>
      </w:pPr>
      <w:r w:rsidRPr="006B5878">
        <w:rPr>
          <w:lang w:val="ru-RU"/>
        </w:rPr>
        <w:t>статьи, которые закрывают низкочастотные вопросы и расширяют охват</w:t>
      </w:r>
    </w:p>
    <w:p w14:paraId="23B1CAE0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То есть SEO строится как “центр + поддержка”: центр - коммерческий лендинг, поддержка - блог и внутренние материалы, которые перелинковкой усиливают центр. Здесь очень помогает внутренняя структура и перелинковка, о чем мы говорили в предыдущей статье.</w:t>
      </w:r>
    </w:p>
    <w:p w14:paraId="76C0A9B2" w14:textId="77777777" w:rsidR="006B5878" w:rsidRPr="006B5878" w:rsidRDefault="006B5878" w:rsidP="006B5878">
      <w:pPr>
        <w:rPr>
          <w:b/>
          <w:bCs/>
          <w:lang w:val="ru-RU"/>
        </w:rPr>
      </w:pPr>
      <w:r w:rsidRPr="006B5878">
        <w:rPr>
          <w:b/>
          <w:bCs/>
          <w:lang w:val="ru-RU"/>
        </w:rPr>
        <w:t>Конверсия - главный рычаг экономии бюджета</w:t>
      </w:r>
    </w:p>
    <w:p w14:paraId="583B05F4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Представим простой сценарий. У вас бюджет 100 000 на рекламу. Сайт конвертирует 1%. Вы получаете условно 20 лидов, лид по 5000. Вы улучшили посадочную: скорость, первый экран, доверие, форму, кейсы, отзывы. Конверсия стала 2%. Лидов стало 40. Стоимость лида стала 2500.</w:t>
      </w:r>
    </w:p>
    <w:p w14:paraId="6B6037E1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lastRenderedPageBreak/>
        <w:t>И вот здесь важный момент: чтобы снизить стоимость лида, не обязательно постоянно "оптимизировать рекламу". Да, это нужно, но зачастую проще и выгоднее поднять конверсию сайта. Тогда и SEO растет быстрее (поведение лучше), и реклама дешевеет.</w:t>
      </w:r>
    </w:p>
    <w:p w14:paraId="654CB590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Что чаще всего поднимает конверсию:</w:t>
      </w:r>
    </w:p>
    <w:p w14:paraId="4ADE34D9" w14:textId="77777777" w:rsidR="006B5878" w:rsidRPr="006B5878" w:rsidRDefault="006B5878" w:rsidP="006B5878">
      <w:pPr>
        <w:numPr>
          <w:ilvl w:val="0"/>
          <w:numId w:val="100"/>
        </w:numPr>
        <w:rPr>
          <w:lang w:val="ru-RU"/>
        </w:rPr>
      </w:pPr>
      <w:r w:rsidRPr="006B5878">
        <w:rPr>
          <w:lang w:val="ru-RU"/>
        </w:rPr>
        <w:t>быстрый сайт и хорошая мобильная версия</w:t>
      </w:r>
    </w:p>
    <w:p w14:paraId="499E3303" w14:textId="77777777" w:rsidR="006B5878" w:rsidRPr="006B5878" w:rsidRDefault="006B5878" w:rsidP="006B5878">
      <w:pPr>
        <w:numPr>
          <w:ilvl w:val="0"/>
          <w:numId w:val="100"/>
        </w:numPr>
        <w:rPr>
          <w:lang w:val="ru-RU"/>
        </w:rPr>
      </w:pPr>
      <w:r w:rsidRPr="006B5878">
        <w:rPr>
          <w:lang w:val="ru-RU"/>
        </w:rPr>
        <w:t>сильный первый экран и понятный оффер</w:t>
      </w:r>
    </w:p>
    <w:p w14:paraId="5517CD2F" w14:textId="77777777" w:rsidR="006B5878" w:rsidRPr="006B5878" w:rsidRDefault="006B5878" w:rsidP="006B5878">
      <w:pPr>
        <w:numPr>
          <w:ilvl w:val="0"/>
          <w:numId w:val="100"/>
        </w:numPr>
        <w:rPr>
          <w:lang w:val="ru-RU"/>
        </w:rPr>
      </w:pPr>
      <w:r w:rsidRPr="006B5878">
        <w:rPr>
          <w:lang w:val="ru-RU"/>
        </w:rPr>
        <w:t xml:space="preserve">кейсы и </w:t>
      </w:r>
      <w:hyperlink r:id="rId14" w:history="1">
        <w:r w:rsidRPr="006B5878">
          <w:rPr>
            <w:rStyle w:val="aff9"/>
            <w:lang w:val="ru-RU"/>
          </w:rPr>
          <w:t>портфолио</w:t>
        </w:r>
      </w:hyperlink>
      <w:r w:rsidRPr="006B5878">
        <w:rPr>
          <w:lang w:val="ru-RU"/>
        </w:rPr>
        <w:t xml:space="preserve"> рядом с услугой</w:t>
      </w:r>
    </w:p>
    <w:p w14:paraId="0D276EC7" w14:textId="77777777" w:rsidR="006B5878" w:rsidRPr="006B5878" w:rsidRDefault="006B5878" w:rsidP="006B5878">
      <w:pPr>
        <w:numPr>
          <w:ilvl w:val="0"/>
          <w:numId w:val="100"/>
        </w:numPr>
        <w:rPr>
          <w:lang w:val="ru-RU"/>
        </w:rPr>
      </w:pPr>
      <w:r w:rsidRPr="006B5878">
        <w:rPr>
          <w:lang w:val="ru-RU"/>
        </w:rPr>
        <w:t xml:space="preserve">раздел </w:t>
      </w:r>
      <w:hyperlink r:id="rId15" w:history="1">
        <w:r w:rsidRPr="006B5878">
          <w:rPr>
            <w:rStyle w:val="aff9"/>
            <w:lang w:val="ru-RU"/>
          </w:rPr>
          <w:t>отзывы</w:t>
        </w:r>
      </w:hyperlink>
      <w:r w:rsidRPr="006B5878">
        <w:rPr>
          <w:lang w:val="ru-RU"/>
        </w:rPr>
        <w:t xml:space="preserve"> и видимые блоки с отзывами</w:t>
      </w:r>
    </w:p>
    <w:p w14:paraId="3CD16E95" w14:textId="77777777" w:rsidR="006B5878" w:rsidRPr="006B5878" w:rsidRDefault="006B5878" w:rsidP="006B5878">
      <w:pPr>
        <w:numPr>
          <w:ilvl w:val="0"/>
          <w:numId w:val="100"/>
        </w:numPr>
        <w:rPr>
          <w:lang w:val="ru-RU"/>
        </w:rPr>
      </w:pPr>
      <w:r w:rsidRPr="006B5878">
        <w:rPr>
          <w:lang w:val="ru-RU"/>
        </w:rPr>
        <w:t>понятный процесс: как вы работаете, что входит</w:t>
      </w:r>
    </w:p>
    <w:p w14:paraId="498C1D00" w14:textId="77777777" w:rsidR="006B5878" w:rsidRPr="006B5878" w:rsidRDefault="006B5878" w:rsidP="006B5878">
      <w:pPr>
        <w:numPr>
          <w:ilvl w:val="0"/>
          <w:numId w:val="100"/>
        </w:numPr>
        <w:rPr>
          <w:lang w:val="ru-RU"/>
        </w:rPr>
      </w:pPr>
      <w:r w:rsidRPr="006B5878">
        <w:rPr>
          <w:lang w:val="ru-RU"/>
        </w:rPr>
        <w:t>четкий следующий шаг: форма, мессенджеры, звонок</w:t>
      </w:r>
    </w:p>
    <w:p w14:paraId="1F415ECC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Если репутация и отзывы подтянуты, конверсия обычно растет заметно. И это влияет даже на рекламу: при хорошем доверии часть лидов становится "теплее", меньше мусорных запросов, выше качество общения.</w:t>
      </w:r>
    </w:p>
    <w:p w14:paraId="29DE6AC3" w14:textId="77777777" w:rsidR="006B5878" w:rsidRPr="006B5878" w:rsidRDefault="006B5878" w:rsidP="006B5878">
      <w:pPr>
        <w:rPr>
          <w:b/>
          <w:bCs/>
          <w:lang w:val="ru-RU"/>
        </w:rPr>
      </w:pPr>
      <w:r w:rsidRPr="006B5878">
        <w:rPr>
          <w:b/>
          <w:bCs/>
          <w:lang w:val="ru-RU"/>
        </w:rPr>
        <w:t>Как использовать рекламу, чтобы ускорять SEO</w:t>
      </w:r>
    </w:p>
    <w:p w14:paraId="54B28C96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Контекст может помогать SEO не напрямую "ссылками", а через данные и поведение.</w:t>
      </w:r>
    </w:p>
    <w:p w14:paraId="60C836D9" w14:textId="77777777" w:rsidR="006B5878" w:rsidRPr="006B5878" w:rsidRDefault="006B5878" w:rsidP="006B5878">
      <w:pPr>
        <w:numPr>
          <w:ilvl w:val="0"/>
          <w:numId w:val="101"/>
        </w:numPr>
        <w:rPr>
          <w:lang w:val="ru-RU"/>
        </w:rPr>
      </w:pPr>
      <w:r w:rsidRPr="006B5878">
        <w:rPr>
          <w:lang w:val="ru-RU"/>
        </w:rPr>
        <w:t>Тест офферов и заголовков</w:t>
      </w:r>
      <w:r w:rsidRPr="006B5878">
        <w:rPr>
          <w:lang w:val="ru-RU"/>
        </w:rPr>
        <w:br/>
        <w:t>В рекламе быстро видно, что кликают. Это подсказка, какие формулировки использовать в Title, Description и в первых абзацах страниц. Если люди лучше реагируют на "под ключ" и "сроки", значит это важные акценты.</w:t>
      </w:r>
    </w:p>
    <w:p w14:paraId="7BED134C" w14:textId="77777777" w:rsidR="006B5878" w:rsidRPr="006B5878" w:rsidRDefault="006B5878" w:rsidP="006B5878">
      <w:pPr>
        <w:numPr>
          <w:ilvl w:val="0"/>
          <w:numId w:val="101"/>
        </w:numPr>
        <w:rPr>
          <w:lang w:val="ru-RU"/>
        </w:rPr>
      </w:pPr>
      <w:r w:rsidRPr="006B5878">
        <w:rPr>
          <w:lang w:val="ru-RU"/>
        </w:rPr>
        <w:t>Тест посадочных страниц</w:t>
      </w:r>
      <w:r w:rsidRPr="006B5878">
        <w:rPr>
          <w:lang w:val="ru-RU"/>
        </w:rPr>
        <w:br/>
        <w:t>Вы можете вести трафик на разные версии страницы и смотреть, где выше конверсия. Потом лучшую структуру закрепляете на основной странице, которую будете продвигать в SEO.</w:t>
      </w:r>
    </w:p>
    <w:p w14:paraId="510A3D19" w14:textId="77777777" w:rsidR="006B5878" w:rsidRPr="006B5878" w:rsidRDefault="006B5878" w:rsidP="006B5878">
      <w:pPr>
        <w:numPr>
          <w:ilvl w:val="0"/>
          <w:numId w:val="101"/>
        </w:numPr>
        <w:rPr>
          <w:lang w:val="ru-RU"/>
        </w:rPr>
      </w:pPr>
      <w:r w:rsidRPr="006B5878">
        <w:rPr>
          <w:lang w:val="ru-RU"/>
        </w:rPr>
        <w:t>Тест спроса по кластерам</w:t>
      </w:r>
      <w:r w:rsidRPr="006B5878">
        <w:rPr>
          <w:lang w:val="ru-RU"/>
        </w:rPr>
        <w:br/>
        <w:t>По рекламе можно понять, какие услуги реально востребованы. Например, клиенты чаще спрашивают про комплекс: сайт + SEO + реклама. Тогда в SEO контенте вы усиливаете именно эти связки.</w:t>
      </w:r>
    </w:p>
    <w:p w14:paraId="10D6D6E7" w14:textId="77777777" w:rsidR="006B5878" w:rsidRPr="006B5878" w:rsidRDefault="006B5878" w:rsidP="006B5878">
      <w:pPr>
        <w:numPr>
          <w:ilvl w:val="0"/>
          <w:numId w:val="101"/>
        </w:numPr>
        <w:rPr>
          <w:lang w:val="ru-RU"/>
        </w:rPr>
      </w:pPr>
      <w:r w:rsidRPr="006B5878">
        <w:rPr>
          <w:lang w:val="ru-RU"/>
        </w:rPr>
        <w:t>Поведенческие сигналы</w:t>
      </w:r>
      <w:r w:rsidRPr="006B5878">
        <w:rPr>
          <w:lang w:val="ru-RU"/>
        </w:rPr>
        <w:br/>
        <w:t>Если реклама приводит качественную аудиторию, которая читает и взаимодействует, это улучшает поведение на сайте. Нельзя рассчитывать, что это "поднимет SEO завтра", но в общей системе это полезно.</w:t>
      </w:r>
    </w:p>
    <w:p w14:paraId="1CFF2833" w14:textId="77777777" w:rsidR="006B5878" w:rsidRPr="006B5878" w:rsidRDefault="006B5878" w:rsidP="006B5878">
      <w:pPr>
        <w:rPr>
          <w:b/>
          <w:bCs/>
          <w:lang w:val="ru-RU"/>
        </w:rPr>
      </w:pPr>
      <w:r w:rsidRPr="006B5878">
        <w:rPr>
          <w:b/>
          <w:bCs/>
          <w:lang w:val="ru-RU"/>
        </w:rPr>
        <w:t>Как использовать SEO, чтобы снижать стоимость рекламы</w:t>
      </w:r>
    </w:p>
    <w:p w14:paraId="03B5DC8F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lastRenderedPageBreak/>
        <w:t>SEO помогает рекламе тремя способами.</w:t>
      </w:r>
    </w:p>
    <w:p w14:paraId="72DB1DFB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Первый - брендовый спрос. Когда сайт появляется в органике, люди чаще запоминают бренд и потом ищут вас напрямую. Это повышает доверие и CTR объявлений.</w:t>
      </w:r>
    </w:p>
    <w:p w14:paraId="5B1A23B0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Второй - контент для прогрева. Статьи отвечают на вопросы, и часть людей возвращается уже "теплыми". В рекламе можно запускать ретаргетинг на тех, кто читал статьи, и вести их на услугу.</w:t>
      </w:r>
    </w:p>
    <w:p w14:paraId="14D7FA5F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Третий - улучшение посадочных страниц. SEO обычно заставляет "причесать" структуру и смысл страниц. А это автоматически улучшает конверсию в рекламе.</w:t>
      </w:r>
    </w:p>
    <w:p w14:paraId="3CACC369" w14:textId="77777777" w:rsidR="006B5878" w:rsidRPr="006B5878" w:rsidRDefault="006B5878" w:rsidP="006B5878">
      <w:pPr>
        <w:rPr>
          <w:b/>
          <w:bCs/>
          <w:lang w:val="ru-RU"/>
        </w:rPr>
      </w:pPr>
      <w:r w:rsidRPr="006B5878">
        <w:rPr>
          <w:b/>
          <w:bCs/>
          <w:lang w:val="ru-RU"/>
        </w:rPr>
        <w:t>Репутация как мультипликатор: почему отзывы влияют на стоимость лида</w:t>
      </w:r>
    </w:p>
    <w:p w14:paraId="4AD17620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Люди редко покупают дорогую услугу без проверки. Они читают отзывы и ищут подтверждения. Поэтому репутация влияет на конверсию и качество лидов. Если человек видит сильные отзывы и кейсы, он меньше торгуется, меньше сомневается и быстрее принимает решение.</w:t>
      </w:r>
    </w:p>
    <w:p w14:paraId="60AD8170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На сайте это усиливается через:</w:t>
      </w:r>
    </w:p>
    <w:p w14:paraId="7B4BA164" w14:textId="77777777" w:rsidR="006B5878" w:rsidRPr="006B5878" w:rsidRDefault="006B5878" w:rsidP="006B5878">
      <w:pPr>
        <w:numPr>
          <w:ilvl w:val="0"/>
          <w:numId w:val="102"/>
        </w:numPr>
        <w:rPr>
          <w:lang w:val="ru-RU"/>
        </w:rPr>
      </w:pPr>
      <w:r w:rsidRPr="006B5878">
        <w:rPr>
          <w:lang w:val="ru-RU"/>
        </w:rPr>
        <w:t>видимые блоки отзывов</w:t>
      </w:r>
    </w:p>
    <w:p w14:paraId="1F7B7543" w14:textId="77777777" w:rsidR="006B5878" w:rsidRPr="006B5878" w:rsidRDefault="006B5878" w:rsidP="006B5878">
      <w:pPr>
        <w:numPr>
          <w:ilvl w:val="0"/>
          <w:numId w:val="102"/>
        </w:numPr>
        <w:rPr>
          <w:lang w:val="ru-RU"/>
        </w:rPr>
      </w:pPr>
      <w:r w:rsidRPr="006B5878">
        <w:rPr>
          <w:lang w:val="ru-RU"/>
        </w:rPr>
        <w:t xml:space="preserve">отдельный раздел </w:t>
      </w:r>
      <w:hyperlink r:id="rId16" w:history="1">
        <w:r w:rsidRPr="006B5878">
          <w:rPr>
            <w:rStyle w:val="aff9"/>
            <w:lang w:val="ru-RU"/>
          </w:rPr>
          <w:t>отзывы</w:t>
        </w:r>
      </w:hyperlink>
    </w:p>
    <w:p w14:paraId="5E4E4F99" w14:textId="77777777" w:rsidR="006B5878" w:rsidRPr="006B5878" w:rsidRDefault="006B5878" w:rsidP="006B5878">
      <w:pPr>
        <w:numPr>
          <w:ilvl w:val="0"/>
          <w:numId w:val="102"/>
        </w:numPr>
        <w:rPr>
          <w:lang w:val="ru-RU"/>
        </w:rPr>
      </w:pPr>
      <w:r w:rsidRPr="006B5878">
        <w:rPr>
          <w:lang w:val="ru-RU"/>
        </w:rPr>
        <w:t xml:space="preserve">раздел </w:t>
      </w:r>
      <w:hyperlink r:id="rId17" w:history="1">
        <w:r w:rsidRPr="006B5878">
          <w:rPr>
            <w:rStyle w:val="aff9"/>
            <w:lang w:val="ru-RU"/>
          </w:rPr>
          <w:t>портфолио</w:t>
        </w:r>
      </w:hyperlink>
    </w:p>
    <w:p w14:paraId="7D508CA0" w14:textId="77777777" w:rsidR="006B5878" w:rsidRPr="006B5878" w:rsidRDefault="006B5878" w:rsidP="006B5878">
      <w:pPr>
        <w:numPr>
          <w:ilvl w:val="0"/>
          <w:numId w:val="102"/>
        </w:numPr>
        <w:rPr>
          <w:lang w:val="ru-RU"/>
        </w:rPr>
      </w:pPr>
      <w:r w:rsidRPr="006B5878">
        <w:rPr>
          <w:lang w:val="ru-RU"/>
        </w:rPr>
        <w:t xml:space="preserve">системный сбор отзывов через </w:t>
      </w:r>
      <w:hyperlink r:id="rId18" w:history="1">
        <w:r w:rsidRPr="006B5878">
          <w:rPr>
            <w:rStyle w:val="aff9"/>
            <w:lang w:val="ru-RU"/>
          </w:rPr>
          <w:t>MyReviews</w:t>
        </w:r>
      </w:hyperlink>
    </w:p>
    <w:p w14:paraId="162FD37C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Это особенно важно в связке SEO + контекст: реклама приводит быстро, но без доверия вы платите дороже. Репутация помогает платить меньше.</w:t>
      </w:r>
    </w:p>
    <w:p w14:paraId="43D0EB2D" w14:textId="77777777" w:rsidR="006B5878" w:rsidRPr="006B5878" w:rsidRDefault="006B5878" w:rsidP="006B5878">
      <w:pPr>
        <w:rPr>
          <w:b/>
          <w:bCs/>
          <w:lang w:val="ru-RU"/>
        </w:rPr>
      </w:pPr>
      <w:r w:rsidRPr="006B5878">
        <w:rPr>
          <w:b/>
          <w:bCs/>
          <w:lang w:val="ru-RU"/>
        </w:rPr>
        <w:t>CRM как обязательная часть связки: иначе вы не понимаете, что работает</w:t>
      </w:r>
    </w:p>
    <w:p w14:paraId="40DB00DA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Многие считают эффективность по "лидам в мессенджере" или "звонкам на телефон". Это не аналитика. Это ощущение.</w:t>
      </w:r>
    </w:p>
    <w:p w14:paraId="2CBC8D6E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Если вы хотите реально управлять связкой SEO и рекламы, вам нужен учет:</w:t>
      </w:r>
    </w:p>
    <w:p w14:paraId="588A6D75" w14:textId="77777777" w:rsidR="006B5878" w:rsidRPr="006B5878" w:rsidRDefault="006B5878" w:rsidP="006B5878">
      <w:pPr>
        <w:numPr>
          <w:ilvl w:val="0"/>
          <w:numId w:val="103"/>
        </w:numPr>
        <w:rPr>
          <w:lang w:val="ru-RU"/>
        </w:rPr>
      </w:pPr>
      <w:r w:rsidRPr="006B5878">
        <w:rPr>
          <w:lang w:val="ru-RU"/>
        </w:rPr>
        <w:t>откуда пришел лид</w:t>
      </w:r>
    </w:p>
    <w:p w14:paraId="5195F9B2" w14:textId="77777777" w:rsidR="006B5878" w:rsidRPr="006B5878" w:rsidRDefault="006B5878" w:rsidP="006B5878">
      <w:pPr>
        <w:numPr>
          <w:ilvl w:val="0"/>
          <w:numId w:val="103"/>
        </w:numPr>
        <w:rPr>
          <w:lang w:val="ru-RU"/>
        </w:rPr>
      </w:pPr>
      <w:r w:rsidRPr="006B5878">
        <w:rPr>
          <w:lang w:val="ru-RU"/>
        </w:rPr>
        <w:t>какой это лид: форма, звонок, мессенджер</w:t>
      </w:r>
    </w:p>
    <w:p w14:paraId="0198F37D" w14:textId="77777777" w:rsidR="006B5878" w:rsidRPr="006B5878" w:rsidRDefault="006B5878" w:rsidP="006B5878">
      <w:pPr>
        <w:numPr>
          <w:ilvl w:val="0"/>
          <w:numId w:val="103"/>
        </w:numPr>
        <w:rPr>
          <w:lang w:val="ru-RU"/>
        </w:rPr>
      </w:pPr>
      <w:r w:rsidRPr="006B5878">
        <w:rPr>
          <w:lang w:val="ru-RU"/>
        </w:rPr>
        <w:t>какой статус: квалифицирован, нецелевой, в работе</w:t>
      </w:r>
    </w:p>
    <w:p w14:paraId="63C1C35F" w14:textId="77777777" w:rsidR="006B5878" w:rsidRPr="006B5878" w:rsidRDefault="006B5878" w:rsidP="006B5878">
      <w:pPr>
        <w:numPr>
          <w:ilvl w:val="0"/>
          <w:numId w:val="103"/>
        </w:numPr>
        <w:rPr>
          <w:lang w:val="ru-RU"/>
        </w:rPr>
      </w:pPr>
      <w:r w:rsidRPr="006B5878">
        <w:rPr>
          <w:lang w:val="ru-RU"/>
        </w:rPr>
        <w:t>дошел ли до сделки</w:t>
      </w:r>
    </w:p>
    <w:p w14:paraId="1B70FFDD" w14:textId="77777777" w:rsidR="006B5878" w:rsidRPr="006B5878" w:rsidRDefault="006B5878" w:rsidP="006B5878">
      <w:pPr>
        <w:numPr>
          <w:ilvl w:val="0"/>
          <w:numId w:val="103"/>
        </w:numPr>
        <w:rPr>
          <w:lang w:val="ru-RU"/>
        </w:rPr>
      </w:pPr>
      <w:r w:rsidRPr="006B5878">
        <w:rPr>
          <w:lang w:val="ru-RU"/>
        </w:rPr>
        <w:t>какая выручка</w:t>
      </w:r>
    </w:p>
    <w:p w14:paraId="591472E3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lastRenderedPageBreak/>
        <w:t xml:space="preserve">Все это делается через </w:t>
      </w:r>
      <w:hyperlink r:id="rId19" w:history="1">
        <w:r w:rsidRPr="006B5878">
          <w:rPr>
            <w:rStyle w:val="aff9"/>
            <w:lang w:val="ru-RU"/>
          </w:rPr>
          <w:t>amoCRM</w:t>
        </w:r>
      </w:hyperlink>
      <w:r w:rsidRPr="006B5878">
        <w:rPr>
          <w:lang w:val="ru-RU"/>
        </w:rPr>
        <w:t>. Диалоги в WhatsApp/Telegram/VK удобно собирать через Wazzup, а звонки фиксировать через Radist Online. Тогда вы видите реальную картину: не просто “заявки”, а сделки и деньги.</w:t>
      </w:r>
    </w:p>
    <w:p w14:paraId="008851C0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И вот тут появляется самая сильная бизнес-логика: вы можете понимать, какие страницы и какие статьи приводят не просто клики, а реальных клиентов. Это позволяет развивать SEO-кластер осознанно и оптимизировать рекламу не “по ощущениям”, а по результатам.</w:t>
      </w:r>
    </w:p>
    <w:p w14:paraId="08B4D9B7" w14:textId="77777777" w:rsidR="006B5878" w:rsidRPr="006B5878" w:rsidRDefault="006B5878" w:rsidP="006B5878">
      <w:pPr>
        <w:rPr>
          <w:b/>
          <w:bCs/>
          <w:lang w:val="ru-RU"/>
        </w:rPr>
      </w:pPr>
      <w:r w:rsidRPr="006B5878">
        <w:rPr>
          <w:b/>
          <w:bCs/>
          <w:lang w:val="ru-RU"/>
        </w:rPr>
        <w:t>Какие показатели смотреть, чтобы связка работала</w:t>
      </w:r>
    </w:p>
    <w:p w14:paraId="1D110658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Чтобы не утонуть в цифрах, держите простой набор:</w:t>
      </w:r>
    </w:p>
    <w:p w14:paraId="312D1A2D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По рекламе:</w:t>
      </w:r>
    </w:p>
    <w:p w14:paraId="2A51F505" w14:textId="77777777" w:rsidR="006B5878" w:rsidRPr="006B5878" w:rsidRDefault="006B5878" w:rsidP="006B5878">
      <w:pPr>
        <w:numPr>
          <w:ilvl w:val="0"/>
          <w:numId w:val="104"/>
        </w:numPr>
        <w:rPr>
          <w:lang w:val="ru-RU"/>
        </w:rPr>
      </w:pPr>
      <w:r w:rsidRPr="006B5878">
        <w:rPr>
          <w:lang w:val="ru-RU"/>
        </w:rPr>
        <w:t>CTR и цена клика (важно, но не главное)</w:t>
      </w:r>
    </w:p>
    <w:p w14:paraId="253199A5" w14:textId="77777777" w:rsidR="006B5878" w:rsidRPr="006B5878" w:rsidRDefault="006B5878" w:rsidP="006B5878">
      <w:pPr>
        <w:numPr>
          <w:ilvl w:val="0"/>
          <w:numId w:val="104"/>
        </w:numPr>
        <w:rPr>
          <w:lang w:val="ru-RU"/>
        </w:rPr>
      </w:pPr>
      <w:r w:rsidRPr="006B5878">
        <w:rPr>
          <w:lang w:val="ru-RU"/>
        </w:rPr>
        <w:t>конверсия посадочной страницы</w:t>
      </w:r>
    </w:p>
    <w:p w14:paraId="7AE02272" w14:textId="77777777" w:rsidR="006B5878" w:rsidRPr="006B5878" w:rsidRDefault="006B5878" w:rsidP="006B5878">
      <w:pPr>
        <w:numPr>
          <w:ilvl w:val="0"/>
          <w:numId w:val="104"/>
        </w:numPr>
        <w:rPr>
          <w:lang w:val="ru-RU"/>
        </w:rPr>
      </w:pPr>
      <w:r w:rsidRPr="006B5878">
        <w:rPr>
          <w:lang w:val="ru-RU"/>
        </w:rPr>
        <w:t>стоимость лида</w:t>
      </w:r>
    </w:p>
    <w:p w14:paraId="03966D43" w14:textId="77777777" w:rsidR="006B5878" w:rsidRPr="006B5878" w:rsidRDefault="006B5878" w:rsidP="006B5878">
      <w:pPr>
        <w:numPr>
          <w:ilvl w:val="0"/>
          <w:numId w:val="104"/>
        </w:numPr>
        <w:rPr>
          <w:lang w:val="ru-RU"/>
        </w:rPr>
      </w:pPr>
      <w:r w:rsidRPr="006B5878">
        <w:rPr>
          <w:lang w:val="ru-RU"/>
        </w:rPr>
        <w:t>доля нецелевых лидов</w:t>
      </w:r>
    </w:p>
    <w:p w14:paraId="3CEA462F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По SEO:</w:t>
      </w:r>
    </w:p>
    <w:p w14:paraId="02933E50" w14:textId="77777777" w:rsidR="006B5878" w:rsidRPr="006B5878" w:rsidRDefault="006B5878" w:rsidP="006B5878">
      <w:pPr>
        <w:numPr>
          <w:ilvl w:val="0"/>
          <w:numId w:val="105"/>
        </w:numPr>
        <w:rPr>
          <w:lang w:val="ru-RU"/>
        </w:rPr>
      </w:pPr>
      <w:r w:rsidRPr="006B5878">
        <w:rPr>
          <w:lang w:val="ru-RU"/>
        </w:rPr>
        <w:t>рост органического трафика по кластерам</w:t>
      </w:r>
    </w:p>
    <w:p w14:paraId="65CA303E" w14:textId="77777777" w:rsidR="006B5878" w:rsidRPr="006B5878" w:rsidRDefault="006B5878" w:rsidP="006B5878">
      <w:pPr>
        <w:numPr>
          <w:ilvl w:val="0"/>
          <w:numId w:val="105"/>
        </w:numPr>
        <w:rPr>
          <w:lang w:val="ru-RU"/>
        </w:rPr>
      </w:pPr>
      <w:r w:rsidRPr="006B5878">
        <w:rPr>
          <w:lang w:val="ru-RU"/>
        </w:rPr>
        <w:t>позиции по ключевым запросам для услуг</w:t>
      </w:r>
    </w:p>
    <w:p w14:paraId="18A9A8AC" w14:textId="77777777" w:rsidR="006B5878" w:rsidRPr="006B5878" w:rsidRDefault="006B5878" w:rsidP="006B5878">
      <w:pPr>
        <w:numPr>
          <w:ilvl w:val="0"/>
          <w:numId w:val="105"/>
        </w:numPr>
        <w:rPr>
          <w:lang w:val="ru-RU"/>
        </w:rPr>
      </w:pPr>
      <w:r w:rsidRPr="006B5878">
        <w:rPr>
          <w:lang w:val="ru-RU"/>
        </w:rPr>
        <w:t>трафик на статьи и переходы на услуги</w:t>
      </w:r>
    </w:p>
    <w:p w14:paraId="3FB8996A" w14:textId="77777777" w:rsidR="006B5878" w:rsidRPr="006B5878" w:rsidRDefault="006B5878" w:rsidP="006B5878">
      <w:pPr>
        <w:numPr>
          <w:ilvl w:val="0"/>
          <w:numId w:val="105"/>
        </w:numPr>
        <w:rPr>
          <w:lang w:val="ru-RU"/>
        </w:rPr>
      </w:pPr>
      <w:r w:rsidRPr="006B5878">
        <w:rPr>
          <w:lang w:val="ru-RU"/>
        </w:rPr>
        <w:t>поведение: глубина, время, возвраты</w:t>
      </w:r>
    </w:p>
    <w:p w14:paraId="27E24390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По бизнесу (самое важное):</w:t>
      </w:r>
    </w:p>
    <w:p w14:paraId="2E46ACCD" w14:textId="77777777" w:rsidR="006B5878" w:rsidRPr="006B5878" w:rsidRDefault="006B5878" w:rsidP="006B5878">
      <w:pPr>
        <w:numPr>
          <w:ilvl w:val="0"/>
          <w:numId w:val="106"/>
        </w:numPr>
        <w:rPr>
          <w:lang w:val="ru-RU"/>
        </w:rPr>
      </w:pPr>
      <w:r w:rsidRPr="006B5878">
        <w:rPr>
          <w:lang w:val="ru-RU"/>
        </w:rPr>
        <w:t>количество квалифицированных лидов</w:t>
      </w:r>
    </w:p>
    <w:p w14:paraId="686004DE" w14:textId="77777777" w:rsidR="006B5878" w:rsidRPr="006B5878" w:rsidRDefault="006B5878" w:rsidP="006B5878">
      <w:pPr>
        <w:numPr>
          <w:ilvl w:val="0"/>
          <w:numId w:val="106"/>
        </w:numPr>
        <w:rPr>
          <w:lang w:val="ru-RU"/>
        </w:rPr>
      </w:pPr>
      <w:r w:rsidRPr="006B5878">
        <w:rPr>
          <w:lang w:val="ru-RU"/>
        </w:rPr>
        <w:t>конверсия лид -&gt; сделка</w:t>
      </w:r>
    </w:p>
    <w:p w14:paraId="46A7B508" w14:textId="77777777" w:rsidR="006B5878" w:rsidRPr="006B5878" w:rsidRDefault="006B5878" w:rsidP="006B5878">
      <w:pPr>
        <w:numPr>
          <w:ilvl w:val="0"/>
          <w:numId w:val="106"/>
        </w:numPr>
        <w:rPr>
          <w:lang w:val="ru-RU"/>
        </w:rPr>
      </w:pPr>
      <w:r w:rsidRPr="006B5878">
        <w:rPr>
          <w:lang w:val="ru-RU"/>
        </w:rPr>
        <w:t>стоимость привлечения клиента</w:t>
      </w:r>
    </w:p>
    <w:p w14:paraId="2AD8BB77" w14:textId="77777777" w:rsidR="006B5878" w:rsidRPr="006B5878" w:rsidRDefault="006B5878" w:rsidP="006B5878">
      <w:pPr>
        <w:numPr>
          <w:ilvl w:val="0"/>
          <w:numId w:val="106"/>
        </w:numPr>
        <w:rPr>
          <w:lang w:val="ru-RU"/>
        </w:rPr>
      </w:pPr>
      <w:r w:rsidRPr="006B5878">
        <w:rPr>
          <w:lang w:val="ru-RU"/>
        </w:rPr>
        <w:t>окупаемость</w:t>
      </w:r>
    </w:p>
    <w:p w14:paraId="579C899D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И все это должно сходиться в CRM, иначе вы видите только половину картины.</w:t>
      </w:r>
    </w:p>
    <w:p w14:paraId="2B582D85" w14:textId="77777777" w:rsidR="006B5878" w:rsidRPr="006B5878" w:rsidRDefault="006B5878" w:rsidP="006B5878">
      <w:pPr>
        <w:rPr>
          <w:b/>
          <w:bCs/>
          <w:lang w:val="ru-RU"/>
        </w:rPr>
      </w:pPr>
      <w:r w:rsidRPr="006B5878">
        <w:rPr>
          <w:b/>
          <w:bCs/>
          <w:lang w:val="ru-RU"/>
        </w:rPr>
        <w:t>Типовая система “SEO + контекст” на практике</w:t>
      </w:r>
    </w:p>
    <w:p w14:paraId="70D706DA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Рабочая схема выглядит так:</w:t>
      </w:r>
    </w:p>
    <w:p w14:paraId="042EDA9A" w14:textId="77777777" w:rsidR="006B5878" w:rsidRPr="006B5878" w:rsidRDefault="006B5878" w:rsidP="006B5878">
      <w:pPr>
        <w:numPr>
          <w:ilvl w:val="0"/>
          <w:numId w:val="107"/>
        </w:numPr>
        <w:rPr>
          <w:lang w:val="ru-RU"/>
        </w:rPr>
      </w:pPr>
      <w:r w:rsidRPr="006B5878">
        <w:rPr>
          <w:lang w:val="ru-RU"/>
        </w:rPr>
        <w:t xml:space="preserve">вы делаете сильные лендинги услуг: </w:t>
      </w:r>
      <w:hyperlink r:id="rId20" w:history="1">
        <w:r w:rsidRPr="006B5878">
          <w:rPr>
            <w:rStyle w:val="aff9"/>
            <w:lang w:val="ru-RU"/>
          </w:rPr>
          <w:t>создание сайтов</w:t>
        </w:r>
      </w:hyperlink>
      <w:r w:rsidRPr="006B5878">
        <w:rPr>
          <w:lang w:val="ru-RU"/>
        </w:rPr>
        <w:t xml:space="preserve">, </w:t>
      </w:r>
      <w:hyperlink r:id="rId21" w:history="1">
        <w:r w:rsidRPr="006B5878">
          <w:rPr>
            <w:rStyle w:val="aff9"/>
            <w:lang w:val="ru-RU"/>
          </w:rPr>
          <w:t>SEO</w:t>
        </w:r>
      </w:hyperlink>
      <w:r w:rsidRPr="006B5878">
        <w:rPr>
          <w:lang w:val="ru-RU"/>
        </w:rPr>
        <w:t xml:space="preserve">, </w:t>
      </w:r>
      <w:hyperlink r:id="rId22" w:history="1">
        <w:r w:rsidRPr="006B5878">
          <w:rPr>
            <w:rStyle w:val="aff9"/>
            <w:lang w:val="ru-RU"/>
          </w:rPr>
          <w:t>Яндекс Директ</w:t>
        </w:r>
      </w:hyperlink>
    </w:p>
    <w:p w14:paraId="1484EDBC" w14:textId="77777777" w:rsidR="006B5878" w:rsidRPr="006B5878" w:rsidRDefault="006B5878" w:rsidP="006B5878">
      <w:pPr>
        <w:numPr>
          <w:ilvl w:val="0"/>
          <w:numId w:val="107"/>
        </w:numPr>
        <w:rPr>
          <w:lang w:val="ru-RU"/>
        </w:rPr>
      </w:pPr>
      <w:r w:rsidRPr="006B5878">
        <w:rPr>
          <w:lang w:val="ru-RU"/>
        </w:rPr>
        <w:lastRenderedPageBreak/>
        <w:t>запускаете рекламу, быстро получаете лиды и тестируете офферы</w:t>
      </w:r>
    </w:p>
    <w:p w14:paraId="4AA10A15" w14:textId="77777777" w:rsidR="006B5878" w:rsidRPr="006B5878" w:rsidRDefault="006B5878" w:rsidP="006B5878">
      <w:pPr>
        <w:numPr>
          <w:ilvl w:val="0"/>
          <w:numId w:val="107"/>
        </w:numPr>
        <w:rPr>
          <w:lang w:val="ru-RU"/>
        </w:rPr>
      </w:pPr>
      <w:r w:rsidRPr="006B5878">
        <w:rPr>
          <w:lang w:val="ru-RU"/>
        </w:rPr>
        <w:t>параллельно строите SEO: структура + контент + перелинковка</w:t>
      </w:r>
    </w:p>
    <w:p w14:paraId="1F0C97BB" w14:textId="77777777" w:rsidR="006B5878" w:rsidRPr="006B5878" w:rsidRDefault="006B5878" w:rsidP="006B5878">
      <w:pPr>
        <w:numPr>
          <w:ilvl w:val="0"/>
          <w:numId w:val="107"/>
        </w:numPr>
        <w:rPr>
          <w:lang w:val="ru-RU"/>
        </w:rPr>
      </w:pPr>
      <w:r w:rsidRPr="006B5878">
        <w:rPr>
          <w:lang w:val="ru-RU"/>
        </w:rPr>
        <w:t xml:space="preserve">каждую статью ведете к нужной услуге и к доверительным блокам </w:t>
      </w:r>
      <w:hyperlink r:id="rId23" w:history="1">
        <w:r w:rsidRPr="006B5878">
          <w:rPr>
            <w:rStyle w:val="aff9"/>
            <w:lang w:val="ru-RU"/>
          </w:rPr>
          <w:t>портфолио</w:t>
        </w:r>
      </w:hyperlink>
      <w:r w:rsidRPr="006B5878">
        <w:rPr>
          <w:lang w:val="ru-RU"/>
        </w:rPr>
        <w:t xml:space="preserve"> и </w:t>
      </w:r>
      <w:hyperlink r:id="rId24" w:history="1">
        <w:r w:rsidRPr="006B5878">
          <w:rPr>
            <w:rStyle w:val="aff9"/>
            <w:lang w:val="ru-RU"/>
          </w:rPr>
          <w:t>отзывы</w:t>
        </w:r>
      </w:hyperlink>
    </w:p>
    <w:p w14:paraId="41259B14" w14:textId="77777777" w:rsidR="006B5878" w:rsidRPr="006B5878" w:rsidRDefault="006B5878" w:rsidP="006B5878">
      <w:pPr>
        <w:numPr>
          <w:ilvl w:val="0"/>
          <w:numId w:val="107"/>
        </w:numPr>
        <w:rPr>
          <w:lang w:val="ru-RU"/>
        </w:rPr>
      </w:pPr>
      <w:r w:rsidRPr="006B5878">
        <w:rPr>
          <w:lang w:val="ru-RU"/>
        </w:rPr>
        <w:t xml:space="preserve">собираете отзывы системно через </w:t>
      </w:r>
      <w:hyperlink r:id="rId25" w:history="1">
        <w:r w:rsidRPr="006B5878">
          <w:rPr>
            <w:rStyle w:val="aff9"/>
            <w:lang w:val="ru-RU"/>
          </w:rPr>
          <w:t>MyReviews</w:t>
        </w:r>
      </w:hyperlink>
    </w:p>
    <w:p w14:paraId="5ABB264E" w14:textId="77777777" w:rsidR="006B5878" w:rsidRPr="006B5878" w:rsidRDefault="006B5878" w:rsidP="006B5878">
      <w:pPr>
        <w:numPr>
          <w:ilvl w:val="0"/>
          <w:numId w:val="107"/>
        </w:numPr>
        <w:rPr>
          <w:lang w:val="ru-RU"/>
        </w:rPr>
      </w:pPr>
      <w:r w:rsidRPr="006B5878">
        <w:rPr>
          <w:lang w:val="ru-RU"/>
        </w:rPr>
        <w:t xml:space="preserve">учет и обработка идут через </w:t>
      </w:r>
      <w:hyperlink r:id="rId26" w:history="1">
        <w:r w:rsidRPr="006B5878">
          <w:rPr>
            <w:rStyle w:val="aff9"/>
            <w:lang w:val="ru-RU"/>
          </w:rPr>
          <w:t>amoCRM</w:t>
        </w:r>
      </w:hyperlink>
      <w:r w:rsidRPr="006B5878">
        <w:rPr>
          <w:lang w:val="ru-RU"/>
        </w:rPr>
        <w:t xml:space="preserve"> + Wazzup + Radist Online</w:t>
      </w:r>
    </w:p>
    <w:p w14:paraId="58B96895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Именно так появляется система, где трафик, контент и продажи работают как единое целое.</w:t>
      </w:r>
    </w:p>
    <w:p w14:paraId="5BEE0BB2" w14:textId="77777777" w:rsidR="006B5878" w:rsidRPr="006B5878" w:rsidRDefault="006B5878" w:rsidP="006B5878">
      <w:pPr>
        <w:rPr>
          <w:b/>
          <w:bCs/>
          <w:lang w:val="ru-RU"/>
        </w:rPr>
      </w:pPr>
      <w:r w:rsidRPr="006B5878">
        <w:rPr>
          <w:b/>
          <w:bCs/>
          <w:lang w:val="ru-RU"/>
        </w:rPr>
        <w:t>Вывод</w:t>
      </w:r>
    </w:p>
    <w:p w14:paraId="56439743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SEO и контекст не конкурируют - они усиливают друг друга. Реклама дает скорость и тесты, SEO дает устойчивость и дешевый трафик, а конверсия и доверие превращают это в заявки. Если вы правильно выстроили посадочные, репутацию и учет лидов, вы получаете больше сделок при том же бюджете, снижаете стоимость привлечения и растете без зависимости от одного канала.</w:t>
      </w:r>
    </w:p>
    <w:p w14:paraId="7A0EB8E2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pict w14:anchorId="647F7718">
          <v:rect id="_x0000_i1037" style="width:0;height:1.5pt" o:hralign="center" o:hrstd="t" o:hr="t" fillcolor="#a0a0a0" stroked="f"/>
        </w:pict>
      </w:r>
    </w:p>
    <w:p w14:paraId="21D7A440" w14:textId="77777777" w:rsidR="006B5878" w:rsidRPr="006B5878" w:rsidRDefault="006B5878" w:rsidP="006B5878">
      <w:pPr>
        <w:rPr>
          <w:b/>
          <w:bCs/>
          <w:lang w:val="ru-RU"/>
        </w:rPr>
      </w:pPr>
      <w:r w:rsidRPr="006B5878">
        <w:rPr>
          <w:b/>
          <w:bCs/>
          <w:lang w:val="ru-RU"/>
        </w:rPr>
        <w:t>FAQ</w:t>
      </w:r>
    </w:p>
    <w:p w14:paraId="68C4DF53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Вопрос: Что запускать первым - SEO или контекст</w:t>
      </w:r>
      <w:r w:rsidRPr="006B5878">
        <w:rPr>
          <w:lang w:val="ru-RU"/>
        </w:rPr>
        <w:br/>
        <w:t>Ответ: Если нужны быстрые заявки, запускают контекст и параллельно строят SEO. Это самый устойчивый вариант.</w:t>
      </w:r>
    </w:p>
    <w:p w14:paraId="63B85635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Вопрос: Почему реклама “не работает”, хотя клики есть</w:t>
      </w:r>
      <w:r w:rsidRPr="006B5878">
        <w:rPr>
          <w:lang w:val="ru-RU"/>
        </w:rPr>
        <w:br/>
        <w:t>Ответ: Часто проблема в посадочной: скорость, оффер, доверие, форма. Улучшение сайта повышает конверсию и снижает стоимость лида.</w:t>
      </w:r>
    </w:p>
    <w:p w14:paraId="31D00E0A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Вопрос: Как SEO помогает рекламе</w:t>
      </w:r>
      <w:r w:rsidRPr="006B5878">
        <w:rPr>
          <w:lang w:val="ru-RU"/>
        </w:rPr>
        <w:br/>
        <w:t>Ответ: Через рост доверия, брендовый спрос, прогрев контентом и улучшение посадочных страниц.</w:t>
      </w:r>
    </w:p>
    <w:p w14:paraId="15B766DC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Вопрос: Как реклама помогает SEO</w:t>
      </w:r>
      <w:r w:rsidRPr="006B5878">
        <w:rPr>
          <w:lang w:val="ru-RU"/>
        </w:rPr>
        <w:br/>
        <w:t>Ответ: Она дает данные для теста офферов и посадочных, помогает быстрее понять спрос и улучшить структуру страниц.</w:t>
      </w:r>
    </w:p>
    <w:p w14:paraId="37F1B581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Вопрос: Нужно ли вести рекламу на статьи блога</w:t>
      </w:r>
      <w:r w:rsidRPr="006B5878">
        <w:rPr>
          <w:lang w:val="ru-RU"/>
        </w:rPr>
        <w:br/>
        <w:t>Ответ: Обычно нет, но можно для прогрева или ретаргетинга. Основной трафик лучше вести на услуги, а статьи использовать как поддержку и прогрев.</w:t>
      </w:r>
    </w:p>
    <w:p w14:paraId="4ECCD673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lastRenderedPageBreak/>
        <w:t>Вопрос: Сколько времени ждать SEO результата</w:t>
      </w:r>
      <w:r w:rsidRPr="006B5878">
        <w:rPr>
          <w:lang w:val="ru-RU"/>
        </w:rPr>
        <w:br/>
        <w:t>Ответ: Зависит от ниши и конкуренции. Важно параллельно улучшать структуру, контент и технику, тогда рост идет быстрее и стабильнее.</w:t>
      </w:r>
    </w:p>
    <w:p w14:paraId="234BE9A6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Вопрос: Почему без CRM сложно понять эффективность</w:t>
      </w:r>
      <w:r w:rsidRPr="006B5878">
        <w:rPr>
          <w:lang w:val="ru-RU"/>
        </w:rPr>
        <w:br/>
        <w:t xml:space="preserve">Ответ: Потому что вы не видите путь лида до сделки. Нужно фиксировать источники и результаты через </w:t>
      </w:r>
      <w:hyperlink r:id="rId27" w:history="1">
        <w:r w:rsidRPr="006B5878">
          <w:rPr>
            <w:rStyle w:val="aff9"/>
            <w:lang w:val="ru-RU"/>
          </w:rPr>
          <w:t>amoCRM</w:t>
        </w:r>
      </w:hyperlink>
      <w:r w:rsidRPr="006B5878">
        <w:rPr>
          <w:lang w:val="ru-RU"/>
        </w:rPr>
        <w:t>.</w:t>
      </w:r>
    </w:p>
    <w:p w14:paraId="324F400D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Вопрос: Как снизить стоимость лида без увеличения бюджета</w:t>
      </w:r>
      <w:r w:rsidRPr="006B5878">
        <w:rPr>
          <w:lang w:val="ru-RU"/>
        </w:rPr>
        <w:br/>
        <w:t>Ответ: Поднять конверсию посадочных, усилить доверие через отзывы и кейсы, улучшить скорость ответа и качество обработки заявок.</w:t>
      </w:r>
    </w:p>
    <w:p w14:paraId="2558F5C9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Вопрос: Репутация реально влияет на стоимость лида</w:t>
      </w:r>
      <w:r w:rsidRPr="006B5878">
        <w:rPr>
          <w:lang w:val="ru-RU"/>
        </w:rPr>
        <w:br/>
        <w:t>Ответ: Да. Доверие повышает конверсию, снижает долю сомневающихся и увеличивает качество лидов.</w:t>
      </w:r>
    </w:p>
    <w:p w14:paraId="60D9E94C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Вопрос: Какие страницы должны быть “центрами”</w:t>
      </w:r>
      <w:r w:rsidRPr="006B5878">
        <w:rPr>
          <w:lang w:val="ru-RU"/>
        </w:rPr>
        <w:br/>
        <w:t xml:space="preserve">Ответ: Верхние лендинги услуг: </w:t>
      </w:r>
      <w:hyperlink r:id="rId28" w:history="1">
        <w:r w:rsidRPr="006B5878">
          <w:rPr>
            <w:rStyle w:val="aff9"/>
            <w:lang w:val="ru-RU"/>
          </w:rPr>
          <w:t>SEO</w:t>
        </w:r>
      </w:hyperlink>
      <w:r w:rsidRPr="006B5878">
        <w:rPr>
          <w:lang w:val="ru-RU"/>
        </w:rPr>
        <w:t xml:space="preserve">, </w:t>
      </w:r>
      <w:hyperlink r:id="rId29" w:history="1">
        <w:r w:rsidRPr="006B5878">
          <w:rPr>
            <w:rStyle w:val="aff9"/>
            <w:lang w:val="ru-RU"/>
          </w:rPr>
          <w:t>создание сайтов</w:t>
        </w:r>
      </w:hyperlink>
      <w:r w:rsidRPr="006B5878">
        <w:rPr>
          <w:lang w:val="ru-RU"/>
        </w:rPr>
        <w:t xml:space="preserve">, </w:t>
      </w:r>
      <w:hyperlink r:id="rId30" w:history="1">
        <w:r w:rsidRPr="006B5878">
          <w:rPr>
            <w:rStyle w:val="aff9"/>
            <w:lang w:val="ru-RU"/>
          </w:rPr>
          <w:t>Яндекс Директ</w:t>
        </w:r>
      </w:hyperlink>
      <w:r w:rsidRPr="006B5878">
        <w:rPr>
          <w:lang w:val="ru-RU"/>
        </w:rPr>
        <w:t>. На них должен стекаться вес и трафик.</w:t>
      </w:r>
    </w:p>
    <w:p w14:paraId="22D7FB2D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t>Вопрос: Какие интеграции помогают не терять лиды</w:t>
      </w:r>
      <w:r w:rsidRPr="006B5878">
        <w:rPr>
          <w:lang w:val="ru-RU"/>
        </w:rPr>
        <w:br/>
        <w:t xml:space="preserve">Ответ: Wazzup для мессенджеров и Radist Online для звонков, плюс учет в </w:t>
      </w:r>
      <w:hyperlink r:id="rId31" w:history="1">
        <w:r w:rsidRPr="006B5878">
          <w:rPr>
            <w:rStyle w:val="aff9"/>
            <w:lang w:val="ru-RU"/>
          </w:rPr>
          <w:t>amoCRM</w:t>
        </w:r>
      </w:hyperlink>
      <w:r w:rsidRPr="006B5878">
        <w:rPr>
          <w:lang w:val="ru-RU"/>
        </w:rPr>
        <w:t>.</w:t>
      </w:r>
    </w:p>
    <w:p w14:paraId="52CBBCC5" w14:textId="77777777" w:rsidR="006B5878" w:rsidRPr="006B5878" w:rsidRDefault="006B5878" w:rsidP="006B5878">
      <w:pPr>
        <w:rPr>
          <w:lang w:val="ru-RU"/>
        </w:rPr>
      </w:pPr>
      <w:r w:rsidRPr="006B5878">
        <w:rPr>
          <w:lang w:val="ru-RU"/>
        </w:rPr>
        <w:pict w14:anchorId="0908D2BA">
          <v:rect id="_x0000_i1038" style="width:0;height:1.5pt" o:hralign="center" o:hrstd="t" o:hr="t" fillcolor="#a0a0a0" stroked="f"/>
        </w:pict>
      </w:r>
    </w:p>
    <w:p w14:paraId="6D15C015" w14:textId="77777777" w:rsidR="006B5878" w:rsidRPr="006B5878" w:rsidRDefault="006B5878" w:rsidP="006B5878">
      <w:pPr>
        <w:rPr>
          <w:b/>
          <w:bCs/>
          <w:lang w:val="ru-RU"/>
        </w:rPr>
      </w:pPr>
      <w:r w:rsidRPr="006B5878">
        <w:rPr>
          <w:b/>
          <w:bCs/>
          <w:lang w:val="ru-RU"/>
        </w:rPr>
        <w:t>Перелинковка</w:t>
      </w:r>
    </w:p>
    <w:p w14:paraId="7676E2C2" w14:textId="77777777" w:rsidR="006B5878" w:rsidRPr="006B5878" w:rsidRDefault="006B5878" w:rsidP="006B5878">
      <w:pPr>
        <w:numPr>
          <w:ilvl w:val="0"/>
          <w:numId w:val="108"/>
        </w:numPr>
        <w:rPr>
          <w:lang w:val="ru-RU"/>
        </w:rPr>
      </w:pPr>
      <w:r w:rsidRPr="006B5878">
        <w:rPr>
          <w:lang w:val="ru-RU"/>
        </w:rPr>
        <w:t>Анкор: SEO → /seo/</w:t>
      </w:r>
    </w:p>
    <w:p w14:paraId="49E61381" w14:textId="77777777" w:rsidR="006B5878" w:rsidRPr="006B5878" w:rsidRDefault="006B5878" w:rsidP="006B5878">
      <w:pPr>
        <w:numPr>
          <w:ilvl w:val="0"/>
          <w:numId w:val="108"/>
        </w:numPr>
        <w:rPr>
          <w:lang w:val="ru-RU"/>
        </w:rPr>
      </w:pPr>
      <w:r w:rsidRPr="006B5878">
        <w:rPr>
          <w:lang w:val="ru-RU"/>
        </w:rPr>
        <w:t>Анкор: создание сайтов → /sozdanie-saytov/</w:t>
      </w:r>
    </w:p>
    <w:p w14:paraId="1A870C6A" w14:textId="77777777" w:rsidR="006B5878" w:rsidRPr="006B5878" w:rsidRDefault="006B5878" w:rsidP="006B5878">
      <w:pPr>
        <w:numPr>
          <w:ilvl w:val="0"/>
          <w:numId w:val="108"/>
        </w:numPr>
        <w:rPr>
          <w:lang w:val="ru-RU"/>
        </w:rPr>
      </w:pPr>
      <w:r w:rsidRPr="006B5878">
        <w:rPr>
          <w:lang w:val="ru-RU"/>
        </w:rPr>
        <w:t>Анкор: Яндекс Директ → /yandex-direct/</w:t>
      </w:r>
    </w:p>
    <w:p w14:paraId="49F3FC19" w14:textId="77777777" w:rsidR="006B5878" w:rsidRPr="006B5878" w:rsidRDefault="006B5878" w:rsidP="006B5878">
      <w:pPr>
        <w:numPr>
          <w:ilvl w:val="0"/>
          <w:numId w:val="108"/>
        </w:numPr>
        <w:rPr>
          <w:lang w:val="ru-RU"/>
        </w:rPr>
      </w:pPr>
      <w:r w:rsidRPr="006B5878">
        <w:rPr>
          <w:lang w:val="ru-RU"/>
        </w:rPr>
        <w:t>Анкор: amoCRM → /crm-integracii/amocrm/</w:t>
      </w:r>
    </w:p>
    <w:p w14:paraId="301B30C3" w14:textId="77777777" w:rsidR="006B5878" w:rsidRPr="006B5878" w:rsidRDefault="006B5878" w:rsidP="006B5878">
      <w:pPr>
        <w:numPr>
          <w:ilvl w:val="0"/>
          <w:numId w:val="108"/>
        </w:numPr>
        <w:rPr>
          <w:lang w:val="ru-RU"/>
        </w:rPr>
      </w:pPr>
      <w:r w:rsidRPr="006B5878">
        <w:rPr>
          <w:lang w:val="ru-RU"/>
        </w:rPr>
        <w:t>Анкор: Wazzup → /crm-integracii/wazzup/</w:t>
      </w:r>
    </w:p>
    <w:p w14:paraId="1E2A6EFA" w14:textId="77777777" w:rsidR="006B5878" w:rsidRPr="006B5878" w:rsidRDefault="006B5878" w:rsidP="006B5878">
      <w:pPr>
        <w:numPr>
          <w:ilvl w:val="0"/>
          <w:numId w:val="108"/>
        </w:numPr>
        <w:rPr>
          <w:lang w:val="ru-RU"/>
        </w:rPr>
      </w:pPr>
      <w:r w:rsidRPr="006B5878">
        <w:rPr>
          <w:lang w:val="ru-RU"/>
        </w:rPr>
        <w:t>Анкор: Radist Online → /crm-integracii/radist-online/</w:t>
      </w:r>
    </w:p>
    <w:p w14:paraId="5CF020E5" w14:textId="77777777" w:rsidR="006B5878" w:rsidRPr="006B5878" w:rsidRDefault="006B5878" w:rsidP="006B5878">
      <w:pPr>
        <w:numPr>
          <w:ilvl w:val="0"/>
          <w:numId w:val="108"/>
        </w:numPr>
        <w:rPr>
          <w:lang w:val="ru-RU"/>
        </w:rPr>
      </w:pPr>
      <w:r w:rsidRPr="006B5878">
        <w:rPr>
          <w:lang w:val="ru-RU"/>
        </w:rPr>
        <w:t>Анкор: MyReviews → /lidogeneraciya/myreviews/</w:t>
      </w:r>
    </w:p>
    <w:p w14:paraId="032AD440" w14:textId="77777777" w:rsidR="006B5878" w:rsidRPr="006B5878" w:rsidRDefault="006B5878" w:rsidP="006B5878">
      <w:pPr>
        <w:numPr>
          <w:ilvl w:val="0"/>
          <w:numId w:val="108"/>
        </w:numPr>
        <w:rPr>
          <w:lang w:val="ru-RU"/>
        </w:rPr>
      </w:pPr>
      <w:r w:rsidRPr="006B5878">
        <w:rPr>
          <w:lang w:val="ru-RU"/>
        </w:rPr>
        <w:t>Анкор: отзывы → /otzyvy/</w:t>
      </w:r>
    </w:p>
    <w:p w14:paraId="1D1D53AC" w14:textId="77777777" w:rsidR="006B5878" w:rsidRPr="006B5878" w:rsidRDefault="006B5878" w:rsidP="006B5878">
      <w:pPr>
        <w:numPr>
          <w:ilvl w:val="0"/>
          <w:numId w:val="108"/>
        </w:numPr>
        <w:rPr>
          <w:lang w:val="ru-RU"/>
        </w:rPr>
      </w:pPr>
      <w:r w:rsidRPr="006B5878">
        <w:rPr>
          <w:lang w:val="ru-RU"/>
        </w:rPr>
        <w:t>Анкор: портфолио → /portfolio/</w:t>
      </w:r>
    </w:p>
    <w:p w14:paraId="091FBEB6" w14:textId="77777777" w:rsidR="006B5878" w:rsidRPr="006B5878" w:rsidRDefault="006B5878" w:rsidP="006B5878">
      <w:pPr>
        <w:numPr>
          <w:ilvl w:val="0"/>
          <w:numId w:val="108"/>
        </w:numPr>
        <w:rPr>
          <w:lang w:val="ru-RU"/>
        </w:rPr>
      </w:pPr>
      <w:r w:rsidRPr="006B5878">
        <w:rPr>
          <w:lang w:val="ru-RU"/>
        </w:rPr>
        <w:t>Анкор: заказать услугу → /zakaz-uslugi/</w:t>
      </w:r>
    </w:p>
    <w:p w14:paraId="21E412B4" w14:textId="77777777" w:rsidR="006B5878" w:rsidRPr="006B5878" w:rsidRDefault="006B5878" w:rsidP="006B5878">
      <w:pPr>
        <w:numPr>
          <w:ilvl w:val="0"/>
          <w:numId w:val="108"/>
        </w:numPr>
        <w:rPr>
          <w:lang w:val="ru-RU"/>
        </w:rPr>
      </w:pPr>
      <w:r w:rsidRPr="006B5878">
        <w:rPr>
          <w:lang w:val="ru-RU"/>
        </w:rPr>
        <w:t>Анкор: контакты → /kontakty/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350531"/>
    <w:multiLevelType w:val="multilevel"/>
    <w:tmpl w:val="9E66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5671D8"/>
    <w:multiLevelType w:val="multilevel"/>
    <w:tmpl w:val="68FE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181A9A"/>
    <w:multiLevelType w:val="multilevel"/>
    <w:tmpl w:val="74A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761799"/>
    <w:multiLevelType w:val="multilevel"/>
    <w:tmpl w:val="E86E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67517A"/>
    <w:multiLevelType w:val="multilevel"/>
    <w:tmpl w:val="18B2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BF22E9"/>
    <w:multiLevelType w:val="multilevel"/>
    <w:tmpl w:val="06C2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BB241FD"/>
    <w:multiLevelType w:val="multilevel"/>
    <w:tmpl w:val="8FFA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CE501C"/>
    <w:multiLevelType w:val="multilevel"/>
    <w:tmpl w:val="2148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4505BB"/>
    <w:multiLevelType w:val="multilevel"/>
    <w:tmpl w:val="26CE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8C6B35"/>
    <w:multiLevelType w:val="multilevel"/>
    <w:tmpl w:val="182A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106827"/>
    <w:multiLevelType w:val="multilevel"/>
    <w:tmpl w:val="BFCE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05312E"/>
    <w:multiLevelType w:val="multilevel"/>
    <w:tmpl w:val="C780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5"/>
  </w:num>
  <w:num w:numId="11" w16cid:durableId="886988077">
    <w:abstractNumId w:val="92"/>
  </w:num>
  <w:num w:numId="12" w16cid:durableId="424961242">
    <w:abstractNumId w:val="62"/>
  </w:num>
  <w:num w:numId="13" w16cid:durableId="1259748909">
    <w:abstractNumId w:val="74"/>
  </w:num>
  <w:num w:numId="14" w16cid:durableId="1113406276">
    <w:abstractNumId w:val="13"/>
  </w:num>
  <w:num w:numId="15" w16cid:durableId="1697384638">
    <w:abstractNumId w:val="57"/>
  </w:num>
  <w:num w:numId="16" w16cid:durableId="227226396">
    <w:abstractNumId w:val="24"/>
  </w:num>
  <w:num w:numId="17" w16cid:durableId="196744571">
    <w:abstractNumId w:val="95"/>
  </w:num>
  <w:num w:numId="18" w16cid:durableId="905259814">
    <w:abstractNumId w:val="55"/>
  </w:num>
  <w:num w:numId="19" w16cid:durableId="996760122">
    <w:abstractNumId w:val="11"/>
  </w:num>
  <w:num w:numId="20" w16cid:durableId="121583723">
    <w:abstractNumId w:val="31"/>
  </w:num>
  <w:num w:numId="21" w16cid:durableId="199632874">
    <w:abstractNumId w:val="19"/>
  </w:num>
  <w:num w:numId="22" w16cid:durableId="284432564">
    <w:abstractNumId w:val="103"/>
  </w:num>
  <w:num w:numId="23" w16cid:durableId="1609462224">
    <w:abstractNumId w:val="78"/>
  </w:num>
  <w:num w:numId="24" w16cid:durableId="1904023794">
    <w:abstractNumId w:val="21"/>
  </w:num>
  <w:num w:numId="25" w16cid:durableId="39523005">
    <w:abstractNumId w:val="41"/>
  </w:num>
  <w:num w:numId="26" w16cid:durableId="1069111627">
    <w:abstractNumId w:val="10"/>
  </w:num>
  <w:num w:numId="27" w16cid:durableId="151027397">
    <w:abstractNumId w:val="69"/>
  </w:num>
  <w:num w:numId="28" w16cid:durableId="1328633126">
    <w:abstractNumId w:val="53"/>
  </w:num>
  <w:num w:numId="29" w16cid:durableId="167408587">
    <w:abstractNumId w:val="90"/>
  </w:num>
  <w:num w:numId="30" w16cid:durableId="389814351">
    <w:abstractNumId w:val="15"/>
  </w:num>
  <w:num w:numId="31" w16cid:durableId="47805655">
    <w:abstractNumId w:val="50"/>
  </w:num>
  <w:num w:numId="32" w16cid:durableId="756441362">
    <w:abstractNumId w:val="48"/>
  </w:num>
  <w:num w:numId="33" w16cid:durableId="861628319">
    <w:abstractNumId w:val="49"/>
  </w:num>
  <w:num w:numId="34" w16cid:durableId="1796437150">
    <w:abstractNumId w:val="26"/>
  </w:num>
  <w:num w:numId="35" w16cid:durableId="938417513">
    <w:abstractNumId w:val="33"/>
  </w:num>
  <w:num w:numId="36" w16cid:durableId="1908373063">
    <w:abstractNumId w:val="105"/>
  </w:num>
  <w:num w:numId="37" w16cid:durableId="115375414">
    <w:abstractNumId w:val="88"/>
  </w:num>
  <w:num w:numId="38" w16cid:durableId="2103529016">
    <w:abstractNumId w:val="87"/>
  </w:num>
  <w:num w:numId="39" w16cid:durableId="1678730671">
    <w:abstractNumId w:val="79"/>
  </w:num>
  <w:num w:numId="40" w16cid:durableId="1833914217">
    <w:abstractNumId w:val="43"/>
  </w:num>
  <w:num w:numId="41" w16cid:durableId="328489210">
    <w:abstractNumId w:val="56"/>
  </w:num>
  <w:num w:numId="42" w16cid:durableId="1484155937">
    <w:abstractNumId w:val="61"/>
  </w:num>
  <w:num w:numId="43" w16cid:durableId="1767573948">
    <w:abstractNumId w:val="12"/>
  </w:num>
  <w:num w:numId="44" w16cid:durableId="1259405950">
    <w:abstractNumId w:val="46"/>
  </w:num>
  <w:num w:numId="45" w16cid:durableId="1350369636">
    <w:abstractNumId w:val="59"/>
  </w:num>
  <w:num w:numId="46" w16cid:durableId="881213168">
    <w:abstractNumId w:val="18"/>
  </w:num>
  <w:num w:numId="47" w16cid:durableId="25760433">
    <w:abstractNumId w:val="70"/>
  </w:num>
  <w:num w:numId="48" w16cid:durableId="6298078">
    <w:abstractNumId w:val="66"/>
  </w:num>
  <w:num w:numId="49" w16cid:durableId="178853271">
    <w:abstractNumId w:val="30"/>
  </w:num>
  <w:num w:numId="50" w16cid:durableId="1427843491">
    <w:abstractNumId w:val="36"/>
  </w:num>
  <w:num w:numId="51" w16cid:durableId="1628924154">
    <w:abstractNumId w:val="102"/>
  </w:num>
  <w:num w:numId="52" w16cid:durableId="574635049">
    <w:abstractNumId w:val="9"/>
  </w:num>
  <w:num w:numId="53" w16cid:durableId="1765956890">
    <w:abstractNumId w:val="51"/>
  </w:num>
  <w:num w:numId="54" w16cid:durableId="1870727710">
    <w:abstractNumId w:val="100"/>
  </w:num>
  <w:num w:numId="55" w16cid:durableId="1229416557">
    <w:abstractNumId w:val="67"/>
  </w:num>
  <w:num w:numId="56" w16cid:durableId="1964648181">
    <w:abstractNumId w:val="89"/>
  </w:num>
  <w:num w:numId="57" w16cid:durableId="688290705">
    <w:abstractNumId w:val="52"/>
  </w:num>
  <w:num w:numId="58" w16cid:durableId="986544641">
    <w:abstractNumId w:val="47"/>
  </w:num>
  <w:num w:numId="59" w16cid:durableId="1751266716">
    <w:abstractNumId w:val="68"/>
  </w:num>
  <w:num w:numId="60" w16cid:durableId="1096443331">
    <w:abstractNumId w:val="84"/>
  </w:num>
  <w:num w:numId="61" w16cid:durableId="1208570337">
    <w:abstractNumId w:val="64"/>
  </w:num>
  <w:num w:numId="62" w16cid:durableId="1037772887">
    <w:abstractNumId w:val="97"/>
  </w:num>
  <w:num w:numId="63" w16cid:durableId="1526401771">
    <w:abstractNumId w:val="58"/>
  </w:num>
  <w:num w:numId="64" w16cid:durableId="340200041">
    <w:abstractNumId w:val="107"/>
  </w:num>
  <w:num w:numId="65" w16cid:durableId="1223952521">
    <w:abstractNumId w:val="23"/>
  </w:num>
  <w:num w:numId="66" w16cid:durableId="578949821">
    <w:abstractNumId w:val="29"/>
  </w:num>
  <w:num w:numId="67" w16cid:durableId="5980184">
    <w:abstractNumId w:val="20"/>
  </w:num>
  <w:num w:numId="68" w16cid:durableId="1625648322">
    <w:abstractNumId w:val="38"/>
  </w:num>
  <w:num w:numId="69" w16cid:durableId="1452745542">
    <w:abstractNumId w:val="45"/>
  </w:num>
  <w:num w:numId="70" w16cid:durableId="1675186677">
    <w:abstractNumId w:val="82"/>
  </w:num>
  <w:num w:numId="71" w16cid:durableId="191765936">
    <w:abstractNumId w:val="104"/>
  </w:num>
  <w:num w:numId="72" w16cid:durableId="162401701">
    <w:abstractNumId w:val="28"/>
  </w:num>
  <w:num w:numId="73" w16cid:durableId="312218953">
    <w:abstractNumId w:val="35"/>
  </w:num>
  <w:num w:numId="74" w16cid:durableId="1619528468">
    <w:abstractNumId w:val="75"/>
  </w:num>
  <w:num w:numId="75" w16cid:durableId="1938907189">
    <w:abstractNumId w:val="34"/>
  </w:num>
  <w:num w:numId="76" w16cid:durableId="233205866">
    <w:abstractNumId w:val="22"/>
  </w:num>
  <w:num w:numId="77" w16cid:durableId="184447025">
    <w:abstractNumId w:val="86"/>
  </w:num>
  <w:num w:numId="78" w16cid:durableId="1161391970">
    <w:abstractNumId w:val="71"/>
  </w:num>
  <w:num w:numId="79" w16cid:durableId="752777693">
    <w:abstractNumId w:val="73"/>
  </w:num>
  <w:num w:numId="80" w16cid:durableId="429011552">
    <w:abstractNumId w:val="101"/>
  </w:num>
  <w:num w:numId="81" w16cid:durableId="1225489659">
    <w:abstractNumId w:val="76"/>
  </w:num>
  <w:num w:numId="82" w16cid:durableId="1931739380">
    <w:abstractNumId w:val="99"/>
  </w:num>
  <w:num w:numId="83" w16cid:durableId="671182567">
    <w:abstractNumId w:val="42"/>
  </w:num>
  <w:num w:numId="84" w16cid:durableId="389772636">
    <w:abstractNumId w:val="93"/>
  </w:num>
  <w:num w:numId="85" w16cid:durableId="675183808">
    <w:abstractNumId w:val="37"/>
  </w:num>
  <w:num w:numId="86" w16cid:durableId="700516916">
    <w:abstractNumId w:val="27"/>
  </w:num>
  <w:num w:numId="87" w16cid:durableId="953248116">
    <w:abstractNumId w:val="39"/>
  </w:num>
  <w:num w:numId="88" w16cid:durableId="1842891506">
    <w:abstractNumId w:val="63"/>
  </w:num>
  <w:num w:numId="89" w16cid:durableId="1260330191">
    <w:abstractNumId w:val="80"/>
  </w:num>
  <w:num w:numId="90" w16cid:durableId="881938778">
    <w:abstractNumId w:val="98"/>
  </w:num>
  <w:num w:numId="91" w16cid:durableId="1735546328">
    <w:abstractNumId w:val="32"/>
  </w:num>
  <w:num w:numId="92" w16cid:durableId="2029942190">
    <w:abstractNumId w:val="16"/>
  </w:num>
  <w:num w:numId="93" w16cid:durableId="1797488033">
    <w:abstractNumId w:val="91"/>
  </w:num>
  <w:num w:numId="94" w16cid:durableId="1675185092">
    <w:abstractNumId w:val="77"/>
  </w:num>
  <w:num w:numId="95" w16cid:durableId="1041831593">
    <w:abstractNumId w:val="81"/>
  </w:num>
  <w:num w:numId="96" w16cid:durableId="1638611406">
    <w:abstractNumId w:val="106"/>
  </w:num>
  <w:num w:numId="97" w16cid:durableId="39786334">
    <w:abstractNumId w:val="40"/>
  </w:num>
  <w:num w:numId="98" w16cid:durableId="52779834">
    <w:abstractNumId w:val="44"/>
  </w:num>
  <w:num w:numId="99" w16cid:durableId="870143491">
    <w:abstractNumId w:val="14"/>
  </w:num>
  <w:num w:numId="100" w16cid:durableId="1271350882">
    <w:abstractNumId w:val="94"/>
  </w:num>
  <w:num w:numId="101" w16cid:durableId="2068525130">
    <w:abstractNumId w:val="83"/>
  </w:num>
  <w:num w:numId="102" w16cid:durableId="347291470">
    <w:abstractNumId w:val="54"/>
  </w:num>
  <w:num w:numId="103" w16cid:durableId="439956622">
    <w:abstractNumId w:val="85"/>
  </w:num>
  <w:num w:numId="104" w16cid:durableId="744650070">
    <w:abstractNumId w:val="96"/>
  </w:num>
  <w:num w:numId="105" w16cid:durableId="1638603976">
    <w:abstractNumId w:val="60"/>
  </w:num>
  <w:num w:numId="106" w16cid:durableId="683363047">
    <w:abstractNumId w:val="65"/>
  </w:num>
  <w:num w:numId="107" w16cid:durableId="306059966">
    <w:abstractNumId w:val="72"/>
  </w:num>
  <w:num w:numId="108" w16cid:durableId="59698879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CE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6B5878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/yandex-direct/" TargetMode="External"/><Relationship Id="rId18" Type="http://schemas.openxmlformats.org/officeDocument/2006/relationships/hyperlink" Target="/lidogeneraciya/myreviews/" TargetMode="External"/><Relationship Id="rId26" Type="http://schemas.openxmlformats.org/officeDocument/2006/relationships/hyperlink" Target="/crm-integracii/amocrm/" TargetMode="External"/><Relationship Id="rId3" Type="http://schemas.openxmlformats.org/officeDocument/2006/relationships/styles" Target="styles.xml"/><Relationship Id="rId21" Type="http://schemas.openxmlformats.org/officeDocument/2006/relationships/hyperlink" Target="/seo/" TargetMode="External"/><Relationship Id="rId7" Type="http://schemas.openxmlformats.org/officeDocument/2006/relationships/hyperlink" Target="/yandex-direct/" TargetMode="External"/><Relationship Id="rId12" Type="http://schemas.openxmlformats.org/officeDocument/2006/relationships/hyperlink" Target="/seo/" TargetMode="External"/><Relationship Id="rId17" Type="http://schemas.openxmlformats.org/officeDocument/2006/relationships/hyperlink" Target="/portfolio/" TargetMode="External"/><Relationship Id="rId25" Type="http://schemas.openxmlformats.org/officeDocument/2006/relationships/hyperlink" Target="/lidogeneraciya/myreviews/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/otzyvy/" TargetMode="External"/><Relationship Id="rId20" Type="http://schemas.openxmlformats.org/officeDocument/2006/relationships/hyperlink" Target="/sozdanie-saytov/" TargetMode="External"/><Relationship Id="rId29" Type="http://schemas.openxmlformats.org/officeDocument/2006/relationships/hyperlink" Target="/sozdanie-saytov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seo/" TargetMode="External"/><Relationship Id="rId11" Type="http://schemas.openxmlformats.org/officeDocument/2006/relationships/hyperlink" Target="/sozdanie-saytov/" TargetMode="External"/><Relationship Id="rId24" Type="http://schemas.openxmlformats.org/officeDocument/2006/relationships/hyperlink" Target="/otzyvy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/otzyvy/" TargetMode="External"/><Relationship Id="rId23" Type="http://schemas.openxmlformats.org/officeDocument/2006/relationships/hyperlink" Target="/portfolio/" TargetMode="External"/><Relationship Id="rId28" Type="http://schemas.openxmlformats.org/officeDocument/2006/relationships/hyperlink" Target="/seo/" TargetMode="External"/><Relationship Id="rId10" Type="http://schemas.openxmlformats.org/officeDocument/2006/relationships/hyperlink" Target="/crm-integracii/amocrm/" TargetMode="External"/><Relationship Id="rId19" Type="http://schemas.openxmlformats.org/officeDocument/2006/relationships/hyperlink" Target="/crm-integracii/amocrm/" TargetMode="External"/><Relationship Id="rId31" Type="http://schemas.openxmlformats.org/officeDocument/2006/relationships/hyperlink" Target="/crm-integracii/amocrm/" TargetMode="External"/><Relationship Id="rId4" Type="http://schemas.openxmlformats.org/officeDocument/2006/relationships/settings" Target="settings.xml"/><Relationship Id="rId9" Type="http://schemas.openxmlformats.org/officeDocument/2006/relationships/hyperlink" Target="/seo/" TargetMode="External"/><Relationship Id="rId14" Type="http://schemas.openxmlformats.org/officeDocument/2006/relationships/hyperlink" Target="/portfolio/" TargetMode="External"/><Relationship Id="rId22" Type="http://schemas.openxmlformats.org/officeDocument/2006/relationships/hyperlink" Target="/yandex-direct/" TargetMode="External"/><Relationship Id="rId27" Type="http://schemas.openxmlformats.org/officeDocument/2006/relationships/hyperlink" Target="/crm-integracii/amocrm/" TargetMode="External"/><Relationship Id="rId30" Type="http://schemas.openxmlformats.org/officeDocument/2006/relationships/hyperlink" Target="/yandex-direct/" TargetMode="External"/><Relationship Id="rId8" Type="http://schemas.openxmlformats.org/officeDocument/2006/relationships/hyperlink" Target="/yandex-dire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1891</Words>
  <Characters>10780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2026-01-26T06:07:00Z</dcterms:modified>
  <cp:category/>
</cp:coreProperties>
</file>