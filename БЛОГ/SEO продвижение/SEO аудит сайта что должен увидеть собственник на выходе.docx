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D420D" w14:textId="77777777" w:rsidR="00F71592" w:rsidRPr="00F71592" w:rsidRDefault="00F71592" w:rsidP="00F71592">
      <w:pPr>
        <w:rPr>
          <w:lang w:val="ru-RU"/>
        </w:rPr>
      </w:pPr>
      <w:r w:rsidRPr="00F71592">
        <w:rPr>
          <w:b/>
          <w:bCs/>
          <w:lang w:val="ru-RU"/>
        </w:rPr>
        <w:t>T:</w:t>
      </w:r>
      <w:r w:rsidRPr="00F71592">
        <w:rPr>
          <w:lang w:val="ru-RU"/>
        </w:rPr>
        <w:t xml:space="preserve"> SEO аудит сайта что должен знать собственник бизнеса</w:t>
      </w:r>
      <w:r w:rsidRPr="00F71592">
        <w:rPr>
          <w:lang w:val="ru-RU"/>
        </w:rPr>
        <w:br/>
      </w:r>
      <w:r w:rsidRPr="00F71592">
        <w:rPr>
          <w:b/>
          <w:bCs/>
          <w:lang w:val="ru-RU"/>
        </w:rPr>
        <w:t>D:</w:t>
      </w:r>
      <w:r w:rsidRPr="00F71592">
        <w:rPr>
          <w:lang w:val="ru-RU"/>
        </w:rPr>
        <w:t xml:space="preserve"> SEO аудит сайта показывает ошибки и точки роста проекта помогает понять почему нет трафика и заявок и с чего начать системное SEO продвижение</w:t>
      </w:r>
      <w:r w:rsidRPr="00F71592">
        <w:rPr>
          <w:lang w:val="ru-RU"/>
        </w:rPr>
        <w:br/>
      </w:r>
      <w:r w:rsidRPr="00F71592">
        <w:rPr>
          <w:b/>
          <w:bCs/>
          <w:lang w:val="ru-RU"/>
        </w:rPr>
        <w:t>K:</w:t>
      </w:r>
      <w:r w:rsidRPr="00F71592">
        <w:rPr>
          <w:lang w:val="ru-RU"/>
        </w:rPr>
        <w:t xml:space="preserve"> </w:t>
      </w:r>
      <w:proofErr w:type="spellStart"/>
      <w:r w:rsidRPr="00F71592">
        <w:rPr>
          <w:lang w:val="ru-RU"/>
        </w:rPr>
        <w:t>seo</w:t>
      </w:r>
      <w:proofErr w:type="spellEnd"/>
      <w:r w:rsidRPr="00F71592">
        <w:rPr>
          <w:lang w:val="ru-RU"/>
        </w:rPr>
        <w:t xml:space="preserve"> аудит сайта, технический аудит, комплексный аудит, анализ сайта, ошибки </w:t>
      </w:r>
      <w:proofErr w:type="spellStart"/>
      <w:r w:rsidRPr="00F71592">
        <w:rPr>
          <w:lang w:val="ru-RU"/>
        </w:rPr>
        <w:t>seo</w:t>
      </w:r>
      <w:proofErr w:type="spellEnd"/>
      <w:r w:rsidRPr="00F71592">
        <w:rPr>
          <w:lang w:val="ru-RU"/>
        </w:rPr>
        <w:t xml:space="preserve">, </w:t>
      </w:r>
      <w:proofErr w:type="spellStart"/>
      <w:r w:rsidRPr="00F71592">
        <w:rPr>
          <w:lang w:val="ru-RU"/>
        </w:rPr>
        <w:t>seo</w:t>
      </w:r>
      <w:proofErr w:type="spellEnd"/>
      <w:r w:rsidRPr="00F71592">
        <w:rPr>
          <w:lang w:val="ru-RU"/>
        </w:rPr>
        <w:t xml:space="preserve"> оптимизация, рекомендации по продвижению</w:t>
      </w:r>
    </w:p>
    <w:p w14:paraId="5D5BAA16" w14:textId="77777777" w:rsidR="00F71592" w:rsidRPr="00F71592" w:rsidRDefault="00F71592" w:rsidP="00F71592">
      <w:pPr>
        <w:rPr>
          <w:lang w:val="ru-RU"/>
        </w:rPr>
      </w:pPr>
      <w:r w:rsidRPr="00F71592">
        <w:rPr>
          <w:lang w:val="ru-RU"/>
        </w:rPr>
        <w:pict w14:anchorId="75759B5A">
          <v:rect id="_x0000_i1048" style="width:0;height:1.5pt" o:hralign="center" o:hrstd="t" o:hr="t" fillcolor="#a0a0a0" stroked="f"/>
        </w:pict>
      </w:r>
    </w:p>
    <w:p w14:paraId="20990521" w14:textId="77777777" w:rsidR="00F71592" w:rsidRPr="00F71592" w:rsidRDefault="00F71592" w:rsidP="00F71592">
      <w:pPr>
        <w:rPr>
          <w:b/>
          <w:bCs/>
          <w:lang w:val="ru-RU"/>
        </w:rPr>
      </w:pPr>
      <w:r w:rsidRPr="00F71592">
        <w:rPr>
          <w:b/>
          <w:bCs/>
          <w:lang w:val="ru-RU"/>
        </w:rPr>
        <w:t>SEO аудит сайта: что должен увидеть собственник на выходе</w:t>
      </w:r>
    </w:p>
    <w:p w14:paraId="2966957C" w14:textId="77777777" w:rsidR="00F71592" w:rsidRPr="00F71592" w:rsidRDefault="00F71592" w:rsidP="00F71592">
      <w:pPr>
        <w:rPr>
          <w:lang w:val="ru-RU"/>
        </w:rPr>
      </w:pPr>
      <w:r w:rsidRPr="00F71592">
        <w:rPr>
          <w:lang w:val="ru-RU"/>
        </w:rPr>
        <w:t>SEO аудит сайта часто воспринимается как «ещё один отчёт от маркетологов», который ложится в папку и никак не влияет на бизнес. В реальности грамотный аудит — это не про сотни скриншотов и технических терминов, а про чёткий ответ на три вопроса владельца: что сейчас мешает сайту расти, какие есть точки роста по трафику и заявкам, и во что имеет смысл вкладываться в первую очередь. Если этих ответов нет, значит аудит был сделан ради галочки.</w:t>
      </w:r>
    </w:p>
    <w:p w14:paraId="5F818F5C" w14:textId="77777777" w:rsidR="00F71592" w:rsidRPr="00F71592" w:rsidRDefault="00F71592" w:rsidP="00F71592">
      <w:pPr>
        <w:rPr>
          <w:lang w:val="ru-RU"/>
        </w:rPr>
      </w:pPr>
      <w:r w:rsidRPr="00F71592">
        <w:rPr>
          <w:lang w:val="ru-RU"/>
        </w:rPr>
        <w:t xml:space="preserve">Важно понимать разницу между технической проверкой и комплексным SEO аудитом сайта. Технический аудит смотрит на скорость, ошибки верстки, индексацию, дубли страниц, корректность настроек </w:t>
      </w:r>
      <w:proofErr w:type="spellStart"/>
      <w:r w:rsidRPr="00F71592">
        <w:rPr>
          <w:lang w:val="ru-RU"/>
        </w:rPr>
        <w:t>robots</w:t>
      </w:r>
      <w:proofErr w:type="spellEnd"/>
      <w:r w:rsidRPr="00F71592">
        <w:rPr>
          <w:lang w:val="ru-RU"/>
        </w:rPr>
        <w:t xml:space="preserve"> и </w:t>
      </w:r>
      <w:proofErr w:type="spellStart"/>
      <w:r w:rsidRPr="00F71592">
        <w:rPr>
          <w:lang w:val="ru-RU"/>
        </w:rPr>
        <w:t>sitemap</w:t>
      </w:r>
      <w:proofErr w:type="spellEnd"/>
      <w:r w:rsidRPr="00F71592">
        <w:rPr>
          <w:lang w:val="ru-RU"/>
        </w:rPr>
        <w:t>, работу мобильной версии. Комплексный аудит идёт дальше: анализирует структуру, семантику, контент, коммерческие факторы, поведение пользователей, работу форм и воронку обработки заявок. Собственнику нужен именно второй вариант, потому что его интересуют не только коды ответов сервера, а причины, почему сайт не даёт стабильный поток заявок из поиска.</w:t>
      </w:r>
    </w:p>
    <w:p w14:paraId="0865AA0C" w14:textId="77777777" w:rsidR="00F71592" w:rsidRPr="00F71592" w:rsidRDefault="00F71592" w:rsidP="00F71592">
      <w:pPr>
        <w:rPr>
          <w:lang w:val="ru-RU"/>
        </w:rPr>
      </w:pPr>
      <w:r w:rsidRPr="00F71592">
        <w:rPr>
          <w:lang w:val="ru-RU"/>
        </w:rPr>
        <w:t xml:space="preserve">Хороший аудит всегда начинается не с проверки сайта, а с понимания бизнеса. Специалист должен знать, какие услуги реально продаются, какие </w:t>
      </w:r>
      <w:proofErr w:type="spellStart"/>
      <w:r w:rsidRPr="00F71592">
        <w:rPr>
          <w:lang w:val="ru-RU"/>
        </w:rPr>
        <w:t>маржинальнее</w:t>
      </w:r>
      <w:proofErr w:type="spellEnd"/>
      <w:r w:rsidRPr="00F71592">
        <w:rPr>
          <w:lang w:val="ru-RU"/>
        </w:rPr>
        <w:t xml:space="preserve">, какие регионы приоритетны, как устроен отдел продаж и какие каналы уже работают. Сайт студии, которая делает создание сайтов, SEO и рекламу, будет анализироваться иначе, чем сайт строительной компании или локального сервиса. Без контекста легко </w:t>
      </w:r>
      <w:proofErr w:type="spellStart"/>
      <w:r w:rsidRPr="00F71592">
        <w:rPr>
          <w:lang w:val="ru-RU"/>
        </w:rPr>
        <w:t>придти</w:t>
      </w:r>
      <w:proofErr w:type="spellEnd"/>
      <w:r w:rsidRPr="00F71592">
        <w:rPr>
          <w:lang w:val="ru-RU"/>
        </w:rPr>
        <w:t xml:space="preserve"> к формальному выводу «нужно больше страниц и текстов», хотя реальная проблема может быть в том, что ключевая услуга вообще спрятана внутри общего раздела и не имеет своей посадочной.</w:t>
      </w:r>
    </w:p>
    <w:p w14:paraId="3F3937DF" w14:textId="77777777" w:rsidR="00F71592" w:rsidRPr="00F71592" w:rsidRDefault="00F71592" w:rsidP="00F71592">
      <w:pPr>
        <w:rPr>
          <w:lang w:val="ru-RU"/>
        </w:rPr>
      </w:pPr>
      <w:r w:rsidRPr="00F71592">
        <w:rPr>
          <w:lang w:val="ru-RU"/>
        </w:rPr>
        <w:t xml:space="preserve">Следующий шаг — анализ структуры. Здесь смотрят, как разложены разделы и услуги, есть ли логика </w:t>
      </w:r>
      <w:proofErr w:type="gramStart"/>
      <w:r w:rsidRPr="00F71592">
        <w:rPr>
          <w:lang w:val="ru-RU"/>
        </w:rPr>
        <w:t>в вложенности</w:t>
      </w:r>
      <w:proofErr w:type="gramEnd"/>
      <w:r w:rsidRPr="00F71592">
        <w:rPr>
          <w:lang w:val="ru-RU"/>
        </w:rPr>
        <w:t>, удобно ли пользователю найти нужную страницу и есть ли у каждой ключевой услуги своя посадочная. Часто оказывается, что вместо понятного дерева разделов есть одна страница «услуги», где в две колонки свалены все направления компании. В таком случае SEO аудит сайта показывает, что поисковая система просто не может зацепиться за конкретные кластеры запросов: нет отдельной страницы под создание сайта под ключ, под SEO оптимизацию, под рекламу, под локальные услуги. Всё это теряется в общем шуме.</w:t>
      </w:r>
    </w:p>
    <w:p w14:paraId="1121319E" w14:textId="77777777" w:rsidR="00F71592" w:rsidRPr="00F71592" w:rsidRDefault="00F71592" w:rsidP="00F71592">
      <w:pPr>
        <w:rPr>
          <w:lang w:val="ru-RU"/>
        </w:rPr>
      </w:pPr>
      <w:r w:rsidRPr="00F71592">
        <w:rPr>
          <w:lang w:val="ru-RU"/>
        </w:rPr>
        <w:t xml:space="preserve">Отдельный блок аудита посвящён семантике. Здесь важно понять, есть ли у проекта вообще семантическое ядро, как оно связано со структурой и насколько полно </w:t>
      </w:r>
      <w:r w:rsidRPr="00F71592">
        <w:rPr>
          <w:lang w:val="ru-RU"/>
        </w:rPr>
        <w:lastRenderedPageBreak/>
        <w:t xml:space="preserve">закрывает реальный спрос. Частая ситуация: владелец уверен, что «по всем важным словам мы уже в топе», но при анализе выясняется, что сайт виден по десяткам запросов, а не по сотням и тысячам, как у конкурентов. Семантика фрагментарная, многие коммерческие запросы не привязаны ни к одной странице, а информационный спрос вообще никак не закрыт. В итоге аудит фиксирует: нужно дорабатывать ядро, расширять кластеры и </w:t>
      </w:r>
      <w:proofErr w:type="spellStart"/>
      <w:r w:rsidRPr="00F71592">
        <w:rPr>
          <w:lang w:val="ru-RU"/>
        </w:rPr>
        <w:t>переразложить</w:t>
      </w:r>
      <w:proofErr w:type="spellEnd"/>
      <w:r w:rsidRPr="00F71592">
        <w:rPr>
          <w:lang w:val="ru-RU"/>
        </w:rPr>
        <w:t xml:space="preserve"> часть запросов по структуре.</w:t>
      </w:r>
    </w:p>
    <w:p w14:paraId="41793870" w14:textId="77777777" w:rsidR="00F71592" w:rsidRPr="00F71592" w:rsidRDefault="00F71592" w:rsidP="00F71592">
      <w:pPr>
        <w:rPr>
          <w:lang w:val="ru-RU"/>
        </w:rPr>
      </w:pPr>
      <w:r w:rsidRPr="00F71592">
        <w:rPr>
          <w:lang w:val="ru-RU"/>
        </w:rPr>
        <w:t>Контент в рамках SEO аудита сайта рассматривается не только как набор текстов. Анализируется, насколько на страницах понятно описана услуга, есть ли внятное УТП, блоки выгод, ответы на типовые возражения, кейсы, фотографии, отзывы. Важно, чтобы тексты отвечали на реальные вопросы пользователя, а не были написаны только ради ключевых слов. Если на странице про SEO оптимизацию сайта есть три абзаца общих фраз без конкретики, а у конкурентов — подробное описание процесса, этапов, примеров и результатов, поисковой системе будет проще отдать приоритет тем, кто явно вкладывается в полезность.</w:t>
      </w:r>
    </w:p>
    <w:p w14:paraId="627709CF" w14:textId="77777777" w:rsidR="00F71592" w:rsidRPr="00F71592" w:rsidRDefault="00F71592" w:rsidP="00F71592">
      <w:pPr>
        <w:rPr>
          <w:lang w:val="ru-RU"/>
        </w:rPr>
      </w:pPr>
      <w:r w:rsidRPr="00F71592">
        <w:rPr>
          <w:lang w:val="ru-RU"/>
        </w:rPr>
        <w:t xml:space="preserve">Технический блок аудита смотрит на фундамент: скорость загрузки, стабильность работы, мобильную адаптацию, корректность кодов ответа, количество и тип редиректов, работу </w:t>
      </w:r>
      <w:proofErr w:type="spellStart"/>
      <w:r w:rsidRPr="00F71592">
        <w:rPr>
          <w:lang w:val="ru-RU"/>
        </w:rPr>
        <w:t>https</w:t>
      </w:r>
      <w:proofErr w:type="spellEnd"/>
      <w:r w:rsidRPr="00F71592">
        <w:rPr>
          <w:lang w:val="ru-RU"/>
        </w:rPr>
        <w:t>, качество верстки. Частая картина: сайт выглядит аккуратно, но на мобильном грузится по 8–10 секунд, формы с третьего раза, а часть важных страниц отдает ошибки. Владелец этого не видит, потому что заходит на сайт с быстрого ноутбука и хорошего интернета. SEO аудит сайта в этом случае показывает, что значительная часть трафика просто «отваливается» ещё до того, как пользователь увидел оффер.</w:t>
      </w:r>
    </w:p>
    <w:p w14:paraId="0BC04456" w14:textId="77777777" w:rsidR="00F71592" w:rsidRPr="00F71592" w:rsidRDefault="00F71592" w:rsidP="00F71592">
      <w:pPr>
        <w:rPr>
          <w:lang w:val="ru-RU"/>
        </w:rPr>
      </w:pPr>
      <w:r w:rsidRPr="00F71592">
        <w:rPr>
          <w:lang w:val="ru-RU"/>
        </w:rPr>
        <w:t xml:space="preserve">Отдельно разбирается индекс и дубли. Для поисковых систем важно, какие страницы вообще доступны, какие исключены, а какие сидят в серой зоне. В </w:t>
      </w:r>
      <w:proofErr w:type="spellStart"/>
      <w:r w:rsidRPr="00F71592">
        <w:rPr>
          <w:lang w:val="ru-RU"/>
        </w:rPr>
        <w:t>audit</w:t>
      </w:r>
      <w:proofErr w:type="spellEnd"/>
      <w:r w:rsidRPr="00F71592">
        <w:rPr>
          <w:lang w:val="ru-RU"/>
        </w:rPr>
        <w:t xml:space="preserve">-отчетах нередко всплывает картина: в индекс попали технические URL, пустые фильтры, тестовые страницы, а вот ключевые разделы почему-то в индексе представлены слабо. Бывают и обратные случаи, когда сайт выглядит аккуратно, но robots.txt или </w:t>
      </w:r>
      <w:proofErr w:type="spellStart"/>
      <w:r w:rsidRPr="00F71592">
        <w:rPr>
          <w:lang w:val="ru-RU"/>
        </w:rPr>
        <w:t>noindex</w:t>
      </w:r>
      <w:proofErr w:type="spellEnd"/>
      <w:r w:rsidRPr="00F71592">
        <w:rPr>
          <w:lang w:val="ru-RU"/>
        </w:rPr>
        <w:t>-теги не дают роботу нормально обойти проект. Техническая часть SEO аудита сайта как раз и нужна, чтобы подсветить эти проблемы на языке, понятном разработчикам, и дать список конкретных правок.</w:t>
      </w:r>
    </w:p>
    <w:p w14:paraId="6A0A4D90" w14:textId="77777777" w:rsidR="00F71592" w:rsidRPr="00F71592" w:rsidRDefault="00F71592" w:rsidP="00F71592">
      <w:pPr>
        <w:rPr>
          <w:lang w:val="ru-RU"/>
        </w:rPr>
      </w:pPr>
      <w:r w:rsidRPr="00F71592">
        <w:rPr>
          <w:lang w:val="ru-RU"/>
        </w:rPr>
        <w:t>Важный слой — анализ поведенческих показателей. Здесь аудит не подменяет собой работу аналитика, но показывает общую картину: откуда люди заходят, на какие страницы попадают впервые, где чаще всего "выпадают" из воронки. Бывает, что основная часть органического трафика идёт не на коммерческие разделы, а на одну-две статьи, написанные «для души». При этом из этих статей нет никаких видимых переходов на услуги и формы. В отчёте фиксируется: нужно не только продвигать нужные посадочные, но и связать существующий информационный трафик с воронкой заявок.</w:t>
      </w:r>
    </w:p>
    <w:p w14:paraId="284E819A" w14:textId="77777777" w:rsidR="00F71592" w:rsidRPr="00F71592" w:rsidRDefault="00F71592" w:rsidP="00F71592">
      <w:pPr>
        <w:rPr>
          <w:lang w:val="ru-RU"/>
        </w:rPr>
      </w:pPr>
      <w:r w:rsidRPr="00F71592">
        <w:rPr>
          <w:lang w:val="ru-RU"/>
        </w:rPr>
        <w:lastRenderedPageBreak/>
        <w:t>Коммерческие факторы в современном SEO играют не меньшую роль, чем технические. В процессе SEO аудита сайта нужно оценить, насколько проект вообще похож на живой бизнес: есть ли понятные цены или хотя бы диапазоны, настоящие фотографии, реальные кейсы, юридическая информация, контакты, реквизиты, договоры, ясное описание процесса работы. Для пользователя и поисковой системы важно видеть, что за сайтом стоит компания, а не анонимный лендинг, собранный вчера. Если всего этого нет, первая рекомендация аудита будет не про ключевые слова, а про базовую упаковку.</w:t>
      </w:r>
    </w:p>
    <w:p w14:paraId="66CEC730" w14:textId="77777777" w:rsidR="00F71592" w:rsidRPr="00F71592" w:rsidRDefault="00F71592" w:rsidP="00F71592">
      <w:pPr>
        <w:rPr>
          <w:lang w:val="ru-RU"/>
        </w:rPr>
      </w:pPr>
      <w:r w:rsidRPr="00F71592">
        <w:rPr>
          <w:lang w:val="ru-RU"/>
        </w:rPr>
        <w:t xml:space="preserve">Грамотный отчёт по SEO аудиту сайта всегда заканчивается не просто выводами, а планом действий. Собственнику бесполезно читать двадцать страниц с техническими скриншотами, если из них не ясно, что делать в ближайшие три месяца. В адекватном формате итоговый документ содержит </w:t>
      </w:r>
      <w:proofErr w:type="spellStart"/>
      <w:r w:rsidRPr="00F71592">
        <w:rPr>
          <w:lang w:val="ru-RU"/>
        </w:rPr>
        <w:t>приоритезированный</w:t>
      </w:r>
      <w:proofErr w:type="spellEnd"/>
      <w:r w:rsidRPr="00F71592">
        <w:rPr>
          <w:lang w:val="ru-RU"/>
        </w:rPr>
        <w:t xml:space="preserve"> список задач: что нужно сделать срочно, чтобы сайт перестал терять трафик и заявки, что стоит сделать в среднесрочной перспективе для роста, и какие идеи можно отложить на будущее. При этом для каждой группы задач важно указать предполагаемый эффект: на что это повлияет — индексация, позиции, конверсия, доверие.</w:t>
      </w:r>
    </w:p>
    <w:p w14:paraId="25BC58E7" w14:textId="77777777" w:rsidR="00F71592" w:rsidRPr="00F71592" w:rsidRDefault="00F71592" w:rsidP="00F71592">
      <w:pPr>
        <w:rPr>
          <w:lang w:val="ru-RU"/>
        </w:rPr>
      </w:pPr>
      <w:r w:rsidRPr="00F71592">
        <w:rPr>
          <w:lang w:val="ru-RU"/>
        </w:rPr>
        <w:t>Полезно, когда в аудит входит и блок про риски. Например, если сайт сильно зависит от одной страницы, которая ведёт большую часть органического трафика, это прямой риск: любое падение по этому запросу сильно ударит по заявкам. Если большая доля трафика идёт по брендовым запросам, значит в SEO слабая работа по новым аудиториям. Если сайт технически завязан на одну нестандартную CMS с самописным функционалом, это риск для дальнейших доработок. Чем честнее подсвечены такие моменты, тем проще собственнику принимать осознанные решения.</w:t>
      </w:r>
    </w:p>
    <w:p w14:paraId="45AB4EF0" w14:textId="77777777" w:rsidR="00F71592" w:rsidRPr="00F71592" w:rsidRDefault="00F71592" w:rsidP="00F71592">
      <w:pPr>
        <w:rPr>
          <w:lang w:val="ru-RU"/>
        </w:rPr>
      </w:pPr>
      <w:r w:rsidRPr="00F71592">
        <w:rPr>
          <w:lang w:val="ru-RU"/>
        </w:rPr>
        <w:t>В итоге SEO аудит сайта должен превратиться для владельца в рабочий документ, а не в "страшилку" или рекламную прелюдию. Идеальный сценарий — когда после аудита становится понятно: какие разделы нужно создавать или перерабатывать, какие технические ошибки исправлять в первую очередь, как доработать контент, как расширять семантику, как строить дальнейшее продвижение. Если аудиторий и подрядчик совпадают, этот же документ может стать базой для дорожной карты на полгода–год вперёд.</w:t>
      </w:r>
    </w:p>
    <w:p w14:paraId="58002FCB" w14:textId="77777777" w:rsidR="00F71592" w:rsidRPr="00F71592" w:rsidRDefault="00F71592" w:rsidP="00F71592">
      <w:pPr>
        <w:rPr>
          <w:lang w:val="ru-RU"/>
        </w:rPr>
      </w:pPr>
      <w:r w:rsidRPr="00F71592">
        <w:rPr>
          <w:lang w:val="ru-RU"/>
        </w:rPr>
        <w:pict w14:anchorId="3BD5C95A">
          <v:rect id="_x0000_i1049" style="width:0;height:1.5pt" o:hralign="center" o:hrstd="t" o:hr="t" fillcolor="#a0a0a0" stroked="f"/>
        </w:pict>
      </w:r>
    </w:p>
    <w:p w14:paraId="1A365A16" w14:textId="77777777" w:rsidR="00F71592" w:rsidRPr="00F71592" w:rsidRDefault="00F71592" w:rsidP="00F71592">
      <w:pPr>
        <w:rPr>
          <w:lang w:val="ru-RU"/>
        </w:rPr>
      </w:pPr>
      <w:r w:rsidRPr="00F71592">
        <w:rPr>
          <w:lang w:val="ru-RU"/>
        </w:rPr>
        <w:t>Частые вопросы по SEO аудиту сайта</w:t>
      </w:r>
    </w:p>
    <w:p w14:paraId="322AC194" w14:textId="77777777" w:rsidR="00F71592" w:rsidRPr="00F71592" w:rsidRDefault="00F71592" w:rsidP="00F71592">
      <w:pPr>
        <w:rPr>
          <w:lang w:val="ru-RU"/>
        </w:rPr>
      </w:pPr>
      <w:r w:rsidRPr="00F71592">
        <w:rPr>
          <w:lang w:val="ru-RU"/>
        </w:rPr>
        <w:t>Вопрос: чем SEO аудит сайта отличается от бесплатной «проверки за 5 минут» на сервисах?</w:t>
      </w:r>
      <w:r w:rsidRPr="00F71592">
        <w:rPr>
          <w:lang w:val="ru-RU"/>
        </w:rPr>
        <w:br/>
        <w:t xml:space="preserve">Ответ: онлайн-сервисы проверяют только верхний технический слой и выдают общие рекомендации. Они не понимают ваш бизнес, не анализируют семантику, структуру, контент и реальное поведение пользователей. Настоящий аудит </w:t>
      </w:r>
      <w:r w:rsidRPr="00F71592">
        <w:rPr>
          <w:lang w:val="ru-RU"/>
        </w:rPr>
        <w:lastRenderedPageBreak/>
        <w:t xml:space="preserve">учитывает всё это и выдает </w:t>
      </w:r>
      <w:proofErr w:type="spellStart"/>
      <w:r w:rsidRPr="00F71592">
        <w:rPr>
          <w:lang w:val="ru-RU"/>
        </w:rPr>
        <w:t>приоритезированный</w:t>
      </w:r>
      <w:proofErr w:type="spellEnd"/>
      <w:r w:rsidRPr="00F71592">
        <w:rPr>
          <w:lang w:val="ru-RU"/>
        </w:rPr>
        <w:t xml:space="preserve"> план действий, а не просто список стандартных подсказок.</w:t>
      </w:r>
    </w:p>
    <w:p w14:paraId="2D511E76" w14:textId="77777777" w:rsidR="00F71592" w:rsidRPr="00F71592" w:rsidRDefault="00F71592" w:rsidP="00F71592">
      <w:pPr>
        <w:rPr>
          <w:lang w:val="ru-RU"/>
        </w:rPr>
      </w:pPr>
      <w:r w:rsidRPr="00F71592">
        <w:rPr>
          <w:lang w:val="ru-RU"/>
        </w:rPr>
        <w:t>Вопрос: нужен ли аудит, если сайт уже "как-то продвигается" и есть подрядчик по SEO?</w:t>
      </w:r>
      <w:r w:rsidRPr="00F71592">
        <w:rPr>
          <w:lang w:val="ru-RU"/>
        </w:rPr>
        <w:br/>
        <w:t>Ответ: как минимум периодический независимый взгляд полезен. Он позволяет проверить, насколько текущая стратегия опирается на цифры, не пропущены ли важные точки роста, не упущены ли критичные ошибки. В ряде случаев аудит подтверждает правильность курса, в других — показывает, что основное внимание уделяется второстепенным задачам.</w:t>
      </w:r>
    </w:p>
    <w:p w14:paraId="1C0A6A96" w14:textId="77777777" w:rsidR="00F71592" w:rsidRPr="00F71592" w:rsidRDefault="00F71592" w:rsidP="00F71592">
      <w:pPr>
        <w:rPr>
          <w:lang w:val="ru-RU"/>
        </w:rPr>
      </w:pPr>
      <w:r w:rsidRPr="00F71592">
        <w:rPr>
          <w:lang w:val="ru-RU"/>
        </w:rPr>
        <w:t>Вопрос: через какой период стоит повторять SEO аудит сайта?</w:t>
      </w:r>
      <w:r w:rsidRPr="00F71592">
        <w:rPr>
          <w:lang w:val="ru-RU"/>
        </w:rPr>
        <w:br/>
        <w:t>Ответ: базовый комплексный аудит имеет смысл делать при запуске проекта, при смене стратегии или подрядчика, а затем раз в год–полтора. Технический экспресс-аудит можно проводить чаще, особенно если на сайте много доработок, меняется структура, добавляются новые разделы и функциональность.</w:t>
      </w:r>
    </w:p>
    <w:p w14:paraId="56A7CE8A" w14:textId="77777777" w:rsidR="00F71592" w:rsidRPr="00F71592" w:rsidRDefault="00F71592" w:rsidP="00F71592">
      <w:pPr>
        <w:rPr>
          <w:lang w:val="ru-RU"/>
        </w:rPr>
      </w:pPr>
      <w:r w:rsidRPr="00F71592">
        <w:rPr>
          <w:lang w:val="ru-RU"/>
        </w:rPr>
        <w:t>Вопрос: обязательно ли после аудита сразу начинать масштабное SEO продвижение сайта?</w:t>
      </w:r>
      <w:r w:rsidRPr="00F71592">
        <w:rPr>
          <w:lang w:val="ru-RU"/>
        </w:rPr>
        <w:br/>
        <w:t>Ответ: не всегда. Иногда достаточно закрыть критичные технические ошибки, поправить структуру и ключевые коммерческие страницы, чтобы уже получить заметный рост качества трафика и заявок. Масштабное продвижение имеет смысл, когда фундамент в порядке и бизнес готов вкладываться в долгосрочный рост.</w:t>
      </w:r>
    </w:p>
    <w:p w14:paraId="7EAB59FF" w14:textId="77777777" w:rsidR="00F71592" w:rsidRPr="00F71592" w:rsidRDefault="00F71592" w:rsidP="00F71592">
      <w:pPr>
        <w:rPr>
          <w:lang w:val="ru-RU"/>
        </w:rPr>
      </w:pPr>
      <w:r w:rsidRPr="00F71592">
        <w:rPr>
          <w:lang w:val="ru-RU"/>
        </w:rPr>
        <w:t>Вопрос: кто должен читать и внедрять результаты аудита внутри компании?</w:t>
      </w:r>
      <w:r w:rsidRPr="00F71592">
        <w:rPr>
          <w:lang w:val="ru-RU"/>
        </w:rPr>
        <w:br/>
        <w:t>Ответ: минимум — собственник или руководитель направления, маркетолог, разработчик и человек, отвечающий за контент. Если выводы остаются только у SEO-специалиста, часть задач просто "утонет" на стыке отделов. Когда аудит становится общей рабочей точкой, проект двигается быстрее и предсказуемее.</w:t>
      </w:r>
    </w:p>
    <w:p w14:paraId="0EA891FD" w14:textId="77777777" w:rsidR="00F71592" w:rsidRPr="00F71592" w:rsidRDefault="00F71592" w:rsidP="00F71592">
      <w:pPr>
        <w:rPr>
          <w:lang w:val="ru-RU"/>
        </w:rPr>
      </w:pPr>
      <w:r w:rsidRPr="00F71592">
        <w:rPr>
          <w:lang w:val="ru-RU"/>
        </w:rPr>
        <w:pict w14:anchorId="139A4CB4">
          <v:rect id="_x0000_i1050" style="width:0;height:1.5pt" o:hralign="center" o:hrstd="t" o:hr="t" fillcolor="#a0a0a0" stroked="f"/>
        </w:pict>
      </w:r>
    </w:p>
    <w:p w14:paraId="73F53E3F" w14:textId="77777777" w:rsidR="00F71592" w:rsidRPr="00F71592" w:rsidRDefault="00F71592" w:rsidP="00F71592">
      <w:pPr>
        <w:rPr>
          <w:lang w:val="ru-RU"/>
        </w:rPr>
      </w:pPr>
      <w:r w:rsidRPr="00F71592">
        <w:rPr>
          <w:lang w:val="ru-RU"/>
        </w:rPr>
        <w:t>Перелинковка:</w:t>
      </w:r>
    </w:p>
    <w:p w14:paraId="2261DE97" w14:textId="77777777" w:rsidR="00F71592" w:rsidRPr="00F71592" w:rsidRDefault="00F71592" w:rsidP="00F71592">
      <w:pPr>
        <w:numPr>
          <w:ilvl w:val="0"/>
          <w:numId w:val="11"/>
        </w:numPr>
        <w:rPr>
          <w:lang w:val="ru-RU"/>
        </w:rPr>
      </w:pPr>
      <w:r w:rsidRPr="00F71592">
        <w:rPr>
          <w:lang w:val="ru-RU"/>
        </w:rPr>
        <w:t>Анкор: SEO аудит сайта → /</w:t>
      </w:r>
      <w:proofErr w:type="spellStart"/>
      <w:r w:rsidRPr="00F71592">
        <w:rPr>
          <w:lang w:val="ru-RU"/>
        </w:rPr>
        <w:t>seo</w:t>
      </w:r>
      <w:proofErr w:type="spellEnd"/>
      <w:r w:rsidRPr="00F71592">
        <w:rPr>
          <w:lang w:val="ru-RU"/>
        </w:rPr>
        <w:t>/</w:t>
      </w:r>
      <w:proofErr w:type="spellStart"/>
      <w:r w:rsidRPr="00F71592">
        <w:rPr>
          <w:lang w:val="ru-RU"/>
        </w:rPr>
        <w:t>seo-audit-sayta</w:t>
      </w:r>
      <w:proofErr w:type="spellEnd"/>
      <w:r w:rsidRPr="00F71592">
        <w:rPr>
          <w:lang w:val="ru-RU"/>
        </w:rPr>
        <w:t>/</w:t>
      </w:r>
    </w:p>
    <w:p w14:paraId="1FA50952" w14:textId="77777777" w:rsidR="00F71592" w:rsidRPr="00F71592" w:rsidRDefault="00F71592" w:rsidP="00F71592">
      <w:pPr>
        <w:numPr>
          <w:ilvl w:val="0"/>
          <w:numId w:val="11"/>
        </w:numPr>
        <w:rPr>
          <w:lang w:val="ru-RU"/>
        </w:rPr>
      </w:pPr>
      <w:r w:rsidRPr="00F71592">
        <w:rPr>
          <w:lang w:val="ru-RU"/>
        </w:rPr>
        <w:t>Анкор: комплексный SEO аудит → /</w:t>
      </w:r>
      <w:proofErr w:type="spellStart"/>
      <w:r w:rsidRPr="00F71592">
        <w:rPr>
          <w:lang w:val="ru-RU"/>
        </w:rPr>
        <w:t>seo</w:t>
      </w:r>
      <w:proofErr w:type="spellEnd"/>
      <w:r w:rsidRPr="00F71592">
        <w:rPr>
          <w:lang w:val="ru-RU"/>
        </w:rPr>
        <w:t>/</w:t>
      </w:r>
      <w:proofErr w:type="spellStart"/>
      <w:r w:rsidRPr="00F71592">
        <w:rPr>
          <w:lang w:val="ru-RU"/>
        </w:rPr>
        <w:t>seo-audit-sayta</w:t>
      </w:r>
      <w:proofErr w:type="spellEnd"/>
      <w:r w:rsidRPr="00F71592">
        <w:rPr>
          <w:lang w:val="ru-RU"/>
        </w:rPr>
        <w:t>/</w:t>
      </w:r>
    </w:p>
    <w:p w14:paraId="196346B0" w14:textId="77777777" w:rsidR="00F71592" w:rsidRPr="00F71592" w:rsidRDefault="00F71592" w:rsidP="00F71592">
      <w:pPr>
        <w:numPr>
          <w:ilvl w:val="0"/>
          <w:numId w:val="11"/>
        </w:numPr>
        <w:rPr>
          <w:lang w:val="ru-RU"/>
        </w:rPr>
      </w:pPr>
      <w:r w:rsidRPr="00F71592">
        <w:rPr>
          <w:lang w:val="ru-RU"/>
        </w:rPr>
        <w:t>Анкор: технический SEO аудит → /</w:t>
      </w:r>
      <w:proofErr w:type="spellStart"/>
      <w:r w:rsidRPr="00F71592">
        <w:rPr>
          <w:lang w:val="ru-RU"/>
        </w:rPr>
        <w:t>seo</w:t>
      </w:r>
      <w:proofErr w:type="spellEnd"/>
      <w:r w:rsidRPr="00F71592">
        <w:rPr>
          <w:lang w:val="ru-RU"/>
        </w:rPr>
        <w:t>/</w:t>
      </w:r>
      <w:proofErr w:type="spellStart"/>
      <w:r w:rsidRPr="00F71592">
        <w:rPr>
          <w:lang w:val="ru-RU"/>
        </w:rPr>
        <w:t>seo-audit-sayta</w:t>
      </w:r>
      <w:proofErr w:type="spellEnd"/>
      <w:r w:rsidRPr="00F71592">
        <w:rPr>
          <w:lang w:val="ru-RU"/>
        </w:rPr>
        <w:t>/</w:t>
      </w:r>
    </w:p>
    <w:p w14:paraId="109B94BF" w14:textId="77777777" w:rsidR="00F71592" w:rsidRPr="00F71592" w:rsidRDefault="00F71592" w:rsidP="00F71592">
      <w:pPr>
        <w:numPr>
          <w:ilvl w:val="0"/>
          <w:numId w:val="11"/>
        </w:numPr>
        <w:rPr>
          <w:lang w:val="ru-RU"/>
        </w:rPr>
      </w:pPr>
      <w:r w:rsidRPr="00F71592">
        <w:rPr>
          <w:lang w:val="ru-RU"/>
        </w:rPr>
        <w:t>Анкор: SEO оптимизация сайта → /</w:t>
      </w:r>
      <w:proofErr w:type="spellStart"/>
      <w:r w:rsidRPr="00F71592">
        <w:rPr>
          <w:lang w:val="ru-RU"/>
        </w:rPr>
        <w:t>seo</w:t>
      </w:r>
      <w:proofErr w:type="spellEnd"/>
      <w:r w:rsidRPr="00F71592">
        <w:rPr>
          <w:lang w:val="ru-RU"/>
        </w:rPr>
        <w:t>/</w:t>
      </w:r>
      <w:proofErr w:type="spellStart"/>
      <w:r w:rsidRPr="00F71592">
        <w:rPr>
          <w:lang w:val="ru-RU"/>
        </w:rPr>
        <w:t>optimizaciya-sayta</w:t>
      </w:r>
      <w:proofErr w:type="spellEnd"/>
      <w:r w:rsidRPr="00F71592">
        <w:rPr>
          <w:lang w:val="ru-RU"/>
        </w:rPr>
        <w:t>/</w:t>
      </w:r>
    </w:p>
    <w:p w14:paraId="3BA62FD0" w14:textId="77777777" w:rsidR="00F71592" w:rsidRPr="00F71592" w:rsidRDefault="00F71592" w:rsidP="00F71592">
      <w:pPr>
        <w:numPr>
          <w:ilvl w:val="0"/>
          <w:numId w:val="11"/>
        </w:numPr>
        <w:rPr>
          <w:lang w:val="ru-RU"/>
        </w:rPr>
      </w:pPr>
      <w:r w:rsidRPr="00F71592">
        <w:rPr>
          <w:lang w:val="ru-RU"/>
        </w:rPr>
        <w:t>Анкор: SEO продвижение сайта → /</w:t>
      </w:r>
      <w:proofErr w:type="spellStart"/>
      <w:r w:rsidRPr="00F71592">
        <w:rPr>
          <w:lang w:val="ru-RU"/>
        </w:rPr>
        <w:t>seo</w:t>
      </w:r>
      <w:proofErr w:type="spellEnd"/>
      <w:r w:rsidRPr="00F71592">
        <w:rPr>
          <w:lang w:val="ru-RU"/>
        </w:rPr>
        <w:t>/</w:t>
      </w:r>
      <w:proofErr w:type="spellStart"/>
      <w:r w:rsidRPr="00F71592">
        <w:rPr>
          <w:lang w:val="ru-RU"/>
        </w:rPr>
        <w:t>prodvizhenie-sayta</w:t>
      </w:r>
      <w:proofErr w:type="spellEnd"/>
      <w:r w:rsidRPr="00F71592">
        <w:rPr>
          <w:lang w:val="ru-RU"/>
        </w:rPr>
        <w:t>/</w:t>
      </w:r>
    </w:p>
    <w:p w14:paraId="718522E4" w14:textId="77777777" w:rsidR="00F71592" w:rsidRPr="00F71592" w:rsidRDefault="00F71592" w:rsidP="00F71592">
      <w:pPr>
        <w:numPr>
          <w:ilvl w:val="0"/>
          <w:numId w:val="11"/>
        </w:numPr>
        <w:rPr>
          <w:lang w:val="ru-RU"/>
        </w:rPr>
      </w:pPr>
      <w:r w:rsidRPr="00F71592">
        <w:rPr>
          <w:lang w:val="ru-RU"/>
        </w:rPr>
        <w:t>Анкор: семантическое ядро сайта → /</w:t>
      </w:r>
      <w:proofErr w:type="spellStart"/>
      <w:r w:rsidRPr="00F71592">
        <w:rPr>
          <w:lang w:val="ru-RU"/>
        </w:rPr>
        <w:t>seo</w:t>
      </w:r>
      <w:proofErr w:type="spellEnd"/>
      <w:r w:rsidRPr="00F71592">
        <w:rPr>
          <w:lang w:val="ru-RU"/>
        </w:rPr>
        <w:t>/</w:t>
      </w:r>
      <w:proofErr w:type="spellStart"/>
      <w:r w:rsidRPr="00F71592">
        <w:rPr>
          <w:lang w:val="ru-RU"/>
        </w:rPr>
        <w:t>semanticheskoe-yadro</w:t>
      </w:r>
      <w:proofErr w:type="spellEnd"/>
      <w:r w:rsidRPr="00F71592">
        <w:rPr>
          <w:lang w:val="ru-RU"/>
        </w:rPr>
        <w:t>/</w:t>
      </w:r>
    </w:p>
    <w:p w14:paraId="1B9866FD" w14:textId="77777777" w:rsidR="00F71592" w:rsidRPr="00F71592" w:rsidRDefault="00F71592" w:rsidP="00F71592">
      <w:pPr>
        <w:numPr>
          <w:ilvl w:val="0"/>
          <w:numId w:val="11"/>
        </w:numPr>
        <w:rPr>
          <w:lang w:val="ru-RU"/>
        </w:rPr>
      </w:pPr>
      <w:r w:rsidRPr="00F71592">
        <w:rPr>
          <w:lang w:val="ru-RU"/>
        </w:rPr>
        <w:t>Анкор: SEO блог → /</w:t>
      </w:r>
      <w:proofErr w:type="spellStart"/>
      <w:r w:rsidRPr="00F71592">
        <w:rPr>
          <w:lang w:val="ru-RU"/>
        </w:rPr>
        <w:t>seo</w:t>
      </w:r>
      <w:proofErr w:type="spellEnd"/>
      <w:r w:rsidRPr="00F71592">
        <w:rPr>
          <w:lang w:val="ru-RU"/>
        </w:rPr>
        <w:t>/</w:t>
      </w:r>
      <w:proofErr w:type="spellStart"/>
      <w:r w:rsidRPr="00F71592">
        <w:rPr>
          <w:lang w:val="ru-RU"/>
        </w:rPr>
        <w:t>blog</w:t>
      </w:r>
      <w:proofErr w:type="spellEnd"/>
      <w:r w:rsidRPr="00F71592">
        <w:rPr>
          <w:lang w:val="ru-RU"/>
        </w:rPr>
        <w:t>/</w:t>
      </w:r>
    </w:p>
    <w:p w14:paraId="477DC9BE" w14:textId="269F9208" w:rsidR="00F71592" w:rsidRPr="00F71592" w:rsidRDefault="00F71592" w:rsidP="00F71592">
      <w:pPr>
        <w:numPr>
          <w:ilvl w:val="0"/>
          <w:numId w:val="11"/>
        </w:numPr>
        <w:rPr>
          <w:lang w:val="ru-RU"/>
        </w:rPr>
      </w:pPr>
      <w:r w:rsidRPr="00F71592">
        <w:rPr>
          <w:lang w:val="ru-RU"/>
        </w:rPr>
        <w:lastRenderedPageBreak/>
        <w:t>Анкор: создание сайта под ключ → /</w:t>
      </w:r>
      <w:proofErr w:type="spellStart"/>
      <w:r w:rsidRPr="00F71592">
        <w:rPr>
          <w:lang w:val="ru-RU"/>
        </w:rPr>
        <w:t>sozdanie-saytov</w:t>
      </w:r>
      <w:proofErr w:type="spellEnd"/>
      <w:r w:rsidRPr="00F71592">
        <w:rPr>
          <w:lang w:val="ru-RU"/>
        </w:rPr>
        <w:t>/</w:t>
      </w:r>
    </w:p>
    <w:p w14:paraId="1AC2E330" w14:textId="77777777" w:rsidR="00061C08" w:rsidRPr="00A57FDB" w:rsidRDefault="00061C08" w:rsidP="00A57FDB">
      <w:pPr>
        <w:rPr>
          <w:lang w:val="ru-RU"/>
        </w:rPr>
      </w:pPr>
    </w:p>
    <w:p w14:paraId="26BB385C" w14:textId="0E693A0E" w:rsidR="00837D4B" w:rsidRPr="001B58B2" w:rsidRDefault="00837D4B" w:rsidP="001B58B2">
      <w:pPr>
        <w:rPr>
          <w:lang w:val="ru-RU"/>
        </w:rPr>
      </w:pPr>
    </w:p>
    <w:sectPr w:rsidR="00837D4B" w:rsidRPr="001B58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993F16"/>
    <w:multiLevelType w:val="multilevel"/>
    <w:tmpl w:val="DE16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047850"/>
    <w:multiLevelType w:val="multilevel"/>
    <w:tmpl w:val="DB7A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236538">
    <w:abstractNumId w:val="8"/>
  </w:num>
  <w:num w:numId="2" w16cid:durableId="1424689383">
    <w:abstractNumId w:val="6"/>
  </w:num>
  <w:num w:numId="3" w16cid:durableId="703364036">
    <w:abstractNumId w:val="5"/>
  </w:num>
  <w:num w:numId="4" w16cid:durableId="2003045073">
    <w:abstractNumId w:val="4"/>
  </w:num>
  <w:num w:numId="5" w16cid:durableId="608003628">
    <w:abstractNumId w:val="7"/>
  </w:num>
  <w:num w:numId="6" w16cid:durableId="1916089560">
    <w:abstractNumId w:val="3"/>
  </w:num>
  <w:num w:numId="7" w16cid:durableId="1498426595">
    <w:abstractNumId w:val="2"/>
  </w:num>
  <w:num w:numId="8" w16cid:durableId="211305845">
    <w:abstractNumId w:val="1"/>
  </w:num>
  <w:num w:numId="9" w16cid:durableId="188950481">
    <w:abstractNumId w:val="0"/>
  </w:num>
  <w:num w:numId="10" w16cid:durableId="1052540146">
    <w:abstractNumId w:val="9"/>
  </w:num>
  <w:num w:numId="11" w16cid:durableId="209173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08"/>
    <w:rsid w:val="0015074B"/>
    <w:rsid w:val="001B58B2"/>
    <w:rsid w:val="001F1603"/>
    <w:rsid w:val="0029639D"/>
    <w:rsid w:val="002E72B1"/>
    <w:rsid w:val="00326F90"/>
    <w:rsid w:val="003420F3"/>
    <w:rsid w:val="0054640E"/>
    <w:rsid w:val="006D506C"/>
    <w:rsid w:val="00837D4B"/>
    <w:rsid w:val="00920E3F"/>
    <w:rsid w:val="009F4B4A"/>
    <w:rsid w:val="00A57FDB"/>
    <w:rsid w:val="00AA1D8D"/>
    <w:rsid w:val="00B47730"/>
    <w:rsid w:val="00C6306B"/>
    <w:rsid w:val="00CB0664"/>
    <w:rsid w:val="00E534E1"/>
    <w:rsid w:val="00F71592"/>
    <w:rsid w:val="00FC5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133BEB-D054-4845-9B26-0AE3EDE2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D506C"/>
    <w:rPr>
      <w:color w:val="0000FF" w:themeColor="hyperlink"/>
      <w:u w:val="single"/>
    </w:rPr>
  </w:style>
  <w:style w:type="character" w:styleId="aff9">
    <w:name w:val="Unresolved Mention"/>
    <w:basedOn w:val="a2"/>
    <w:uiPriority w:val="99"/>
    <w:semiHidden/>
    <w:unhideWhenUsed/>
    <w:rsid w:val="006D5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9</cp:revision>
  <dcterms:created xsi:type="dcterms:W3CDTF">2013-12-23T23:15:00Z</dcterms:created>
  <dcterms:modified xsi:type="dcterms:W3CDTF">2026-01-20T09:11:00Z</dcterms:modified>
  <cp:category/>
</cp:coreProperties>
</file>