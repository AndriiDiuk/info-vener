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4B821" w14:textId="77777777" w:rsidR="00F10FB7" w:rsidRPr="00F10FB7" w:rsidRDefault="00F10FB7" w:rsidP="00F10FB7">
      <w:pPr>
        <w:rPr>
          <w:lang w:val="ru-RU"/>
        </w:rPr>
      </w:pPr>
      <w:r w:rsidRPr="00F10FB7">
        <w:rPr>
          <w:lang w:val="ru-RU"/>
        </w:rPr>
        <w:t>T: Сроки SEO продвижения - когда ждать рост трафика и заявок, почему в SEO нет быстрых результатов и как ускорить эффект без рисков</w:t>
      </w:r>
      <w:r w:rsidRPr="00F10FB7">
        <w:rPr>
          <w:lang w:val="ru-RU"/>
        </w:rPr>
        <w:br/>
        <w:t>D: SEO не дает мгновенных продаж как реклама, потому что поисковикам нужно время: переобход, переиндексация, накопление доверия и поведенческих сигналов. В статье - реальные сроки по этапам, что происходит в первые 30-60-90 дней, какие KPI смотреть, что мешает росту и как ускорить SEO через улучшение сайта, контента, репутации и связку с рекламой.</w:t>
      </w:r>
      <w:r w:rsidRPr="00F10FB7">
        <w:rPr>
          <w:lang w:val="ru-RU"/>
        </w:rPr>
        <w:br/>
        <w:t>K: сроки seo продвижения, когда ждать результат seo, сколько длится seo, seo рост трафика, seo по этапам, ускорить seo продвижение, seo прогноз</w:t>
      </w:r>
    </w:p>
    <w:p w14:paraId="6CA887A7" w14:textId="77777777" w:rsidR="00F10FB7" w:rsidRPr="00F10FB7" w:rsidRDefault="00F10FB7" w:rsidP="00F10FB7">
      <w:pPr>
        <w:rPr>
          <w:b/>
          <w:bCs/>
          <w:lang w:val="ru-RU"/>
        </w:rPr>
      </w:pPr>
      <w:r w:rsidRPr="00F10FB7">
        <w:rPr>
          <w:b/>
          <w:bCs/>
          <w:lang w:val="ru-RU"/>
        </w:rPr>
        <w:t>Сроки SEO: когда ждать рост и почему</w:t>
      </w:r>
    </w:p>
    <w:p w14:paraId="1868FE51" w14:textId="77777777" w:rsidR="00F10FB7" w:rsidRPr="00F10FB7" w:rsidRDefault="00F10FB7" w:rsidP="00F10FB7">
      <w:pPr>
        <w:rPr>
          <w:lang w:val="ru-RU"/>
        </w:rPr>
      </w:pPr>
      <w:r w:rsidRPr="00F10FB7">
        <w:rPr>
          <w:lang w:val="ru-RU"/>
        </w:rPr>
        <w:t>Один из самых частых вопросов, который задает собственник, звучит просто: “Когда будут заявки?”. И это нормальный вопрос. Но именно в SEO он вызывает больше всего разочарований, потому что ожидания часто сформированы рекламой: запустил кампанию - завтра пошли лиды. В SEO так не работает.</w:t>
      </w:r>
    </w:p>
    <w:p w14:paraId="0EF12B97" w14:textId="77777777" w:rsidR="00F10FB7" w:rsidRPr="00F10FB7" w:rsidRDefault="00F10FB7" w:rsidP="00F10FB7">
      <w:pPr>
        <w:rPr>
          <w:lang w:val="ru-RU"/>
        </w:rPr>
      </w:pPr>
      <w:r w:rsidRPr="00F10FB7">
        <w:rPr>
          <w:lang w:val="ru-RU"/>
        </w:rPr>
        <w:t>SEO - это не кнопка. Это накопительный процесс. Поисковики не обязаны “поверить” вашему сайту сразу. Им нужно время, чтобы переобойти страницы, обработать изменения, сравнить вашу страницу с конкурентами, понять, как пользователи реагируют, и начать давать больше показов. Это похоже на репутацию: ее нельзя купить за день, но она дает мощный эффект, когда накоплена.</w:t>
      </w:r>
    </w:p>
    <w:p w14:paraId="5522023E" w14:textId="77777777" w:rsidR="00F10FB7" w:rsidRPr="00F10FB7" w:rsidRDefault="00F10FB7" w:rsidP="00F10FB7">
      <w:pPr>
        <w:rPr>
          <w:lang w:val="ru-RU"/>
        </w:rPr>
      </w:pPr>
      <w:r w:rsidRPr="00F10FB7">
        <w:rPr>
          <w:lang w:val="ru-RU"/>
        </w:rPr>
        <w:t xml:space="preserve">В этой статье разложу сроки SEO по этапам: что происходит в первые 30 дней, что обычно видно на 60-90 день, и когда SEO начинает давать стабильный поток заявок. Разберем, от чего зависят сроки, какие KPI смотреть, как ускорить результат без “серых” методов, и почему связка с </w:t>
      </w:r>
      <w:hyperlink r:id="rId6" w:history="1">
        <w:r w:rsidRPr="00F10FB7">
          <w:rPr>
            <w:rStyle w:val="aff9"/>
            <w:lang w:val="ru-RU"/>
          </w:rPr>
          <w:t>Яндекс Директ</w:t>
        </w:r>
      </w:hyperlink>
      <w:r w:rsidRPr="00F10FB7">
        <w:rPr>
          <w:lang w:val="ru-RU"/>
        </w:rPr>
        <w:t xml:space="preserve"> и правильной базой сайта через </w:t>
      </w:r>
      <w:hyperlink r:id="rId7" w:history="1">
        <w:r w:rsidRPr="00F10FB7">
          <w:rPr>
            <w:rStyle w:val="aff9"/>
            <w:lang w:val="ru-RU"/>
          </w:rPr>
          <w:t>создание сайтов</w:t>
        </w:r>
      </w:hyperlink>
      <w:r w:rsidRPr="00F10FB7">
        <w:rPr>
          <w:lang w:val="ru-RU"/>
        </w:rPr>
        <w:t xml:space="preserve"> почти всегда дает лучший эффект. Также затронем репутацию - </w:t>
      </w:r>
      <w:hyperlink r:id="rId8" w:history="1">
        <w:r w:rsidRPr="00F10FB7">
          <w:rPr>
            <w:rStyle w:val="aff9"/>
            <w:lang w:val="ru-RU"/>
          </w:rPr>
          <w:t>отзывы</w:t>
        </w:r>
      </w:hyperlink>
      <w:r w:rsidRPr="00F10FB7">
        <w:rPr>
          <w:lang w:val="ru-RU"/>
        </w:rPr>
        <w:t xml:space="preserve"> и </w:t>
      </w:r>
      <w:hyperlink r:id="rId9" w:history="1">
        <w:r w:rsidRPr="00F10FB7">
          <w:rPr>
            <w:rStyle w:val="aff9"/>
            <w:lang w:val="ru-RU"/>
          </w:rPr>
          <w:t>портфолио</w:t>
        </w:r>
      </w:hyperlink>
      <w:r w:rsidRPr="00F10FB7">
        <w:rPr>
          <w:lang w:val="ru-RU"/>
        </w:rPr>
        <w:t xml:space="preserve"> - и роль CRM, чтобы не терять лиды, когда они начнут приходить.</w:t>
      </w:r>
    </w:p>
    <w:p w14:paraId="14BCDBD1" w14:textId="77777777" w:rsidR="00F10FB7" w:rsidRPr="00F10FB7" w:rsidRDefault="00F10FB7" w:rsidP="00F10FB7">
      <w:pPr>
        <w:rPr>
          <w:b/>
          <w:bCs/>
          <w:lang w:val="ru-RU"/>
        </w:rPr>
      </w:pPr>
      <w:r w:rsidRPr="00F10FB7">
        <w:rPr>
          <w:b/>
          <w:bCs/>
          <w:lang w:val="ru-RU"/>
        </w:rPr>
        <w:t>Почему SEO не бывает “быстро”</w:t>
      </w:r>
    </w:p>
    <w:p w14:paraId="2C49ABDB" w14:textId="77777777" w:rsidR="00F10FB7" w:rsidRPr="00F10FB7" w:rsidRDefault="00F10FB7" w:rsidP="00F10FB7">
      <w:pPr>
        <w:rPr>
          <w:lang w:val="ru-RU"/>
        </w:rPr>
      </w:pPr>
      <w:r w:rsidRPr="00F10FB7">
        <w:rPr>
          <w:lang w:val="ru-RU"/>
        </w:rPr>
        <w:t>Есть четыре причины, почему SEO требует времени.</w:t>
      </w:r>
    </w:p>
    <w:p w14:paraId="2152BC9D" w14:textId="77777777" w:rsidR="00F10FB7" w:rsidRPr="00F10FB7" w:rsidRDefault="00F10FB7" w:rsidP="00F10FB7">
      <w:pPr>
        <w:rPr>
          <w:lang w:val="ru-RU"/>
        </w:rPr>
      </w:pPr>
      <w:r w:rsidRPr="00F10FB7">
        <w:rPr>
          <w:lang w:val="ru-RU"/>
        </w:rPr>
        <w:t>Первая - техническая. Поисковики должны увидеть изменения. Они заходят на сайт по своему расписанию. Если сайт большой, если он медленный, если есть ошибки или дубли, переобход может затянуться.</w:t>
      </w:r>
    </w:p>
    <w:p w14:paraId="7E1A9485" w14:textId="77777777" w:rsidR="00F10FB7" w:rsidRPr="00F10FB7" w:rsidRDefault="00F10FB7" w:rsidP="00F10FB7">
      <w:pPr>
        <w:rPr>
          <w:lang w:val="ru-RU"/>
        </w:rPr>
      </w:pPr>
      <w:r w:rsidRPr="00F10FB7">
        <w:rPr>
          <w:lang w:val="ru-RU"/>
        </w:rPr>
        <w:t>Вторая - алгоритмическая. Любое продвижение - это не “выше поставить”. Это оценка качества. Поисковик сравнивает вашу страницу с конкурентами: насколько полно раскрыта тема, насколько понятно, есть ли доверие, удобство, скорость, мобильная версия.</w:t>
      </w:r>
    </w:p>
    <w:p w14:paraId="5CC0A914" w14:textId="77777777" w:rsidR="00F10FB7" w:rsidRPr="00F10FB7" w:rsidRDefault="00F10FB7" w:rsidP="00F10FB7">
      <w:pPr>
        <w:rPr>
          <w:lang w:val="ru-RU"/>
        </w:rPr>
      </w:pPr>
      <w:r w:rsidRPr="00F10FB7">
        <w:rPr>
          <w:lang w:val="ru-RU"/>
        </w:rPr>
        <w:lastRenderedPageBreak/>
        <w:t>Третья - поведенческая. Поисковик смотрит, как пользователи взаимодействуют: кликают ли, читают ли, возвращаются ли, находят ли ответ. Эти сигналы накапливаются со временем.</w:t>
      </w:r>
    </w:p>
    <w:p w14:paraId="66233A5B" w14:textId="77777777" w:rsidR="00F10FB7" w:rsidRPr="00F10FB7" w:rsidRDefault="00F10FB7" w:rsidP="00F10FB7">
      <w:pPr>
        <w:rPr>
          <w:lang w:val="ru-RU"/>
        </w:rPr>
      </w:pPr>
      <w:r w:rsidRPr="00F10FB7">
        <w:rPr>
          <w:lang w:val="ru-RU"/>
        </w:rPr>
        <w:t>Четвертая - доверие. Новому домену или сайту без истории нужно время, чтобы накопить авторитет. Старый домен с хорошей историей может расти быстрее.</w:t>
      </w:r>
    </w:p>
    <w:p w14:paraId="7082A9F2" w14:textId="77777777" w:rsidR="00F10FB7" w:rsidRPr="00F10FB7" w:rsidRDefault="00F10FB7" w:rsidP="00F10FB7">
      <w:pPr>
        <w:rPr>
          <w:lang w:val="ru-RU"/>
        </w:rPr>
      </w:pPr>
      <w:r w:rsidRPr="00F10FB7">
        <w:rPr>
          <w:lang w:val="ru-RU"/>
        </w:rPr>
        <w:t>Поэтому SEO - это всегда “план + дисциплина”, а не “разовая настройка”.</w:t>
      </w:r>
    </w:p>
    <w:p w14:paraId="5FBE908A" w14:textId="77777777" w:rsidR="00F10FB7" w:rsidRPr="00F10FB7" w:rsidRDefault="00F10FB7" w:rsidP="00F10FB7">
      <w:pPr>
        <w:rPr>
          <w:b/>
          <w:bCs/>
          <w:lang w:val="ru-RU"/>
        </w:rPr>
      </w:pPr>
      <w:r w:rsidRPr="00F10FB7">
        <w:rPr>
          <w:b/>
          <w:bCs/>
          <w:lang w:val="ru-RU"/>
        </w:rPr>
        <w:t>Какие сроки можно считать реалистичными</w:t>
      </w:r>
    </w:p>
    <w:p w14:paraId="2CBBE011" w14:textId="77777777" w:rsidR="00F10FB7" w:rsidRPr="00F10FB7" w:rsidRDefault="00F10FB7" w:rsidP="00F10FB7">
      <w:pPr>
        <w:rPr>
          <w:lang w:val="ru-RU"/>
        </w:rPr>
      </w:pPr>
      <w:r w:rsidRPr="00F10FB7">
        <w:rPr>
          <w:lang w:val="ru-RU"/>
        </w:rPr>
        <w:t>Чтобы не было иллюзий, полезно мыслить не “когда топ”, а “когда рост”.</w:t>
      </w:r>
    </w:p>
    <w:p w14:paraId="3E8FAF29" w14:textId="77777777" w:rsidR="00F10FB7" w:rsidRPr="00F10FB7" w:rsidRDefault="00F10FB7" w:rsidP="00F10FB7">
      <w:pPr>
        <w:rPr>
          <w:lang w:val="ru-RU"/>
        </w:rPr>
      </w:pPr>
      <w:r w:rsidRPr="00F10FB7">
        <w:rPr>
          <w:lang w:val="ru-RU"/>
        </w:rPr>
        <w:t>Типовые ориентиры:</w:t>
      </w:r>
    </w:p>
    <w:p w14:paraId="293FA092" w14:textId="77777777" w:rsidR="00F10FB7" w:rsidRPr="00F10FB7" w:rsidRDefault="00F10FB7" w:rsidP="00F10FB7">
      <w:pPr>
        <w:numPr>
          <w:ilvl w:val="0"/>
          <w:numId w:val="97"/>
        </w:numPr>
        <w:rPr>
          <w:lang w:val="ru-RU"/>
        </w:rPr>
      </w:pPr>
      <w:r w:rsidRPr="00F10FB7">
        <w:rPr>
          <w:lang w:val="ru-RU"/>
        </w:rPr>
        <w:t>первые технические и структурные улучшения: 2-4 недели</w:t>
      </w:r>
    </w:p>
    <w:p w14:paraId="08FFD15E" w14:textId="77777777" w:rsidR="00F10FB7" w:rsidRPr="00F10FB7" w:rsidRDefault="00F10FB7" w:rsidP="00F10FB7">
      <w:pPr>
        <w:numPr>
          <w:ilvl w:val="0"/>
          <w:numId w:val="97"/>
        </w:numPr>
        <w:rPr>
          <w:lang w:val="ru-RU"/>
        </w:rPr>
      </w:pPr>
      <w:r w:rsidRPr="00F10FB7">
        <w:rPr>
          <w:lang w:val="ru-RU"/>
        </w:rPr>
        <w:t>первые точечные сдвиги по запросам и видимости: 4-8 недель</w:t>
      </w:r>
    </w:p>
    <w:p w14:paraId="590FABD5" w14:textId="77777777" w:rsidR="00F10FB7" w:rsidRPr="00F10FB7" w:rsidRDefault="00F10FB7" w:rsidP="00F10FB7">
      <w:pPr>
        <w:numPr>
          <w:ilvl w:val="0"/>
          <w:numId w:val="97"/>
        </w:numPr>
        <w:rPr>
          <w:lang w:val="ru-RU"/>
        </w:rPr>
      </w:pPr>
      <w:r w:rsidRPr="00F10FB7">
        <w:rPr>
          <w:lang w:val="ru-RU"/>
        </w:rPr>
        <w:t>первые ощутимые изменения по органическому трафику: 2-3 месяца</w:t>
      </w:r>
    </w:p>
    <w:p w14:paraId="493FFC6B" w14:textId="77777777" w:rsidR="00F10FB7" w:rsidRPr="00F10FB7" w:rsidRDefault="00F10FB7" w:rsidP="00F10FB7">
      <w:pPr>
        <w:numPr>
          <w:ilvl w:val="0"/>
          <w:numId w:val="97"/>
        </w:numPr>
        <w:rPr>
          <w:lang w:val="ru-RU"/>
        </w:rPr>
      </w:pPr>
      <w:r w:rsidRPr="00F10FB7">
        <w:rPr>
          <w:lang w:val="ru-RU"/>
        </w:rPr>
        <w:t>первые стабильные заявки по коммерческим запросам: 3-6 месяцев</w:t>
      </w:r>
    </w:p>
    <w:p w14:paraId="36C3803F" w14:textId="77777777" w:rsidR="00F10FB7" w:rsidRPr="00F10FB7" w:rsidRDefault="00F10FB7" w:rsidP="00F10FB7">
      <w:pPr>
        <w:numPr>
          <w:ilvl w:val="0"/>
          <w:numId w:val="97"/>
        </w:numPr>
        <w:rPr>
          <w:lang w:val="ru-RU"/>
        </w:rPr>
      </w:pPr>
      <w:r w:rsidRPr="00F10FB7">
        <w:rPr>
          <w:lang w:val="ru-RU"/>
        </w:rPr>
        <w:t>сильный рост по большому кластеру и закрепление в топе: 6-12 месяцев</w:t>
      </w:r>
    </w:p>
    <w:p w14:paraId="051BAF88" w14:textId="77777777" w:rsidR="00F10FB7" w:rsidRPr="00F10FB7" w:rsidRDefault="00F10FB7" w:rsidP="00F10FB7">
      <w:pPr>
        <w:rPr>
          <w:lang w:val="ru-RU"/>
        </w:rPr>
      </w:pPr>
      <w:r w:rsidRPr="00F10FB7">
        <w:rPr>
          <w:lang w:val="ru-RU"/>
        </w:rPr>
        <w:t>Это усредненно. В конкурентных тематиках и регионах сроки могут быть дольше. В узких нишах и при сильной базе сайта - быстрее.</w:t>
      </w:r>
    </w:p>
    <w:p w14:paraId="1229A231" w14:textId="77777777" w:rsidR="00F10FB7" w:rsidRPr="00F10FB7" w:rsidRDefault="00F10FB7" w:rsidP="00F10FB7">
      <w:pPr>
        <w:rPr>
          <w:lang w:val="ru-RU"/>
        </w:rPr>
      </w:pPr>
      <w:r w:rsidRPr="00F10FB7">
        <w:rPr>
          <w:lang w:val="ru-RU"/>
        </w:rPr>
        <w:t>Важно другое: если на 2-3 месяц нет вообще никаких изменений, значит, проблема либо в базе сайта, либо в стратегии, либо в измерении.</w:t>
      </w:r>
    </w:p>
    <w:p w14:paraId="623FE49A" w14:textId="77777777" w:rsidR="00F10FB7" w:rsidRPr="00F10FB7" w:rsidRDefault="00F10FB7" w:rsidP="00F10FB7">
      <w:pPr>
        <w:rPr>
          <w:b/>
          <w:bCs/>
          <w:lang w:val="ru-RU"/>
        </w:rPr>
      </w:pPr>
      <w:r w:rsidRPr="00F10FB7">
        <w:rPr>
          <w:b/>
          <w:bCs/>
          <w:lang w:val="ru-RU"/>
        </w:rPr>
        <w:t>Что происходит в первые 30 дней SEO</w:t>
      </w:r>
    </w:p>
    <w:p w14:paraId="4831C7A1" w14:textId="77777777" w:rsidR="00F10FB7" w:rsidRPr="00F10FB7" w:rsidRDefault="00F10FB7" w:rsidP="00F10FB7">
      <w:pPr>
        <w:rPr>
          <w:lang w:val="ru-RU"/>
        </w:rPr>
      </w:pPr>
      <w:r w:rsidRPr="00F10FB7">
        <w:rPr>
          <w:lang w:val="ru-RU"/>
        </w:rPr>
        <w:t>Первый месяц - это закладка фундамента. Чаще всего он выглядит “не зрелищно”, но без него дальше не получится.</w:t>
      </w:r>
    </w:p>
    <w:p w14:paraId="38C4439B" w14:textId="77777777" w:rsidR="00F10FB7" w:rsidRPr="00F10FB7" w:rsidRDefault="00F10FB7" w:rsidP="00F10FB7">
      <w:pPr>
        <w:rPr>
          <w:lang w:val="ru-RU"/>
        </w:rPr>
      </w:pPr>
      <w:r w:rsidRPr="00F10FB7">
        <w:rPr>
          <w:lang w:val="ru-RU"/>
        </w:rPr>
        <w:t>На этом этапе обычно делают:</w:t>
      </w:r>
    </w:p>
    <w:p w14:paraId="5C625C29" w14:textId="77777777" w:rsidR="00F10FB7" w:rsidRPr="00F10FB7" w:rsidRDefault="00F10FB7" w:rsidP="00F10FB7">
      <w:pPr>
        <w:numPr>
          <w:ilvl w:val="0"/>
          <w:numId w:val="98"/>
        </w:numPr>
        <w:rPr>
          <w:lang w:val="ru-RU"/>
        </w:rPr>
      </w:pPr>
      <w:r w:rsidRPr="00F10FB7">
        <w:rPr>
          <w:lang w:val="ru-RU"/>
        </w:rPr>
        <w:t>аудит сайта: структура, техника, индексация, скорость, ошибки</w:t>
      </w:r>
    </w:p>
    <w:p w14:paraId="44767C57" w14:textId="77777777" w:rsidR="00F10FB7" w:rsidRPr="00F10FB7" w:rsidRDefault="00F10FB7" w:rsidP="00F10FB7">
      <w:pPr>
        <w:numPr>
          <w:ilvl w:val="0"/>
          <w:numId w:val="98"/>
        </w:numPr>
        <w:rPr>
          <w:lang w:val="ru-RU"/>
        </w:rPr>
      </w:pPr>
      <w:r w:rsidRPr="00F10FB7">
        <w:rPr>
          <w:lang w:val="ru-RU"/>
        </w:rPr>
        <w:t>настройка аналитики и целей, чтобы видеть заявки</w:t>
      </w:r>
    </w:p>
    <w:p w14:paraId="108D0195" w14:textId="77777777" w:rsidR="00F10FB7" w:rsidRPr="00F10FB7" w:rsidRDefault="00F10FB7" w:rsidP="00F10FB7">
      <w:pPr>
        <w:numPr>
          <w:ilvl w:val="0"/>
          <w:numId w:val="98"/>
        </w:numPr>
        <w:rPr>
          <w:lang w:val="ru-RU"/>
        </w:rPr>
      </w:pPr>
      <w:r w:rsidRPr="00F10FB7">
        <w:rPr>
          <w:lang w:val="ru-RU"/>
        </w:rPr>
        <w:t>сбор семантики и кластеризация запросов</w:t>
      </w:r>
    </w:p>
    <w:p w14:paraId="0C825ACB" w14:textId="77777777" w:rsidR="00F10FB7" w:rsidRPr="00F10FB7" w:rsidRDefault="00F10FB7" w:rsidP="00F10FB7">
      <w:pPr>
        <w:numPr>
          <w:ilvl w:val="0"/>
          <w:numId w:val="98"/>
        </w:numPr>
        <w:rPr>
          <w:lang w:val="ru-RU"/>
        </w:rPr>
      </w:pPr>
      <w:r w:rsidRPr="00F10FB7">
        <w:rPr>
          <w:lang w:val="ru-RU"/>
        </w:rPr>
        <w:t>план структуры посадочных и блога</w:t>
      </w:r>
    </w:p>
    <w:p w14:paraId="7FE1D0EB" w14:textId="77777777" w:rsidR="00F10FB7" w:rsidRPr="00F10FB7" w:rsidRDefault="00F10FB7" w:rsidP="00F10FB7">
      <w:pPr>
        <w:numPr>
          <w:ilvl w:val="0"/>
          <w:numId w:val="98"/>
        </w:numPr>
        <w:rPr>
          <w:lang w:val="ru-RU"/>
        </w:rPr>
      </w:pPr>
      <w:r w:rsidRPr="00F10FB7">
        <w:rPr>
          <w:lang w:val="ru-RU"/>
        </w:rPr>
        <w:t>доработка ключевых коммерческих страниц</w:t>
      </w:r>
    </w:p>
    <w:p w14:paraId="1518C9E6" w14:textId="77777777" w:rsidR="00F10FB7" w:rsidRPr="00F10FB7" w:rsidRDefault="00F10FB7" w:rsidP="00F10FB7">
      <w:pPr>
        <w:numPr>
          <w:ilvl w:val="0"/>
          <w:numId w:val="98"/>
        </w:numPr>
        <w:rPr>
          <w:lang w:val="ru-RU"/>
        </w:rPr>
      </w:pPr>
      <w:r w:rsidRPr="00F10FB7">
        <w:rPr>
          <w:lang w:val="ru-RU"/>
        </w:rPr>
        <w:t>настройка внутренней перелинковки</w:t>
      </w:r>
    </w:p>
    <w:p w14:paraId="73064036" w14:textId="77777777" w:rsidR="00F10FB7" w:rsidRPr="00F10FB7" w:rsidRDefault="00F10FB7" w:rsidP="00F10FB7">
      <w:pPr>
        <w:numPr>
          <w:ilvl w:val="0"/>
          <w:numId w:val="98"/>
        </w:numPr>
        <w:rPr>
          <w:lang w:val="ru-RU"/>
        </w:rPr>
      </w:pPr>
      <w:r w:rsidRPr="00F10FB7">
        <w:rPr>
          <w:lang w:val="ru-RU"/>
        </w:rPr>
        <w:lastRenderedPageBreak/>
        <w:t>подготовка контент-плана и первых материалов</w:t>
      </w:r>
    </w:p>
    <w:p w14:paraId="51DA58A5" w14:textId="77777777" w:rsidR="00F10FB7" w:rsidRPr="00F10FB7" w:rsidRDefault="00F10FB7" w:rsidP="00F10FB7">
      <w:pPr>
        <w:rPr>
          <w:lang w:val="ru-RU"/>
        </w:rPr>
      </w:pPr>
      <w:r w:rsidRPr="00F10FB7">
        <w:rPr>
          <w:lang w:val="ru-RU"/>
        </w:rPr>
        <w:t>Если сайт слабый, то иногда первые 2-4 недели уходят на доработки и базовую оптимизацию. Поэтому у многих ожидание “в первый месяц должны быть лиды” разбивается о реальность: сначала нужно сделать сайт удобным и понятным, иначе лиды не будут конвертироваться.</w:t>
      </w:r>
    </w:p>
    <w:p w14:paraId="408783B0" w14:textId="77777777" w:rsidR="00F10FB7" w:rsidRPr="00F10FB7" w:rsidRDefault="00F10FB7" w:rsidP="00F10FB7">
      <w:pPr>
        <w:rPr>
          <w:lang w:val="ru-RU"/>
        </w:rPr>
      </w:pPr>
      <w:r w:rsidRPr="00F10FB7">
        <w:rPr>
          <w:lang w:val="ru-RU"/>
        </w:rPr>
        <w:t xml:space="preserve">Именно поэтому SEO почти всегда связано с качественной основой: страницами услуг и понятной архитектурой. В вашем случае верхнеуровневые страницы типа </w:t>
      </w:r>
      <w:hyperlink r:id="rId10" w:history="1">
        <w:r w:rsidRPr="00F10FB7">
          <w:rPr>
            <w:rStyle w:val="aff9"/>
            <w:lang w:val="ru-RU"/>
          </w:rPr>
          <w:t>SEO</w:t>
        </w:r>
      </w:hyperlink>
      <w:r w:rsidRPr="00F10FB7">
        <w:rPr>
          <w:lang w:val="ru-RU"/>
        </w:rPr>
        <w:t xml:space="preserve"> и других ключевых услуг должны быть максимально сильными, потому что на них будет опираться вся внутренняя перелинковка.</w:t>
      </w:r>
    </w:p>
    <w:p w14:paraId="29D3D74C" w14:textId="77777777" w:rsidR="00F10FB7" w:rsidRPr="00F10FB7" w:rsidRDefault="00F10FB7" w:rsidP="00F10FB7">
      <w:pPr>
        <w:rPr>
          <w:b/>
          <w:bCs/>
          <w:lang w:val="ru-RU"/>
        </w:rPr>
      </w:pPr>
      <w:r w:rsidRPr="00F10FB7">
        <w:rPr>
          <w:b/>
          <w:bCs/>
          <w:lang w:val="ru-RU"/>
        </w:rPr>
        <w:t>Что происходит на 30-60 день</w:t>
      </w:r>
    </w:p>
    <w:p w14:paraId="3EF748B7" w14:textId="77777777" w:rsidR="00F10FB7" w:rsidRPr="00F10FB7" w:rsidRDefault="00F10FB7" w:rsidP="00F10FB7">
      <w:pPr>
        <w:rPr>
          <w:lang w:val="ru-RU"/>
        </w:rPr>
      </w:pPr>
      <w:r w:rsidRPr="00F10FB7">
        <w:rPr>
          <w:lang w:val="ru-RU"/>
        </w:rPr>
        <w:t>На этом отрезке часто появляются первые видимые изменения:</w:t>
      </w:r>
    </w:p>
    <w:p w14:paraId="2FAD609C" w14:textId="77777777" w:rsidR="00F10FB7" w:rsidRPr="00F10FB7" w:rsidRDefault="00F10FB7" w:rsidP="00F10FB7">
      <w:pPr>
        <w:numPr>
          <w:ilvl w:val="0"/>
          <w:numId w:val="99"/>
        </w:numPr>
        <w:rPr>
          <w:lang w:val="ru-RU"/>
        </w:rPr>
      </w:pPr>
      <w:r w:rsidRPr="00F10FB7">
        <w:rPr>
          <w:lang w:val="ru-RU"/>
        </w:rPr>
        <w:t>поисковик начинает чаще обходить страницы</w:t>
      </w:r>
    </w:p>
    <w:p w14:paraId="29600921" w14:textId="77777777" w:rsidR="00F10FB7" w:rsidRPr="00F10FB7" w:rsidRDefault="00F10FB7" w:rsidP="00F10FB7">
      <w:pPr>
        <w:numPr>
          <w:ilvl w:val="0"/>
          <w:numId w:val="99"/>
        </w:numPr>
        <w:rPr>
          <w:lang w:val="ru-RU"/>
        </w:rPr>
      </w:pPr>
      <w:r w:rsidRPr="00F10FB7">
        <w:rPr>
          <w:lang w:val="ru-RU"/>
        </w:rPr>
        <w:t>часть новых страниц попадает в индекс</w:t>
      </w:r>
    </w:p>
    <w:p w14:paraId="644B0343" w14:textId="77777777" w:rsidR="00F10FB7" w:rsidRPr="00F10FB7" w:rsidRDefault="00F10FB7" w:rsidP="00F10FB7">
      <w:pPr>
        <w:numPr>
          <w:ilvl w:val="0"/>
          <w:numId w:val="99"/>
        </w:numPr>
        <w:rPr>
          <w:lang w:val="ru-RU"/>
        </w:rPr>
      </w:pPr>
      <w:r w:rsidRPr="00F10FB7">
        <w:rPr>
          <w:lang w:val="ru-RU"/>
        </w:rPr>
        <w:t>растет количество показов по низкочастотным запросам</w:t>
      </w:r>
    </w:p>
    <w:p w14:paraId="2CC91E19" w14:textId="77777777" w:rsidR="00F10FB7" w:rsidRPr="00F10FB7" w:rsidRDefault="00F10FB7" w:rsidP="00F10FB7">
      <w:pPr>
        <w:numPr>
          <w:ilvl w:val="0"/>
          <w:numId w:val="99"/>
        </w:numPr>
        <w:rPr>
          <w:lang w:val="ru-RU"/>
        </w:rPr>
      </w:pPr>
      <w:r w:rsidRPr="00F10FB7">
        <w:rPr>
          <w:lang w:val="ru-RU"/>
        </w:rPr>
        <w:t>начинают “подтягиваться” запросы второго и третьего эшелона</w:t>
      </w:r>
    </w:p>
    <w:p w14:paraId="3A94691E" w14:textId="77777777" w:rsidR="00F10FB7" w:rsidRPr="00F10FB7" w:rsidRDefault="00F10FB7" w:rsidP="00F10FB7">
      <w:pPr>
        <w:numPr>
          <w:ilvl w:val="0"/>
          <w:numId w:val="99"/>
        </w:numPr>
        <w:rPr>
          <w:lang w:val="ru-RU"/>
        </w:rPr>
      </w:pPr>
      <w:r w:rsidRPr="00F10FB7">
        <w:rPr>
          <w:lang w:val="ru-RU"/>
        </w:rPr>
        <w:t>появляются первые переходы из новых статей и обновленных страниц</w:t>
      </w:r>
    </w:p>
    <w:p w14:paraId="6A917B0A" w14:textId="77777777" w:rsidR="00F10FB7" w:rsidRPr="00F10FB7" w:rsidRDefault="00F10FB7" w:rsidP="00F10FB7">
      <w:pPr>
        <w:rPr>
          <w:lang w:val="ru-RU"/>
        </w:rPr>
      </w:pPr>
      <w:r w:rsidRPr="00F10FB7">
        <w:rPr>
          <w:lang w:val="ru-RU"/>
        </w:rPr>
        <w:t>Иногда уже на этом этапе приходят первые лиды. Но чаще это “ранние” лиды по низкочастотным запросам. И это нормально: SEO сначала растет снизу, а потом идет вверх.</w:t>
      </w:r>
    </w:p>
    <w:p w14:paraId="6A2A11FC" w14:textId="77777777" w:rsidR="00F10FB7" w:rsidRPr="00F10FB7" w:rsidRDefault="00F10FB7" w:rsidP="00F10FB7">
      <w:pPr>
        <w:rPr>
          <w:lang w:val="ru-RU"/>
        </w:rPr>
      </w:pPr>
      <w:r w:rsidRPr="00F10FB7">
        <w:rPr>
          <w:lang w:val="ru-RU"/>
        </w:rPr>
        <w:t>Важно на этом этапе не делать ошибку: “не работает, давайте все переделаем”. Нужно смотреть правильные KPI: индекс, видимость, показы, клики, динамика по группам запросов, поведение на страницах.</w:t>
      </w:r>
    </w:p>
    <w:p w14:paraId="6B00EB34" w14:textId="77777777" w:rsidR="00F10FB7" w:rsidRPr="00F10FB7" w:rsidRDefault="00F10FB7" w:rsidP="00F10FB7">
      <w:pPr>
        <w:rPr>
          <w:b/>
          <w:bCs/>
          <w:lang w:val="ru-RU"/>
        </w:rPr>
      </w:pPr>
      <w:r w:rsidRPr="00F10FB7">
        <w:rPr>
          <w:b/>
          <w:bCs/>
          <w:lang w:val="ru-RU"/>
        </w:rPr>
        <w:t>Что происходит на 60-90 день</w:t>
      </w:r>
    </w:p>
    <w:p w14:paraId="1D4C10FF" w14:textId="77777777" w:rsidR="00F10FB7" w:rsidRPr="00F10FB7" w:rsidRDefault="00F10FB7" w:rsidP="00F10FB7">
      <w:pPr>
        <w:rPr>
          <w:lang w:val="ru-RU"/>
        </w:rPr>
      </w:pPr>
      <w:r w:rsidRPr="00F10FB7">
        <w:rPr>
          <w:lang w:val="ru-RU"/>
        </w:rPr>
        <w:t>Если стратегия правильная, на 3 месяц обычно видно:</w:t>
      </w:r>
    </w:p>
    <w:p w14:paraId="0A34B7B8" w14:textId="77777777" w:rsidR="00F10FB7" w:rsidRPr="00F10FB7" w:rsidRDefault="00F10FB7" w:rsidP="00F10FB7">
      <w:pPr>
        <w:numPr>
          <w:ilvl w:val="0"/>
          <w:numId w:val="100"/>
        </w:numPr>
        <w:rPr>
          <w:lang w:val="ru-RU"/>
        </w:rPr>
      </w:pPr>
      <w:r w:rsidRPr="00F10FB7">
        <w:rPr>
          <w:lang w:val="ru-RU"/>
        </w:rPr>
        <w:t>рост органического трафика по кластерам</w:t>
      </w:r>
    </w:p>
    <w:p w14:paraId="2378C059" w14:textId="77777777" w:rsidR="00F10FB7" w:rsidRPr="00F10FB7" w:rsidRDefault="00F10FB7" w:rsidP="00F10FB7">
      <w:pPr>
        <w:numPr>
          <w:ilvl w:val="0"/>
          <w:numId w:val="100"/>
        </w:numPr>
        <w:rPr>
          <w:lang w:val="ru-RU"/>
        </w:rPr>
      </w:pPr>
      <w:r w:rsidRPr="00F10FB7">
        <w:rPr>
          <w:lang w:val="ru-RU"/>
        </w:rPr>
        <w:t>появление устойчивых страниц-лидеров (посадочных, которые тянут трафик)</w:t>
      </w:r>
    </w:p>
    <w:p w14:paraId="6A77DA24" w14:textId="77777777" w:rsidR="00F10FB7" w:rsidRPr="00F10FB7" w:rsidRDefault="00F10FB7" w:rsidP="00F10FB7">
      <w:pPr>
        <w:numPr>
          <w:ilvl w:val="0"/>
          <w:numId w:val="100"/>
        </w:numPr>
        <w:rPr>
          <w:lang w:val="ru-RU"/>
        </w:rPr>
      </w:pPr>
      <w:r w:rsidRPr="00F10FB7">
        <w:rPr>
          <w:lang w:val="ru-RU"/>
        </w:rPr>
        <w:t>рост запросов в топ-20 и топ-10</w:t>
      </w:r>
    </w:p>
    <w:p w14:paraId="12F87FAE" w14:textId="77777777" w:rsidR="00F10FB7" w:rsidRPr="00F10FB7" w:rsidRDefault="00F10FB7" w:rsidP="00F10FB7">
      <w:pPr>
        <w:numPr>
          <w:ilvl w:val="0"/>
          <w:numId w:val="100"/>
        </w:numPr>
        <w:rPr>
          <w:lang w:val="ru-RU"/>
        </w:rPr>
      </w:pPr>
      <w:r w:rsidRPr="00F10FB7">
        <w:rPr>
          <w:lang w:val="ru-RU"/>
        </w:rPr>
        <w:t>улучшение поведения: глубина просмотра, время, конверсия</w:t>
      </w:r>
    </w:p>
    <w:p w14:paraId="6246FF90" w14:textId="77777777" w:rsidR="00F10FB7" w:rsidRPr="00F10FB7" w:rsidRDefault="00F10FB7" w:rsidP="00F10FB7">
      <w:pPr>
        <w:numPr>
          <w:ilvl w:val="0"/>
          <w:numId w:val="100"/>
        </w:numPr>
        <w:rPr>
          <w:lang w:val="ru-RU"/>
        </w:rPr>
      </w:pPr>
      <w:r w:rsidRPr="00F10FB7">
        <w:rPr>
          <w:lang w:val="ru-RU"/>
        </w:rPr>
        <w:t>первые стабильные заявки по части коммерческих запросов</w:t>
      </w:r>
    </w:p>
    <w:p w14:paraId="58C730D8" w14:textId="77777777" w:rsidR="00F10FB7" w:rsidRPr="00F10FB7" w:rsidRDefault="00F10FB7" w:rsidP="00F10FB7">
      <w:pPr>
        <w:rPr>
          <w:lang w:val="ru-RU"/>
        </w:rPr>
      </w:pPr>
      <w:r w:rsidRPr="00F10FB7">
        <w:rPr>
          <w:lang w:val="ru-RU"/>
        </w:rPr>
        <w:t>На этом этапе обычно начинают усиливать:</w:t>
      </w:r>
    </w:p>
    <w:p w14:paraId="6CA9C022" w14:textId="77777777" w:rsidR="00F10FB7" w:rsidRPr="00F10FB7" w:rsidRDefault="00F10FB7" w:rsidP="00F10FB7">
      <w:pPr>
        <w:numPr>
          <w:ilvl w:val="0"/>
          <w:numId w:val="101"/>
        </w:numPr>
        <w:rPr>
          <w:lang w:val="ru-RU"/>
        </w:rPr>
      </w:pPr>
      <w:r w:rsidRPr="00F10FB7">
        <w:rPr>
          <w:lang w:val="ru-RU"/>
        </w:rPr>
        <w:lastRenderedPageBreak/>
        <w:t>контент: статьи, FAQ, обновления посадочных</w:t>
      </w:r>
    </w:p>
    <w:p w14:paraId="473CC73F" w14:textId="77777777" w:rsidR="00F10FB7" w:rsidRPr="00F10FB7" w:rsidRDefault="00F10FB7" w:rsidP="00F10FB7">
      <w:pPr>
        <w:numPr>
          <w:ilvl w:val="0"/>
          <w:numId w:val="101"/>
        </w:numPr>
        <w:rPr>
          <w:lang w:val="ru-RU"/>
        </w:rPr>
      </w:pPr>
      <w:r w:rsidRPr="00F10FB7">
        <w:rPr>
          <w:lang w:val="ru-RU"/>
        </w:rPr>
        <w:t>коммерческие факторы: кейсы, доверие</w:t>
      </w:r>
    </w:p>
    <w:p w14:paraId="01B48F23" w14:textId="77777777" w:rsidR="00F10FB7" w:rsidRPr="00F10FB7" w:rsidRDefault="00F10FB7" w:rsidP="00F10FB7">
      <w:pPr>
        <w:numPr>
          <w:ilvl w:val="0"/>
          <w:numId w:val="101"/>
        </w:numPr>
        <w:rPr>
          <w:lang w:val="ru-RU"/>
        </w:rPr>
      </w:pPr>
      <w:r w:rsidRPr="00F10FB7">
        <w:rPr>
          <w:lang w:val="ru-RU"/>
        </w:rPr>
        <w:t>репутацию: отзывы и упоминания</w:t>
      </w:r>
    </w:p>
    <w:p w14:paraId="06E3DDA0" w14:textId="77777777" w:rsidR="00F10FB7" w:rsidRPr="00F10FB7" w:rsidRDefault="00F10FB7" w:rsidP="00F10FB7">
      <w:pPr>
        <w:numPr>
          <w:ilvl w:val="0"/>
          <w:numId w:val="101"/>
        </w:numPr>
        <w:rPr>
          <w:lang w:val="ru-RU"/>
        </w:rPr>
      </w:pPr>
      <w:r w:rsidRPr="00F10FB7">
        <w:rPr>
          <w:lang w:val="ru-RU"/>
        </w:rPr>
        <w:t>внутреннюю перелинковку: статьи -&gt; услуги и обратно</w:t>
      </w:r>
    </w:p>
    <w:p w14:paraId="6EBA0789" w14:textId="77777777" w:rsidR="00F10FB7" w:rsidRPr="00F10FB7" w:rsidRDefault="00F10FB7" w:rsidP="00F10FB7">
      <w:pPr>
        <w:rPr>
          <w:lang w:val="ru-RU"/>
        </w:rPr>
      </w:pPr>
      <w:r w:rsidRPr="00F10FB7">
        <w:rPr>
          <w:lang w:val="ru-RU"/>
        </w:rPr>
        <w:t>Тут важно понимать: SEO - это не “сделали и забыли”. Это постоянная итерация, где каждая новая статья, каждый улучшенный блок на странице и каждый закрытый вопрос пользователя расширяют охват.</w:t>
      </w:r>
    </w:p>
    <w:p w14:paraId="71BFFD61" w14:textId="77777777" w:rsidR="00F10FB7" w:rsidRPr="00F10FB7" w:rsidRDefault="00F10FB7" w:rsidP="00F10FB7">
      <w:pPr>
        <w:rPr>
          <w:b/>
          <w:bCs/>
          <w:lang w:val="ru-RU"/>
        </w:rPr>
      </w:pPr>
      <w:r w:rsidRPr="00F10FB7">
        <w:rPr>
          <w:b/>
          <w:bCs/>
          <w:lang w:val="ru-RU"/>
        </w:rPr>
        <w:t>Когда SEO дает стабильные заявки</w:t>
      </w:r>
    </w:p>
    <w:p w14:paraId="6D68756F" w14:textId="77777777" w:rsidR="00F10FB7" w:rsidRPr="00F10FB7" w:rsidRDefault="00F10FB7" w:rsidP="00F10FB7">
      <w:pPr>
        <w:rPr>
          <w:lang w:val="ru-RU"/>
        </w:rPr>
      </w:pPr>
      <w:r w:rsidRPr="00F10FB7">
        <w:rPr>
          <w:lang w:val="ru-RU"/>
        </w:rPr>
        <w:t>Чаще всего стабильность появляется после 3-6 месяцев. Почему? Потому что вы уже накопили достаточное количество страниц и сигналов:</w:t>
      </w:r>
      <w:r w:rsidRPr="00F10FB7">
        <w:rPr>
          <w:lang w:val="ru-RU"/>
        </w:rPr>
        <w:br/>
        <w:t>поисковик понимает структуру</w:t>
      </w:r>
      <w:r w:rsidRPr="00F10FB7">
        <w:rPr>
          <w:lang w:val="ru-RU"/>
        </w:rPr>
        <w:br/>
        <w:t>страницы держатся в выдаче</w:t>
      </w:r>
      <w:r w:rsidRPr="00F10FB7">
        <w:rPr>
          <w:lang w:val="ru-RU"/>
        </w:rPr>
        <w:br/>
        <w:t>контент закрывает вопросы</w:t>
      </w:r>
      <w:r w:rsidRPr="00F10FB7">
        <w:rPr>
          <w:lang w:val="ru-RU"/>
        </w:rPr>
        <w:br/>
        <w:t>поведение стабилизируется</w:t>
      </w:r>
      <w:r w:rsidRPr="00F10FB7">
        <w:rPr>
          <w:lang w:val="ru-RU"/>
        </w:rPr>
        <w:br/>
        <w:t>доверие растет за счет кейсов и отзывов</w:t>
      </w:r>
    </w:p>
    <w:p w14:paraId="5B6E25A0" w14:textId="77777777" w:rsidR="00F10FB7" w:rsidRPr="00F10FB7" w:rsidRDefault="00F10FB7" w:rsidP="00F10FB7">
      <w:pPr>
        <w:rPr>
          <w:lang w:val="ru-RU"/>
        </w:rPr>
      </w:pPr>
      <w:r w:rsidRPr="00F10FB7">
        <w:rPr>
          <w:lang w:val="ru-RU"/>
        </w:rPr>
        <w:t xml:space="preserve">И тут важно не забывать про обработку лидов. Очень частая ситуация: SEO наконец начинает давать заявки, а бизнес их теряет из-за скорости ответа, хаоса и отсутствия контроля. Поэтому полезно заранее выстроить систему продаж и учета - через </w:t>
      </w:r>
      <w:hyperlink r:id="rId11" w:history="1">
        <w:r w:rsidRPr="00F10FB7">
          <w:rPr>
            <w:rStyle w:val="aff9"/>
            <w:lang w:val="ru-RU"/>
          </w:rPr>
          <w:t>amoCRM</w:t>
        </w:r>
      </w:hyperlink>
      <w:r w:rsidRPr="00F10FB7">
        <w:rPr>
          <w:lang w:val="ru-RU"/>
        </w:rPr>
        <w:t>, мессенджеры в CRM через Wazzup и звонки через Radist Online. Тогда рост SEO превращается в деньги, а не в “много обращений без результата”.</w:t>
      </w:r>
    </w:p>
    <w:p w14:paraId="2BA6402C" w14:textId="77777777" w:rsidR="00F10FB7" w:rsidRPr="00F10FB7" w:rsidRDefault="00F10FB7" w:rsidP="00F10FB7">
      <w:pPr>
        <w:rPr>
          <w:b/>
          <w:bCs/>
          <w:lang w:val="ru-RU"/>
        </w:rPr>
      </w:pPr>
      <w:r w:rsidRPr="00F10FB7">
        <w:rPr>
          <w:b/>
          <w:bCs/>
          <w:lang w:val="ru-RU"/>
        </w:rPr>
        <w:t>От чего зависят сроки SEO</w:t>
      </w:r>
    </w:p>
    <w:p w14:paraId="23F891AE" w14:textId="77777777" w:rsidR="00F10FB7" w:rsidRPr="00F10FB7" w:rsidRDefault="00F10FB7" w:rsidP="00F10FB7">
      <w:pPr>
        <w:rPr>
          <w:lang w:val="ru-RU"/>
        </w:rPr>
      </w:pPr>
      <w:r w:rsidRPr="00F10FB7">
        <w:rPr>
          <w:lang w:val="ru-RU"/>
        </w:rPr>
        <w:t>Сроки определяют не только конкуренты, но и ваш старт.</w:t>
      </w:r>
    </w:p>
    <w:p w14:paraId="11F994CF" w14:textId="77777777" w:rsidR="00F10FB7" w:rsidRPr="00F10FB7" w:rsidRDefault="00F10FB7" w:rsidP="00F10FB7">
      <w:pPr>
        <w:rPr>
          <w:lang w:val="ru-RU"/>
        </w:rPr>
      </w:pPr>
      <w:r w:rsidRPr="00F10FB7">
        <w:rPr>
          <w:lang w:val="ru-RU"/>
        </w:rPr>
        <w:t>Главные факторы:</w:t>
      </w:r>
    </w:p>
    <w:p w14:paraId="2ECE7F73" w14:textId="77777777" w:rsidR="00F10FB7" w:rsidRPr="00F10FB7" w:rsidRDefault="00F10FB7" w:rsidP="00F10FB7">
      <w:pPr>
        <w:numPr>
          <w:ilvl w:val="0"/>
          <w:numId w:val="102"/>
        </w:numPr>
        <w:rPr>
          <w:lang w:val="ru-RU"/>
        </w:rPr>
      </w:pPr>
      <w:r w:rsidRPr="00F10FB7">
        <w:rPr>
          <w:lang w:val="ru-RU"/>
        </w:rPr>
        <w:t>возраст и история домена</w:t>
      </w:r>
    </w:p>
    <w:p w14:paraId="42FC25BC" w14:textId="77777777" w:rsidR="00F10FB7" w:rsidRPr="00F10FB7" w:rsidRDefault="00F10FB7" w:rsidP="00F10FB7">
      <w:pPr>
        <w:numPr>
          <w:ilvl w:val="0"/>
          <w:numId w:val="102"/>
        </w:numPr>
        <w:rPr>
          <w:lang w:val="ru-RU"/>
        </w:rPr>
      </w:pPr>
      <w:r w:rsidRPr="00F10FB7">
        <w:rPr>
          <w:lang w:val="ru-RU"/>
        </w:rPr>
        <w:t>качество сайта и техническое состояние</w:t>
      </w:r>
    </w:p>
    <w:p w14:paraId="5E4077A9" w14:textId="77777777" w:rsidR="00F10FB7" w:rsidRPr="00F10FB7" w:rsidRDefault="00F10FB7" w:rsidP="00F10FB7">
      <w:pPr>
        <w:numPr>
          <w:ilvl w:val="0"/>
          <w:numId w:val="102"/>
        </w:numPr>
        <w:rPr>
          <w:lang w:val="ru-RU"/>
        </w:rPr>
      </w:pPr>
      <w:r w:rsidRPr="00F10FB7">
        <w:rPr>
          <w:lang w:val="ru-RU"/>
        </w:rPr>
        <w:t>структура: есть ли посадочные под спрос</w:t>
      </w:r>
    </w:p>
    <w:p w14:paraId="6A3B6A7B" w14:textId="77777777" w:rsidR="00F10FB7" w:rsidRPr="00F10FB7" w:rsidRDefault="00F10FB7" w:rsidP="00F10FB7">
      <w:pPr>
        <w:numPr>
          <w:ilvl w:val="0"/>
          <w:numId w:val="102"/>
        </w:numPr>
        <w:rPr>
          <w:lang w:val="ru-RU"/>
        </w:rPr>
      </w:pPr>
      <w:r w:rsidRPr="00F10FB7">
        <w:rPr>
          <w:lang w:val="ru-RU"/>
        </w:rPr>
        <w:t>контент: закрывает ли интент и вопросы</w:t>
      </w:r>
    </w:p>
    <w:p w14:paraId="0470D398" w14:textId="77777777" w:rsidR="00F10FB7" w:rsidRPr="00F10FB7" w:rsidRDefault="00F10FB7" w:rsidP="00F10FB7">
      <w:pPr>
        <w:numPr>
          <w:ilvl w:val="0"/>
          <w:numId w:val="102"/>
        </w:numPr>
        <w:rPr>
          <w:lang w:val="ru-RU"/>
        </w:rPr>
      </w:pPr>
      <w:r w:rsidRPr="00F10FB7">
        <w:rPr>
          <w:lang w:val="ru-RU"/>
        </w:rPr>
        <w:t>коммерческие факторы: доверие, прозрачность</w:t>
      </w:r>
    </w:p>
    <w:p w14:paraId="777218B3" w14:textId="77777777" w:rsidR="00F10FB7" w:rsidRPr="00F10FB7" w:rsidRDefault="00F10FB7" w:rsidP="00F10FB7">
      <w:pPr>
        <w:numPr>
          <w:ilvl w:val="0"/>
          <w:numId w:val="102"/>
        </w:numPr>
        <w:rPr>
          <w:lang w:val="ru-RU"/>
        </w:rPr>
      </w:pPr>
      <w:r w:rsidRPr="00F10FB7">
        <w:rPr>
          <w:lang w:val="ru-RU"/>
        </w:rPr>
        <w:t>репутация и отзывы</w:t>
      </w:r>
    </w:p>
    <w:p w14:paraId="6F2A8ADA" w14:textId="77777777" w:rsidR="00F10FB7" w:rsidRPr="00F10FB7" w:rsidRDefault="00F10FB7" w:rsidP="00F10FB7">
      <w:pPr>
        <w:numPr>
          <w:ilvl w:val="0"/>
          <w:numId w:val="102"/>
        </w:numPr>
        <w:rPr>
          <w:lang w:val="ru-RU"/>
        </w:rPr>
      </w:pPr>
      <w:r w:rsidRPr="00F10FB7">
        <w:rPr>
          <w:lang w:val="ru-RU"/>
        </w:rPr>
        <w:t>скорость внедрения правок (это часто ключевое)</w:t>
      </w:r>
    </w:p>
    <w:p w14:paraId="4E1DC8E7" w14:textId="77777777" w:rsidR="00F10FB7" w:rsidRPr="00F10FB7" w:rsidRDefault="00F10FB7" w:rsidP="00F10FB7">
      <w:pPr>
        <w:numPr>
          <w:ilvl w:val="0"/>
          <w:numId w:val="102"/>
        </w:numPr>
        <w:rPr>
          <w:lang w:val="ru-RU"/>
        </w:rPr>
      </w:pPr>
      <w:r w:rsidRPr="00F10FB7">
        <w:rPr>
          <w:lang w:val="ru-RU"/>
        </w:rPr>
        <w:t>наличие аналитики и работа с конверсией</w:t>
      </w:r>
    </w:p>
    <w:p w14:paraId="67B11B8F" w14:textId="77777777" w:rsidR="00F10FB7" w:rsidRPr="00F10FB7" w:rsidRDefault="00F10FB7" w:rsidP="00F10FB7">
      <w:pPr>
        <w:rPr>
          <w:lang w:val="ru-RU"/>
        </w:rPr>
      </w:pPr>
      <w:r w:rsidRPr="00F10FB7">
        <w:rPr>
          <w:lang w:val="ru-RU"/>
        </w:rPr>
        <w:lastRenderedPageBreak/>
        <w:t>Иногда SEO “не идет” не потому что плохой подрядчик, а потому что внедрения тормозятся. Если правки утверждаются месяцами, эффекта ждать сложно.</w:t>
      </w:r>
    </w:p>
    <w:p w14:paraId="107B2E65" w14:textId="77777777" w:rsidR="00F10FB7" w:rsidRPr="00F10FB7" w:rsidRDefault="00F10FB7" w:rsidP="00F10FB7">
      <w:pPr>
        <w:rPr>
          <w:b/>
          <w:bCs/>
          <w:lang w:val="ru-RU"/>
        </w:rPr>
      </w:pPr>
      <w:r w:rsidRPr="00F10FB7">
        <w:rPr>
          <w:b/>
          <w:bCs/>
          <w:lang w:val="ru-RU"/>
        </w:rPr>
        <w:t>Как ускорить SEO без рисков и фильтров</w:t>
      </w:r>
    </w:p>
    <w:p w14:paraId="60AF8C51" w14:textId="77777777" w:rsidR="00F10FB7" w:rsidRPr="00F10FB7" w:rsidRDefault="00F10FB7" w:rsidP="00F10FB7">
      <w:pPr>
        <w:rPr>
          <w:lang w:val="ru-RU"/>
        </w:rPr>
      </w:pPr>
      <w:r w:rsidRPr="00F10FB7">
        <w:rPr>
          <w:lang w:val="ru-RU"/>
        </w:rPr>
        <w:t>В SEO можно ускоряться, но не за счет “серых” методов, а за счет повышения качества и концентрации.</w:t>
      </w:r>
    </w:p>
    <w:p w14:paraId="49A6DF09" w14:textId="77777777" w:rsidR="00F10FB7" w:rsidRPr="00F10FB7" w:rsidRDefault="00F10FB7" w:rsidP="00F10FB7">
      <w:pPr>
        <w:rPr>
          <w:lang w:val="ru-RU"/>
        </w:rPr>
      </w:pPr>
      <w:r w:rsidRPr="00F10FB7">
        <w:rPr>
          <w:lang w:val="ru-RU"/>
        </w:rPr>
        <w:t>Рабочие способы ускорения:</w:t>
      </w:r>
    </w:p>
    <w:p w14:paraId="21C72D6B" w14:textId="77777777" w:rsidR="00F10FB7" w:rsidRPr="00F10FB7" w:rsidRDefault="00F10FB7" w:rsidP="00F10FB7">
      <w:pPr>
        <w:numPr>
          <w:ilvl w:val="0"/>
          <w:numId w:val="103"/>
        </w:numPr>
        <w:rPr>
          <w:lang w:val="ru-RU"/>
        </w:rPr>
      </w:pPr>
      <w:r w:rsidRPr="00F10FB7">
        <w:rPr>
          <w:lang w:val="ru-RU"/>
        </w:rPr>
        <w:t>начать с приоритетных страниц (верхнеуровневые услуги)</w:t>
      </w:r>
    </w:p>
    <w:p w14:paraId="712630D8" w14:textId="77777777" w:rsidR="00F10FB7" w:rsidRPr="00F10FB7" w:rsidRDefault="00F10FB7" w:rsidP="00F10FB7">
      <w:pPr>
        <w:numPr>
          <w:ilvl w:val="0"/>
          <w:numId w:val="103"/>
        </w:numPr>
        <w:rPr>
          <w:lang w:val="ru-RU"/>
        </w:rPr>
      </w:pPr>
      <w:r w:rsidRPr="00F10FB7">
        <w:rPr>
          <w:lang w:val="ru-RU"/>
        </w:rPr>
        <w:t>быстро закрыть технические ошибки индексации</w:t>
      </w:r>
    </w:p>
    <w:p w14:paraId="612CB98A" w14:textId="77777777" w:rsidR="00F10FB7" w:rsidRPr="00F10FB7" w:rsidRDefault="00F10FB7" w:rsidP="00F10FB7">
      <w:pPr>
        <w:numPr>
          <w:ilvl w:val="0"/>
          <w:numId w:val="103"/>
        </w:numPr>
        <w:rPr>
          <w:lang w:val="ru-RU"/>
        </w:rPr>
      </w:pPr>
      <w:r w:rsidRPr="00F10FB7">
        <w:rPr>
          <w:lang w:val="ru-RU"/>
        </w:rPr>
        <w:t>усилить структуру: убрать каннибализацию, дубли, пустые страницы</w:t>
      </w:r>
    </w:p>
    <w:p w14:paraId="0BD6D2B4" w14:textId="77777777" w:rsidR="00F10FB7" w:rsidRPr="00F10FB7" w:rsidRDefault="00F10FB7" w:rsidP="00F10FB7">
      <w:pPr>
        <w:numPr>
          <w:ilvl w:val="0"/>
          <w:numId w:val="103"/>
        </w:numPr>
        <w:rPr>
          <w:lang w:val="ru-RU"/>
        </w:rPr>
      </w:pPr>
      <w:r w:rsidRPr="00F10FB7">
        <w:rPr>
          <w:lang w:val="ru-RU"/>
        </w:rPr>
        <w:t>делать контент не ради объема, а ради полноты ответа</w:t>
      </w:r>
    </w:p>
    <w:p w14:paraId="4B5E08A0" w14:textId="77777777" w:rsidR="00F10FB7" w:rsidRPr="00F10FB7" w:rsidRDefault="00F10FB7" w:rsidP="00F10FB7">
      <w:pPr>
        <w:numPr>
          <w:ilvl w:val="0"/>
          <w:numId w:val="103"/>
        </w:numPr>
        <w:rPr>
          <w:lang w:val="ru-RU"/>
        </w:rPr>
      </w:pPr>
      <w:r w:rsidRPr="00F10FB7">
        <w:rPr>
          <w:lang w:val="ru-RU"/>
        </w:rPr>
        <w:t>добавлять FAQ и блоки “что входит, как работаем, сроки, цена, гарантии”</w:t>
      </w:r>
    </w:p>
    <w:p w14:paraId="717DB5AB" w14:textId="77777777" w:rsidR="00F10FB7" w:rsidRPr="00F10FB7" w:rsidRDefault="00F10FB7" w:rsidP="00F10FB7">
      <w:pPr>
        <w:numPr>
          <w:ilvl w:val="0"/>
          <w:numId w:val="103"/>
        </w:numPr>
        <w:rPr>
          <w:lang w:val="ru-RU"/>
        </w:rPr>
      </w:pPr>
      <w:r w:rsidRPr="00F10FB7">
        <w:rPr>
          <w:lang w:val="ru-RU"/>
        </w:rPr>
        <w:t>улучшать конверсию: форма, оффер, доверие</w:t>
      </w:r>
    </w:p>
    <w:p w14:paraId="7EAF4F43" w14:textId="77777777" w:rsidR="00F10FB7" w:rsidRPr="00F10FB7" w:rsidRDefault="00F10FB7" w:rsidP="00F10FB7">
      <w:pPr>
        <w:numPr>
          <w:ilvl w:val="0"/>
          <w:numId w:val="103"/>
        </w:numPr>
        <w:rPr>
          <w:lang w:val="ru-RU"/>
        </w:rPr>
      </w:pPr>
      <w:r w:rsidRPr="00F10FB7">
        <w:rPr>
          <w:lang w:val="ru-RU"/>
        </w:rPr>
        <w:t>собирать отзывы и усиливать репутацию</w:t>
      </w:r>
    </w:p>
    <w:p w14:paraId="2680BE25" w14:textId="77777777" w:rsidR="00F10FB7" w:rsidRPr="00F10FB7" w:rsidRDefault="00F10FB7" w:rsidP="00F10FB7">
      <w:pPr>
        <w:rPr>
          <w:lang w:val="ru-RU"/>
        </w:rPr>
      </w:pPr>
      <w:r w:rsidRPr="00F10FB7">
        <w:rPr>
          <w:lang w:val="ru-RU"/>
        </w:rPr>
        <w:t xml:space="preserve">Репутация - недооцененный ускоритель. Если человек приходит из SEO и видит сильные </w:t>
      </w:r>
      <w:hyperlink r:id="rId12" w:history="1">
        <w:r w:rsidRPr="00F10FB7">
          <w:rPr>
            <w:rStyle w:val="aff9"/>
            <w:lang w:val="ru-RU"/>
          </w:rPr>
          <w:t>отзывы</w:t>
        </w:r>
      </w:hyperlink>
      <w:r w:rsidRPr="00F10FB7">
        <w:rPr>
          <w:lang w:val="ru-RU"/>
        </w:rPr>
        <w:t xml:space="preserve"> и кейсы в </w:t>
      </w:r>
      <w:hyperlink r:id="rId13" w:history="1">
        <w:r w:rsidRPr="00F10FB7">
          <w:rPr>
            <w:rStyle w:val="aff9"/>
            <w:lang w:val="ru-RU"/>
          </w:rPr>
          <w:t>портфолио</w:t>
        </w:r>
      </w:hyperlink>
      <w:r w:rsidRPr="00F10FB7">
        <w:rPr>
          <w:lang w:val="ru-RU"/>
        </w:rPr>
        <w:t xml:space="preserve">, конверсия растет. И поисковик тоже это видит через поведение. Системно собирать отзывы помогает </w:t>
      </w:r>
      <w:hyperlink r:id="rId14" w:history="1">
        <w:r w:rsidRPr="00F10FB7">
          <w:rPr>
            <w:rStyle w:val="aff9"/>
            <w:lang w:val="ru-RU"/>
          </w:rPr>
          <w:t>MyReviews</w:t>
        </w:r>
      </w:hyperlink>
      <w:r w:rsidRPr="00F10FB7">
        <w:rPr>
          <w:lang w:val="ru-RU"/>
        </w:rPr>
        <w:t>.</w:t>
      </w:r>
    </w:p>
    <w:p w14:paraId="340B4E36" w14:textId="77777777" w:rsidR="00F10FB7" w:rsidRPr="00F10FB7" w:rsidRDefault="00F10FB7" w:rsidP="00F10FB7">
      <w:pPr>
        <w:rPr>
          <w:lang w:val="ru-RU"/>
        </w:rPr>
      </w:pPr>
      <w:r w:rsidRPr="00F10FB7">
        <w:rPr>
          <w:lang w:val="ru-RU"/>
        </w:rPr>
        <w:t xml:space="preserve">Еще один способ ускорить результат - связка SEO и рекламы. Пока SEO набирает обороты, </w:t>
      </w:r>
      <w:hyperlink r:id="rId15" w:history="1">
        <w:r w:rsidRPr="00F10FB7">
          <w:rPr>
            <w:rStyle w:val="aff9"/>
            <w:lang w:val="ru-RU"/>
          </w:rPr>
          <w:t>Яндекс Директ</w:t>
        </w:r>
      </w:hyperlink>
      <w:r w:rsidRPr="00F10FB7">
        <w:rPr>
          <w:lang w:val="ru-RU"/>
        </w:rPr>
        <w:t xml:space="preserve"> дает лиды. При этом улучшения сайта для SEO повышают конверсию рекламы. В итоге вы получаете эффект быстрее и дешевле.</w:t>
      </w:r>
    </w:p>
    <w:p w14:paraId="30C42D02" w14:textId="77777777" w:rsidR="00F10FB7" w:rsidRPr="00F10FB7" w:rsidRDefault="00F10FB7" w:rsidP="00F10FB7">
      <w:pPr>
        <w:rPr>
          <w:b/>
          <w:bCs/>
          <w:lang w:val="ru-RU"/>
        </w:rPr>
      </w:pPr>
      <w:r w:rsidRPr="00F10FB7">
        <w:rPr>
          <w:b/>
          <w:bCs/>
          <w:lang w:val="ru-RU"/>
        </w:rPr>
        <w:t>Какие KPI смотреть, чтобы понимать прогресс</w:t>
      </w:r>
    </w:p>
    <w:p w14:paraId="70FF72D3" w14:textId="77777777" w:rsidR="00F10FB7" w:rsidRPr="00F10FB7" w:rsidRDefault="00F10FB7" w:rsidP="00F10FB7">
      <w:pPr>
        <w:rPr>
          <w:lang w:val="ru-RU"/>
        </w:rPr>
      </w:pPr>
      <w:r w:rsidRPr="00F10FB7">
        <w:rPr>
          <w:lang w:val="ru-RU"/>
        </w:rPr>
        <w:t>Позиции - это только часть картины. Важно смотреть систему метрик:</w:t>
      </w:r>
    </w:p>
    <w:p w14:paraId="12E50556" w14:textId="77777777" w:rsidR="00F10FB7" w:rsidRPr="00F10FB7" w:rsidRDefault="00F10FB7" w:rsidP="00F10FB7">
      <w:pPr>
        <w:numPr>
          <w:ilvl w:val="0"/>
          <w:numId w:val="104"/>
        </w:numPr>
        <w:rPr>
          <w:lang w:val="ru-RU"/>
        </w:rPr>
      </w:pPr>
      <w:r w:rsidRPr="00F10FB7">
        <w:rPr>
          <w:lang w:val="ru-RU"/>
        </w:rPr>
        <w:t>индексируемые страницы и динамика индекса</w:t>
      </w:r>
    </w:p>
    <w:p w14:paraId="770A714E" w14:textId="77777777" w:rsidR="00F10FB7" w:rsidRPr="00F10FB7" w:rsidRDefault="00F10FB7" w:rsidP="00F10FB7">
      <w:pPr>
        <w:numPr>
          <w:ilvl w:val="0"/>
          <w:numId w:val="104"/>
        </w:numPr>
        <w:rPr>
          <w:lang w:val="ru-RU"/>
        </w:rPr>
      </w:pPr>
      <w:r w:rsidRPr="00F10FB7">
        <w:rPr>
          <w:lang w:val="ru-RU"/>
        </w:rPr>
        <w:t>показы и клики в поиске</w:t>
      </w:r>
    </w:p>
    <w:p w14:paraId="66A9BEF6" w14:textId="77777777" w:rsidR="00F10FB7" w:rsidRPr="00F10FB7" w:rsidRDefault="00F10FB7" w:rsidP="00F10FB7">
      <w:pPr>
        <w:numPr>
          <w:ilvl w:val="0"/>
          <w:numId w:val="104"/>
        </w:numPr>
        <w:rPr>
          <w:lang w:val="ru-RU"/>
        </w:rPr>
      </w:pPr>
      <w:r w:rsidRPr="00F10FB7">
        <w:rPr>
          <w:lang w:val="ru-RU"/>
        </w:rPr>
        <w:t>рост запросов в топ-50, топ-20, топ-10</w:t>
      </w:r>
    </w:p>
    <w:p w14:paraId="190FC680" w14:textId="77777777" w:rsidR="00F10FB7" w:rsidRPr="00F10FB7" w:rsidRDefault="00F10FB7" w:rsidP="00F10FB7">
      <w:pPr>
        <w:numPr>
          <w:ilvl w:val="0"/>
          <w:numId w:val="104"/>
        </w:numPr>
        <w:rPr>
          <w:lang w:val="ru-RU"/>
        </w:rPr>
      </w:pPr>
      <w:r w:rsidRPr="00F10FB7">
        <w:rPr>
          <w:lang w:val="ru-RU"/>
        </w:rPr>
        <w:t>трафик по страницам и кластерам</w:t>
      </w:r>
    </w:p>
    <w:p w14:paraId="0D3EDBE5" w14:textId="77777777" w:rsidR="00F10FB7" w:rsidRPr="00F10FB7" w:rsidRDefault="00F10FB7" w:rsidP="00F10FB7">
      <w:pPr>
        <w:numPr>
          <w:ilvl w:val="0"/>
          <w:numId w:val="104"/>
        </w:numPr>
        <w:rPr>
          <w:lang w:val="ru-RU"/>
        </w:rPr>
      </w:pPr>
      <w:r w:rsidRPr="00F10FB7">
        <w:rPr>
          <w:lang w:val="ru-RU"/>
        </w:rPr>
        <w:t>конверсия в заявки по SEO-трафику</w:t>
      </w:r>
    </w:p>
    <w:p w14:paraId="3F8686EE" w14:textId="77777777" w:rsidR="00F10FB7" w:rsidRPr="00F10FB7" w:rsidRDefault="00F10FB7" w:rsidP="00F10FB7">
      <w:pPr>
        <w:numPr>
          <w:ilvl w:val="0"/>
          <w:numId w:val="104"/>
        </w:numPr>
        <w:rPr>
          <w:lang w:val="ru-RU"/>
        </w:rPr>
      </w:pPr>
      <w:r w:rsidRPr="00F10FB7">
        <w:rPr>
          <w:lang w:val="ru-RU"/>
        </w:rPr>
        <w:t>качество лидов и сделки в CRM</w:t>
      </w:r>
    </w:p>
    <w:p w14:paraId="26F32EC8" w14:textId="77777777" w:rsidR="00F10FB7" w:rsidRPr="00F10FB7" w:rsidRDefault="00F10FB7" w:rsidP="00F10FB7">
      <w:pPr>
        <w:rPr>
          <w:lang w:val="ru-RU"/>
        </w:rPr>
      </w:pPr>
      <w:r w:rsidRPr="00F10FB7">
        <w:rPr>
          <w:lang w:val="ru-RU"/>
        </w:rPr>
        <w:lastRenderedPageBreak/>
        <w:t>Если SEO “растет”, но заявок нет - чаще проблема в конверсии и доверии, а не в SEO как таковом. Тогда усиливают посадочные, добавляют блоки, улучшают офферы, и вяжут трафик с продажами через CRM.</w:t>
      </w:r>
    </w:p>
    <w:p w14:paraId="5A566BB9" w14:textId="77777777" w:rsidR="00F10FB7" w:rsidRPr="00F10FB7" w:rsidRDefault="00F10FB7" w:rsidP="00F10FB7">
      <w:pPr>
        <w:rPr>
          <w:b/>
          <w:bCs/>
          <w:lang w:val="ru-RU"/>
        </w:rPr>
      </w:pPr>
      <w:r w:rsidRPr="00F10FB7">
        <w:rPr>
          <w:b/>
          <w:bCs/>
          <w:lang w:val="ru-RU"/>
        </w:rPr>
        <w:t>Вывод</w:t>
      </w:r>
    </w:p>
    <w:p w14:paraId="406F7378" w14:textId="77777777" w:rsidR="00F10FB7" w:rsidRPr="00F10FB7" w:rsidRDefault="00F10FB7" w:rsidP="00F10FB7">
      <w:pPr>
        <w:rPr>
          <w:lang w:val="ru-RU"/>
        </w:rPr>
      </w:pPr>
      <w:r w:rsidRPr="00F10FB7">
        <w:rPr>
          <w:lang w:val="ru-RU"/>
        </w:rPr>
        <w:t>SEO требует времени, потому что это накопление качества и доверия. В первые 30 дней строится фундамент: аудит, семантика, структура, базовая оптимизация. На 30-60 день обычно видно рост показов и индекса, на 60-90 день - рост трафика и первые стабильные заявки. В большинстве ниш устойчивый поток заявок формируется в диапазоне 3-6 месяцев, а сильное закрепление и масштаб - 6-12 месяцев.</w:t>
      </w:r>
    </w:p>
    <w:p w14:paraId="0EADA594" w14:textId="77777777" w:rsidR="00F10FB7" w:rsidRPr="00F10FB7" w:rsidRDefault="00F10FB7" w:rsidP="00F10FB7">
      <w:pPr>
        <w:rPr>
          <w:lang w:val="ru-RU"/>
        </w:rPr>
      </w:pPr>
      <w:r w:rsidRPr="00F10FB7">
        <w:rPr>
          <w:lang w:val="ru-RU"/>
        </w:rPr>
        <w:t xml:space="preserve">Ускорять SEO можно за счет качества: сильных страниц услуг, правильной структуры, экспертного контента, FAQ, репутации и связки с рекламой. А чтобы рост превратился в деньги, важно заранее подготовить систему обработки лидов через </w:t>
      </w:r>
      <w:hyperlink r:id="rId16" w:history="1">
        <w:r w:rsidRPr="00F10FB7">
          <w:rPr>
            <w:rStyle w:val="aff9"/>
            <w:lang w:val="ru-RU"/>
          </w:rPr>
          <w:t>amoCRM</w:t>
        </w:r>
      </w:hyperlink>
      <w:r w:rsidRPr="00F10FB7">
        <w:rPr>
          <w:lang w:val="ru-RU"/>
        </w:rPr>
        <w:t>, мессенджеры через Wazzup и звонки через Radist Online.</w:t>
      </w:r>
    </w:p>
    <w:p w14:paraId="36B5D038" w14:textId="77777777" w:rsidR="00F10FB7" w:rsidRPr="00F10FB7" w:rsidRDefault="00F10FB7" w:rsidP="00F10FB7">
      <w:pPr>
        <w:rPr>
          <w:lang w:val="ru-RU"/>
        </w:rPr>
      </w:pPr>
      <w:r w:rsidRPr="00F10FB7">
        <w:rPr>
          <w:lang w:val="ru-RU"/>
        </w:rPr>
        <w:pict w14:anchorId="559D3EA6">
          <v:rect id="_x0000_i1037" style="width:0;height:1.5pt" o:hralign="center" o:hrstd="t" o:hr="t" fillcolor="#a0a0a0" stroked="f"/>
        </w:pict>
      </w:r>
    </w:p>
    <w:p w14:paraId="7801C9AF" w14:textId="77777777" w:rsidR="00F10FB7" w:rsidRPr="00F10FB7" w:rsidRDefault="00F10FB7" w:rsidP="00F10FB7">
      <w:pPr>
        <w:rPr>
          <w:b/>
          <w:bCs/>
          <w:lang w:val="ru-RU"/>
        </w:rPr>
      </w:pPr>
      <w:r w:rsidRPr="00F10FB7">
        <w:rPr>
          <w:b/>
          <w:bCs/>
          <w:lang w:val="ru-RU"/>
        </w:rPr>
        <w:t>FAQ</w:t>
      </w:r>
    </w:p>
    <w:p w14:paraId="77A33A81" w14:textId="77777777" w:rsidR="00F10FB7" w:rsidRPr="00F10FB7" w:rsidRDefault="00F10FB7" w:rsidP="00F10FB7">
      <w:pPr>
        <w:rPr>
          <w:lang w:val="ru-RU"/>
        </w:rPr>
      </w:pPr>
      <w:r w:rsidRPr="00F10FB7">
        <w:rPr>
          <w:lang w:val="ru-RU"/>
        </w:rPr>
        <w:t>Вопрос: Через сколько SEO дает первые заявки</w:t>
      </w:r>
      <w:r w:rsidRPr="00F10FB7">
        <w:rPr>
          <w:lang w:val="ru-RU"/>
        </w:rPr>
        <w:br/>
        <w:t>Ответ: Иногда первые лиды появляются на 1-2 месяц по низкочастотным запросам, но стабильные заявки по коммерческим запросам чаще приходят за 3-6 месяцев.</w:t>
      </w:r>
    </w:p>
    <w:p w14:paraId="4C08517C" w14:textId="77777777" w:rsidR="00F10FB7" w:rsidRPr="00F10FB7" w:rsidRDefault="00F10FB7" w:rsidP="00F10FB7">
      <w:pPr>
        <w:rPr>
          <w:lang w:val="ru-RU"/>
        </w:rPr>
      </w:pPr>
      <w:r w:rsidRPr="00F10FB7">
        <w:rPr>
          <w:lang w:val="ru-RU"/>
        </w:rPr>
        <w:t>Вопрос: Почему у конкурентов “быстрее”</w:t>
      </w:r>
      <w:r w:rsidRPr="00F10FB7">
        <w:rPr>
          <w:lang w:val="ru-RU"/>
        </w:rPr>
        <w:br/>
        <w:t>Ответ: У них может быть старый домен, больше доверия, сильнее структура, лучше контент и коммерческие факторы. SEO - это сравнение качества, а не просто “настройка”.</w:t>
      </w:r>
    </w:p>
    <w:p w14:paraId="762AEE2A" w14:textId="77777777" w:rsidR="00F10FB7" w:rsidRPr="00F10FB7" w:rsidRDefault="00F10FB7" w:rsidP="00F10FB7">
      <w:pPr>
        <w:rPr>
          <w:lang w:val="ru-RU"/>
        </w:rPr>
      </w:pPr>
      <w:r w:rsidRPr="00F10FB7">
        <w:rPr>
          <w:lang w:val="ru-RU"/>
        </w:rPr>
        <w:t>Вопрос: Что делать, если на 2-3 месяц нет сдвигов</w:t>
      </w:r>
      <w:r w:rsidRPr="00F10FB7">
        <w:rPr>
          <w:lang w:val="ru-RU"/>
        </w:rPr>
        <w:br/>
        <w:t>Ответ: Проверить индексацию, технику, структуру, семантику и качество контента. Часто проблема в внедрениях или в том, что продвигаются не те страницы.</w:t>
      </w:r>
    </w:p>
    <w:p w14:paraId="67FFC594" w14:textId="77777777" w:rsidR="00F10FB7" w:rsidRPr="00F10FB7" w:rsidRDefault="00F10FB7" w:rsidP="00F10FB7">
      <w:pPr>
        <w:rPr>
          <w:lang w:val="ru-RU"/>
        </w:rPr>
      </w:pPr>
      <w:r w:rsidRPr="00F10FB7">
        <w:rPr>
          <w:lang w:val="ru-RU"/>
        </w:rPr>
        <w:t>Вопрос: Можно ли ускорить SEO ссылками</w:t>
      </w:r>
      <w:r w:rsidRPr="00F10FB7">
        <w:rPr>
          <w:lang w:val="ru-RU"/>
        </w:rPr>
        <w:br/>
        <w:t>Ответ: Можно усилить, но ссылки не заменяют базу сайта. Без структуры, контента и доверия ссылки дают слабый эффект или риск фильтров.</w:t>
      </w:r>
    </w:p>
    <w:p w14:paraId="5A4BB693" w14:textId="77777777" w:rsidR="00F10FB7" w:rsidRPr="00F10FB7" w:rsidRDefault="00F10FB7" w:rsidP="00F10FB7">
      <w:pPr>
        <w:rPr>
          <w:lang w:val="ru-RU"/>
        </w:rPr>
      </w:pPr>
      <w:r w:rsidRPr="00F10FB7">
        <w:rPr>
          <w:lang w:val="ru-RU"/>
        </w:rPr>
        <w:t>Вопрос: Нужно ли вести блог для ускорения SEO</w:t>
      </w:r>
      <w:r w:rsidRPr="00F10FB7">
        <w:rPr>
          <w:lang w:val="ru-RU"/>
        </w:rPr>
        <w:br/>
        <w:t xml:space="preserve">Ответ: Да, если статьи закрывают вопросы и усиливают коммерческие страницы через перелинковку, особенно страницы услуг вроде </w:t>
      </w:r>
      <w:hyperlink r:id="rId17" w:history="1">
        <w:r w:rsidRPr="00F10FB7">
          <w:rPr>
            <w:rStyle w:val="aff9"/>
            <w:lang w:val="ru-RU"/>
          </w:rPr>
          <w:t>SEO</w:t>
        </w:r>
      </w:hyperlink>
      <w:r w:rsidRPr="00F10FB7">
        <w:rPr>
          <w:lang w:val="ru-RU"/>
        </w:rPr>
        <w:t>.</w:t>
      </w:r>
    </w:p>
    <w:p w14:paraId="25A81041" w14:textId="77777777" w:rsidR="00F10FB7" w:rsidRPr="00F10FB7" w:rsidRDefault="00F10FB7" w:rsidP="00F10FB7">
      <w:pPr>
        <w:rPr>
          <w:lang w:val="ru-RU"/>
        </w:rPr>
      </w:pPr>
      <w:r w:rsidRPr="00F10FB7">
        <w:rPr>
          <w:lang w:val="ru-RU"/>
        </w:rPr>
        <w:t>Вопрос: Как связка SEO и рекламы ускоряет результат</w:t>
      </w:r>
      <w:r w:rsidRPr="00F10FB7">
        <w:rPr>
          <w:lang w:val="ru-RU"/>
        </w:rPr>
        <w:br/>
        <w:t>Ответ: Реклама дает быстрые лиды, SEO набирает обороты. Улучшения сайта для SEO повышают конверсию рекламы, снижая стоимость сделки.</w:t>
      </w:r>
    </w:p>
    <w:p w14:paraId="3B8441D7" w14:textId="77777777" w:rsidR="00F10FB7" w:rsidRPr="00F10FB7" w:rsidRDefault="00F10FB7" w:rsidP="00F10FB7">
      <w:pPr>
        <w:rPr>
          <w:lang w:val="ru-RU"/>
        </w:rPr>
      </w:pPr>
      <w:r w:rsidRPr="00F10FB7">
        <w:rPr>
          <w:lang w:val="ru-RU"/>
        </w:rPr>
        <w:lastRenderedPageBreak/>
        <w:t>Вопрос: Репутация влияет на сроки SEO</w:t>
      </w:r>
      <w:r w:rsidRPr="00F10FB7">
        <w:rPr>
          <w:lang w:val="ru-RU"/>
        </w:rPr>
        <w:br/>
        <w:t xml:space="preserve">Ответ: Да. Отзывы и доверие повышают конверсию и поведенческие сигналы. Сбор отзывов можно выстроить через </w:t>
      </w:r>
      <w:hyperlink r:id="rId18" w:history="1">
        <w:r w:rsidRPr="00F10FB7">
          <w:rPr>
            <w:rStyle w:val="aff9"/>
            <w:lang w:val="ru-RU"/>
          </w:rPr>
          <w:t>MyReviews</w:t>
        </w:r>
      </w:hyperlink>
      <w:r w:rsidRPr="00F10FB7">
        <w:rPr>
          <w:lang w:val="ru-RU"/>
        </w:rPr>
        <w:t>.</w:t>
      </w:r>
    </w:p>
    <w:p w14:paraId="5BDE9FBC" w14:textId="77777777" w:rsidR="00F10FB7" w:rsidRPr="00F10FB7" w:rsidRDefault="00F10FB7" w:rsidP="00F10FB7">
      <w:pPr>
        <w:rPr>
          <w:lang w:val="ru-RU"/>
        </w:rPr>
      </w:pPr>
      <w:r w:rsidRPr="00F10FB7">
        <w:rPr>
          <w:lang w:val="ru-RU"/>
        </w:rPr>
        <w:t>Вопрос: Какие KPI важнее позиций</w:t>
      </w:r>
      <w:r w:rsidRPr="00F10FB7">
        <w:rPr>
          <w:lang w:val="ru-RU"/>
        </w:rPr>
        <w:br/>
        <w:t>Ответ: Показы, клики, рост видимости, трафик по страницам, конверсия в заявки и сделки в CRM.</w:t>
      </w:r>
    </w:p>
    <w:p w14:paraId="06A2C5D8" w14:textId="77777777" w:rsidR="00F10FB7" w:rsidRPr="00F10FB7" w:rsidRDefault="00F10FB7" w:rsidP="00F10FB7">
      <w:pPr>
        <w:rPr>
          <w:lang w:val="ru-RU"/>
        </w:rPr>
      </w:pPr>
      <w:r w:rsidRPr="00F10FB7">
        <w:rPr>
          <w:lang w:val="ru-RU"/>
        </w:rPr>
        <w:t>Вопрос: Почему SEO-трафик идет, а продаж нет</w:t>
      </w:r>
      <w:r w:rsidRPr="00F10FB7">
        <w:rPr>
          <w:lang w:val="ru-RU"/>
        </w:rPr>
        <w:br/>
        <w:t>Ответ: Часто из-за слабого оффера, отсутствия доверия, неудобного сайта или плохой обработки лидов. Тогда усиливают посадочные и внедряют контроль через CRM.</w:t>
      </w:r>
    </w:p>
    <w:p w14:paraId="2D8C9B14" w14:textId="77777777" w:rsidR="00F10FB7" w:rsidRPr="00F10FB7" w:rsidRDefault="00F10FB7" w:rsidP="00F10FB7">
      <w:pPr>
        <w:rPr>
          <w:lang w:val="ru-RU"/>
        </w:rPr>
      </w:pPr>
      <w:r w:rsidRPr="00F10FB7">
        <w:rPr>
          <w:lang w:val="ru-RU"/>
        </w:rPr>
        <w:t>Вопрос: Сколько статей нужно для результата</w:t>
      </w:r>
      <w:r w:rsidRPr="00F10FB7">
        <w:rPr>
          <w:lang w:val="ru-RU"/>
        </w:rPr>
        <w:br/>
        <w:t>Ответ: Зависит от ниши и ядра. Важно не количество, а закрытие интента и правильная структура. Обычно контент планируется на 3-6 месяцев вперед.</w:t>
      </w:r>
    </w:p>
    <w:p w14:paraId="06261D2B" w14:textId="77777777" w:rsidR="00F10FB7" w:rsidRPr="00F10FB7" w:rsidRDefault="00F10FB7" w:rsidP="00F10FB7">
      <w:pPr>
        <w:rPr>
          <w:lang w:val="ru-RU"/>
        </w:rPr>
      </w:pPr>
      <w:r w:rsidRPr="00F10FB7">
        <w:rPr>
          <w:lang w:val="ru-RU"/>
        </w:rPr>
        <w:pict w14:anchorId="0C795594">
          <v:rect id="_x0000_i1038" style="width:0;height:1.5pt" o:hralign="center" o:hrstd="t" o:hr="t" fillcolor="#a0a0a0" stroked="f"/>
        </w:pict>
      </w:r>
    </w:p>
    <w:p w14:paraId="7F39B85C" w14:textId="77777777" w:rsidR="00F10FB7" w:rsidRPr="00F10FB7" w:rsidRDefault="00F10FB7" w:rsidP="00F10FB7">
      <w:pPr>
        <w:rPr>
          <w:b/>
          <w:bCs/>
          <w:lang w:val="ru-RU"/>
        </w:rPr>
      </w:pPr>
      <w:r w:rsidRPr="00F10FB7">
        <w:rPr>
          <w:b/>
          <w:bCs/>
          <w:lang w:val="ru-RU"/>
        </w:rPr>
        <w:t>Перелинковка</w:t>
      </w:r>
    </w:p>
    <w:p w14:paraId="64629509" w14:textId="77777777" w:rsidR="00F10FB7" w:rsidRPr="00F10FB7" w:rsidRDefault="00F10FB7" w:rsidP="00F10FB7">
      <w:pPr>
        <w:numPr>
          <w:ilvl w:val="0"/>
          <w:numId w:val="105"/>
        </w:numPr>
        <w:rPr>
          <w:lang w:val="ru-RU"/>
        </w:rPr>
      </w:pPr>
      <w:r w:rsidRPr="00F10FB7">
        <w:rPr>
          <w:lang w:val="ru-RU"/>
        </w:rPr>
        <w:t>Анкор: SEO → /seo/</w:t>
      </w:r>
    </w:p>
    <w:p w14:paraId="34FC5E99" w14:textId="77777777" w:rsidR="00F10FB7" w:rsidRPr="00F10FB7" w:rsidRDefault="00F10FB7" w:rsidP="00F10FB7">
      <w:pPr>
        <w:numPr>
          <w:ilvl w:val="0"/>
          <w:numId w:val="105"/>
        </w:numPr>
        <w:rPr>
          <w:lang w:val="ru-RU"/>
        </w:rPr>
      </w:pPr>
      <w:r w:rsidRPr="00F10FB7">
        <w:rPr>
          <w:lang w:val="ru-RU"/>
        </w:rPr>
        <w:t>Анкор: создание сайтов → /sozdanie-saytov/</w:t>
      </w:r>
    </w:p>
    <w:p w14:paraId="50C5F5BD" w14:textId="77777777" w:rsidR="00F10FB7" w:rsidRPr="00F10FB7" w:rsidRDefault="00F10FB7" w:rsidP="00F10FB7">
      <w:pPr>
        <w:numPr>
          <w:ilvl w:val="0"/>
          <w:numId w:val="105"/>
        </w:numPr>
        <w:rPr>
          <w:lang w:val="ru-RU"/>
        </w:rPr>
      </w:pPr>
      <w:r w:rsidRPr="00F10FB7">
        <w:rPr>
          <w:lang w:val="ru-RU"/>
        </w:rPr>
        <w:t>Анкор: Яндекс Директ → /yandex-direct/</w:t>
      </w:r>
    </w:p>
    <w:p w14:paraId="55712B8D" w14:textId="77777777" w:rsidR="00F10FB7" w:rsidRPr="00F10FB7" w:rsidRDefault="00F10FB7" w:rsidP="00F10FB7">
      <w:pPr>
        <w:numPr>
          <w:ilvl w:val="0"/>
          <w:numId w:val="105"/>
        </w:numPr>
        <w:rPr>
          <w:lang w:val="ru-RU"/>
        </w:rPr>
      </w:pPr>
      <w:r w:rsidRPr="00F10FB7">
        <w:rPr>
          <w:lang w:val="ru-RU"/>
        </w:rPr>
        <w:t>Анкор: amoCRM → /crm-integracii/amocrm/</w:t>
      </w:r>
    </w:p>
    <w:p w14:paraId="71A09C88" w14:textId="77777777" w:rsidR="00F10FB7" w:rsidRPr="00F10FB7" w:rsidRDefault="00F10FB7" w:rsidP="00F10FB7">
      <w:pPr>
        <w:numPr>
          <w:ilvl w:val="0"/>
          <w:numId w:val="105"/>
        </w:numPr>
        <w:rPr>
          <w:lang w:val="ru-RU"/>
        </w:rPr>
      </w:pPr>
      <w:r w:rsidRPr="00F10FB7">
        <w:rPr>
          <w:lang w:val="ru-RU"/>
        </w:rPr>
        <w:t>Анкор: Wazzup → /crm-integracii/wazzup/</w:t>
      </w:r>
    </w:p>
    <w:p w14:paraId="39A20538" w14:textId="77777777" w:rsidR="00F10FB7" w:rsidRPr="00F10FB7" w:rsidRDefault="00F10FB7" w:rsidP="00F10FB7">
      <w:pPr>
        <w:numPr>
          <w:ilvl w:val="0"/>
          <w:numId w:val="105"/>
        </w:numPr>
        <w:rPr>
          <w:lang w:val="ru-RU"/>
        </w:rPr>
      </w:pPr>
      <w:r w:rsidRPr="00F10FB7">
        <w:rPr>
          <w:lang w:val="ru-RU"/>
        </w:rPr>
        <w:t>Анкор: Radist Online → /crm-integracii/radist-online/</w:t>
      </w:r>
    </w:p>
    <w:p w14:paraId="17AEF9E8" w14:textId="77777777" w:rsidR="00F10FB7" w:rsidRPr="00F10FB7" w:rsidRDefault="00F10FB7" w:rsidP="00F10FB7">
      <w:pPr>
        <w:numPr>
          <w:ilvl w:val="0"/>
          <w:numId w:val="105"/>
        </w:numPr>
        <w:rPr>
          <w:lang w:val="ru-RU"/>
        </w:rPr>
      </w:pPr>
      <w:r w:rsidRPr="00F10FB7">
        <w:rPr>
          <w:lang w:val="ru-RU"/>
        </w:rPr>
        <w:t>Анкор: MyReviews → /lidogeneraciya/myreviews/</w:t>
      </w:r>
    </w:p>
    <w:p w14:paraId="2EB5F47A" w14:textId="77777777" w:rsidR="00F10FB7" w:rsidRPr="00F10FB7" w:rsidRDefault="00F10FB7" w:rsidP="00F10FB7">
      <w:pPr>
        <w:numPr>
          <w:ilvl w:val="0"/>
          <w:numId w:val="105"/>
        </w:numPr>
        <w:rPr>
          <w:lang w:val="ru-RU"/>
        </w:rPr>
      </w:pPr>
      <w:r w:rsidRPr="00F10FB7">
        <w:rPr>
          <w:lang w:val="ru-RU"/>
        </w:rPr>
        <w:t>Анкор: отзывы → /otzyvy/</w:t>
      </w:r>
    </w:p>
    <w:p w14:paraId="1570B2D5" w14:textId="77777777" w:rsidR="00F10FB7" w:rsidRPr="00F10FB7" w:rsidRDefault="00F10FB7" w:rsidP="00F10FB7">
      <w:pPr>
        <w:numPr>
          <w:ilvl w:val="0"/>
          <w:numId w:val="105"/>
        </w:numPr>
        <w:rPr>
          <w:lang w:val="ru-RU"/>
        </w:rPr>
      </w:pPr>
      <w:r w:rsidRPr="00F10FB7">
        <w:rPr>
          <w:lang w:val="ru-RU"/>
        </w:rPr>
        <w:t>Анкор: портфолио → /portfolio/</w:t>
      </w:r>
    </w:p>
    <w:p w14:paraId="1F8945EF" w14:textId="77777777" w:rsidR="00F10FB7" w:rsidRPr="00F10FB7" w:rsidRDefault="00F10FB7" w:rsidP="00F10FB7">
      <w:pPr>
        <w:numPr>
          <w:ilvl w:val="0"/>
          <w:numId w:val="105"/>
        </w:numPr>
        <w:rPr>
          <w:lang w:val="ru-RU"/>
        </w:rPr>
      </w:pPr>
      <w:r w:rsidRPr="00F10FB7">
        <w:rPr>
          <w:lang w:val="ru-RU"/>
        </w:rPr>
        <w:t>Анкор: заказать услугу → /zakaz-uslugi/</w:t>
      </w:r>
    </w:p>
    <w:p w14:paraId="704CB046" w14:textId="77777777" w:rsidR="00F10FB7" w:rsidRPr="00F10FB7" w:rsidRDefault="00F10FB7" w:rsidP="00F10FB7">
      <w:pPr>
        <w:numPr>
          <w:ilvl w:val="0"/>
          <w:numId w:val="105"/>
        </w:numPr>
        <w:rPr>
          <w:lang w:val="ru-RU"/>
        </w:rPr>
      </w:pPr>
      <w:r w:rsidRPr="00F10FB7">
        <w:rPr>
          <w:lang w:val="ru-RU"/>
        </w:rPr>
        <w:t>Анкор: контакты → /kontakty/</w:t>
      </w:r>
    </w:p>
    <w:p w14:paraId="0487B229" w14:textId="42C2F25E" w:rsidR="00155C1B" w:rsidRPr="00294536" w:rsidRDefault="00155C1B" w:rsidP="009C6E8E">
      <w:pPr>
        <w:rPr>
          <w:lang w:val="ru-RU"/>
        </w:rPr>
      </w:pPr>
    </w:p>
    <w:sectPr w:rsidR="00155C1B" w:rsidRPr="002945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734B8"/>
    <w:multiLevelType w:val="multilevel"/>
    <w:tmpl w:val="64FC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070814"/>
    <w:multiLevelType w:val="multilevel"/>
    <w:tmpl w:val="14F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8A44AD"/>
    <w:multiLevelType w:val="multilevel"/>
    <w:tmpl w:val="C4A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A60926"/>
    <w:multiLevelType w:val="multilevel"/>
    <w:tmpl w:val="38D8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D227A4"/>
    <w:multiLevelType w:val="multilevel"/>
    <w:tmpl w:val="F26A8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39632A"/>
    <w:multiLevelType w:val="multilevel"/>
    <w:tmpl w:val="150E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9D3D9D"/>
    <w:multiLevelType w:val="multilevel"/>
    <w:tmpl w:val="BBCE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C84E1D"/>
    <w:multiLevelType w:val="multilevel"/>
    <w:tmpl w:val="D9E48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366B53"/>
    <w:multiLevelType w:val="multilevel"/>
    <w:tmpl w:val="2C02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412349"/>
    <w:multiLevelType w:val="multilevel"/>
    <w:tmpl w:val="A18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031FC5"/>
    <w:multiLevelType w:val="multilevel"/>
    <w:tmpl w:val="DBC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9225FF"/>
    <w:multiLevelType w:val="multilevel"/>
    <w:tmpl w:val="CD3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E17BCD"/>
    <w:multiLevelType w:val="multilevel"/>
    <w:tmpl w:val="52D2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33508F6"/>
    <w:multiLevelType w:val="multilevel"/>
    <w:tmpl w:val="F944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621DAF"/>
    <w:multiLevelType w:val="multilevel"/>
    <w:tmpl w:val="EB20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5FB014D"/>
    <w:multiLevelType w:val="multilevel"/>
    <w:tmpl w:val="0C20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60C77FB"/>
    <w:multiLevelType w:val="multilevel"/>
    <w:tmpl w:val="4A8C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6765161"/>
    <w:multiLevelType w:val="multilevel"/>
    <w:tmpl w:val="74DE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967D7F"/>
    <w:multiLevelType w:val="multilevel"/>
    <w:tmpl w:val="A076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3F40A7"/>
    <w:multiLevelType w:val="multilevel"/>
    <w:tmpl w:val="04C0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5452DB"/>
    <w:multiLevelType w:val="multilevel"/>
    <w:tmpl w:val="DD7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A761B1"/>
    <w:multiLevelType w:val="multilevel"/>
    <w:tmpl w:val="3C74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CDA0D25"/>
    <w:multiLevelType w:val="multilevel"/>
    <w:tmpl w:val="E52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B566E6"/>
    <w:multiLevelType w:val="multilevel"/>
    <w:tmpl w:val="9C16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2E4DF0"/>
    <w:multiLevelType w:val="multilevel"/>
    <w:tmpl w:val="58A2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47130E"/>
    <w:multiLevelType w:val="multilevel"/>
    <w:tmpl w:val="57D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E6500C"/>
    <w:multiLevelType w:val="multilevel"/>
    <w:tmpl w:val="3C0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190283"/>
    <w:multiLevelType w:val="multilevel"/>
    <w:tmpl w:val="FC16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F3798D"/>
    <w:multiLevelType w:val="multilevel"/>
    <w:tmpl w:val="ED38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3A81FE0"/>
    <w:multiLevelType w:val="multilevel"/>
    <w:tmpl w:val="103A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BE68C1"/>
    <w:multiLevelType w:val="multilevel"/>
    <w:tmpl w:val="1BC6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FA354F"/>
    <w:multiLevelType w:val="multilevel"/>
    <w:tmpl w:val="C318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22326C"/>
    <w:multiLevelType w:val="multilevel"/>
    <w:tmpl w:val="48B48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B9C2865"/>
    <w:multiLevelType w:val="multilevel"/>
    <w:tmpl w:val="BA76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8D237F"/>
    <w:multiLevelType w:val="multilevel"/>
    <w:tmpl w:val="E62C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FF3A70"/>
    <w:multiLevelType w:val="multilevel"/>
    <w:tmpl w:val="4136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59743C"/>
    <w:multiLevelType w:val="multilevel"/>
    <w:tmpl w:val="E0D62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0C005AA"/>
    <w:multiLevelType w:val="multilevel"/>
    <w:tmpl w:val="D9B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F51E71"/>
    <w:multiLevelType w:val="multilevel"/>
    <w:tmpl w:val="F626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5567B9"/>
    <w:multiLevelType w:val="multilevel"/>
    <w:tmpl w:val="EB6C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8B0747D"/>
    <w:multiLevelType w:val="multilevel"/>
    <w:tmpl w:val="5F2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070BF9"/>
    <w:multiLevelType w:val="multilevel"/>
    <w:tmpl w:val="FA7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014777"/>
    <w:multiLevelType w:val="multilevel"/>
    <w:tmpl w:val="CDA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CAD7B6B"/>
    <w:multiLevelType w:val="multilevel"/>
    <w:tmpl w:val="F008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581DE3"/>
    <w:multiLevelType w:val="multilevel"/>
    <w:tmpl w:val="AC34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8D7C01"/>
    <w:multiLevelType w:val="multilevel"/>
    <w:tmpl w:val="F878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E2317A2"/>
    <w:multiLevelType w:val="multilevel"/>
    <w:tmpl w:val="C98C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607B0E"/>
    <w:multiLevelType w:val="multilevel"/>
    <w:tmpl w:val="1E3C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2A90DDB"/>
    <w:multiLevelType w:val="multilevel"/>
    <w:tmpl w:val="73588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2D11E6B"/>
    <w:multiLevelType w:val="multilevel"/>
    <w:tmpl w:val="56CE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4890968"/>
    <w:multiLevelType w:val="multilevel"/>
    <w:tmpl w:val="2C5C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5436D98"/>
    <w:multiLevelType w:val="multilevel"/>
    <w:tmpl w:val="6C66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5DF32E6"/>
    <w:multiLevelType w:val="multilevel"/>
    <w:tmpl w:val="B84C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8E4102C"/>
    <w:multiLevelType w:val="multilevel"/>
    <w:tmpl w:val="4C50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95056F9"/>
    <w:multiLevelType w:val="multilevel"/>
    <w:tmpl w:val="8FB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9A21152"/>
    <w:multiLevelType w:val="multilevel"/>
    <w:tmpl w:val="2E54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D601590"/>
    <w:multiLevelType w:val="multilevel"/>
    <w:tmpl w:val="C5F2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DB14A2E"/>
    <w:multiLevelType w:val="multilevel"/>
    <w:tmpl w:val="0F7E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DC1255B"/>
    <w:multiLevelType w:val="multilevel"/>
    <w:tmpl w:val="93E6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DD2335B"/>
    <w:multiLevelType w:val="multilevel"/>
    <w:tmpl w:val="F16E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F2B58E2"/>
    <w:multiLevelType w:val="multilevel"/>
    <w:tmpl w:val="27E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FAF23E1"/>
    <w:multiLevelType w:val="multilevel"/>
    <w:tmpl w:val="4120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164216A"/>
    <w:multiLevelType w:val="multilevel"/>
    <w:tmpl w:val="2500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217154E"/>
    <w:multiLevelType w:val="multilevel"/>
    <w:tmpl w:val="277E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268148A"/>
    <w:multiLevelType w:val="multilevel"/>
    <w:tmpl w:val="5144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39710A3"/>
    <w:multiLevelType w:val="multilevel"/>
    <w:tmpl w:val="EA6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6083997"/>
    <w:multiLevelType w:val="multilevel"/>
    <w:tmpl w:val="1778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73A0ED6"/>
    <w:multiLevelType w:val="multilevel"/>
    <w:tmpl w:val="A0A8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C0F0097"/>
    <w:multiLevelType w:val="multilevel"/>
    <w:tmpl w:val="C4C8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D9F7416"/>
    <w:multiLevelType w:val="multilevel"/>
    <w:tmpl w:val="9C4A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DE432EE"/>
    <w:multiLevelType w:val="multilevel"/>
    <w:tmpl w:val="2C2E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E912C64"/>
    <w:multiLevelType w:val="multilevel"/>
    <w:tmpl w:val="43D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0DA61E6"/>
    <w:multiLevelType w:val="multilevel"/>
    <w:tmpl w:val="04BA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1F239B6"/>
    <w:multiLevelType w:val="multilevel"/>
    <w:tmpl w:val="64DA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42D620A"/>
    <w:multiLevelType w:val="multilevel"/>
    <w:tmpl w:val="B89E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4EF0135"/>
    <w:multiLevelType w:val="multilevel"/>
    <w:tmpl w:val="F1B8D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59125A6"/>
    <w:multiLevelType w:val="multilevel"/>
    <w:tmpl w:val="F4D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6220459"/>
    <w:multiLevelType w:val="multilevel"/>
    <w:tmpl w:val="E67C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6C61637"/>
    <w:multiLevelType w:val="multilevel"/>
    <w:tmpl w:val="ED5A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7340741"/>
    <w:multiLevelType w:val="multilevel"/>
    <w:tmpl w:val="D5F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7A456CF"/>
    <w:multiLevelType w:val="multilevel"/>
    <w:tmpl w:val="1312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AD67128"/>
    <w:multiLevelType w:val="multilevel"/>
    <w:tmpl w:val="B4CE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B8E6D2B"/>
    <w:multiLevelType w:val="multilevel"/>
    <w:tmpl w:val="A8B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CD866DD"/>
    <w:multiLevelType w:val="multilevel"/>
    <w:tmpl w:val="EE2C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D0A5D1D"/>
    <w:multiLevelType w:val="multilevel"/>
    <w:tmpl w:val="F18A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FB84508"/>
    <w:multiLevelType w:val="multilevel"/>
    <w:tmpl w:val="01C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261390A"/>
    <w:multiLevelType w:val="multilevel"/>
    <w:tmpl w:val="095E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3513D9E"/>
    <w:multiLevelType w:val="multilevel"/>
    <w:tmpl w:val="529A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3876497"/>
    <w:multiLevelType w:val="multilevel"/>
    <w:tmpl w:val="69F8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72C3472"/>
    <w:multiLevelType w:val="multilevel"/>
    <w:tmpl w:val="8BD4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A8F1C86"/>
    <w:multiLevelType w:val="multilevel"/>
    <w:tmpl w:val="E5B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B6C3A34"/>
    <w:multiLevelType w:val="multilevel"/>
    <w:tmpl w:val="5B6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B8E4CA8"/>
    <w:multiLevelType w:val="multilevel"/>
    <w:tmpl w:val="0116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DC71FA7"/>
    <w:multiLevelType w:val="multilevel"/>
    <w:tmpl w:val="2792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F385628"/>
    <w:multiLevelType w:val="multilevel"/>
    <w:tmpl w:val="2432E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F6C2241"/>
    <w:multiLevelType w:val="multilevel"/>
    <w:tmpl w:val="C632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741520">
    <w:abstractNumId w:val="8"/>
  </w:num>
  <w:num w:numId="2" w16cid:durableId="1416510941">
    <w:abstractNumId w:val="6"/>
  </w:num>
  <w:num w:numId="3" w16cid:durableId="1947271928">
    <w:abstractNumId w:val="5"/>
  </w:num>
  <w:num w:numId="4" w16cid:durableId="675572902">
    <w:abstractNumId w:val="4"/>
  </w:num>
  <w:num w:numId="5" w16cid:durableId="1758287183">
    <w:abstractNumId w:val="7"/>
  </w:num>
  <w:num w:numId="6" w16cid:durableId="494882435">
    <w:abstractNumId w:val="3"/>
  </w:num>
  <w:num w:numId="7" w16cid:durableId="1412238197">
    <w:abstractNumId w:val="2"/>
  </w:num>
  <w:num w:numId="8" w16cid:durableId="1975132826">
    <w:abstractNumId w:val="1"/>
  </w:num>
  <w:num w:numId="9" w16cid:durableId="1239092625">
    <w:abstractNumId w:val="0"/>
  </w:num>
  <w:num w:numId="10" w16cid:durableId="1575317233">
    <w:abstractNumId w:val="24"/>
  </w:num>
  <w:num w:numId="11" w16cid:durableId="886988077">
    <w:abstractNumId w:val="90"/>
  </w:num>
  <w:num w:numId="12" w16cid:durableId="424961242">
    <w:abstractNumId w:val="62"/>
  </w:num>
  <w:num w:numId="13" w16cid:durableId="1259748909">
    <w:abstractNumId w:val="72"/>
  </w:num>
  <w:num w:numId="14" w16cid:durableId="1113406276">
    <w:abstractNumId w:val="13"/>
  </w:num>
  <w:num w:numId="15" w16cid:durableId="1697384638">
    <w:abstractNumId w:val="56"/>
  </w:num>
  <w:num w:numId="16" w16cid:durableId="227226396">
    <w:abstractNumId w:val="23"/>
  </w:num>
  <w:num w:numId="17" w16cid:durableId="196744571">
    <w:abstractNumId w:val="92"/>
  </w:num>
  <w:num w:numId="18" w16cid:durableId="905259814">
    <w:abstractNumId w:val="54"/>
  </w:num>
  <w:num w:numId="19" w16cid:durableId="996760122">
    <w:abstractNumId w:val="11"/>
  </w:num>
  <w:num w:numId="20" w16cid:durableId="121583723">
    <w:abstractNumId w:val="31"/>
  </w:num>
  <w:num w:numId="21" w16cid:durableId="199632874">
    <w:abstractNumId w:val="18"/>
  </w:num>
  <w:num w:numId="22" w16cid:durableId="284432564">
    <w:abstractNumId w:val="100"/>
  </w:num>
  <w:num w:numId="23" w16cid:durableId="1609462224">
    <w:abstractNumId w:val="76"/>
  </w:num>
  <w:num w:numId="24" w16cid:durableId="1904023794">
    <w:abstractNumId w:val="20"/>
  </w:num>
  <w:num w:numId="25" w16cid:durableId="39523005">
    <w:abstractNumId w:val="42"/>
  </w:num>
  <w:num w:numId="26" w16cid:durableId="1069111627">
    <w:abstractNumId w:val="10"/>
  </w:num>
  <w:num w:numId="27" w16cid:durableId="151027397">
    <w:abstractNumId w:val="68"/>
  </w:num>
  <w:num w:numId="28" w16cid:durableId="1328633126">
    <w:abstractNumId w:val="53"/>
  </w:num>
  <w:num w:numId="29" w16cid:durableId="167408587">
    <w:abstractNumId w:val="87"/>
  </w:num>
  <w:num w:numId="30" w16cid:durableId="389814351">
    <w:abstractNumId w:val="14"/>
  </w:num>
  <w:num w:numId="31" w16cid:durableId="47805655">
    <w:abstractNumId w:val="50"/>
  </w:num>
  <w:num w:numId="32" w16cid:durableId="756441362">
    <w:abstractNumId w:val="48"/>
  </w:num>
  <w:num w:numId="33" w16cid:durableId="861628319">
    <w:abstractNumId w:val="49"/>
  </w:num>
  <w:num w:numId="34" w16cid:durableId="1796437150">
    <w:abstractNumId w:val="25"/>
  </w:num>
  <w:num w:numId="35" w16cid:durableId="938417513">
    <w:abstractNumId w:val="34"/>
  </w:num>
  <w:num w:numId="36" w16cid:durableId="1908373063">
    <w:abstractNumId w:val="102"/>
  </w:num>
  <w:num w:numId="37" w16cid:durableId="115375414">
    <w:abstractNumId w:val="85"/>
  </w:num>
  <w:num w:numId="38" w16cid:durableId="2103529016">
    <w:abstractNumId w:val="84"/>
  </w:num>
  <w:num w:numId="39" w16cid:durableId="1678730671">
    <w:abstractNumId w:val="77"/>
  </w:num>
  <w:num w:numId="40" w16cid:durableId="1833914217">
    <w:abstractNumId w:val="44"/>
  </w:num>
  <w:num w:numId="41" w16cid:durableId="328489210">
    <w:abstractNumId w:val="55"/>
  </w:num>
  <w:num w:numId="42" w16cid:durableId="1484155937">
    <w:abstractNumId w:val="61"/>
  </w:num>
  <w:num w:numId="43" w16cid:durableId="1767573948">
    <w:abstractNumId w:val="12"/>
  </w:num>
  <w:num w:numId="44" w16cid:durableId="1259405950">
    <w:abstractNumId w:val="46"/>
  </w:num>
  <w:num w:numId="45" w16cid:durableId="1350369636">
    <w:abstractNumId w:val="59"/>
  </w:num>
  <w:num w:numId="46" w16cid:durableId="881213168">
    <w:abstractNumId w:val="17"/>
  </w:num>
  <w:num w:numId="47" w16cid:durableId="25760433">
    <w:abstractNumId w:val="69"/>
  </w:num>
  <w:num w:numId="48" w16cid:durableId="6298078">
    <w:abstractNumId w:val="65"/>
  </w:num>
  <w:num w:numId="49" w16cid:durableId="178853271">
    <w:abstractNumId w:val="30"/>
  </w:num>
  <w:num w:numId="50" w16cid:durableId="1427843491">
    <w:abstractNumId w:val="37"/>
  </w:num>
  <w:num w:numId="51" w16cid:durableId="1628924154">
    <w:abstractNumId w:val="99"/>
  </w:num>
  <w:num w:numId="52" w16cid:durableId="574635049">
    <w:abstractNumId w:val="9"/>
  </w:num>
  <w:num w:numId="53" w16cid:durableId="1765956890">
    <w:abstractNumId w:val="51"/>
  </w:num>
  <w:num w:numId="54" w16cid:durableId="1870727710">
    <w:abstractNumId w:val="96"/>
  </w:num>
  <w:num w:numId="55" w16cid:durableId="1229416557">
    <w:abstractNumId w:val="66"/>
  </w:num>
  <w:num w:numId="56" w16cid:durableId="1964648181">
    <w:abstractNumId w:val="86"/>
  </w:num>
  <w:num w:numId="57" w16cid:durableId="688290705">
    <w:abstractNumId w:val="52"/>
  </w:num>
  <w:num w:numId="58" w16cid:durableId="986544641">
    <w:abstractNumId w:val="47"/>
  </w:num>
  <w:num w:numId="59" w16cid:durableId="1751266716">
    <w:abstractNumId w:val="67"/>
  </w:num>
  <w:num w:numId="60" w16cid:durableId="1096443331">
    <w:abstractNumId w:val="81"/>
  </w:num>
  <w:num w:numId="61" w16cid:durableId="1208570337">
    <w:abstractNumId w:val="64"/>
  </w:num>
  <w:num w:numId="62" w16cid:durableId="1037772887">
    <w:abstractNumId w:val="93"/>
  </w:num>
  <w:num w:numId="63" w16cid:durableId="1526401771">
    <w:abstractNumId w:val="57"/>
  </w:num>
  <w:num w:numId="64" w16cid:durableId="340200041">
    <w:abstractNumId w:val="104"/>
  </w:num>
  <w:num w:numId="65" w16cid:durableId="1223952521">
    <w:abstractNumId w:val="22"/>
  </w:num>
  <w:num w:numId="66" w16cid:durableId="578949821">
    <w:abstractNumId w:val="29"/>
  </w:num>
  <w:num w:numId="67" w16cid:durableId="5980184">
    <w:abstractNumId w:val="19"/>
  </w:num>
  <w:num w:numId="68" w16cid:durableId="1625648322">
    <w:abstractNumId w:val="39"/>
  </w:num>
  <w:num w:numId="69" w16cid:durableId="1452745542">
    <w:abstractNumId w:val="45"/>
  </w:num>
  <w:num w:numId="70" w16cid:durableId="1675186677">
    <w:abstractNumId w:val="80"/>
  </w:num>
  <w:num w:numId="71" w16cid:durableId="191765936">
    <w:abstractNumId w:val="101"/>
  </w:num>
  <w:num w:numId="72" w16cid:durableId="162401701">
    <w:abstractNumId w:val="27"/>
  </w:num>
  <w:num w:numId="73" w16cid:durableId="312218953">
    <w:abstractNumId w:val="36"/>
  </w:num>
  <w:num w:numId="74" w16cid:durableId="1619528468">
    <w:abstractNumId w:val="73"/>
  </w:num>
  <w:num w:numId="75" w16cid:durableId="1938907189">
    <w:abstractNumId w:val="35"/>
  </w:num>
  <w:num w:numId="76" w16cid:durableId="233205866">
    <w:abstractNumId w:val="21"/>
  </w:num>
  <w:num w:numId="77" w16cid:durableId="184447025">
    <w:abstractNumId w:val="83"/>
  </w:num>
  <w:num w:numId="78" w16cid:durableId="1161391970">
    <w:abstractNumId w:val="70"/>
  </w:num>
  <w:num w:numId="79" w16cid:durableId="752777693">
    <w:abstractNumId w:val="71"/>
  </w:num>
  <w:num w:numId="80" w16cid:durableId="429011552">
    <w:abstractNumId w:val="97"/>
  </w:num>
  <w:num w:numId="81" w16cid:durableId="1225489659">
    <w:abstractNumId w:val="74"/>
  </w:num>
  <w:num w:numId="82" w16cid:durableId="1931739380">
    <w:abstractNumId w:val="95"/>
  </w:num>
  <w:num w:numId="83" w16cid:durableId="671182567">
    <w:abstractNumId w:val="43"/>
  </w:num>
  <w:num w:numId="84" w16cid:durableId="389772636">
    <w:abstractNumId w:val="91"/>
  </w:num>
  <w:num w:numId="85" w16cid:durableId="675183808">
    <w:abstractNumId w:val="38"/>
  </w:num>
  <w:num w:numId="86" w16cid:durableId="700516916">
    <w:abstractNumId w:val="26"/>
  </w:num>
  <w:num w:numId="87" w16cid:durableId="953248116">
    <w:abstractNumId w:val="40"/>
  </w:num>
  <w:num w:numId="88" w16cid:durableId="1842891506">
    <w:abstractNumId w:val="63"/>
  </w:num>
  <w:num w:numId="89" w16cid:durableId="1260330191">
    <w:abstractNumId w:val="78"/>
  </w:num>
  <w:num w:numId="90" w16cid:durableId="881938778">
    <w:abstractNumId w:val="94"/>
  </w:num>
  <w:num w:numId="91" w16cid:durableId="1735546328">
    <w:abstractNumId w:val="33"/>
  </w:num>
  <w:num w:numId="92" w16cid:durableId="2029942190">
    <w:abstractNumId w:val="15"/>
  </w:num>
  <w:num w:numId="93" w16cid:durableId="1797488033">
    <w:abstractNumId w:val="88"/>
  </w:num>
  <w:num w:numId="94" w16cid:durableId="1675185092">
    <w:abstractNumId w:val="75"/>
  </w:num>
  <w:num w:numId="95" w16cid:durableId="1041831593">
    <w:abstractNumId w:val="79"/>
  </w:num>
  <w:num w:numId="96" w16cid:durableId="1638611406">
    <w:abstractNumId w:val="103"/>
  </w:num>
  <w:num w:numId="97" w16cid:durableId="875780435">
    <w:abstractNumId w:val="32"/>
  </w:num>
  <w:num w:numId="98" w16cid:durableId="1868442876">
    <w:abstractNumId w:val="28"/>
  </w:num>
  <w:num w:numId="99" w16cid:durableId="1868131347">
    <w:abstractNumId w:val="98"/>
  </w:num>
  <w:num w:numId="100" w16cid:durableId="1403524305">
    <w:abstractNumId w:val="82"/>
  </w:num>
  <w:num w:numId="101" w16cid:durableId="1040933499">
    <w:abstractNumId w:val="58"/>
  </w:num>
  <w:num w:numId="102" w16cid:durableId="1228759889">
    <w:abstractNumId w:val="60"/>
  </w:num>
  <w:num w:numId="103" w16cid:durableId="171725902">
    <w:abstractNumId w:val="89"/>
  </w:num>
  <w:num w:numId="104" w16cid:durableId="954360458">
    <w:abstractNumId w:val="16"/>
  </w:num>
  <w:num w:numId="105" w16cid:durableId="138040077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C1B"/>
    <w:rsid w:val="0028520D"/>
    <w:rsid w:val="00290FE1"/>
    <w:rsid w:val="00294536"/>
    <w:rsid w:val="0029639D"/>
    <w:rsid w:val="002B2131"/>
    <w:rsid w:val="00326F90"/>
    <w:rsid w:val="00377836"/>
    <w:rsid w:val="003E1A4A"/>
    <w:rsid w:val="004E2783"/>
    <w:rsid w:val="00542981"/>
    <w:rsid w:val="005637D4"/>
    <w:rsid w:val="005B6426"/>
    <w:rsid w:val="006119E0"/>
    <w:rsid w:val="006607D6"/>
    <w:rsid w:val="007649C3"/>
    <w:rsid w:val="008028AD"/>
    <w:rsid w:val="00842E5A"/>
    <w:rsid w:val="008E6FD7"/>
    <w:rsid w:val="009657B0"/>
    <w:rsid w:val="00982E4B"/>
    <w:rsid w:val="009C6E8E"/>
    <w:rsid w:val="00A979FD"/>
    <w:rsid w:val="00AA1D8D"/>
    <w:rsid w:val="00AD5196"/>
    <w:rsid w:val="00AD6764"/>
    <w:rsid w:val="00B02A44"/>
    <w:rsid w:val="00B0670C"/>
    <w:rsid w:val="00B2690D"/>
    <w:rsid w:val="00B47730"/>
    <w:rsid w:val="00BD529C"/>
    <w:rsid w:val="00C20562"/>
    <w:rsid w:val="00C305DC"/>
    <w:rsid w:val="00C83ADA"/>
    <w:rsid w:val="00CB0664"/>
    <w:rsid w:val="00E20C47"/>
    <w:rsid w:val="00E714BF"/>
    <w:rsid w:val="00F10FB7"/>
    <w:rsid w:val="00F1772B"/>
    <w:rsid w:val="00F3667A"/>
    <w:rsid w:val="00FB72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B6E71"/>
  <w14:defaultImageDpi w14:val="300"/>
  <w15:docId w15:val="{78D17472-2084-43E3-B6B8-6B43AF5A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649C3"/>
    <w:rPr>
      <w:rFonts w:ascii="Times New Roman" w:hAnsi="Times New Roman" w:cs="Times New Roman"/>
      <w:sz w:val="24"/>
      <w:szCs w:val="24"/>
    </w:rPr>
  </w:style>
  <w:style w:type="character" w:styleId="aff9">
    <w:name w:val="Hyperlink"/>
    <w:basedOn w:val="a2"/>
    <w:uiPriority w:val="99"/>
    <w:unhideWhenUsed/>
    <w:rsid w:val="00E20C47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20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/otzyvy/" TargetMode="External"/><Relationship Id="rId13" Type="http://schemas.openxmlformats.org/officeDocument/2006/relationships/hyperlink" Target="/portfolio/" TargetMode="External"/><Relationship Id="rId18" Type="http://schemas.openxmlformats.org/officeDocument/2006/relationships/hyperlink" Target="/lidogeneraciya/myreviews/" TargetMode="External"/><Relationship Id="rId3" Type="http://schemas.openxmlformats.org/officeDocument/2006/relationships/styles" Target="styles.xml"/><Relationship Id="rId7" Type="http://schemas.openxmlformats.org/officeDocument/2006/relationships/hyperlink" Target="/sozdanie-saytov/" TargetMode="External"/><Relationship Id="rId12" Type="http://schemas.openxmlformats.org/officeDocument/2006/relationships/hyperlink" Target="/otzyvy/" TargetMode="External"/><Relationship Id="rId17" Type="http://schemas.openxmlformats.org/officeDocument/2006/relationships/hyperlink" Target="/seo/" TargetMode="External"/><Relationship Id="rId2" Type="http://schemas.openxmlformats.org/officeDocument/2006/relationships/numbering" Target="numbering.xml"/><Relationship Id="rId16" Type="http://schemas.openxmlformats.org/officeDocument/2006/relationships/hyperlink" Target="/crm-integracii/amocrm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/yandex-direct/" TargetMode="External"/><Relationship Id="rId11" Type="http://schemas.openxmlformats.org/officeDocument/2006/relationships/hyperlink" Target="/crm-integracii/amocr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/yandex-direct/" TargetMode="External"/><Relationship Id="rId10" Type="http://schemas.openxmlformats.org/officeDocument/2006/relationships/hyperlink" Target="/seo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/portfolio/" TargetMode="External"/><Relationship Id="rId14" Type="http://schemas.openxmlformats.org/officeDocument/2006/relationships/hyperlink" Target="/lidogeneraciya/myreview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1780</Words>
  <Characters>10147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Власенко</cp:lastModifiedBy>
  <cp:revision>20</cp:revision>
  <dcterms:created xsi:type="dcterms:W3CDTF">2013-12-23T23:15:00Z</dcterms:created>
  <dcterms:modified xsi:type="dcterms:W3CDTF">2026-01-26T06:04:00Z</dcterms:modified>
  <cp:category/>
</cp:coreProperties>
</file>