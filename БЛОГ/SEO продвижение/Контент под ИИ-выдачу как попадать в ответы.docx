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8689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T: Контент под ИИ выдачу - как писать статьи чтобы попадать в ответы Яндекс и Google, собирать низкочастотный трафик и усиливать услуги</w:t>
      </w:r>
      <w:r w:rsidRPr="001A3262">
        <w:rPr>
          <w:lang w:val="ru-RU"/>
        </w:rPr>
        <w:br/>
        <w:t xml:space="preserve">D: ИИ выдача в поиске любит ясные ответы, структуру и экспертность. В статье - как писать контент под Google и Яндекс: intent, E-E-A-T, тезисы, примеры, FAQ, сравнения, определения, чек листы, а также как правильно вести к услугам через перелинковку на </w:t>
      </w:r>
      <w:hyperlink r:id="rId6" w:history="1">
        <w:r w:rsidRPr="001A3262">
          <w:rPr>
            <w:rStyle w:val="aff9"/>
            <w:lang w:val="ru-RU"/>
          </w:rPr>
          <w:t>SEO</w:t>
        </w:r>
      </w:hyperlink>
      <w:r w:rsidRPr="001A3262">
        <w:rPr>
          <w:lang w:val="ru-RU"/>
        </w:rPr>
        <w:t xml:space="preserve"> и повышать конверсию через доверие и CRM.</w:t>
      </w:r>
      <w:r w:rsidRPr="001A3262">
        <w:rPr>
          <w:lang w:val="ru-RU"/>
        </w:rPr>
        <w:br/>
        <w:t>K: контент под ии выдачу, seo статьи для яндекс и google, eeat и экспертность, faq для seo, как писать статьи для поисковика, низкочастотные запросы</w:t>
      </w:r>
    </w:p>
    <w:p w14:paraId="5C970E69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Контент под ИИ-выдачу: как попадать в ответы</w:t>
      </w:r>
    </w:p>
    <w:p w14:paraId="2A10A76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Поиск меняется. Люди все чаще получают ответ прямо в выдаче, не переходя на сайт. Это касается и Google, и Яндекс: у них появляются ИИ-ответы, краткие обзоры, блоки “что важно знать”, расширенные подсказки. Для бизнеса это выглядит как угроза: “у нас заберут трафик”. На практике это и угроза, и возможность. Возможность - потому что если ваш контент попадает в ИИ-ответ, вы становитесь источником доверия. А доверие потом конвертируется в переходы, брендовый спрос и заявки.</w:t>
      </w:r>
    </w:p>
    <w:p w14:paraId="5BF35C1B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Главная ошибка - пытаться “писать для ИИ” как для отдельного робота. На самом деле ИИ-выдача учится на том, что удобно людям: ясные определения, прямые ответы, примеры, сравнения, структура, последовательность. И если вы строите статьи правильно, вы одновременно улучшаете классическое SEO и повышаете шанс, что ваш сайт станет “цитируемым” источником в ответах.</w:t>
      </w:r>
    </w:p>
    <w:p w14:paraId="22216668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 этой статье разберем, как писать контент под ИИ-выдачу так, чтобы он:</w:t>
      </w:r>
    </w:p>
    <w:p w14:paraId="76625B26" w14:textId="77777777" w:rsidR="001A3262" w:rsidRPr="001A3262" w:rsidRDefault="001A3262" w:rsidP="001A3262">
      <w:pPr>
        <w:numPr>
          <w:ilvl w:val="0"/>
          <w:numId w:val="97"/>
        </w:numPr>
        <w:rPr>
          <w:lang w:val="ru-RU"/>
        </w:rPr>
      </w:pPr>
      <w:r w:rsidRPr="001A3262">
        <w:rPr>
          <w:lang w:val="ru-RU"/>
        </w:rPr>
        <w:t>закрывал низкочастотные вопросы и собирал поисковый спрос</w:t>
      </w:r>
    </w:p>
    <w:p w14:paraId="364FC9ED" w14:textId="77777777" w:rsidR="001A3262" w:rsidRPr="001A3262" w:rsidRDefault="001A3262" w:rsidP="001A3262">
      <w:pPr>
        <w:numPr>
          <w:ilvl w:val="0"/>
          <w:numId w:val="97"/>
        </w:numPr>
        <w:rPr>
          <w:lang w:val="ru-RU"/>
        </w:rPr>
      </w:pPr>
      <w:r w:rsidRPr="001A3262">
        <w:rPr>
          <w:lang w:val="ru-RU"/>
        </w:rPr>
        <w:t>был понятен алгоритмам и людям</w:t>
      </w:r>
    </w:p>
    <w:p w14:paraId="2E024C29" w14:textId="77777777" w:rsidR="001A3262" w:rsidRPr="001A3262" w:rsidRDefault="001A3262" w:rsidP="001A3262">
      <w:pPr>
        <w:numPr>
          <w:ilvl w:val="0"/>
          <w:numId w:val="97"/>
        </w:numPr>
        <w:rPr>
          <w:lang w:val="ru-RU"/>
        </w:rPr>
      </w:pPr>
      <w:r w:rsidRPr="001A3262">
        <w:rPr>
          <w:lang w:val="ru-RU"/>
        </w:rPr>
        <w:t xml:space="preserve">усиливал коммерческие страницы через перелинковку, прежде всего </w:t>
      </w:r>
      <w:hyperlink r:id="rId7" w:history="1">
        <w:r w:rsidRPr="001A3262">
          <w:rPr>
            <w:rStyle w:val="aff9"/>
            <w:lang w:val="ru-RU"/>
          </w:rPr>
          <w:t>SEO</w:t>
        </w:r>
      </w:hyperlink>
    </w:p>
    <w:p w14:paraId="29308A2D" w14:textId="77777777" w:rsidR="001A3262" w:rsidRPr="001A3262" w:rsidRDefault="001A3262" w:rsidP="001A3262">
      <w:pPr>
        <w:numPr>
          <w:ilvl w:val="0"/>
          <w:numId w:val="97"/>
        </w:numPr>
        <w:rPr>
          <w:lang w:val="ru-RU"/>
        </w:rPr>
      </w:pPr>
      <w:r w:rsidRPr="001A3262">
        <w:rPr>
          <w:lang w:val="ru-RU"/>
        </w:rPr>
        <w:t>помогал конверсии и продажам, а не просто “давал трафик”</w:t>
      </w:r>
    </w:p>
    <w:p w14:paraId="4631AC8D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1) Что ИИ-выдача любит больше всего: прямые ответы</w:t>
      </w:r>
    </w:p>
    <w:p w14:paraId="7AB56CA5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ИИ-ответ строится на простом принципе: нужно быстро дать человеку полезную выжимку. Поэтому в текстах выигрывают сайты, которые:</w:t>
      </w:r>
    </w:p>
    <w:p w14:paraId="1D15E477" w14:textId="77777777" w:rsidR="001A3262" w:rsidRPr="001A3262" w:rsidRDefault="001A3262" w:rsidP="001A3262">
      <w:pPr>
        <w:numPr>
          <w:ilvl w:val="0"/>
          <w:numId w:val="98"/>
        </w:numPr>
        <w:rPr>
          <w:lang w:val="ru-RU"/>
        </w:rPr>
      </w:pPr>
      <w:r w:rsidRPr="001A3262">
        <w:rPr>
          <w:lang w:val="ru-RU"/>
        </w:rPr>
        <w:t>дают определение термина простыми словами</w:t>
      </w:r>
    </w:p>
    <w:p w14:paraId="6BEA59B5" w14:textId="77777777" w:rsidR="001A3262" w:rsidRPr="001A3262" w:rsidRDefault="001A3262" w:rsidP="001A3262">
      <w:pPr>
        <w:numPr>
          <w:ilvl w:val="0"/>
          <w:numId w:val="98"/>
        </w:numPr>
        <w:rPr>
          <w:lang w:val="ru-RU"/>
        </w:rPr>
      </w:pPr>
      <w:r w:rsidRPr="001A3262">
        <w:rPr>
          <w:lang w:val="ru-RU"/>
        </w:rPr>
        <w:t>отвечают на вопрос в первые 3-5 предложений</w:t>
      </w:r>
    </w:p>
    <w:p w14:paraId="1880629A" w14:textId="77777777" w:rsidR="001A3262" w:rsidRPr="001A3262" w:rsidRDefault="001A3262" w:rsidP="001A3262">
      <w:pPr>
        <w:numPr>
          <w:ilvl w:val="0"/>
          <w:numId w:val="98"/>
        </w:numPr>
        <w:rPr>
          <w:lang w:val="ru-RU"/>
        </w:rPr>
      </w:pPr>
      <w:r w:rsidRPr="001A3262">
        <w:rPr>
          <w:lang w:val="ru-RU"/>
        </w:rPr>
        <w:t>не начинают с “в современном мире” и воды</w:t>
      </w:r>
    </w:p>
    <w:p w14:paraId="10536C84" w14:textId="77777777" w:rsidR="001A3262" w:rsidRPr="001A3262" w:rsidRDefault="001A3262" w:rsidP="001A3262">
      <w:pPr>
        <w:numPr>
          <w:ilvl w:val="0"/>
          <w:numId w:val="98"/>
        </w:numPr>
        <w:rPr>
          <w:lang w:val="ru-RU"/>
        </w:rPr>
      </w:pPr>
      <w:r w:rsidRPr="001A3262">
        <w:rPr>
          <w:lang w:val="ru-RU"/>
        </w:rPr>
        <w:t>используют примеры и объясняют причинно-следственно</w:t>
      </w:r>
    </w:p>
    <w:p w14:paraId="6B76AAC3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lastRenderedPageBreak/>
        <w:t>Если статья начинается с длинного вступления, ИИ может “не дотянуться” до сути. Поэтому практическое правило: в начале статьи всегда должен быть короткий блок “что это такое и зачем нужно”. Это не список, а 1-2 абзаца ясного ответа.</w:t>
      </w:r>
    </w:p>
    <w:p w14:paraId="4281FE7D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Например, если вы пишете про SEO-стратегию, уже в первом абзаце можно дать смысл: “SEO-стратегия - это план, который связывает семантику, структуру сайта, контент и перелинковку, чтобы получить трафик и заявки”. Это и человеку полезно, и для ИИ понятно.</w:t>
      </w:r>
    </w:p>
    <w:p w14:paraId="100CE0CC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2) Intent: статья должна решать задачу пользователя</w:t>
      </w:r>
    </w:p>
    <w:p w14:paraId="5918AE5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ИИ-выдача хорошо чувствует intent - намерение пользователя. Один и тот же термин люди могут искать с разным смыслом.</w:t>
      </w:r>
    </w:p>
    <w:p w14:paraId="22E58E09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Пример. “SEO” - это может быть:</w:t>
      </w:r>
    </w:p>
    <w:p w14:paraId="5B86B2DA" w14:textId="77777777" w:rsidR="001A3262" w:rsidRPr="001A3262" w:rsidRDefault="001A3262" w:rsidP="001A3262">
      <w:pPr>
        <w:numPr>
          <w:ilvl w:val="0"/>
          <w:numId w:val="99"/>
        </w:numPr>
        <w:rPr>
          <w:lang w:val="ru-RU"/>
        </w:rPr>
      </w:pPr>
      <w:r w:rsidRPr="001A3262">
        <w:rPr>
          <w:lang w:val="ru-RU"/>
        </w:rPr>
        <w:t>что такое SEO (информативный intent)</w:t>
      </w:r>
    </w:p>
    <w:p w14:paraId="59884F41" w14:textId="77777777" w:rsidR="001A3262" w:rsidRPr="001A3262" w:rsidRDefault="001A3262" w:rsidP="001A3262">
      <w:pPr>
        <w:numPr>
          <w:ilvl w:val="0"/>
          <w:numId w:val="99"/>
        </w:numPr>
        <w:rPr>
          <w:lang w:val="ru-RU"/>
        </w:rPr>
      </w:pPr>
      <w:r w:rsidRPr="001A3262">
        <w:rPr>
          <w:lang w:val="ru-RU"/>
        </w:rPr>
        <w:t>сколько стоит SEO (коммерческий intent)</w:t>
      </w:r>
    </w:p>
    <w:p w14:paraId="5D554654" w14:textId="77777777" w:rsidR="001A3262" w:rsidRPr="001A3262" w:rsidRDefault="001A3262" w:rsidP="001A3262">
      <w:pPr>
        <w:numPr>
          <w:ilvl w:val="0"/>
          <w:numId w:val="99"/>
        </w:numPr>
        <w:rPr>
          <w:lang w:val="ru-RU"/>
        </w:rPr>
      </w:pPr>
      <w:r w:rsidRPr="001A3262">
        <w:rPr>
          <w:lang w:val="ru-RU"/>
        </w:rPr>
        <w:t>заказать SEO (транзакционный intent)</w:t>
      </w:r>
    </w:p>
    <w:p w14:paraId="2B77FCED" w14:textId="77777777" w:rsidR="001A3262" w:rsidRPr="001A3262" w:rsidRDefault="001A3262" w:rsidP="001A3262">
      <w:pPr>
        <w:numPr>
          <w:ilvl w:val="0"/>
          <w:numId w:val="99"/>
        </w:numPr>
        <w:rPr>
          <w:lang w:val="ru-RU"/>
        </w:rPr>
      </w:pPr>
      <w:r w:rsidRPr="001A3262">
        <w:rPr>
          <w:lang w:val="ru-RU"/>
        </w:rPr>
        <w:t>SEO Venner Digital (навигационный intent)</w:t>
      </w:r>
    </w:p>
    <w:p w14:paraId="352EE5F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Если статья пытается закрыть все сразу, она теряет фокус. ИИ любит сфокусированные ответы. Поэтому ключевой принцип: одна статья - один главный intent. Если есть смежные вопросы, они закрываются внутри как поддержка, но не перетягивают смысл.</w:t>
      </w:r>
    </w:p>
    <w:p w14:paraId="633914B6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 xml:space="preserve">Когда intent коммерческий, статья должна естественно вести к услуге. Например, в тексте про оптимизацию и продвижение логично упомянуть, что комплексные работы выполняются в рамках </w:t>
      </w:r>
      <w:hyperlink r:id="rId8" w:history="1">
        <w:r w:rsidRPr="001A3262">
          <w:rPr>
            <w:rStyle w:val="aff9"/>
            <w:lang w:val="ru-RU"/>
          </w:rPr>
          <w:t>SEO</w:t>
        </w:r>
      </w:hyperlink>
      <w:r w:rsidRPr="001A3262">
        <w:rPr>
          <w:lang w:val="ru-RU"/>
        </w:rPr>
        <w:t xml:space="preserve"> и выстроены как процесс, а не “разовая правка”.</w:t>
      </w:r>
    </w:p>
    <w:p w14:paraId="1FDC7E1C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3) E-E-A-T: опыт, экспертиза, авторитет, надежность</w:t>
      </w:r>
    </w:p>
    <w:p w14:paraId="68DEB28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Для ИИ-выдачи и классического SEO усиливается роль E-E-A-T. Это не “галочка”, это ощущение, что текст написал практик, а не переписал чужие статьи.</w:t>
      </w:r>
    </w:p>
    <w:p w14:paraId="42744514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Как добавлять E-E-A-T в коммерческой тематике:</w:t>
      </w:r>
    </w:p>
    <w:p w14:paraId="018AEE28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t>описывать процесс, а не теорию</w:t>
      </w:r>
    </w:p>
    <w:p w14:paraId="49DF187F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t>приводить типовые ошибки клиентов и решения</w:t>
      </w:r>
    </w:p>
    <w:p w14:paraId="0EBBA12C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t>объяснять, от чего зависит результат</w:t>
      </w:r>
    </w:p>
    <w:p w14:paraId="4F22DC8A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t>давать простые примеры “как бывает”</w:t>
      </w:r>
    </w:p>
    <w:p w14:paraId="077385E2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t xml:space="preserve">показывать доказательства через </w:t>
      </w:r>
      <w:hyperlink r:id="rId9" w:history="1">
        <w:r w:rsidRPr="001A3262">
          <w:rPr>
            <w:rStyle w:val="aff9"/>
            <w:lang w:val="ru-RU"/>
          </w:rPr>
          <w:t>портфолио</w:t>
        </w:r>
      </w:hyperlink>
      <w:r w:rsidRPr="001A3262">
        <w:rPr>
          <w:lang w:val="ru-RU"/>
        </w:rPr>
        <w:t xml:space="preserve"> и </w:t>
      </w:r>
      <w:hyperlink r:id="rId10" w:history="1">
        <w:r w:rsidRPr="001A3262">
          <w:rPr>
            <w:rStyle w:val="aff9"/>
            <w:lang w:val="ru-RU"/>
          </w:rPr>
          <w:t>отзывы</w:t>
        </w:r>
      </w:hyperlink>
    </w:p>
    <w:p w14:paraId="75E3EA38" w14:textId="77777777" w:rsidR="001A3262" w:rsidRPr="001A3262" w:rsidRDefault="001A3262" w:rsidP="001A3262">
      <w:pPr>
        <w:numPr>
          <w:ilvl w:val="0"/>
          <w:numId w:val="100"/>
        </w:numPr>
        <w:rPr>
          <w:lang w:val="ru-RU"/>
        </w:rPr>
      </w:pPr>
      <w:r w:rsidRPr="001A3262">
        <w:rPr>
          <w:lang w:val="ru-RU"/>
        </w:rPr>
        <w:lastRenderedPageBreak/>
        <w:t>избегать пустых обещаний и “гарантий топ-1”</w:t>
      </w:r>
    </w:p>
    <w:p w14:paraId="439D4C3F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ИИ-выдача любит тексты, где видно практику и здравый смысл. Сухая энциклопедия слабее, чем “пошаговое объяснение с нюансами”. Поэтому лучше писать “что делать и почему”, а не “что это в целом”.</w:t>
      </w:r>
    </w:p>
    <w:p w14:paraId="0482E7EE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4) Структура: без нее контент не попадает в выжимку</w:t>
      </w:r>
    </w:p>
    <w:p w14:paraId="2D083D2D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ИИ извлекает смысл блоками. Если у вас логика “портянка из текста”, извлекать сложнее. Если у вас четкие смысловые куски, извлекать легче.</w:t>
      </w:r>
    </w:p>
    <w:p w14:paraId="301FA52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При этом мы договорились: без списков в Google Business и без лишнего форматирования. Но структура делается не только списками. Она делается абзацами и подзаголовками. Для блога на сайте это особенно важно: H2/H3 помогают и SEO, и ИИ, и читателю.</w:t>
      </w:r>
    </w:p>
    <w:p w14:paraId="4910107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Если статья большая, она должна идти как сценарий:</w:t>
      </w:r>
    </w:p>
    <w:p w14:paraId="0854F875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краткий ответ в начале</w:t>
      </w:r>
    </w:p>
    <w:p w14:paraId="3ECC55B4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базовые определения</w:t>
      </w:r>
    </w:p>
    <w:p w14:paraId="4000B2E2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причины и последствия</w:t>
      </w:r>
    </w:p>
    <w:p w14:paraId="75DB4F6E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практические шаги</w:t>
      </w:r>
    </w:p>
    <w:p w14:paraId="79832C2A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типовые ошибки</w:t>
      </w:r>
    </w:p>
    <w:p w14:paraId="3842352E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как измерять результат</w:t>
      </w:r>
    </w:p>
    <w:p w14:paraId="5EFEEB2B" w14:textId="77777777" w:rsidR="001A3262" w:rsidRPr="001A3262" w:rsidRDefault="001A3262" w:rsidP="001A3262">
      <w:pPr>
        <w:numPr>
          <w:ilvl w:val="0"/>
          <w:numId w:val="101"/>
        </w:numPr>
        <w:rPr>
          <w:lang w:val="ru-RU"/>
        </w:rPr>
      </w:pPr>
      <w:r w:rsidRPr="001A3262">
        <w:rPr>
          <w:lang w:val="ru-RU"/>
        </w:rPr>
        <w:t>FAQ</w:t>
      </w:r>
    </w:p>
    <w:p w14:paraId="7490B911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Именно так ИИ чаще “цитирует” фрагменты.</w:t>
      </w:r>
    </w:p>
    <w:p w14:paraId="6F18C951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5) Как закрывать низкочастотные запросы, не превращая текст в спам</w:t>
      </w:r>
    </w:p>
    <w:p w14:paraId="24F02A4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Низкочастотные запросы - это вопросы и формулировки, которые люди задают конкретно. Часто они длинные: “как понять что сайт не конвертирует”, “почему трафик есть а заявок нет”, “как выбрать подрядчика по SEO”. Это отличный трафик, потому что он часто целевой.</w:t>
      </w:r>
    </w:p>
    <w:p w14:paraId="2C92B764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Но ошибка - вставлять такие фразы механически. Лучше подход другой:</w:t>
      </w:r>
    </w:p>
    <w:p w14:paraId="139249C1" w14:textId="77777777" w:rsidR="001A3262" w:rsidRPr="001A3262" w:rsidRDefault="001A3262" w:rsidP="001A3262">
      <w:pPr>
        <w:numPr>
          <w:ilvl w:val="0"/>
          <w:numId w:val="102"/>
        </w:numPr>
        <w:rPr>
          <w:lang w:val="ru-RU"/>
        </w:rPr>
      </w:pPr>
      <w:r w:rsidRPr="001A3262">
        <w:rPr>
          <w:lang w:val="ru-RU"/>
        </w:rPr>
        <w:t>писать естественным языком</w:t>
      </w:r>
    </w:p>
    <w:p w14:paraId="6E241D18" w14:textId="77777777" w:rsidR="001A3262" w:rsidRPr="001A3262" w:rsidRDefault="001A3262" w:rsidP="001A3262">
      <w:pPr>
        <w:numPr>
          <w:ilvl w:val="0"/>
          <w:numId w:val="102"/>
        </w:numPr>
        <w:rPr>
          <w:lang w:val="ru-RU"/>
        </w:rPr>
      </w:pPr>
      <w:r w:rsidRPr="001A3262">
        <w:rPr>
          <w:lang w:val="ru-RU"/>
        </w:rPr>
        <w:t>использовать вариации и синонимы</w:t>
      </w:r>
    </w:p>
    <w:p w14:paraId="7A7D1375" w14:textId="77777777" w:rsidR="001A3262" w:rsidRPr="001A3262" w:rsidRDefault="001A3262" w:rsidP="001A3262">
      <w:pPr>
        <w:numPr>
          <w:ilvl w:val="0"/>
          <w:numId w:val="102"/>
        </w:numPr>
        <w:rPr>
          <w:lang w:val="ru-RU"/>
        </w:rPr>
      </w:pPr>
      <w:r w:rsidRPr="001A3262">
        <w:rPr>
          <w:lang w:val="ru-RU"/>
        </w:rPr>
        <w:t>раскрывать вопрос полностью</w:t>
      </w:r>
    </w:p>
    <w:p w14:paraId="2B606584" w14:textId="77777777" w:rsidR="001A3262" w:rsidRPr="001A3262" w:rsidRDefault="001A3262" w:rsidP="001A3262">
      <w:pPr>
        <w:numPr>
          <w:ilvl w:val="0"/>
          <w:numId w:val="102"/>
        </w:numPr>
        <w:rPr>
          <w:lang w:val="ru-RU"/>
        </w:rPr>
      </w:pPr>
      <w:r w:rsidRPr="001A3262">
        <w:rPr>
          <w:lang w:val="ru-RU"/>
        </w:rPr>
        <w:t>добавлять FAQ, потому что там как раз живут низкочастотные формулировки</w:t>
      </w:r>
    </w:p>
    <w:p w14:paraId="2C23561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lastRenderedPageBreak/>
        <w:t>FAQ - один из лучших способов закрывать НЧ, потому что вопросы звучат так, как пишет человек. ИИ-выдача тоже любит FAQ, потому что это готовые пары “вопрос-ответ”, которые легко обобщать.</w:t>
      </w:r>
    </w:p>
    <w:p w14:paraId="62AA81BA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6) Почему FAQ стал важнее, чем раньше</w:t>
      </w:r>
    </w:p>
    <w:p w14:paraId="423FA073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FAQ важен по трем причинам.</w:t>
      </w:r>
    </w:p>
    <w:p w14:paraId="1DFB3A7D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Первая - это прямой способ закрыть низкочастотные запросы. Вопросы и ответы - это естественные запросы пользователя.</w:t>
      </w:r>
    </w:p>
    <w:p w14:paraId="49FF97A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Вторая - это способ улучшить поведение. Человек дочитывает, находит свой вопрос, задерживается на странице.</w:t>
      </w:r>
    </w:p>
    <w:p w14:paraId="6D6A2ED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Третья - это удобный формат для ИИ. ИИ легко “берет” вопросы и ответы, сжимает и выдает.</w:t>
      </w:r>
    </w:p>
    <w:p w14:paraId="1D9314DE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Поэтому FAQ в конце статьи - это хороший стандарт. Он не должен быть гигантским, но должен быть по делу: 8-12 вопросов, которые реально задают.</w:t>
      </w:r>
    </w:p>
    <w:p w14:paraId="2E9455C0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7) Контент, который ИИ любит цитировать: определения, сравнения, правила</w:t>
      </w:r>
    </w:p>
    <w:p w14:paraId="0BAA7D1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Есть типы контента, которые чаще попадают в ИИ-ответы.</w:t>
      </w:r>
    </w:p>
    <w:p w14:paraId="268CD89C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Определения</w:t>
      </w:r>
      <w:r w:rsidRPr="001A3262">
        <w:rPr>
          <w:lang w:val="ru-RU"/>
        </w:rPr>
        <w:br/>
        <w:t>Когда вы простыми словами объясняете термин, это легко цитируется.</w:t>
      </w:r>
    </w:p>
    <w:p w14:paraId="045E8D93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Сравнения</w:t>
      </w:r>
      <w:r w:rsidRPr="001A3262">
        <w:rPr>
          <w:lang w:val="ru-RU"/>
        </w:rPr>
        <w:br/>
        <w:t>Например “SEO vs контекст” или “CMS vs самописный сайт”. ИИ любит сравнения, потому что они помогают выбрать.</w:t>
      </w:r>
    </w:p>
    <w:p w14:paraId="3A69FD05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Правила и критерии</w:t>
      </w:r>
      <w:r w:rsidRPr="001A3262">
        <w:rPr>
          <w:lang w:val="ru-RU"/>
        </w:rPr>
        <w:br/>
        <w:t>ИИ любит “как выбрать”, “на что смотреть”, “как понять”. Это форматы, которые дают решение.</w:t>
      </w:r>
    </w:p>
    <w:p w14:paraId="0F1C80A3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Примеры</w:t>
      </w:r>
      <w:r w:rsidRPr="001A3262">
        <w:rPr>
          <w:lang w:val="ru-RU"/>
        </w:rPr>
        <w:br/>
        <w:t>Короткие примеры, где видно причинно-следственную связь, повышают шанс цитирования.</w:t>
      </w:r>
    </w:p>
    <w:p w14:paraId="537F9C3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Ошибки и последствия</w:t>
      </w:r>
      <w:r w:rsidRPr="001A3262">
        <w:rPr>
          <w:lang w:val="ru-RU"/>
        </w:rPr>
        <w:br/>
        <w:t>“Что будет, если сделать так”. Это тоже полезно пользователю и хорошо обобщается.</w:t>
      </w:r>
    </w:p>
    <w:p w14:paraId="6197FFBB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Если вы хотите, чтобы статья работала и на SEO, и на ИИ-выдачу, важно добавлять такие элементы без воды.</w:t>
      </w:r>
    </w:p>
    <w:p w14:paraId="1F3A9369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8) Как связывать ИИ-контент с коммерцией, чтобы были заявки</w:t>
      </w:r>
    </w:p>
    <w:p w14:paraId="2535DAE5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Есть важный нюанс: попасть в ИИ-ответ - это круто, но заявки появляются, когда у пользователя есть следующий шаг.</w:t>
      </w:r>
    </w:p>
    <w:p w14:paraId="1E1B3C10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lastRenderedPageBreak/>
        <w:t>Поэтому в статье должны быть:</w:t>
      </w:r>
    </w:p>
    <w:p w14:paraId="15DC067C" w14:textId="77777777" w:rsidR="001A3262" w:rsidRPr="001A3262" w:rsidRDefault="001A3262" w:rsidP="001A3262">
      <w:pPr>
        <w:numPr>
          <w:ilvl w:val="0"/>
          <w:numId w:val="103"/>
        </w:numPr>
        <w:rPr>
          <w:lang w:val="ru-RU"/>
        </w:rPr>
      </w:pPr>
      <w:r w:rsidRPr="001A3262">
        <w:rPr>
          <w:lang w:val="ru-RU"/>
        </w:rPr>
        <w:t>логичные переходы на услуги через контекстные ссылки</w:t>
      </w:r>
    </w:p>
    <w:p w14:paraId="34F18044" w14:textId="77777777" w:rsidR="001A3262" w:rsidRPr="001A3262" w:rsidRDefault="001A3262" w:rsidP="001A3262">
      <w:pPr>
        <w:numPr>
          <w:ilvl w:val="0"/>
          <w:numId w:val="103"/>
        </w:numPr>
        <w:rPr>
          <w:lang w:val="ru-RU"/>
        </w:rPr>
      </w:pPr>
      <w:r w:rsidRPr="001A3262">
        <w:rPr>
          <w:lang w:val="ru-RU"/>
        </w:rPr>
        <w:t xml:space="preserve">доверительные доказательства через </w:t>
      </w:r>
      <w:hyperlink r:id="rId11" w:history="1">
        <w:r w:rsidRPr="001A3262">
          <w:rPr>
            <w:rStyle w:val="aff9"/>
            <w:lang w:val="ru-RU"/>
          </w:rPr>
          <w:t>портфолио</w:t>
        </w:r>
      </w:hyperlink>
      <w:r w:rsidRPr="001A3262">
        <w:rPr>
          <w:lang w:val="ru-RU"/>
        </w:rPr>
        <w:t xml:space="preserve"> и </w:t>
      </w:r>
      <w:hyperlink r:id="rId12" w:history="1">
        <w:r w:rsidRPr="001A3262">
          <w:rPr>
            <w:rStyle w:val="aff9"/>
            <w:lang w:val="ru-RU"/>
          </w:rPr>
          <w:t>отзывы</w:t>
        </w:r>
      </w:hyperlink>
    </w:p>
    <w:p w14:paraId="2FD2738A" w14:textId="77777777" w:rsidR="001A3262" w:rsidRPr="001A3262" w:rsidRDefault="001A3262" w:rsidP="001A3262">
      <w:pPr>
        <w:numPr>
          <w:ilvl w:val="0"/>
          <w:numId w:val="103"/>
        </w:numPr>
        <w:rPr>
          <w:lang w:val="ru-RU"/>
        </w:rPr>
      </w:pPr>
      <w:r w:rsidRPr="001A3262">
        <w:rPr>
          <w:lang w:val="ru-RU"/>
        </w:rPr>
        <w:t>понятный CTA без давления: куда обратиться и что будет дальше</w:t>
      </w:r>
    </w:p>
    <w:p w14:paraId="37A74FDF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 xml:space="preserve">Например, в статье про ИИ-выдачу логично предложить: если вы хотите, чтобы сайт и блог реально росли в поиске, подключается системное </w:t>
      </w:r>
      <w:hyperlink r:id="rId13" w:history="1">
        <w:r w:rsidRPr="001A3262">
          <w:rPr>
            <w:rStyle w:val="aff9"/>
            <w:lang w:val="ru-RU"/>
          </w:rPr>
          <w:t>SEO</w:t>
        </w:r>
      </w:hyperlink>
      <w:r w:rsidRPr="001A3262">
        <w:rPr>
          <w:lang w:val="ru-RU"/>
        </w:rPr>
        <w:t xml:space="preserve"> с семантикой, структурой, контентом и перелинковкой. Это естественно, потому что статья о том, как делать контент, а услуга - про то, чтобы сделать это профессионально.</w:t>
      </w:r>
    </w:p>
    <w:p w14:paraId="28AFF694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 xml:space="preserve">Также важно помнить про связку с рекламой: когда контент усиливает доверие, дешевеет реклама. Поэтому в таких статьях уместно упомянуть, что связка контента и посадочных снижает стоимость лида в </w:t>
      </w:r>
      <w:hyperlink r:id="rId14" w:history="1">
        <w:r w:rsidRPr="001A3262">
          <w:rPr>
            <w:rStyle w:val="aff9"/>
            <w:lang w:val="ru-RU"/>
          </w:rPr>
          <w:t>Яндекс Директ</w:t>
        </w:r>
      </w:hyperlink>
      <w:r w:rsidRPr="001A3262">
        <w:rPr>
          <w:lang w:val="ru-RU"/>
        </w:rPr>
        <w:t>.</w:t>
      </w:r>
    </w:p>
    <w:p w14:paraId="01935A1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 xml:space="preserve">А чтобы лиды не терялись, нужен учет и скорость ответа через </w:t>
      </w:r>
      <w:hyperlink r:id="rId15" w:history="1">
        <w:r w:rsidRPr="001A3262">
          <w:rPr>
            <w:rStyle w:val="aff9"/>
            <w:lang w:val="ru-RU"/>
          </w:rPr>
          <w:t>amoCRM</w:t>
        </w:r>
      </w:hyperlink>
      <w:r w:rsidRPr="001A3262">
        <w:rPr>
          <w:lang w:val="ru-RU"/>
        </w:rPr>
        <w:t>, мессенджеры через Wazzup и звонки через Radist Online. Это не “лишние упоминания”, это логика: контент приводит людей, а система продаж превращает их в клиентов.</w:t>
      </w:r>
    </w:p>
    <w:p w14:paraId="0CF310E6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9) Ошибки, из-за которых контент не попадает в ИИ-ответы</w:t>
      </w:r>
    </w:p>
    <w:p w14:paraId="63DC0F69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Первая ошибка - вода в начале. ИИ часто берет первые смысловые блоки. Если там общие слова, нечего брать.</w:t>
      </w:r>
    </w:p>
    <w:p w14:paraId="0C481BE8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Вторая - отсутствие конкретики. “Важно учитывать множество факторов” - это не контент.</w:t>
      </w:r>
    </w:p>
    <w:p w14:paraId="45634C8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Третья - слишком много ключей, повторов и переспам. ИИ и поисковики это понимают, и доверие падает.</w:t>
      </w:r>
    </w:p>
    <w:p w14:paraId="0D7BA83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Четвертая - отсутствие структуры. Даже без списков, текст должен быть разбит на понятные смысловые блоки.</w:t>
      </w:r>
    </w:p>
    <w:p w14:paraId="5BF02EC6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Пятая - отсутствие FAQ. Вы теряете шанс закрыть НЧ и дать ИИ формат “вопрос-ответ”.</w:t>
      </w:r>
    </w:p>
    <w:p w14:paraId="283F4D01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10) Что делать на практике: минимальный стандарт статьи под ИИ и SEO</w:t>
      </w:r>
    </w:p>
    <w:p w14:paraId="1F79E87F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Если упаковать в простой стандарт, то каждая статья должна содержать:</w:t>
      </w:r>
    </w:p>
    <w:p w14:paraId="22D90E67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>ясный ответ в первых абзацах</w:t>
      </w:r>
    </w:p>
    <w:p w14:paraId="7C0A5D15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>логичную структуру подзаголовков</w:t>
      </w:r>
    </w:p>
    <w:p w14:paraId="34A1DC66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>примеры и практические нюансы</w:t>
      </w:r>
    </w:p>
    <w:p w14:paraId="409112F1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lastRenderedPageBreak/>
        <w:t>одну главную мысль, один intent</w:t>
      </w:r>
    </w:p>
    <w:p w14:paraId="189071E2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>6-12 внутренних ссылок по смыслу, с акцентом на центр темы</w:t>
      </w:r>
    </w:p>
    <w:p w14:paraId="786DA5C4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 xml:space="preserve">переходы на доверие через </w:t>
      </w:r>
      <w:hyperlink r:id="rId16" w:history="1">
        <w:r w:rsidRPr="001A3262">
          <w:rPr>
            <w:rStyle w:val="aff9"/>
            <w:lang w:val="ru-RU"/>
          </w:rPr>
          <w:t>портфолио</w:t>
        </w:r>
      </w:hyperlink>
      <w:r w:rsidRPr="001A3262">
        <w:rPr>
          <w:lang w:val="ru-RU"/>
        </w:rPr>
        <w:t xml:space="preserve"> и </w:t>
      </w:r>
      <w:hyperlink r:id="rId17" w:history="1">
        <w:r w:rsidRPr="001A3262">
          <w:rPr>
            <w:rStyle w:val="aff9"/>
            <w:lang w:val="ru-RU"/>
          </w:rPr>
          <w:t>отзывы</w:t>
        </w:r>
      </w:hyperlink>
    </w:p>
    <w:p w14:paraId="217D5906" w14:textId="77777777" w:rsidR="001A3262" w:rsidRPr="001A3262" w:rsidRDefault="001A3262" w:rsidP="001A3262">
      <w:pPr>
        <w:numPr>
          <w:ilvl w:val="0"/>
          <w:numId w:val="104"/>
        </w:numPr>
        <w:rPr>
          <w:lang w:val="ru-RU"/>
        </w:rPr>
      </w:pPr>
      <w:r w:rsidRPr="001A3262">
        <w:rPr>
          <w:lang w:val="ru-RU"/>
        </w:rPr>
        <w:t>FAQ в конце</w:t>
      </w:r>
    </w:p>
    <w:p w14:paraId="60CD08BB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Если вы будете делать это системно, статьи начнут работать как “библиотека ответов”, которую ИИ-выдача охотно использует, а поисковик видит как экспертный ресурс.</w:t>
      </w:r>
    </w:p>
    <w:p w14:paraId="34D4C7B3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Вывод</w:t>
      </w:r>
    </w:p>
    <w:p w14:paraId="61FDE8BB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 xml:space="preserve">Контент под ИИ-выдачу - это не магия и не “секретные ключи”. Это ясные ответы, структура, экспертность и практическая полезность. И если вы делаете статьи так, чтобы они реально помогали человеку, у вас растет шанс попадать в ответы Яндекс и Google, собирать низкочастотный трафик и превращать его в заявки. Дальше включается система: статьи усиливают коммерческие страницы через перелинковку, прежде всего </w:t>
      </w:r>
      <w:hyperlink r:id="rId18" w:history="1">
        <w:r w:rsidRPr="001A3262">
          <w:rPr>
            <w:rStyle w:val="aff9"/>
            <w:lang w:val="ru-RU"/>
          </w:rPr>
          <w:t>SEO</w:t>
        </w:r>
      </w:hyperlink>
      <w:r w:rsidRPr="001A3262">
        <w:rPr>
          <w:lang w:val="ru-RU"/>
        </w:rPr>
        <w:t xml:space="preserve">, поддерживаются доверием через </w:t>
      </w:r>
      <w:hyperlink r:id="rId19" w:history="1">
        <w:r w:rsidRPr="001A3262">
          <w:rPr>
            <w:rStyle w:val="aff9"/>
            <w:lang w:val="ru-RU"/>
          </w:rPr>
          <w:t>портфолио</w:t>
        </w:r>
      </w:hyperlink>
      <w:r w:rsidRPr="001A3262">
        <w:rPr>
          <w:lang w:val="ru-RU"/>
        </w:rPr>
        <w:t xml:space="preserve"> и </w:t>
      </w:r>
      <w:hyperlink r:id="rId20" w:history="1">
        <w:r w:rsidRPr="001A3262">
          <w:rPr>
            <w:rStyle w:val="aff9"/>
            <w:lang w:val="ru-RU"/>
          </w:rPr>
          <w:t>отзывы</w:t>
        </w:r>
      </w:hyperlink>
      <w:r w:rsidRPr="001A3262">
        <w:rPr>
          <w:lang w:val="ru-RU"/>
        </w:rPr>
        <w:t xml:space="preserve">, а заявки не теряются благодаря </w:t>
      </w:r>
      <w:hyperlink r:id="rId21" w:history="1">
        <w:r w:rsidRPr="001A3262">
          <w:rPr>
            <w:rStyle w:val="aff9"/>
            <w:lang w:val="ru-RU"/>
          </w:rPr>
          <w:t>amoCRM</w:t>
        </w:r>
      </w:hyperlink>
      <w:r w:rsidRPr="001A3262">
        <w:rPr>
          <w:lang w:val="ru-RU"/>
        </w:rPr>
        <w:t xml:space="preserve"> с Wazzup и Radist Online.</w:t>
      </w:r>
    </w:p>
    <w:p w14:paraId="64D62B71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pict w14:anchorId="0BD59C15">
          <v:rect id="_x0000_i1037" style="width:0;height:1.5pt" o:hralign="center" o:hrstd="t" o:hr="t" fillcolor="#a0a0a0" stroked="f"/>
        </w:pict>
      </w:r>
    </w:p>
    <w:p w14:paraId="074D8245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FAQ</w:t>
      </w:r>
    </w:p>
    <w:p w14:paraId="438B39F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ИИ-выдача забирает трафик, значит статьи не нужны</w:t>
      </w:r>
      <w:r w:rsidRPr="001A3262">
        <w:rPr>
          <w:lang w:val="ru-RU"/>
        </w:rPr>
        <w:br/>
        <w:t>Ответ: Статьи нужны, потому что они дают доверие, брендовый спрос и часть переходов. Плюс они усиливают коммерческие страницы внутри сайта.</w:t>
      </w:r>
    </w:p>
    <w:p w14:paraId="4F3C0C6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Что важнее - попасть в ИИ-ответ или в топ-10</w:t>
      </w:r>
      <w:r w:rsidRPr="001A3262">
        <w:rPr>
          <w:lang w:val="ru-RU"/>
        </w:rPr>
        <w:br/>
        <w:t>Ответ: В идеале и то, и то. Но даже без прямого трафика ИИ-ответ дает узнаваемость и доверие, что помогает конверсии.</w:t>
      </w:r>
    </w:p>
    <w:p w14:paraId="4DB4AA6D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Какие форматы чаще попадают в ИИ-ответы</w:t>
      </w:r>
      <w:r w:rsidRPr="001A3262">
        <w:rPr>
          <w:lang w:val="ru-RU"/>
        </w:rPr>
        <w:br/>
        <w:t>Ответ: Определения, сравнения, критерии выбора, практические инструкции и FAQ.</w:t>
      </w:r>
    </w:p>
    <w:p w14:paraId="26FAFDB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Нужно ли добавлять FAQ в каждую статью</w:t>
      </w:r>
      <w:r w:rsidRPr="001A3262">
        <w:rPr>
          <w:lang w:val="ru-RU"/>
        </w:rPr>
        <w:br/>
        <w:t>Ответ: Да, это сильный формат под НЧ и ИИ. Обычно достаточно 8-12 вопросов по теме.</w:t>
      </w:r>
    </w:p>
    <w:p w14:paraId="05E4922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Списки обязательны для ИИ-выдачи</w:t>
      </w:r>
      <w:r w:rsidRPr="001A3262">
        <w:rPr>
          <w:lang w:val="ru-RU"/>
        </w:rPr>
        <w:br/>
        <w:t>Ответ: Нет. Главное - ясная структура и смысловые блоки. Списки помогают, но можно обойтись абзацами и подзаголовками.</w:t>
      </w:r>
    </w:p>
    <w:p w14:paraId="2CC7A3E2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Как избегать переспама ключевыми словами</w:t>
      </w:r>
      <w:r w:rsidRPr="001A3262">
        <w:rPr>
          <w:lang w:val="ru-RU"/>
        </w:rPr>
        <w:br/>
        <w:t>Ответ: Писать естественно, использовать вариации, раскрывать тему глубоко и не повторять одну и ту же фразу механически.</w:t>
      </w:r>
    </w:p>
    <w:p w14:paraId="01E6D40C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lastRenderedPageBreak/>
        <w:t>Вопрос: Сколько внутренних ссылок ставить в статье</w:t>
      </w:r>
      <w:r w:rsidRPr="001A3262">
        <w:rPr>
          <w:lang w:val="ru-RU"/>
        </w:rPr>
        <w:br/>
        <w:t>Ответ: Для длинной экспертной статьи обычно 6-12 релевантных ссылок достаточно, с акцентом на центр темы.</w:t>
      </w:r>
    </w:p>
    <w:p w14:paraId="0F6173A7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Как связать ИИ-контент с заявками</w:t>
      </w:r>
      <w:r w:rsidRPr="001A3262">
        <w:rPr>
          <w:lang w:val="ru-RU"/>
        </w:rPr>
        <w:br/>
        <w:t xml:space="preserve">Ответ: Через контекстные ссылки на услуги, доверие через кейсы и отзывы, и понятный CTA. Например, вести к </w:t>
      </w:r>
      <w:hyperlink r:id="rId22" w:history="1">
        <w:r w:rsidRPr="001A3262">
          <w:rPr>
            <w:rStyle w:val="aff9"/>
            <w:lang w:val="ru-RU"/>
          </w:rPr>
          <w:t>SEO</w:t>
        </w:r>
      </w:hyperlink>
      <w:r w:rsidRPr="001A3262">
        <w:rPr>
          <w:lang w:val="ru-RU"/>
        </w:rPr>
        <w:t xml:space="preserve"> и показывать </w:t>
      </w:r>
      <w:hyperlink r:id="rId23" w:history="1">
        <w:r w:rsidRPr="001A3262">
          <w:rPr>
            <w:rStyle w:val="aff9"/>
            <w:lang w:val="ru-RU"/>
          </w:rPr>
          <w:t>портфолио</w:t>
        </w:r>
      </w:hyperlink>
      <w:r w:rsidRPr="001A3262">
        <w:rPr>
          <w:lang w:val="ru-RU"/>
        </w:rPr>
        <w:t>.</w:t>
      </w:r>
    </w:p>
    <w:p w14:paraId="289E965A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ИИ-контент помогает рекламе</w:t>
      </w:r>
      <w:r w:rsidRPr="001A3262">
        <w:rPr>
          <w:lang w:val="ru-RU"/>
        </w:rPr>
        <w:br/>
        <w:t xml:space="preserve">Ответ: Да. Доверие и прогрев повышают конверсию и снижают стоимость лида, в том числе в </w:t>
      </w:r>
      <w:hyperlink r:id="rId24" w:history="1">
        <w:r w:rsidRPr="001A3262">
          <w:rPr>
            <w:rStyle w:val="aff9"/>
            <w:lang w:val="ru-RU"/>
          </w:rPr>
          <w:t>Яндекс Директ</w:t>
        </w:r>
      </w:hyperlink>
      <w:r w:rsidRPr="001A3262">
        <w:rPr>
          <w:lang w:val="ru-RU"/>
        </w:rPr>
        <w:t>.</w:t>
      </w:r>
    </w:p>
    <w:p w14:paraId="66FACC84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Нужно ли указывать автора и опыт</w:t>
      </w:r>
      <w:r w:rsidRPr="001A3262">
        <w:rPr>
          <w:lang w:val="ru-RU"/>
        </w:rPr>
        <w:br/>
        <w:t>Ответ: Это усиливает доверие и E-E-A-T, особенно в конкурентных тематиках.</w:t>
      </w:r>
    </w:p>
    <w:p w14:paraId="3E84CB48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t>Вопрос: Что важнее в начале статьи</w:t>
      </w:r>
      <w:r w:rsidRPr="001A3262">
        <w:rPr>
          <w:lang w:val="ru-RU"/>
        </w:rPr>
        <w:br/>
        <w:t>Ответ: Прямой ответ и смысл. Если первые абзацы пустые, ИИ и люди быстро теряют интерес.</w:t>
      </w:r>
    </w:p>
    <w:p w14:paraId="07774F25" w14:textId="77777777" w:rsidR="001A3262" w:rsidRPr="001A3262" w:rsidRDefault="001A3262" w:rsidP="001A3262">
      <w:pPr>
        <w:rPr>
          <w:lang w:val="ru-RU"/>
        </w:rPr>
      </w:pPr>
      <w:r w:rsidRPr="001A3262">
        <w:rPr>
          <w:lang w:val="ru-RU"/>
        </w:rPr>
        <w:pict w14:anchorId="1CD1772C">
          <v:rect id="_x0000_i1038" style="width:0;height:1.5pt" o:hralign="center" o:hrstd="t" o:hr="t" fillcolor="#a0a0a0" stroked="f"/>
        </w:pict>
      </w:r>
    </w:p>
    <w:p w14:paraId="0723E495" w14:textId="77777777" w:rsidR="001A3262" w:rsidRPr="001A3262" w:rsidRDefault="001A3262" w:rsidP="001A3262">
      <w:pPr>
        <w:rPr>
          <w:b/>
          <w:bCs/>
          <w:lang w:val="ru-RU"/>
        </w:rPr>
      </w:pPr>
      <w:r w:rsidRPr="001A3262">
        <w:rPr>
          <w:b/>
          <w:bCs/>
          <w:lang w:val="ru-RU"/>
        </w:rPr>
        <w:t>Перелинковка</w:t>
      </w:r>
    </w:p>
    <w:p w14:paraId="0704ED11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SEO → /seo/</w:t>
      </w:r>
    </w:p>
    <w:p w14:paraId="63075CD8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создание сайтов → /sozdanie-saytov/</w:t>
      </w:r>
    </w:p>
    <w:p w14:paraId="2C81C919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Яндекс Директ → /yandex-direct/</w:t>
      </w:r>
    </w:p>
    <w:p w14:paraId="0A0C9CE0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amoCRM → /crm-integracii/amocrm/</w:t>
      </w:r>
    </w:p>
    <w:p w14:paraId="20EAFA38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Wazzup → /crm-integracii/wazzup/</w:t>
      </w:r>
    </w:p>
    <w:p w14:paraId="718DFCB3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Radist Online → /crm-integracii/radist-online/</w:t>
      </w:r>
    </w:p>
    <w:p w14:paraId="6F244E5E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MyReviews → /lidogeneraciya/myreviews/</w:t>
      </w:r>
    </w:p>
    <w:p w14:paraId="5EDF695A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отзывы → /otzyvy/</w:t>
      </w:r>
    </w:p>
    <w:p w14:paraId="3BD98F9E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портфолио → /portfolio/</w:t>
      </w:r>
    </w:p>
    <w:p w14:paraId="246765C9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заказать услугу → /zakaz-uslugi/</w:t>
      </w:r>
    </w:p>
    <w:p w14:paraId="2DB88B24" w14:textId="77777777" w:rsidR="001A3262" w:rsidRPr="001A3262" w:rsidRDefault="001A3262" w:rsidP="001A3262">
      <w:pPr>
        <w:numPr>
          <w:ilvl w:val="0"/>
          <w:numId w:val="105"/>
        </w:numPr>
        <w:rPr>
          <w:lang w:val="ru-RU"/>
        </w:rPr>
      </w:pPr>
      <w:r w:rsidRPr="001A3262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73FA9"/>
    <w:multiLevelType w:val="multilevel"/>
    <w:tmpl w:val="D3A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B579DF"/>
    <w:multiLevelType w:val="multilevel"/>
    <w:tmpl w:val="6F7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EE0B99"/>
    <w:multiLevelType w:val="multilevel"/>
    <w:tmpl w:val="2F8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E31DEE"/>
    <w:multiLevelType w:val="multilevel"/>
    <w:tmpl w:val="B86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C34EB8"/>
    <w:multiLevelType w:val="multilevel"/>
    <w:tmpl w:val="3DC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075BBB"/>
    <w:multiLevelType w:val="multilevel"/>
    <w:tmpl w:val="D22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96301"/>
    <w:multiLevelType w:val="multilevel"/>
    <w:tmpl w:val="F44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E6426"/>
    <w:multiLevelType w:val="multilevel"/>
    <w:tmpl w:val="C5D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D63C5A"/>
    <w:multiLevelType w:val="multilevel"/>
    <w:tmpl w:val="189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8"/>
  </w:num>
  <w:num w:numId="12" w16cid:durableId="424961242">
    <w:abstractNumId w:val="60"/>
  </w:num>
  <w:num w:numId="13" w16cid:durableId="1259748909">
    <w:abstractNumId w:val="70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3"/>
  </w:num>
  <w:num w:numId="17" w16cid:durableId="196744571">
    <w:abstractNumId w:val="91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100"/>
  </w:num>
  <w:num w:numId="23" w16cid:durableId="1609462224">
    <w:abstractNumId w:val="75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6"/>
  </w:num>
  <w:num w:numId="28" w16cid:durableId="1328633126">
    <w:abstractNumId w:val="50"/>
  </w:num>
  <w:num w:numId="29" w16cid:durableId="167408587">
    <w:abstractNumId w:val="86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102"/>
  </w:num>
  <w:num w:numId="37" w16cid:durableId="115375414">
    <w:abstractNumId w:val="83"/>
  </w:num>
  <w:num w:numId="38" w16cid:durableId="2103529016">
    <w:abstractNumId w:val="82"/>
  </w:num>
  <w:num w:numId="39" w16cid:durableId="1678730671">
    <w:abstractNumId w:val="76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8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7"/>
  </w:num>
  <w:num w:numId="46" w16cid:durableId="881213168">
    <w:abstractNumId w:val="17"/>
  </w:num>
  <w:num w:numId="47" w16cid:durableId="25760433">
    <w:abstractNumId w:val="67"/>
  </w:num>
  <w:num w:numId="48" w16cid:durableId="6298078">
    <w:abstractNumId w:val="63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7"/>
  </w:num>
  <w:num w:numId="55" w16cid:durableId="1229416557">
    <w:abstractNumId w:val="64"/>
  </w:num>
  <w:num w:numId="56" w16cid:durableId="1964648181">
    <w:abstractNumId w:val="85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5"/>
  </w:num>
  <w:num w:numId="60" w16cid:durableId="1096443331">
    <w:abstractNumId w:val="80"/>
  </w:num>
  <w:num w:numId="61" w16cid:durableId="1208570337">
    <w:abstractNumId w:val="62"/>
  </w:num>
  <w:num w:numId="62" w16cid:durableId="1037772887">
    <w:abstractNumId w:val="92"/>
  </w:num>
  <w:num w:numId="63" w16cid:durableId="1526401771">
    <w:abstractNumId w:val="56"/>
  </w:num>
  <w:num w:numId="64" w16cid:durableId="340200041">
    <w:abstractNumId w:val="104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9"/>
  </w:num>
  <w:num w:numId="71" w16cid:durableId="191765936">
    <w:abstractNumId w:val="101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71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81"/>
  </w:num>
  <w:num w:numId="78" w16cid:durableId="1161391970">
    <w:abstractNumId w:val="68"/>
  </w:num>
  <w:num w:numId="79" w16cid:durableId="752777693">
    <w:abstractNumId w:val="69"/>
  </w:num>
  <w:num w:numId="80" w16cid:durableId="429011552">
    <w:abstractNumId w:val="98"/>
  </w:num>
  <w:num w:numId="81" w16cid:durableId="1225489659">
    <w:abstractNumId w:val="72"/>
  </w:num>
  <w:num w:numId="82" w16cid:durableId="1931739380">
    <w:abstractNumId w:val="95"/>
  </w:num>
  <w:num w:numId="83" w16cid:durableId="671182567">
    <w:abstractNumId w:val="40"/>
  </w:num>
  <w:num w:numId="84" w16cid:durableId="389772636">
    <w:abstractNumId w:val="89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61"/>
  </w:num>
  <w:num w:numId="89" w16cid:durableId="1260330191">
    <w:abstractNumId w:val="77"/>
  </w:num>
  <w:num w:numId="90" w16cid:durableId="881938778">
    <w:abstractNumId w:val="93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7"/>
  </w:num>
  <w:num w:numId="94" w16cid:durableId="1675185092">
    <w:abstractNumId w:val="74"/>
  </w:num>
  <w:num w:numId="95" w16cid:durableId="1041831593">
    <w:abstractNumId w:val="78"/>
  </w:num>
  <w:num w:numId="96" w16cid:durableId="1638611406">
    <w:abstractNumId w:val="103"/>
  </w:num>
  <w:num w:numId="97" w16cid:durableId="1239632528">
    <w:abstractNumId w:val="16"/>
  </w:num>
  <w:num w:numId="98" w16cid:durableId="704716619">
    <w:abstractNumId w:val="59"/>
  </w:num>
  <w:num w:numId="99" w16cid:durableId="1138719090">
    <w:abstractNumId w:val="55"/>
  </w:num>
  <w:num w:numId="100" w16cid:durableId="1796757532">
    <w:abstractNumId w:val="90"/>
  </w:num>
  <w:num w:numId="101" w16cid:durableId="616764106">
    <w:abstractNumId w:val="84"/>
  </w:num>
  <w:num w:numId="102" w16cid:durableId="1844082587">
    <w:abstractNumId w:val="96"/>
  </w:num>
  <w:num w:numId="103" w16cid:durableId="687944999">
    <w:abstractNumId w:val="54"/>
  </w:num>
  <w:num w:numId="104" w16cid:durableId="1024017441">
    <w:abstractNumId w:val="73"/>
  </w:num>
  <w:num w:numId="105" w16cid:durableId="18221021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1A3262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61025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seo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/crm-integracii/amocrm/" TargetMode="External"/><Relationship Id="rId7" Type="http://schemas.openxmlformats.org/officeDocument/2006/relationships/hyperlink" Target="/seo/" TargetMode="External"/><Relationship Id="rId12" Type="http://schemas.openxmlformats.org/officeDocument/2006/relationships/hyperlink" Target="/otzyvy/" TargetMode="External"/><Relationship Id="rId17" Type="http://schemas.openxmlformats.org/officeDocument/2006/relationships/hyperlink" Target="/otzyvy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hyperlink" Target="/otzyvy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portfolio/" TargetMode="External"/><Relationship Id="rId24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portfolio/" TargetMode="External"/><Relationship Id="rId10" Type="http://schemas.openxmlformats.org/officeDocument/2006/relationships/hyperlink" Target="/otzyvy/" TargetMode="External"/><Relationship Id="rId19" Type="http://schemas.openxmlformats.org/officeDocument/2006/relationships/hyperlink" Target="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se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2026-01-26T06:08:00Z</dcterms:modified>
  <cp:category/>
</cp:coreProperties>
</file>