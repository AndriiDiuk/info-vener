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5F2B6" w14:textId="77777777" w:rsidR="001B58B2" w:rsidRPr="001B58B2" w:rsidRDefault="001B58B2" w:rsidP="001B58B2">
      <w:pPr>
        <w:rPr>
          <w:lang w:val="ru-RU"/>
        </w:rPr>
      </w:pPr>
      <w:r w:rsidRPr="001B58B2">
        <w:rPr>
          <w:b/>
          <w:bCs/>
          <w:lang w:val="ru-RU"/>
        </w:rPr>
        <w:t>T:</w:t>
      </w:r>
      <w:r w:rsidRPr="001B58B2">
        <w:rPr>
          <w:lang w:val="ru-RU"/>
        </w:rPr>
        <w:t xml:space="preserve"> SEO продвижение сайта как выстроить процесс</w:t>
      </w:r>
      <w:r w:rsidRPr="001B58B2">
        <w:rPr>
          <w:lang w:val="ru-RU"/>
        </w:rPr>
        <w:br/>
      </w:r>
      <w:r w:rsidRPr="001B58B2">
        <w:rPr>
          <w:b/>
          <w:bCs/>
          <w:lang w:val="ru-RU"/>
        </w:rPr>
        <w:t>D:</w:t>
      </w:r>
      <w:r w:rsidRPr="001B58B2">
        <w:rPr>
          <w:lang w:val="ru-RU"/>
        </w:rPr>
        <w:t xml:space="preserve"> SEO продвижение сайта помогает выстроить системный поток целевого трафика и заявок опираясь на аналитику структуру контент и репутацию проекта</w:t>
      </w:r>
      <w:r w:rsidRPr="001B58B2">
        <w:rPr>
          <w:lang w:val="ru-RU"/>
        </w:rPr>
        <w:br/>
      </w:r>
      <w:r w:rsidRPr="001B58B2">
        <w:rPr>
          <w:b/>
          <w:bCs/>
          <w:lang w:val="ru-RU"/>
        </w:rPr>
        <w:t>K:</w:t>
      </w:r>
      <w:r w:rsidRPr="001B58B2">
        <w:rPr>
          <w:lang w:val="ru-RU"/>
        </w:rPr>
        <w:t xml:space="preserve"> seo продвижение сайта, стратегия seo, этапы продвижения, рост органического трафика, продвижение услуг, seo под бизнес, комплексное seo</w:t>
      </w:r>
    </w:p>
    <w:p w14:paraId="027D0C0F" w14:textId="77777777" w:rsidR="001B58B2" w:rsidRPr="001B58B2" w:rsidRDefault="00000000" w:rsidP="001B58B2">
      <w:pPr>
        <w:rPr>
          <w:lang w:val="ru-RU"/>
        </w:rPr>
      </w:pPr>
      <w:r>
        <w:rPr>
          <w:lang w:val="ru-RU"/>
        </w:rPr>
        <w:pict w14:anchorId="308E404F">
          <v:rect id="_x0000_i1025" style="width:0;height:1.5pt" o:hralign="center" o:hrstd="t" o:hr="t" fillcolor="#a0a0a0" stroked="f"/>
        </w:pict>
      </w:r>
    </w:p>
    <w:p w14:paraId="4175BFD0" w14:textId="77777777" w:rsidR="00920E3F" w:rsidRPr="00920E3F" w:rsidRDefault="00920E3F" w:rsidP="00920E3F">
      <w:pPr>
        <w:rPr>
          <w:b/>
          <w:bCs/>
          <w:lang w:val="ru-RU"/>
        </w:rPr>
      </w:pPr>
      <w:r w:rsidRPr="00920E3F">
        <w:rPr>
          <w:b/>
          <w:bCs/>
          <w:lang w:val="ru-RU"/>
        </w:rPr>
        <w:t>SEO продвижение сайта: как превратить трафик в системный процесс</w:t>
      </w:r>
    </w:p>
    <w:p w14:paraId="5D4C58D1" w14:textId="77777777" w:rsidR="00920E3F" w:rsidRPr="00920E3F" w:rsidRDefault="00920E3F" w:rsidP="00920E3F">
      <w:pPr>
        <w:rPr>
          <w:lang w:val="ru-RU"/>
        </w:rPr>
      </w:pPr>
      <w:r w:rsidRPr="00920E3F">
        <w:rPr>
          <w:lang w:val="ru-RU"/>
        </w:rPr>
        <w:t>SEO продвижение сайта часто воспринимают как магию: где-то в недрах интернета "накручиваются" позиции, а потом вдруг появляются клиенты. В реальности это вполне предсказуемый и управляемый процесс, если опираться на аналитику, нормальную структуру проекта, SEO оптимизацию сайта и регулярную работу с контентом. Когда все элементы складываются в одну систему, органический трафик перестает быть случайностью и превращается в стабильный канал заявок.</w:t>
      </w:r>
    </w:p>
    <w:p w14:paraId="54F823FD" w14:textId="77777777" w:rsidR="00920E3F" w:rsidRPr="00920E3F" w:rsidRDefault="00920E3F" w:rsidP="00920E3F">
      <w:pPr>
        <w:rPr>
          <w:lang w:val="ru-RU"/>
        </w:rPr>
      </w:pPr>
      <w:r w:rsidRPr="00920E3F">
        <w:rPr>
          <w:lang w:val="ru-RU"/>
        </w:rPr>
        <w:t xml:space="preserve">Важно сразу отделить продвижение от разовой настройки. SEO оптимизация сайта </w:t>
      </w:r>
      <w:proofErr w:type="gramStart"/>
      <w:r w:rsidRPr="00920E3F">
        <w:rPr>
          <w:lang w:val="ru-RU"/>
        </w:rPr>
        <w:t>- это</w:t>
      </w:r>
      <w:proofErr w:type="gramEnd"/>
      <w:r w:rsidRPr="00920E3F">
        <w:rPr>
          <w:lang w:val="ru-RU"/>
        </w:rPr>
        <w:t xml:space="preserve"> фундамент: исправление технических ошибок, работа со структурой, метатегами, базовыми текстами, скоростью загрузки и мобильной версией. SEO продвижение сайта </w:t>
      </w:r>
      <w:proofErr w:type="gramStart"/>
      <w:r w:rsidRPr="00920E3F">
        <w:rPr>
          <w:lang w:val="ru-RU"/>
        </w:rPr>
        <w:t>- это</w:t>
      </w:r>
      <w:proofErr w:type="gramEnd"/>
      <w:r w:rsidRPr="00920E3F">
        <w:rPr>
          <w:lang w:val="ru-RU"/>
        </w:rPr>
        <w:t xml:space="preserve"> длинная дистанция. Здесь уже подключаются стратегия, план контента, развитие разделов, расширение семантического ядра сайта, работа с поведенческими факторами и репутацией. Без базовой оптимизации продвигать проект бессмысленно, но и оставаться только на уровне базовой настройки </w:t>
      </w:r>
      <w:proofErr w:type="gramStart"/>
      <w:r w:rsidRPr="00920E3F">
        <w:rPr>
          <w:lang w:val="ru-RU"/>
        </w:rPr>
        <w:t>- значит</w:t>
      </w:r>
      <w:proofErr w:type="gramEnd"/>
      <w:r w:rsidRPr="00920E3F">
        <w:rPr>
          <w:lang w:val="ru-RU"/>
        </w:rPr>
        <w:t xml:space="preserve"> не использовать потенциал канала.</w:t>
      </w:r>
    </w:p>
    <w:p w14:paraId="4E89877D" w14:textId="77777777" w:rsidR="00920E3F" w:rsidRPr="00920E3F" w:rsidRDefault="00920E3F" w:rsidP="00920E3F">
      <w:pPr>
        <w:rPr>
          <w:lang w:val="ru-RU"/>
        </w:rPr>
      </w:pPr>
      <w:r w:rsidRPr="00920E3F">
        <w:rPr>
          <w:lang w:val="ru-RU"/>
        </w:rPr>
        <w:t>Любое здравое продвижение начинается с диагностики и постановки целей. На старте нужно провести SEO аудит сайта, понять текущие позиции, видимость по ключам, состояние индексации, структуру трафика и конверсий. При этом важно смотреть не только на "среднюю температуру по больнице", а на реальные точки входа клиентов: по каким запросам люди уже приходят, куда именно попадают, оставляют ли заявки, как ведут себя дальше. Технический аудит без привязки к бизнес-целям превращается в список "хотелок", который легко отложить в долгий ящик.</w:t>
      </w:r>
    </w:p>
    <w:p w14:paraId="0D1F9371" w14:textId="77777777" w:rsidR="00920E3F" w:rsidRPr="00920E3F" w:rsidRDefault="00920E3F" w:rsidP="00920E3F">
      <w:pPr>
        <w:rPr>
          <w:lang w:val="ru-RU"/>
        </w:rPr>
      </w:pPr>
      <w:r w:rsidRPr="00920E3F">
        <w:rPr>
          <w:lang w:val="ru-RU"/>
        </w:rPr>
        <w:t xml:space="preserve">После аудита формируется стратегия. Для кого-то SEO продвижение сайта </w:t>
      </w:r>
      <w:proofErr w:type="gramStart"/>
      <w:r w:rsidRPr="00920E3F">
        <w:rPr>
          <w:lang w:val="ru-RU"/>
        </w:rPr>
        <w:t>- это</w:t>
      </w:r>
      <w:proofErr w:type="gramEnd"/>
      <w:r w:rsidRPr="00920E3F">
        <w:rPr>
          <w:lang w:val="ru-RU"/>
        </w:rPr>
        <w:t xml:space="preserve"> усиление </w:t>
      </w:r>
      <w:proofErr w:type="gramStart"/>
      <w:r w:rsidRPr="00920E3F">
        <w:rPr>
          <w:lang w:val="ru-RU"/>
        </w:rPr>
        <w:t>уже существующего</w:t>
      </w:r>
      <w:proofErr w:type="gramEnd"/>
      <w:r w:rsidRPr="00920E3F">
        <w:rPr>
          <w:lang w:val="ru-RU"/>
        </w:rPr>
        <w:t xml:space="preserve"> потока заявок, для кого-то - запуск органического канала с нуля, а для кого-то - выход в новые регионы или запуск новых услуг. В стратегии фиксируются приоритетные направления: какие разделы и услуги двигаем в первую очередь, какие запросы считаем целевыми, какие показатели будем отслеживать. Для студии, которая продает </w:t>
      </w:r>
      <w:hyperlink r:id="rId6" w:history="1">
        <w:r w:rsidRPr="00920E3F">
          <w:rPr>
            <w:rStyle w:val="aff8"/>
            <w:lang w:val="ru-RU"/>
          </w:rPr>
          <w:t>создание сайта под ключ</w:t>
        </w:r>
      </w:hyperlink>
      <w:r w:rsidRPr="00920E3F">
        <w:rPr>
          <w:lang w:val="ru-RU"/>
        </w:rPr>
        <w:t xml:space="preserve"> и SEO, логично сделать акцент на коммерческих запросах по этим услугам и поддерживать их статьями в SEO блоге. Для строительной компании фокус смещается в сторону геозапросов, локальных справочников и репутации.</w:t>
      </w:r>
    </w:p>
    <w:p w14:paraId="0F67FF0A" w14:textId="77777777" w:rsidR="00920E3F" w:rsidRPr="00920E3F" w:rsidRDefault="00920E3F" w:rsidP="00920E3F">
      <w:pPr>
        <w:rPr>
          <w:lang w:val="ru-RU"/>
        </w:rPr>
      </w:pPr>
      <w:r w:rsidRPr="00920E3F">
        <w:rPr>
          <w:lang w:val="ru-RU"/>
        </w:rPr>
        <w:lastRenderedPageBreak/>
        <w:t xml:space="preserve">Отдельный крупный блок - работа с семантикой. Семантическое ядро сайта никогда не бывает "сделано навсегда". В процессе продвижения оно постоянно дополняется: появляются новые формулировки запросов, срезы по регионам, уточнения, вопросы пользователей. Часть запросов можно закрыть существующими страницами, под часть нужно создавать новые посадочные, часть логичнее отдать в блог. Грамотное SEO продвижение сайта </w:t>
      </w:r>
      <w:proofErr w:type="gramStart"/>
      <w:r w:rsidRPr="00920E3F">
        <w:rPr>
          <w:lang w:val="ru-RU"/>
        </w:rPr>
        <w:t>- это</w:t>
      </w:r>
      <w:proofErr w:type="gramEnd"/>
      <w:r w:rsidRPr="00920E3F">
        <w:rPr>
          <w:lang w:val="ru-RU"/>
        </w:rPr>
        <w:t xml:space="preserve"> постоянная работа с ядром: анализ поисковых подсказок, данных из систем аналитики, конкурентов, реальных формулировок клиентов в переписке.</w:t>
      </w:r>
    </w:p>
    <w:p w14:paraId="23AFE3D3" w14:textId="77777777" w:rsidR="00920E3F" w:rsidRPr="00920E3F" w:rsidRDefault="00920E3F" w:rsidP="00920E3F">
      <w:pPr>
        <w:rPr>
          <w:lang w:val="ru-RU"/>
        </w:rPr>
      </w:pPr>
      <w:r w:rsidRPr="00920E3F">
        <w:rPr>
          <w:lang w:val="ru-RU"/>
        </w:rPr>
        <w:t xml:space="preserve">На базе семантики развивается структура. Если в процессе продвижения становятся видны перспективные кластеры запросов, под них выделяются отдельные страницы. Это могут быть новые типы услуг, отдельные форматы продуктов, разборы по нишам, региональные посадочные. Важно, чтобы новые URL не создавали хаос, а логично встраивались в дерево разделов и поддерживались перелинковкой. Например, если в семантике растет интерес к "продвижению строительной компании", логично вынести отдельный материал про </w:t>
      </w:r>
      <w:proofErr w:type="gramStart"/>
      <w:r w:rsidRPr="00920E3F">
        <w:rPr>
          <w:lang w:val="ru-RU"/>
        </w:rPr>
        <w:t>интернет маркетинг</w:t>
      </w:r>
      <w:proofErr w:type="gramEnd"/>
      <w:r w:rsidRPr="00920E3F">
        <w:rPr>
          <w:lang w:val="ru-RU"/>
        </w:rPr>
        <w:t xml:space="preserve"> для стройки и связать его с услугами по SEO и рекламе.</w:t>
      </w:r>
    </w:p>
    <w:p w14:paraId="2DC3CA2E" w14:textId="77777777" w:rsidR="00920E3F" w:rsidRPr="00920E3F" w:rsidRDefault="00920E3F" w:rsidP="00920E3F">
      <w:pPr>
        <w:rPr>
          <w:lang w:val="ru-RU"/>
        </w:rPr>
      </w:pPr>
      <w:r w:rsidRPr="00920E3F">
        <w:rPr>
          <w:lang w:val="ru-RU"/>
        </w:rPr>
        <w:t>Контент - один из ключевых инструментов продвижения. Для коммерческих страниц задача проста: понятно объяснить услугу, выгоды, процесс работы, показать кейсы и ответы на частые вопросы. Для статей и SEO блога задача сложнее: заманить нужный поисковый запрос, дать полноценный ответ и аккуратно подвести человека к следующему шагу. Здесь важно соблюдать баланс между глубиной и читабельностью. Статья про SEO оптимизацию сайта должна быть достаточно экспертной, чтобы её уважали поисковые алгоритмы и пользователи, но при этом не превращаться в "простыню" без структуры и смысла.</w:t>
      </w:r>
    </w:p>
    <w:p w14:paraId="4B3006D9" w14:textId="77777777" w:rsidR="00920E3F" w:rsidRPr="00920E3F" w:rsidRDefault="00920E3F" w:rsidP="00920E3F">
      <w:pPr>
        <w:rPr>
          <w:lang w:val="ru-RU"/>
        </w:rPr>
      </w:pPr>
      <w:r w:rsidRPr="00920E3F">
        <w:rPr>
          <w:lang w:val="ru-RU"/>
        </w:rPr>
        <w:t>При SEO продвижении сайта важно не пытаться "играть" с алгоритмами через дешевые приёмы. Покупка массовых ссылок на биржах, скрытые блоки текстов, манипуляции с поведенческими факторами дают краткосрочный эффект и высокий риск санкций. Гораздо разумнее опираться на естественные сигналы: полезные материалы, которые люди сохраняют и пересылают, удобные сервисы на сайте, реальные отзывы, упоминания в тематических источниках. Внешние ссылки тоже имеют значение, но подход должен быть избирательным: меньше шума, больше качественных релевантных площадок.</w:t>
      </w:r>
    </w:p>
    <w:p w14:paraId="0C839F42" w14:textId="77777777" w:rsidR="00920E3F" w:rsidRPr="00920E3F" w:rsidRDefault="00920E3F" w:rsidP="00920E3F">
      <w:pPr>
        <w:rPr>
          <w:lang w:val="ru-RU"/>
        </w:rPr>
      </w:pPr>
      <w:r w:rsidRPr="00920E3F">
        <w:rPr>
          <w:lang w:val="ru-RU"/>
        </w:rPr>
        <w:t xml:space="preserve">SEO продвижение сайта всегда завязано на аналитику. Если не смотреть цифры, продвижение превращается в "мы что-то делаем, наверное, оно работает". На практике нужно регулярно отслеживать позиции по ключевым группам, трафик по разделам, конверсии по каналам и источникам, глубину просмотра, поведение на ключевых страницах. При этом важно не пытаться "угадать" успешность только по позициям. Бывает, что запрос стоит на </w:t>
      </w:r>
      <w:proofErr w:type="gramStart"/>
      <w:r w:rsidRPr="00920E3F">
        <w:rPr>
          <w:lang w:val="ru-RU"/>
        </w:rPr>
        <w:t>5-7</w:t>
      </w:r>
      <w:proofErr w:type="gramEnd"/>
      <w:r w:rsidRPr="00920E3F">
        <w:rPr>
          <w:lang w:val="ru-RU"/>
        </w:rPr>
        <w:t xml:space="preserve"> месте, но даёт хороший поток заявок, а бывает, что высокочастотник в топе почти не конвертирует трафик в бизнес.</w:t>
      </w:r>
    </w:p>
    <w:p w14:paraId="30815416" w14:textId="77777777" w:rsidR="00920E3F" w:rsidRPr="00920E3F" w:rsidRDefault="00920E3F" w:rsidP="00920E3F">
      <w:pPr>
        <w:rPr>
          <w:lang w:val="ru-RU"/>
        </w:rPr>
      </w:pPr>
      <w:r w:rsidRPr="00920E3F">
        <w:rPr>
          <w:lang w:val="ru-RU"/>
        </w:rPr>
        <w:lastRenderedPageBreak/>
        <w:t>С точки зрения бизнеса SEO продвижение сайта должно быть не "отдельной задачей маркетолога", а частью общей воронки. Человек увидел сайт в выдаче, перешёл на страницу, познакомился с услугой, посмотрел примеры работ, оставил заявку или написал в мессенджер. Здесь подключаются CRM, интеграции с телефонией и мессенджерами, работа менеджеров. Если заявки из органики плохо обрабатываются, даже идеальное продвижение будет казаться "неэффективным". Поэтому нормальный подход к SEO в любом случае включает настройку аналитики, фиксацию заявок и контроль качества обработки лидов.</w:t>
      </w:r>
    </w:p>
    <w:p w14:paraId="6C8390CE" w14:textId="77777777" w:rsidR="00920E3F" w:rsidRPr="00920E3F" w:rsidRDefault="00920E3F" w:rsidP="00920E3F">
      <w:pPr>
        <w:rPr>
          <w:lang w:val="ru-RU"/>
        </w:rPr>
      </w:pPr>
      <w:r w:rsidRPr="00920E3F">
        <w:rPr>
          <w:lang w:val="ru-RU"/>
        </w:rPr>
        <w:t>Особенности продвижения зависят от ниши. Локальному бизнесу важны карты, отзывы, упоминания в локальных справочниках и карточках. Интернет-магазину - структура категорий, фильтров, карточек товаров, наличие уникального контента и удобной навигации. B2B-проекту - экспертные материалы, кейсы, регулярные публикации в профессиональных источниках. Универсальная часть только одна: поисковые системы всё сильнее отдают приоритет сайтам, за которыми видно реальный живой бизнес, а не "сайты-однодневки", собранные под схему.</w:t>
      </w:r>
    </w:p>
    <w:p w14:paraId="0E570D40" w14:textId="77777777" w:rsidR="00920E3F" w:rsidRPr="00920E3F" w:rsidRDefault="00920E3F" w:rsidP="00920E3F">
      <w:pPr>
        <w:rPr>
          <w:lang w:val="ru-RU"/>
        </w:rPr>
      </w:pPr>
      <w:r w:rsidRPr="00920E3F">
        <w:rPr>
          <w:lang w:val="ru-RU"/>
        </w:rPr>
        <w:t>Важный элемент продвижения - регулярность. Разовая публикация нескольких статей в блог редко даёт устойчивый эффект. Гораздо лучше работает план: например, две SEO-статьи в месяц, постоянное обновление ключевых коммерческих страниц, периодический пересмотр семантического ядра сайта, новые кейсы и отзывы. Для поисковых систем это сигнал, что проект живой, развивается, реагирует на поведение аудитории. Для бизнеса - прогнозируемый рост охвата и точек входа.</w:t>
      </w:r>
    </w:p>
    <w:p w14:paraId="3CA3FEA2" w14:textId="77777777" w:rsidR="00920E3F" w:rsidRPr="00920E3F" w:rsidRDefault="00920E3F" w:rsidP="00920E3F">
      <w:pPr>
        <w:rPr>
          <w:lang w:val="ru-RU"/>
        </w:rPr>
      </w:pPr>
      <w:r w:rsidRPr="00920E3F">
        <w:rPr>
          <w:lang w:val="ru-RU"/>
        </w:rPr>
        <w:t>SEO продвижение сайта не живет в вакууме, оно тесно связано с другими каналами. Органический трафик опирается на те же посадочные, что и контекстная реклама, социальные сети, e-mail и мессенджеры. Когда все каналы ведут трафик на хаотичный набор страниц, эффективность падает. Когда посадочные, структура, контент и аналитика выстроены вдоль одной логики, SEO начинает усиливать остальные каналы, а не конкурировать с ними. Пользователь может познакомиться с проектом через рекламу, а позже вернуться по органической выдаче и оставить заявку - и наоборот.</w:t>
      </w:r>
    </w:p>
    <w:p w14:paraId="7A6C5108" w14:textId="77777777" w:rsidR="00920E3F" w:rsidRPr="00920E3F" w:rsidRDefault="00920E3F" w:rsidP="00920E3F">
      <w:pPr>
        <w:rPr>
          <w:lang w:val="ru-RU"/>
        </w:rPr>
      </w:pPr>
      <w:r w:rsidRPr="00920E3F">
        <w:rPr>
          <w:lang w:val="ru-RU"/>
        </w:rPr>
        <w:t xml:space="preserve">Отдельно стоит сказать про ожидания по срокам. SEO продвижение сайта не даёт мгновенного эффекта: нужно время, чтобы поисковые системы переиндексировали страницы, переоценили качество контента и поведенческие факторы. В конкурентных тематиках первые серьёзные результаты появляются через несколько месяцев системной работы. При этом часто уже в первые </w:t>
      </w:r>
      <w:proofErr w:type="gramStart"/>
      <w:r w:rsidRPr="00920E3F">
        <w:rPr>
          <w:lang w:val="ru-RU"/>
        </w:rPr>
        <w:t>2-3</w:t>
      </w:r>
      <w:proofErr w:type="gramEnd"/>
      <w:r w:rsidRPr="00920E3F">
        <w:rPr>
          <w:lang w:val="ru-RU"/>
        </w:rPr>
        <w:t xml:space="preserve"> месяца видно промежуточный эффект - рост целевого трафика по части запросов, увеличение глубины просмотра, снижение отказов. Главное не ждать, что "через неделю мы будем в топе по всем ключам", а смотреть на динамику по адекватным, заранее согласованным метрикам.</w:t>
      </w:r>
    </w:p>
    <w:p w14:paraId="286DAB59" w14:textId="77777777" w:rsidR="00920E3F" w:rsidRPr="00920E3F" w:rsidRDefault="00920E3F" w:rsidP="00920E3F">
      <w:pPr>
        <w:rPr>
          <w:lang w:val="ru-RU"/>
        </w:rPr>
      </w:pPr>
      <w:r w:rsidRPr="00920E3F">
        <w:rPr>
          <w:lang w:val="ru-RU"/>
        </w:rPr>
        <w:t>Часть задач SEO в перспективе всё сильнее пересекается с работой с искусственным интеллектом и новыми форматами выдачи. Поисковые системы внедряют ИИ-</w:t>
      </w:r>
      <w:r w:rsidRPr="00920E3F">
        <w:rPr>
          <w:lang w:val="ru-RU"/>
        </w:rPr>
        <w:lastRenderedPageBreak/>
        <w:t>ответы, расширенные сниппеты, блоки с вопросами и подсказками. Статьи, которые логично структурированы, глубоко раскрывают тему и содержат ответы на типовые вопросы пользователей, чаще попадают в эти зоны. Это значит, что SEO продвижение сайта уже сейчас стоит воспринимать не как "игру с алгоритмами", а как инвестицию в качественный, структурированный и полезный контент вокруг ключевых услуг.</w:t>
      </w:r>
    </w:p>
    <w:p w14:paraId="12535086" w14:textId="77777777" w:rsidR="00920E3F" w:rsidRDefault="00920E3F" w:rsidP="00920E3F">
      <w:pPr>
        <w:rPr>
          <w:lang w:val="ru-RU"/>
        </w:rPr>
      </w:pPr>
      <w:r w:rsidRPr="00920E3F">
        <w:rPr>
          <w:lang w:val="ru-RU"/>
        </w:rPr>
        <w:t xml:space="preserve">В итоге SEO продвижение сайта </w:t>
      </w:r>
      <w:proofErr w:type="gramStart"/>
      <w:r w:rsidRPr="00920E3F">
        <w:rPr>
          <w:lang w:val="ru-RU"/>
        </w:rPr>
        <w:t>- это</w:t>
      </w:r>
      <w:proofErr w:type="gramEnd"/>
      <w:r w:rsidRPr="00920E3F">
        <w:rPr>
          <w:lang w:val="ru-RU"/>
        </w:rPr>
        <w:t xml:space="preserve"> про системность. Не про отдельные фокусы, не про разовые правки, не про иллюзию "бесплатного трафика", а про длинную, но окупаемую работу. Аккуратная связка аудита, оптимизации, семантики, контента, репутации и аналитики позволяет сделать органический канал тем самым "спокойным фоном", который даёт заявки даже тогда, когда другие источники проседают. И чем раньше бизнес начинает выстраивать эту систему, тем проще и дешевле обходится рост в будущем.</w:t>
      </w:r>
    </w:p>
    <w:p w14:paraId="69116335" w14:textId="77777777" w:rsidR="00FD7C9F" w:rsidRPr="00F71592" w:rsidRDefault="00FD7C9F" w:rsidP="00FD7C9F">
      <w:pPr>
        <w:rPr>
          <w:lang w:val="ru-RU"/>
        </w:rPr>
      </w:pPr>
      <w:r>
        <w:rPr>
          <w:lang w:val="ru-RU"/>
        </w:rPr>
        <w:pict w14:anchorId="392F5D0C">
          <v:rect id="_x0000_i1026" style="width:0;height:1.5pt" o:hralign="center" o:hrstd="t" o:hr="t" fillcolor="#a0a0a0" stroked="f"/>
        </w:pict>
      </w:r>
    </w:p>
    <w:p w14:paraId="2186531E" w14:textId="765FAE62" w:rsidR="00FD7C9F" w:rsidRDefault="00FD7C9F" w:rsidP="00FD7C9F">
      <w:pPr>
        <w:rPr>
          <w:lang w:val="ru-RU"/>
        </w:rPr>
      </w:pPr>
      <w:r w:rsidRPr="00F71592">
        <w:rPr>
          <w:lang w:val="ru-RU"/>
        </w:rPr>
        <w:t>Частые вопросы по SEO аудиту сайта</w:t>
      </w:r>
      <w:r>
        <w:rPr>
          <w:lang w:val="ru-RU"/>
        </w:rPr>
        <w:t>:</w:t>
      </w:r>
    </w:p>
    <w:p w14:paraId="04678488" w14:textId="77777777" w:rsidR="00FD7C9F" w:rsidRPr="00FD7C9F" w:rsidRDefault="00FD7C9F" w:rsidP="00FD7C9F">
      <w:pPr>
        <w:rPr>
          <w:lang w:val="ru-RU"/>
        </w:rPr>
      </w:pPr>
      <w:r w:rsidRPr="00FD7C9F">
        <w:rPr>
          <w:b/>
          <w:bCs/>
          <w:lang w:val="ru-RU"/>
        </w:rPr>
        <w:t>Вопрос 1. Через сколько месяцев после старта SEO можно ждать заметных результатов?</w:t>
      </w:r>
      <w:r w:rsidRPr="00FD7C9F">
        <w:rPr>
          <w:lang w:val="ru-RU"/>
        </w:rPr>
        <w:br/>
        <w:t>В неконкурентных нишах первые ощутимые результаты могут появиться через 2–3 месяца, в средне- и высококонкурентных тематиках — через 4–6 месяцев и дальше. Всё зависит от стартового состояния сайта, силы конкурентов, объёма работ и бюджета. Важно смотреть на динамику, а не ждать "скачка в топ" за неделю.</w:t>
      </w:r>
    </w:p>
    <w:p w14:paraId="12540510" w14:textId="77777777" w:rsidR="00FD7C9F" w:rsidRPr="00FD7C9F" w:rsidRDefault="00FD7C9F" w:rsidP="00FD7C9F">
      <w:pPr>
        <w:rPr>
          <w:lang w:val="ru-RU"/>
        </w:rPr>
      </w:pPr>
      <w:r w:rsidRPr="00FD7C9F">
        <w:rPr>
          <w:b/>
          <w:bCs/>
          <w:lang w:val="ru-RU"/>
        </w:rPr>
        <w:t>Вопрос 2. Можно ли продвигать сайт только по нескольким основным запросам?</w:t>
      </w:r>
      <w:r w:rsidRPr="00FD7C9F">
        <w:rPr>
          <w:lang w:val="ru-RU"/>
        </w:rPr>
        <w:br/>
        <w:t>Можно, но это устаревший подход. Гораздо эффективнее продвигать кластеры семантики: наборы запросов разной частотности вокруг услуг и тем. Тогда растут и высокочастотные, и среднечастотные, и низкочастотные запросы, а трафик становится стабильнее и качественнее.</w:t>
      </w:r>
    </w:p>
    <w:p w14:paraId="3C52FE5F" w14:textId="77777777" w:rsidR="00FD7C9F" w:rsidRPr="00FD7C9F" w:rsidRDefault="00FD7C9F" w:rsidP="00FD7C9F">
      <w:pPr>
        <w:rPr>
          <w:lang w:val="ru-RU"/>
        </w:rPr>
      </w:pPr>
      <w:r w:rsidRPr="00FD7C9F">
        <w:rPr>
          <w:b/>
          <w:bCs/>
          <w:lang w:val="ru-RU"/>
        </w:rPr>
        <w:t>Вопрос 3. Обязательны ли платные ссылки для SEO продвижения сайта?</w:t>
      </w:r>
      <w:r w:rsidRPr="00FD7C9F">
        <w:rPr>
          <w:lang w:val="ru-RU"/>
        </w:rPr>
        <w:br/>
        <w:t>Нужно смотреть по нише и конкурентам. В ряде случаев можно сделать акцент на контенте, структуре, репутации и естественных упоминаниях. В сложных нишах без ссылочного профиля не обойтись, но речь скорее о точечно выстроенной ссылочной стратегии, а не о массовой закупке дешёвых ссылок.</w:t>
      </w:r>
    </w:p>
    <w:p w14:paraId="56F547E5" w14:textId="77777777" w:rsidR="00FD7C9F" w:rsidRPr="00FD7C9F" w:rsidRDefault="00FD7C9F" w:rsidP="00FD7C9F">
      <w:pPr>
        <w:rPr>
          <w:lang w:val="ru-RU"/>
        </w:rPr>
      </w:pPr>
      <w:r w:rsidRPr="00FD7C9F">
        <w:rPr>
          <w:b/>
          <w:bCs/>
          <w:lang w:val="ru-RU"/>
        </w:rPr>
        <w:t>Вопрос 4. Может ли SEO заменить контекстную рекламу?</w:t>
      </w:r>
      <w:r w:rsidRPr="00FD7C9F">
        <w:rPr>
          <w:lang w:val="ru-RU"/>
        </w:rPr>
        <w:br/>
        <w:t>Нет, это разные каналы с разной логикой. Реклама даёт быстрый и управляемый трафик, SEO — долгую и окупаемую историю в горизонте месяцев и лет. В идеале они работают в связке: реклама закрывает быстрый спрос и тестирует гипотезы, SEO закрепляет позиции и снижает стоимость привлечения лида.</w:t>
      </w:r>
    </w:p>
    <w:p w14:paraId="1AD3FDAD" w14:textId="77777777" w:rsidR="00FD7C9F" w:rsidRPr="00FD7C9F" w:rsidRDefault="00FD7C9F" w:rsidP="00FD7C9F">
      <w:pPr>
        <w:rPr>
          <w:lang w:val="ru-RU"/>
        </w:rPr>
      </w:pPr>
      <w:r w:rsidRPr="00FD7C9F">
        <w:rPr>
          <w:b/>
          <w:bCs/>
          <w:lang w:val="ru-RU"/>
        </w:rPr>
        <w:t>Вопрос 5. Что делать, если подрядчик по SEO не показывает прозрачных отчётов?</w:t>
      </w:r>
      <w:r w:rsidRPr="00FD7C9F">
        <w:rPr>
          <w:lang w:val="ru-RU"/>
        </w:rPr>
        <w:br/>
        <w:t xml:space="preserve">Минимум — запросить доступ к аналитике и понятные отчёты по позициям, </w:t>
      </w:r>
      <w:r w:rsidRPr="00FD7C9F">
        <w:rPr>
          <w:lang w:val="ru-RU"/>
        </w:rPr>
        <w:lastRenderedPageBreak/>
        <w:t>трафику, выполненным работам и планам на следующий месяц. Если ответы уклончивые, акцент только на "</w:t>
      </w:r>
      <w:proofErr w:type="gramStart"/>
      <w:r w:rsidRPr="00FD7C9F">
        <w:rPr>
          <w:lang w:val="ru-RU"/>
        </w:rPr>
        <w:t>позициях по нескольким словам</w:t>
      </w:r>
      <w:proofErr w:type="gramEnd"/>
      <w:r w:rsidRPr="00FD7C9F">
        <w:rPr>
          <w:lang w:val="ru-RU"/>
        </w:rPr>
        <w:t>", а конкретики по техническим, структурным и контентным работам нет, стоит задуматься о внешнем аудите или смене подрядчика.</w:t>
      </w:r>
    </w:p>
    <w:p w14:paraId="735D2919" w14:textId="3E44001C" w:rsidR="00FD7C9F" w:rsidRPr="00920E3F" w:rsidRDefault="00FD7C9F" w:rsidP="00FD7C9F">
      <w:pPr>
        <w:rPr>
          <w:lang w:val="ru-RU"/>
        </w:rPr>
      </w:pPr>
      <w:r w:rsidRPr="00FD7C9F">
        <w:rPr>
          <w:b/>
          <w:bCs/>
          <w:lang w:val="ru-RU"/>
        </w:rPr>
        <w:t>Вопрос 6. Как понять, что SEO продвижение сайта окупается?</w:t>
      </w:r>
      <w:r w:rsidRPr="00FD7C9F">
        <w:rPr>
          <w:lang w:val="ru-RU"/>
        </w:rPr>
        <w:br/>
        <w:t>Нужно связать трафик с воронкой: понимать, сколько заявок и сделок приходит из органики, какая у них стоимость привлечения и какую выручку они дают. Тогда можно считать SEO не "расходом на продвижение", а инвестициями в канал, который приносит конкретный денежный результат.</w:t>
      </w:r>
    </w:p>
    <w:p w14:paraId="26BB385C" w14:textId="0E693A0E" w:rsidR="00837D4B" w:rsidRDefault="00837D4B" w:rsidP="001B58B2">
      <w:pPr>
        <w:rPr>
          <w:lang w:val="ru-RU"/>
        </w:rPr>
      </w:pPr>
    </w:p>
    <w:p w14:paraId="5484040A" w14:textId="77777777" w:rsidR="00BE6BEA" w:rsidRPr="00BE6BEA" w:rsidRDefault="00BE6BEA" w:rsidP="00BE6BEA">
      <w:pPr>
        <w:rPr>
          <w:lang w:val="ru-RU"/>
        </w:rPr>
      </w:pPr>
      <w:r w:rsidRPr="00BE6BEA">
        <w:rPr>
          <w:lang w:val="ru-RU"/>
        </w:rPr>
        <w:t>Перелинковка:</w:t>
      </w:r>
    </w:p>
    <w:p w14:paraId="679BD99C" w14:textId="77777777" w:rsidR="00BE6BEA" w:rsidRPr="00BE6BEA" w:rsidRDefault="00BE6BEA" w:rsidP="00BE6BEA">
      <w:pPr>
        <w:numPr>
          <w:ilvl w:val="0"/>
          <w:numId w:val="10"/>
        </w:numPr>
        <w:rPr>
          <w:lang w:val="ru-RU"/>
        </w:rPr>
      </w:pPr>
      <w:r w:rsidRPr="00BE6BEA">
        <w:rPr>
          <w:lang w:val="ru-RU"/>
        </w:rPr>
        <w:t>Анкор: SEO продвижение сайта → /seo/prodvizhenie-sayta/</w:t>
      </w:r>
    </w:p>
    <w:p w14:paraId="60F817AD" w14:textId="77777777" w:rsidR="00BE6BEA" w:rsidRPr="00BE6BEA" w:rsidRDefault="00BE6BEA" w:rsidP="00BE6BEA">
      <w:pPr>
        <w:numPr>
          <w:ilvl w:val="0"/>
          <w:numId w:val="10"/>
        </w:numPr>
        <w:rPr>
          <w:lang w:val="ru-RU"/>
        </w:rPr>
      </w:pPr>
      <w:r w:rsidRPr="00BE6BEA">
        <w:rPr>
          <w:lang w:val="ru-RU"/>
        </w:rPr>
        <w:t>Анкор: комплексное SEO продвижение → /seo/prodvizhenie-sayta/</w:t>
      </w:r>
    </w:p>
    <w:p w14:paraId="28B1382B" w14:textId="77777777" w:rsidR="00BE6BEA" w:rsidRPr="00BE6BEA" w:rsidRDefault="00BE6BEA" w:rsidP="00BE6BEA">
      <w:pPr>
        <w:numPr>
          <w:ilvl w:val="0"/>
          <w:numId w:val="10"/>
        </w:numPr>
        <w:rPr>
          <w:lang w:val="ru-RU"/>
        </w:rPr>
      </w:pPr>
      <w:r w:rsidRPr="00BE6BEA">
        <w:rPr>
          <w:lang w:val="ru-RU"/>
        </w:rPr>
        <w:t>Анкор: SEO продвижение услуг → /seo/prodvizhenie-sayta/</w:t>
      </w:r>
    </w:p>
    <w:p w14:paraId="31C487D0" w14:textId="77777777" w:rsidR="00BE6BEA" w:rsidRPr="00BE6BEA" w:rsidRDefault="00BE6BEA" w:rsidP="00BE6BEA">
      <w:pPr>
        <w:numPr>
          <w:ilvl w:val="0"/>
          <w:numId w:val="10"/>
        </w:numPr>
        <w:rPr>
          <w:lang w:val="ru-RU"/>
        </w:rPr>
      </w:pPr>
      <w:r w:rsidRPr="00BE6BEA">
        <w:rPr>
          <w:lang w:val="ru-RU"/>
        </w:rPr>
        <w:t>Анкор: продвижение сайта в поиске → /seo/prodvizhenie-sayta/</w:t>
      </w:r>
    </w:p>
    <w:p w14:paraId="5B9B0742" w14:textId="77777777" w:rsidR="00BE6BEA" w:rsidRPr="00BE6BEA" w:rsidRDefault="00BE6BEA" w:rsidP="00BE6BEA">
      <w:pPr>
        <w:numPr>
          <w:ilvl w:val="0"/>
          <w:numId w:val="10"/>
        </w:numPr>
        <w:rPr>
          <w:lang w:val="ru-RU"/>
        </w:rPr>
      </w:pPr>
      <w:r w:rsidRPr="00BE6BEA">
        <w:rPr>
          <w:lang w:val="ru-RU"/>
        </w:rPr>
        <w:t>Анкор: SEO оптимизация сайта → /seo/optimizaciya-sayta/</w:t>
      </w:r>
    </w:p>
    <w:p w14:paraId="657260DE" w14:textId="77777777" w:rsidR="00BE6BEA" w:rsidRPr="00BE6BEA" w:rsidRDefault="00BE6BEA" w:rsidP="00BE6BEA">
      <w:pPr>
        <w:numPr>
          <w:ilvl w:val="0"/>
          <w:numId w:val="10"/>
        </w:numPr>
        <w:rPr>
          <w:lang w:val="ru-RU"/>
        </w:rPr>
      </w:pPr>
      <w:r w:rsidRPr="00BE6BEA">
        <w:rPr>
          <w:lang w:val="ru-RU"/>
        </w:rPr>
        <w:t>Анкор: семантическое ядро сайта → /seo/semanticheskoe-yadro/</w:t>
      </w:r>
    </w:p>
    <w:p w14:paraId="6FFB0215" w14:textId="77777777" w:rsidR="00BE6BEA" w:rsidRPr="00BE6BEA" w:rsidRDefault="00BE6BEA" w:rsidP="00BE6BEA">
      <w:pPr>
        <w:numPr>
          <w:ilvl w:val="0"/>
          <w:numId w:val="10"/>
        </w:numPr>
        <w:rPr>
          <w:lang w:val="ru-RU"/>
        </w:rPr>
      </w:pPr>
      <w:r w:rsidRPr="00BE6BEA">
        <w:rPr>
          <w:lang w:val="ru-RU"/>
        </w:rPr>
        <w:t>Анкор: SEO аудит сайта → /seo/seo-audit-sayta/</w:t>
      </w:r>
    </w:p>
    <w:p w14:paraId="0B8BCCE1" w14:textId="77777777" w:rsidR="00BE6BEA" w:rsidRPr="00BE6BEA" w:rsidRDefault="00BE6BEA" w:rsidP="00BE6BEA">
      <w:pPr>
        <w:numPr>
          <w:ilvl w:val="0"/>
          <w:numId w:val="10"/>
        </w:numPr>
        <w:rPr>
          <w:lang w:val="ru-RU"/>
        </w:rPr>
      </w:pPr>
      <w:r w:rsidRPr="00BE6BEA">
        <w:rPr>
          <w:lang w:val="ru-RU"/>
        </w:rPr>
        <w:t>Анкор: создание сайта под ключ → /sozdanie-saytov/</w:t>
      </w:r>
    </w:p>
    <w:p w14:paraId="0D3F80EC" w14:textId="77777777" w:rsidR="00BE6BEA" w:rsidRPr="00BE6BEA" w:rsidRDefault="00BE6BEA" w:rsidP="00BE6BEA">
      <w:pPr>
        <w:numPr>
          <w:ilvl w:val="0"/>
          <w:numId w:val="10"/>
        </w:numPr>
        <w:rPr>
          <w:lang w:val="ru-RU"/>
        </w:rPr>
      </w:pPr>
      <w:r w:rsidRPr="00BE6BEA">
        <w:rPr>
          <w:lang w:val="ru-RU"/>
        </w:rPr>
        <w:t>Анкор: SEO блог → /seo/blog/</w:t>
      </w:r>
    </w:p>
    <w:p w14:paraId="76683A46" w14:textId="77777777" w:rsidR="00BE6BEA" w:rsidRPr="001B58B2" w:rsidRDefault="00BE6BEA" w:rsidP="001B58B2">
      <w:pPr>
        <w:rPr>
          <w:lang w:val="ru-RU"/>
        </w:rPr>
      </w:pPr>
    </w:p>
    <w:sectPr w:rsidR="00BE6BEA" w:rsidRPr="001B58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B2F2BE5"/>
    <w:multiLevelType w:val="multilevel"/>
    <w:tmpl w:val="4B14A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3236538">
    <w:abstractNumId w:val="8"/>
  </w:num>
  <w:num w:numId="2" w16cid:durableId="1424689383">
    <w:abstractNumId w:val="6"/>
  </w:num>
  <w:num w:numId="3" w16cid:durableId="703364036">
    <w:abstractNumId w:val="5"/>
  </w:num>
  <w:num w:numId="4" w16cid:durableId="2003045073">
    <w:abstractNumId w:val="4"/>
  </w:num>
  <w:num w:numId="5" w16cid:durableId="608003628">
    <w:abstractNumId w:val="7"/>
  </w:num>
  <w:num w:numId="6" w16cid:durableId="1916089560">
    <w:abstractNumId w:val="3"/>
  </w:num>
  <w:num w:numId="7" w16cid:durableId="1498426595">
    <w:abstractNumId w:val="2"/>
  </w:num>
  <w:num w:numId="8" w16cid:durableId="211305845">
    <w:abstractNumId w:val="1"/>
  </w:num>
  <w:num w:numId="9" w16cid:durableId="188950481">
    <w:abstractNumId w:val="0"/>
  </w:num>
  <w:num w:numId="10" w16cid:durableId="3208185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8B2"/>
    <w:rsid w:val="0029639D"/>
    <w:rsid w:val="002E72B1"/>
    <w:rsid w:val="00326F90"/>
    <w:rsid w:val="003420F3"/>
    <w:rsid w:val="0054640E"/>
    <w:rsid w:val="006D506C"/>
    <w:rsid w:val="00837D4B"/>
    <w:rsid w:val="008B16BF"/>
    <w:rsid w:val="00920E3F"/>
    <w:rsid w:val="009F4B4A"/>
    <w:rsid w:val="00AA1D8D"/>
    <w:rsid w:val="00B47730"/>
    <w:rsid w:val="00BE6BEA"/>
    <w:rsid w:val="00C6306B"/>
    <w:rsid w:val="00CB0664"/>
    <w:rsid w:val="00E534E1"/>
    <w:rsid w:val="00E714BF"/>
    <w:rsid w:val="00FC693F"/>
    <w:rsid w:val="00FD7C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C133BEB-D054-4845-9B26-0AE3EDE2A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6D506C"/>
    <w:rPr>
      <w:color w:val="0000FF" w:themeColor="hyperlink"/>
      <w:u w:val="single"/>
    </w:rPr>
  </w:style>
  <w:style w:type="character" w:styleId="aff9">
    <w:name w:val="Unresolved Mention"/>
    <w:basedOn w:val="a2"/>
    <w:uiPriority w:val="99"/>
    <w:semiHidden/>
    <w:unhideWhenUsed/>
    <w:rsid w:val="006D50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sozdanie-saytov/"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1778</Words>
  <Characters>10135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Антон Власенко</cp:lastModifiedBy>
  <cp:revision>9</cp:revision>
  <dcterms:created xsi:type="dcterms:W3CDTF">2013-12-23T23:15:00Z</dcterms:created>
  <dcterms:modified xsi:type="dcterms:W3CDTF">2026-01-20T09:31:00Z</dcterms:modified>
  <cp:category/>
</cp:coreProperties>
</file>