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453E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T: Техническое SEO - скорость, индексация и ошибки: что мешает росту в Google и Яндексе и как это исправить без риска для сайта</w:t>
      </w:r>
      <w:r w:rsidRPr="00CE5403">
        <w:rPr>
          <w:lang w:val="ru-RU"/>
        </w:rPr>
        <w:br/>
        <w:t>D: Техническое SEO - фундамент продвижения. Если сайт медленный, плохо индексируется, имеет дубли, ошибки и проблемы мобильной версии, контент и ссылки работают слабее. В статье - что проверить в первую очередь: индексация, robots и sitemap, 404 и редиректы, дубль страниц, скорость и Core Web Vitals, мобильная версия, безопасность, микроразметка и логика внутренних ссылок.</w:t>
      </w:r>
      <w:r w:rsidRPr="00CE5403">
        <w:rPr>
          <w:lang w:val="ru-RU"/>
        </w:rPr>
        <w:br/>
        <w:t>K: техническое seo, ускорение сайта, индексация сайта, ошибки seo, дубли страниц, robots txt sitemap, core web vitals</w:t>
      </w:r>
    </w:p>
    <w:p w14:paraId="4DDB251A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Техническое SEO без боли</w:t>
      </w:r>
    </w:p>
    <w:p w14:paraId="6B2B3E85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 SEO можно написать хоть идеальные статьи, собрать семантику и красиво перелинковать блог с услугами, но если техническая база сайта слабая - рост будет медленным, нестабильным или вообще не начнется. Поисковики сегодня оценивают сайт как продукт: скорость, доступность, мобильность, чистоту структуры, отсутствие дублей, корректные редиректы, безопасность. Техническое SEO - это не “одна настройка”, а набор правил, которые делают сайт понятным для робота и удобным для человека.</w:t>
      </w:r>
    </w:p>
    <w:p w14:paraId="750A599E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Бизнесу техническое SEO важно по двум причинам. Первая - ранжирование. Сайт может терять позиции просто потому, что поисковик видит хаос: дубли, ошибки, неправильные каноникалы, неиндексируемые страницы. Вторая - деньги. Скорость и стабильность напрямую влияют на конверсию: человек не дождался загрузки, не увидел форму, не смог открыть страницу на телефоне - и заявка потеряна. Поэтому техническое SEO всегда связано с </w:t>
      </w:r>
      <w:hyperlink r:id="rId6" w:history="1">
        <w:r w:rsidRPr="00CE5403">
          <w:rPr>
            <w:rStyle w:val="aff9"/>
            <w:lang w:val="ru-RU"/>
          </w:rPr>
          <w:t>создание сайтов</w:t>
        </w:r>
      </w:hyperlink>
      <w:r w:rsidRPr="00CE5403">
        <w:rPr>
          <w:lang w:val="ru-RU"/>
        </w:rPr>
        <w:t xml:space="preserve"> и тем, насколько грамотно сделан фундамент.</w:t>
      </w:r>
    </w:p>
    <w:p w14:paraId="291CF26B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В этой статье разберем ключевые блоки технического SEO: индексация и доступность, дубли и каноникал, ошибки и редиректы, скорость и мобильная версия, безопасность и доверие. А в конце будет FAQ, чтобы закрыть низкочастотные вопросы. По ходу текста буду связывать технику с конверсией и обработкой лидов: даже идеальный трафик не спасает, если заявки теряются без учета в </w:t>
      </w:r>
      <w:hyperlink r:id="rId7" w:history="1">
        <w:r w:rsidRPr="00CE5403">
          <w:rPr>
            <w:rStyle w:val="aff9"/>
            <w:lang w:val="ru-RU"/>
          </w:rPr>
          <w:t>amoCRM</w:t>
        </w:r>
      </w:hyperlink>
      <w:r w:rsidRPr="00CE5403">
        <w:rPr>
          <w:lang w:val="ru-RU"/>
        </w:rPr>
        <w:t xml:space="preserve"> или коммуникации разъезжаются без интеграций вроде Wazzup и телефонии Radist Online.</w:t>
      </w:r>
    </w:p>
    <w:p w14:paraId="568CBBA0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1) Индексация - сайт должен быть видимым</w:t>
      </w:r>
    </w:p>
    <w:p w14:paraId="7006D146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Самая базовая проверка звучит банально: страницы вообще индексируются или нет. Частая ситуация: сайт “вроде работает”, но часть страниц закрыта от индекса, у sitemap ошибки, а robots написан так, что поисковик видит только половину.</w:t>
      </w:r>
    </w:p>
    <w:p w14:paraId="509756B3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Что важно в индексации:</w:t>
      </w:r>
    </w:p>
    <w:p w14:paraId="58E5FCFF" w14:textId="77777777" w:rsidR="00CE5403" w:rsidRPr="00CE5403" w:rsidRDefault="00CE5403" w:rsidP="00CE5403">
      <w:pPr>
        <w:numPr>
          <w:ilvl w:val="0"/>
          <w:numId w:val="97"/>
        </w:numPr>
        <w:rPr>
          <w:lang w:val="ru-RU"/>
        </w:rPr>
      </w:pPr>
      <w:r w:rsidRPr="00CE5403">
        <w:rPr>
          <w:lang w:val="ru-RU"/>
        </w:rPr>
        <w:t>роботы должны иметь доступ к страницам услуг и ключевым разделам</w:t>
      </w:r>
    </w:p>
    <w:p w14:paraId="0A27B907" w14:textId="77777777" w:rsidR="00CE5403" w:rsidRPr="00CE5403" w:rsidRDefault="00CE5403" w:rsidP="00CE5403">
      <w:pPr>
        <w:numPr>
          <w:ilvl w:val="0"/>
          <w:numId w:val="97"/>
        </w:numPr>
        <w:rPr>
          <w:lang w:val="ru-RU"/>
        </w:rPr>
      </w:pPr>
      <w:r w:rsidRPr="00CE5403">
        <w:rPr>
          <w:lang w:val="ru-RU"/>
        </w:rPr>
        <w:lastRenderedPageBreak/>
        <w:t>технические страницы (админка, фильтры, параметры) должны быть закрыты</w:t>
      </w:r>
    </w:p>
    <w:p w14:paraId="30F1F4B8" w14:textId="77777777" w:rsidR="00CE5403" w:rsidRPr="00CE5403" w:rsidRDefault="00CE5403" w:rsidP="00CE5403">
      <w:pPr>
        <w:numPr>
          <w:ilvl w:val="0"/>
          <w:numId w:val="97"/>
        </w:numPr>
        <w:rPr>
          <w:lang w:val="ru-RU"/>
        </w:rPr>
      </w:pPr>
      <w:r w:rsidRPr="00CE5403">
        <w:rPr>
          <w:lang w:val="ru-RU"/>
        </w:rPr>
        <w:t>карта сайта должна быть актуальной и без мусора</w:t>
      </w:r>
    </w:p>
    <w:p w14:paraId="4D461301" w14:textId="77777777" w:rsidR="00CE5403" w:rsidRPr="00CE5403" w:rsidRDefault="00CE5403" w:rsidP="00CE5403">
      <w:pPr>
        <w:numPr>
          <w:ilvl w:val="0"/>
          <w:numId w:val="97"/>
        </w:numPr>
        <w:rPr>
          <w:lang w:val="ru-RU"/>
        </w:rPr>
      </w:pPr>
      <w:r w:rsidRPr="00CE5403">
        <w:rPr>
          <w:lang w:val="ru-RU"/>
        </w:rPr>
        <w:t>страницы должны отдавать корректные коды ответа сервера</w:t>
      </w:r>
    </w:p>
    <w:p w14:paraId="1453F73D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Если поисковик не может нормально обойти сайт, он не сможет оценить контент. Поэтому любые статьи и даже сильный лендинг </w:t>
      </w:r>
      <w:hyperlink r:id="rId8" w:history="1">
        <w:r w:rsidRPr="00CE5403">
          <w:rPr>
            <w:rStyle w:val="aff9"/>
            <w:lang w:val="ru-RU"/>
          </w:rPr>
          <w:t>SEO</w:t>
        </w:r>
      </w:hyperlink>
      <w:r w:rsidRPr="00CE5403">
        <w:rPr>
          <w:lang w:val="ru-RU"/>
        </w:rPr>
        <w:t xml:space="preserve"> будут расти слабее, если техническая база мешает обходу.</w:t>
      </w:r>
    </w:p>
    <w:p w14:paraId="7440ABE2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Признаки проблем с индексацией:</w:t>
      </w:r>
    </w:p>
    <w:p w14:paraId="700EFD4D" w14:textId="77777777" w:rsidR="00CE5403" w:rsidRPr="00CE5403" w:rsidRDefault="00CE5403" w:rsidP="00CE5403">
      <w:pPr>
        <w:numPr>
          <w:ilvl w:val="0"/>
          <w:numId w:val="98"/>
        </w:numPr>
        <w:rPr>
          <w:lang w:val="ru-RU"/>
        </w:rPr>
      </w:pPr>
      <w:r w:rsidRPr="00CE5403">
        <w:rPr>
          <w:lang w:val="ru-RU"/>
        </w:rPr>
        <w:t>важные страницы не появляются в поиске даже спустя время</w:t>
      </w:r>
    </w:p>
    <w:p w14:paraId="0A186B16" w14:textId="77777777" w:rsidR="00CE5403" w:rsidRPr="00CE5403" w:rsidRDefault="00CE5403" w:rsidP="00CE5403">
      <w:pPr>
        <w:numPr>
          <w:ilvl w:val="0"/>
          <w:numId w:val="98"/>
        </w:numPr>
        <w:rPr>
          <w:lang w:val="ru-RU"/>
        </w:rPr>
      </w:pPr>
      <w:r w:rsidRPr="00CE5403">
        <w:rPr>
          <w:lang w:val="ru-RU"/>
        </w:rPr>
        <w:t>в индексе много “мусора” (параметры, дубли)</w:t>
      </w:r>
    </w:p>
    <w:p w14:paraId="65D0E50F" w14:textId="77777777" w:rsidR="00CE5403" w:rsidRPr="00CE5403" w:rsidRDefault="00CE5403" w:rsidP="00CE5403">
      <w:pPr>
        <w:numPr>
          <w:ilvl w:val="0"/>
          <w:numId w:val="98"/>
        </w:numPr>
        <w:rPr>
          <w:lang w:val="ru-RU"/>
        </w:rPr>
      </w:pPr>
      <w:r w:rsidRPr="00CE5403">
        <w:rPr>
          <w:lang w:val="ru-RU"/>
        </w:rPr>
        <w:t>резкие падения количества страниц в индексе</w:t>
      </w:r>
    </w:p>
    <w:p w14:paraId="19F067E3" w14:textId="77777777" w:rsidR="00CE5403" w:rsidRPr="00CE5403" w:rsidRDefault="00CE5403" w:rsidP="00CE5403">
      <w:pPr>
        <w:numPr>
          <w:ilvl w:val="0"/>
          <w:numId w:val="98"/>
        </w:numPr>
        <w:rPr>
          <w:lang w:val="ru-RU"/>
        </w:rPr>
      </w:pPr>
      <w:r w:rsidRPr="00CE5403">
        <w:rPr>
          <w:lang w:val="ru-RU"/>
        </w:rPr>
        <w:t>“скачущие” URL в выдаче (то одна версия, то другая)</w:t>
      </w:r>
    </w:p>
    <w:p w14:paraId="36CE3779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2) Дубли страниц - тихий убийца SEO</w:t>
      </w:r>
    </w:p>
    <w:p w14:paraId="2032E5CA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Дубли возникают почти на любом сайте, особенно на CMS. Одна и та же страница может открываться по разным адресам: со слешем и без, с www и без, с параметрами, с разными версиями пагинации. Для пользователя это часто незаметно, но для поисковика это проблема: он не понимает, какая версия главная, и размывает вес.</w:t>
      </w:r>
    </w:p>
    <w:p w14:paraId="5BA63F23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Что делать с дублями:</w:t>
      </w:r>
    </w:p>
    <w:p w14:paraId="13D109DE" w14:textId="77777777" w:rsidR="00CE5403" w:rsidRPr="00CE5403" w:rsidRDefault="00CE5403" w:rsidP="00CE5403">
      <w:pPr>
        <w:numPr>
          <w:ilvl w:val="0"/>
          <w:numId w:val="99"/>
        </w:numPr>
        <w:rPr>
          <w:lang w:val="ru-RU"/>
        </w:rPr>
      </w:pPr>
      <w:r w:rsidRPr="00CE5403">
        <w:rPr>
          <w:lang w:val="ru-RU"/>
        </w:rPr>
        <w:t>привести сайт к единой версии адресов</w:t>
      </w:r>
    </w:p>
    <w:p w14:paraId="55744F8E" w14:textId="77777777" w:rsidR="00CE5403" w:rsidRPr="00CE5403" w:rsidRDefault="00CE5403" w:rsidP="00CE5403">
      <w:pPr>
        <w:numPr>
          <w:ilvl w:val="0"/>
          <w:numId w:val="99"/>
        </w:numPr>
        <w:rPr>
          <w:lang w:val="ru-RU"/>
        </w:rPr>
      </w:pPr>
      <w:r w:rsidRPr="00CE5403">
        <w:rPr>
          <w:lang w:val="ru-RU"/>
        </w:rPr>
        <w:t>настроить редиректы (301) на основную версию</w:t>
      </w:r>
    </w:p>
    <w:p w14:paraId="6A1CE67B" w14:textId="77777777" w:rsidR="00CE5403" w:rsidRPr="00CE5403" w:rsidRDefault="00CE5403" w:rsidP="00CE5403">
      <w:pPr>
        <w:numPr>
          <w:ilvl w:val="0"/>
          <w:numId w:val="99"/>
        </w:numPr>
        <w:rPr>
          <w:lang w:val="ru-RU"/>
        </w:rPr>
      </w:pPr>
      <w:r w:rsidRPr="00CE5403">
        <w:rPr>
          <w:lang w:val="ru-RU"/>
        </w:rPr>
        <w:t>использовать canonical там, где нужны параметры (если это оправдано)</w:t>
      </w:r>
    </w:p>
    <w:p w14:paraId="71C2EC19" w14:textId="77777777" w:rsidR="00CE5403" w:rsidRPr="00CE5403" w:rsidRDefault="00CE5403" w:rsidP="00CE5403">
      <w:pPr>
        <w:numPr>
          <w:ilvl w:val="0"/>
          <w:numId w:val="99"/>
        </w:numPr>
        <w:rPr>
          <w:lang w:val="ru-RU"/>
        </w:rPr>
      </w:pPr>
      <w:r w:rsidRPr="00CE5403">
        <w:rPr>
          <w:lang w:val="ru-RU"/>
        </w:rPr>
        <w:t>следить за тем, чтобы не плодились одинаковые страницы под один интент</w:t>
      </w:r>
    </w:p>
    <w:p w14:paraId="5DE87F1B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Почему это важно бизнесу: дубли съедают потенциал. Вы можете вложиться в контент, кейсы, отзывы, а поисковик будет “распылять” авторитет между копиями. Итог - слабее ранжирование и меньше заявок.</w:t>
      </w:r>
    </w:p>
    <w:p w14:paraId="3B610ABF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3) 404, редиректы и “битые” цепочки</w:t>
      </w:r>
    </w:p>
    <w:p w14:paraId="14E6165C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Ошибки 404 нормальны, если вы удалили страницу. Ненормально, когда:</w:t>
      </w:r>
    </w:p>
    <w:p w14:paraId="59F47A26" w14:textId="77777777" w:rsidR="00CE5403" w:rsidRPr="00CE5403" w:rsidRDefault="00CE5403" w:rsidP="00CE5403">
      <w:pPr>
        <w:numPr>
          <w:ilvl w:val="0"/>
          <w:numId w:val="100"/>
        </w:numPr>
        <w:rPr>
          <w:lang w:val="ru-RU"/>
        </w:rPr>
      </w:pPr>
      <w:r w:rsidRPr="00CE5403">
        <w:rPr>
          <w:lang w:val="ru-RU"/>
        </w:rPr>
        <w:t>404 на важных страницах</w:t>
      </w:r>
    </w:p>
    <w:p w14:paraId="12FEDC86" w14:textId="77777777" w:rsidR="00CE5403" w:rsidRPr="00CE5403" w:rsidRDefault="00CE5403" w:rsidP="00CE5403">
      <w:pPr>
        <w:numPr>
          <w:ilvl w:val="0"/>
          <w:numId w:val="100"/>
        </w:numPr>
        <w:rPr>
          <w:lang w:val="ru-RU"/>
        </w:rPr>
      </w:pPr>
      <w:r w:rsidRPr="00CE5403">
        <w:rPr>
          <w:lang w:val="ru-RU"/>
        </w:rPr>
        <w:t>404 на изображениях и скриптах (ломают верстку)</w:t>
      </w:r>
    </w:p>
    <w:p w14:paraId="565EB68D" w14:textId="77777777" w:rsidR="00CE5403" w:rsidRPr="00CE5403" w:rsidRDefault="00CE5403" w:rsidP="00CE5403">
      <w:pPr>
        <w:numPr>
          <w:ilvl w:val="0"/>
          <w:numId w:val="100"/>
        </w:numPr>
        <w:rPr>
          <w:lang w:val="ru-RU"/>
        </w:rPr>
      </w:pPr>
      <w:r w:rsidRPr="00CE5403">
        <w:rPr>
          <w:lang w:val="ru-RU"/>
        </w:rPr>
        <w:lastRenderedPageBreak/>
        <w:t>есть длинные цепочки редиректов</w:t>
      </w:r>
    </w:p>
    <w:p w14:paraId="0A8E3011" w14:textId="77777777" w:rsidR="00CE5403" w:rsidRPr="00CE5403" w:rsidRDefault="00CE5403" w:rsidP="00CE5403">
      <w:pPr>
        <w:numPr>
          <w:ilvl w:val="0"/>
          <w:numId w:val="100"/>
        </w:numPr>
        <w:rPr>
          <w:lang w:val="ru-RU"/>
        </w:rPr>
      </w:pPr>
      <w:r w:rsidRPr="00CE5403">
        <w:rPr>
          <w:lang w:val="ru-RU"/>
        </w:rPr>
        <w:t>редиректы ведут “не туда”, меняя смысл страницы</w:t>
      </w:r>
    </w:p>
    <w:p w14:paraId="0BD6C4C9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Любая цепочка редиректов замедляет загрузку и ухудшает обход роботом. А еще редиректы часто ломают внутреннюю перелинковку. Если в статье вы ссылаетесь на </w:t>
      </w:r>
      <w:hyperlink r:id="rId9" w:history="1">
        <w:r w:rsidRPr="00CE5403">
          <w:rPr>
            <w:rStyle w:val="aff9"/>
            <w:lang w:val="ru-RU"/>
          </w:rPr>
          <w:t>создание сайтов</w:t>
        </w:r>
      </w:hyperlink>
      <w:r w:rsidRPr="00CE5403">
        <w:rPr>
          <w:lang w:val="ru-RU"/>
        </w:rPr>
        <w:t>, ссылка должна вести сразу на финальный URL, без прыжков через 2-3 промежуточных адреса.</w:t>
      </w:r>
    </w:p>
    <w:p w14:paraId="494806DF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4) Скорость сайта - влияние на SEO и заявки</w:t>
      </w:r>
    </w:p>
    <w:p w14:paraId="6B3C6729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Скорость - это не “приятно иметь”. Это фактор, который одновременно влияет на:</w:t>
      </w:r>
    </w:p>
    <w:p w14:paraId="074E7B0C" w14:textId="77777777" w:rsidR="00CE5403" w:rsidRPr="00CE5403" w:rsidRDefault="00CE5403" w:rsidP="00CE5403">
      <w:pPr>
        <w:numPr>
          <w:ilvl w:val="0"/>
          <w:numId w:val="101"/>
        </w:numPr>
        <w:rPr>
          <w:lang w:val="ru-RU"/>
        </w:rPr>
      </w:pPr>
      <w:r w:rsidRPr="00CE5403">
        <w:rPr>
          <w:lang w:val="ru-RU"/>
        </w:rPr>
        <w:t>ранжирование (поисковики учитывают пользовательский опыт)</w:t>
      </w:r>
    </w:p>
    <w:p w14:paraId="68D3253E" w14:textId="77777777" w:rsidR="00CE5403" w:rsidRPr="00CE5403" w:rsidRDefault="00CE5403" w:rsidP="00CE5403">
      <w:pPr>
        <w:numPr>
          <w:ilvl w:val="0"/>
          <w:numId w:val="101"/>
        </w:numPr>
        <w:rPr>
          <w:lang w:val="ru-RU"/>
        </w:rPr>
      </w:pPr>
      <w:r w:rsidRPr="00CE5403">
        <w:rPr>
          <w:lang w:val="ru-RU"/>
        </w:rPr>
        <w:t>конверсию (люди уходят, если долго грузится)</w:t>
      </w:r>
    </w:p>
    <w:p w14:paraId="0748A9F9" w14:textId="77777777" w:rsidR="00CE5403" w:rsidRPr="00CE5403" w:rsidRDefault="00CE5403" w:rsidP="00CE5403">
      <w:pPr>
        <w:numPr>
          <w:ilvl w:val="0"/>
          <w:numId w:val="101"/>
        </w:numPr>
        <w:rPr>
          <w:lang w:val="ru-RU"/>
        </w:rPr>
      </w:pPr>
      <w:r w:rsidRPr="00CE5403">
        <w:rPr>
          <w:lang w:val="ru-RU"/>
        </w:rPr>
        <w:t>эффективность рекламы (стоимость лида растет, если конверсия падает)</w:t>
      </w:r>
    </w:p>
    <w:p w14:paraId="09AD5EE5" w14:textId="77777777" w:rsidR="00CE5403" w:rsidRPr="00CE5403" w:rsidRDefault="00CE5403" w:rsidP="00CE5403">
      <w:pPr>
        <w:numPr>
          <w:ilvl w:val="0"/>
          <w:numId w:val="101"/>
        </w:numPr>
        <w:rPr>
          <w:lang w:val="ru-RU"/>
        </w:rPr>
      </w:pPr>
      <w:r w:rsidRPr="00CE5403">
        <w:rPr>
          <w:lang w:val="ru-RU"/>
        </w:rPr>
        <w:t>поведенческие сигналы (время на сайте, глубина просмотра)</w:t>
      </w:r>
    </w:p>
    <w:p w14:paraId="5B1E3BD3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Проблема в том, что большинство владельцев бизнеса оценивают скорость “на глаз”: у них на компьютере все открывается, значит норм. А 70% трафика может приходить с мобильных, на слабом интернете, и там сайт превращается в “не дождался - ушел”.</w:t>
      </w:r>
    </w:p>
    <w:p w14:paraId="31E9F62E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Что чаще всего тормозит сайт:</w:t>
      </w:r>
    </w:p>
    <w:p w14:paraId="77960518" w14:textId="77777777" w:rsidR="00CE5403" w:rsidRPr="00CE5403" w:rsidRDefault="00CE5403" w:rsidP="00CE5403">
      <w:pPr>
        <w:numPr>
          <w:ilvl w:val="0"/>
          <w:numId w:val="102"/>
        </w:numPr>
        <w:rPr>
          <w:lang w:val="ru-RU"/>
        </w:rPr>
      </w:pPr>
      <w:r w:rsidRPr="00CE5403">
        <w:rPr>
          <w:lang w:val="ru-RU"/>
        </w:rPr>
        <w:t>тяжелые изображения без оптимизации</w:t>
      </w:r>
    </w:p>
    <w:p w14:paraId="514E675F" w14:textId="77777777" w:rsidR="00CE5403" w:rsidRPr="00CE5403" w:rsidRDefault="00CE5403" w:rsidP="00CE5403">
      <w:pPr>
        <w:numPr>
          <w:ilvl w:val="0"/>
          <w:numId w:val="102"/>
        </w:numPr>
        <w:rPr>
          <w:lang w:val="ru-RU"/>
        </w:rPr>
      </w:pPr>
      <w:r w:rsidRPr="00CE5403">
        <w:rPr>
          <w:lang w:val="ru-RU"/>
        </w:rPr>
        <w:t>лишние скрипты и виджеты</w:t>
      </w:r>
    </w:p>
    <w:p w14:paraId="47E098E1" w14:textId="77777777" w:rsidR="00CE5403" w:rsidRPr="00CE5403" w:rsidRDefault="00CE5403" w:rsidP="00CE5403">
      <w:pPr>
        <w:numPr>
          <w:ilvl w:val="0"/>
          <w:numId w:val="102"/>
        </w:numPr>
        <w:rPr>
          <w:lang w:val="ru-RU"/>
        </w:rPr>
      </w:pPr>
      <w:r w:rsidRPr="00CE5403">
        <w:rPr>
          <w:lang w:val="ru-RU"/>
        </w:rPr>
        <w:t>перегруженные темы на CMS</w:t>
      </w:r>
    </w:p>
    <w:p w14:paraId="0E55C2C3" w14:textId="77777777" w:rsidR="00CE5403" w:rsidRPr="00CE5403" w:rsidRDefault="00CE5403" w:rsidP="00CE5403">
      <w:pPr>
        <w:numPr>
          <w:ilvl w:val="0"/>
          <w:numId w:val="102"/>
        </w:numPr>
        <w:rPr>
          <w:lang w:val="ru-RU"/>
        </w:rPr>
      </w:pPr>
      <w:r w:rsidRPr="00CE5403">
        <w:rPr>
          <w:lang w:val="ru-RU"/>
        </w:rPr>
        <w:t>отсутствие кеширования</w:t>
      </w:r>
    </w:p>
    <w:p w14:paraId="0B1D7036" w14:textId="77777777" w:rsidR="00CE5403" w:rsidRPr="00CE5403" w:rsidRDefault="00CE5403" w:rsidP="00CE5403">
      <w:pPr>
        <w:numPr>
          <w:ilvl w:val="0"/>
          <w:numId w:val="102"/>
        </w:numPr>
        <w:rPr>
          <w:lang w:val="ru-RU"/>
        </w:rPr>
      </w:pPr>
      <w:r w:rsidRPr="00CE5403">
        <w:rPr>
          <w:lang w:val="ru-RU"/>
        </w:rPr>
        <w:t>слабая серверная настройка</w:t>
      </w:r>
    </w:p>
    <w:p w14:paraId="03667208" w14:textId="77777777" w:rsidR="00CE5403" w:rsidRPr="00CE5403" w:rsidRDefault="00CE5403" w:rsidP="00CE5403">
      <w:pPr>
        <w:numPr>
          <w:ilvl w:val="0"/>
          <w:numId w:val="102"/>
        </w:numPr>
        <w:rPr>
          <w:lang w:val="ru-RU"/>
        </w:rPr>
      </w:pPr>
      <w:r w:rsidRPr="00CE5403">
        <w:rPr>
          <w:lang w:val="ru-RU"/>
        </w:rPr>
        <w:t>слишком много запросов к базе данных</w:t>
      </w:r>
    </w:p>
    <w:p w14:paraId="0C31490B" w14:textId="77777777" w:rsidR="00CE5403" w:rsidRPr="00CE5403" w:rsidRDefault="00CE5403" w:rsidP="00CE5403">
      <w:pPr>
        <w:numPr>
          <w:ilvl w:val="0"/>
          <w:numId w:val="102"/>
        </w:numPr>
        <w:rPr>
          <w:lang w:val="ru-RU"/>
        </w:rPr>
      </w:pPr>
      <w:r w:rsidRPr="00CE5403">
        <w:rPr>
          <w:lang w:val="ru-RU"/>
        </w:rPr>
        <w:t>ошибки фронта, которые блокируют отрисовку</w:t>
      </w:r>
    </w:p>
    <w:p w14:paraId="59CBDDF2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С точки зрения маркетинга, скорость - это часть оффера. Вы можете красиво описывать услугу, но если страница грузится долго, доверие падает. Особенно на этапах, где человеку нужно быстро принять решение: посмотреть </w:t>
      </w:r>
      <w:hyperlink r:id="rId10" w:history="1">
        <w:r w:rsidRPr="00CE5403">
          <w:rPr>
            <w:rStyle w:val="aff9"/>
            <w:lang w:val="ru-RU"/>
          </w:rPr>
          <w:t>портфолио</w:t>
        </w:r>
      </w:hyperlink>
      <w:r w:rsidRPr="00CE5403">
        <w:rPr>
          <w:lang w:val="ru-RU"/>
        </w:rPr>
        <w:t xml:space="preserve">, открыть </w:t>
      </w:r>
      <w:hyperlink r:id="rId11" w:history="1">
        <w:r w:rsidRPr="00CE5403">
          <w:rPr>
            <w:rStyle w:val="aff9"/>
            <w:lang w:val="ru-RU"/>
          </w:rPr>
          <w:t>отзывы</w:t>
        </w:r>
      </w:hyperlink>
      <w:r w:rsidRPr="00CE5403">
        <w:rPr>
          <w:lang w:val="ru-RU"/>
        </w:rPr>
        <w:t>, перейти к заказать услугу. Если эти шаги неудобны, вы теряете заявки.</w:t>
      </w:r>
    </w:p>
    <w:p w14:paraId="7D0E7A88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5) Мобильная версия - половина аудитории не должна страдать</w:t>
      </w:r>
    </w:p>
    <w:p w14:paraId="2F7FA9A5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lastRenderedPageBreak/>
        <w:t>Мобильность - отдельный блок. Даже быстрый сайт на десктопе может быть плохим на телефоне: мелкий шрифт, кнопки не нажимаются, форма неудобная, меню кривое, элементы наезжают друг на друга.</w:t>
      </w:r>
    </w:p>
    <w:p w14:paraId="4F9BEAB1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Для SEO это критично, потому что:</w:t>
      </w:r>
    </w:p>
    <w:p w14:paraId="2B877AA5" w14:textId="77777777" w:rsidR="00CE5403" w:rsidRPr="00CE5403" w:rsidRDefault="00CE5403" w:rsidP="00CE5403">
      <w:pPr>
        <w:numPr>
          <w:ilvl w:val="0"/>
          <w:numId w:val="103"/>
        </w:numPr>
        <w:rPr>
          <w:lang w:val="ru-RU"/>
        </w:rPr>
      </w:pPr>
      <w:r w:rsidRPr="00CE5403">
        <w:rPr>
          <w:lang w:val="ru-RU"/>
        </w:rPr>
        <w:t>поисковики оценивают мобильный UX</w:t>
      </w:r>
    </w:p>
    <w:p w14:paraId="0778C677" w14:textId="77777777" w:rsidR="00CE5403" w:rsidRPr="00CE5403" w:rsidRDefault="00CE5403" w:rsidP="00CE5403">
      <w:pPr>
        <w:numPr>
          <w:ilvl w:val="0"/>
          <w:numId w:val="103"/>
        </w:numPr>
        <w:rPr>
          <w:lang w:val="ru-RU"/>
        </w:rPr>
      </w:pPr>
      <w:r w:rsidRPr="00CE5403">
        <w:rPr>
          <w:lang w:val="ru-RU"/>
        </w:rPr>
        <w:t>часть выдачи строится “mobile-first”</w:t>
      </w:r>
    </w:p>
    <w:p w14:paraId="3F627163" w14:textId="77777777" w:rsidR="00CE5403" w:rsidRPr="00CE5403" w:rsidRDefault="00CE5403" w:rsidP="00CE5403">
      <w:pPr>
        <w:numPr>
          <w:ilvl w:val="0"/>
          <w:numId w:val="103"/>
        </w:numPr>
        <w:rPr>
          <w:lang w:val="ru-RU"/>
        </w:rPr>
      </w:pPr>
      <w:r w:rsidRPr="00CE5403">
        <w:rPr>
          <w:lang w:val="ru-RU"/>
        </w:rPr>
        <w:t>плохая мобильная версия ухудшает поведение и кликабельность</w:t>
      </w:r>
    </w:p>
    <w:p w14:paraId="3EA4B89C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Для конверсии это еще важнее. Человек кликает из поиска или рекламы и должен быстро:</w:t>
      </w:r>
      <w:r w:rsidRPr="00CE5403">
        <w:rPr>
          <w:lang w:val="ru-RU"/>
        </w:rPr>
        <w:br/>
        <w:t>понять, куда попал</w:t>
      </w:r>
      <w:r w:rsidRPr="00CE5403">
        <w:rPr>
          <w:lang w:val="ru-RU"/>
        </w:rPr>
        <w:br/>
        <w:t>увидеть оффер</w:t>
      </w:r>
      <w:r w:rsidRPr="00CE5403">
        <w:rPr>
          <w:lang w:val="ru-RU"/>
        </w:rPr>
        <w:br/>
        <w:t>довериться</w:t>
      </w:r>
      <w:r w:rsidRPr="00CE5403">
        <w:rPr>
          <w:lang w:val="ru-RU"/>
        </w:rPr>
        <w:br/>
        <w:t>оставить заявку</w:t>
      </w:r>
    </w:p>
    <w:p w14:paraId="504B03C0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Если форма неудобная, часть людей уйдет. А потом начинается любимое: “давайте больше трафика”. Хотя проблема не в трафике, а в посадочной.</w:t>
      </w:r>
    </w:p>
    <w:p w14:paraId="68DBB6BD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6) Структура заголовков и “сканируемость” страницы</w:t>
      </w:r>
    </w:p>
    <w:p w14:paraId="4FFE5045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Это уже пограничная зона между контентом и техникой. Поисковику важно понимать структуру: что заголовок, что подзаголовок, где блоки. Пользователю тоже важно, чтобы страницу можно было быстро “просканировать”.</w:t>
      </w:r>
    </w:p>
    <w:p w14:paraId="6A5A3836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Типовые технические ошибки:</w:t>
      </w:r>
    </w:p>
    <w:p w14:paraId="222B64F5" w14:textId="77777777" w:rsidR="00CE5403" w:rsidRPr="00CE5403" w:rsidRDefault="00CE5403" w:rsidP="00CE5403">
      <w:pPr>
        <w:numPr>
          <w:ilvl w:val="0"/>
          <w:numId w:val="104"/>
        </w:numPr>
        <w:rPr>
          <w:lang w:val="ru-RU"/>
        </w:rPr>
      </w:pPr>
      <w:r w:rsidRPr="00CE5403">
        <w:rPr>
          <w:lang w:val="ru-RU"/>
        </w:rPr>
        <w:t>несколько H1 на странице</w:t>
      </w:r>
    </w:p>
    <w:p w14:paraId="75CCCFB6" w14:textId="77777777" w:rsidR="00CE5403" w:rsidRPr="00CE5403" w:rsidRDefault="00CE5403" w:rsidP="00CE5403">
      <w:pPr>
        <w:numPr>
          <w:ilvl w:val="0"/>
          <w:numId w:val="104"/>
        </w:numPr>
        <w:rPr>
          <w:lang w:val="ru-RU"/>
        </w:rPr>
      </w:pPr>
      <w:r w:rsidRPr="00CE5403">
        <w:rPr>
          <w:lang w:val="ru-RU"/>
        </w:rPr>
        <w:t>H1 отсутствует</w:t>
      </w:r>
    </w:p>
    <w:p w14:paraId="4D49689C" w14:textId="77777777" w:rsidR="00CE5403" w:rsidRPr="00CE5403" w:rsidRDefault="00CE5403" w:rsidP="00CE5403">
      <w:pPr>
        <w:numPr>
          <w:ilvl w:val="0"/>
          <w:numId w:val="104"/>
        </w:numPr>
        <w:rPr>
          <w:lang w:val="ru-RU"/>
        </w:rPr>
      </w:pPr>
      <w:r w:rsidRPr="00CE5403">
        <w:rPr>
          <w:lang w:val="ru-RU"/>
        </w:rPr>
        <w:t>заголовки используются ради стилей, а не смысла</w:t>
      </w:r>
    </w:p>
    <w:p w14:paraId="143F0D4E" w14:textId="77777777" w:rsidR="00CE5403" w:rsidRPr="00CE5403" w:rsidRDefault="00CE5403" w:rsidP="00CE5403">
      <w:pPr>
        <w:numPr>
          <w:ilvl w:val="0"/>
          <w:numId w:val="104"/>
        </w:numPr>
        <w:rPr>
          <w:lang w:val="ru-RU"/>
        </w:rPr>
      </w:pPr>
      <w:r w:rsidRPr="00CE5403">
        <w:rPr>
          <w:lang w:val="ru-RU"/>
        </w:rPr>
        <w:t>одинаковые заголовки на разных страницах</w:t>
      </w:r>
    </w:p>
    <w:p w14:paraId="51EE1AA3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Для блоговых статей это особенно важно. Мы делаем короткий H1, чтобы он был читабельным, а Title может быть длиннее и более “кликабельным”. Для услуг логика похожая: страница </w:t>
      </w:r>
      <w:hyperlink r:id="rId12" w:history="1">
        <w:r w:rsidRPr="00CE5403">
          <w:rPr>
            <w:rStyle w:val="aff9"/>
            <w:lang w:val="ru-RU"/>
          </w:rPr>
          <w:t>SEO</w:t>
        </w:r>
      </w:hyperlink>
      <w:r w:rsidRPr="00CE5403">
        <w:rPr>
          <w:lang w:val="ru-RU"/>
        </w:rPr>
        <w:t xml:space="preserve"> должна иметь один ясный заголовок и понятную структуру блоков, иначе поисковику сложно оценить релевантность.</w:t>
      </w:r>
    </w:p>
    <w:p w14:paraId="3680CCFC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7) Микроразметка и расширенные сниппеты</w:t>
      </w:r>
    </w:p>
    <w:p w14:paraId="0644BD5C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Микроразметка сама по себе не гарантирует рост. Но она помогает поисковику лучше понять контент и иногда дает расширенные элементы в выдаче: FAQ, хлебные крошки, карточки.</w:t>
      </w:r>
    </w:p>
    <w:p w14:paraId="162135C9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lastRenderedPageBreak/>
        <w:t>Самая практичная микроразметка для коммерческого сайта:</w:t>
      </w:r>
    </w:p>
    <w:p w14:paraId="13191ED0" w14:textId="77777777" w:rsidR="00CE5403" w:rsidRPr="00CE5403" w:rsidRDefault="00CE5403" w:rsidP="00CE5403">
      <w:pPr>
        <w:numPr>
          <w:ilvl w:val="0"/>
          <w:numId w:val="105"/>
        </w:numPr>
        <w:rPr>
          <w:lang w:val="ru-RU"/>
        </w:rPr>
      </w:pPr>
      <w:r w:rsidRPr="00CE5403">
        <w:rPr>
          <w:lang w:val="ru-RU"/>
        </w:rPr>
        <w:t>Organization / LocalBusiness (для доверия)</w:t>
      </w:r>
    </w:p>
    <w:p w14:paraId="45BFCD48" w14:textId="77777777" w:rsidR="00CE5403" w:rsidRPr="00CE5403" w:rsidRDefault="00CE5403" w:rsidP="00CE5403">
      <w:pPr>
        <w:numPr>
          <w:ilvl w:val="0"/>
          <w:numId w:val="105"/>
        </w:numPr>
        <w:rPr>
          <w:lang w:val="ru-RU"/>
        </w:rPr>
      </w:pPr>
      <w:r w:rsidRPr="00CE5403">
        <w:rPr>
          <w:lang w:val="ru-RU"/>
        </w:rPr>
        <w:t>BreadcrumbList (хлебные крошки)</w:t>
      </w:r>
    </w:p>
    <w:p w14:paraId="6A331414" w14:textId="77777777" w:rsidR="00CE5403" w:rsidRPr="00CE5403" w:rsidRDefault="00CE5403" w:rsidP="00CE5403">
      <w:pPr>
        <w:numPr>
          <w:ilvl w:val="0"/>
          <w:numId w:val="105"/>
        </w:numPr>
        <w:rPr>
          <w:lang w:val="ru-RU"/>
        </w:rPr>
      </w:pPr>
      <w:r w:rsidRPr="00CE5403">
        <w:rPr>
          <w:lang w:val="ru-RU"/>
        </w:rPr>
        <w:t>FAQPage (если есть FAQ блок)</w:t>
      </w:r>
    </w:p>
    <w:p w14:paraId="449623B3" w14:textId="77777777" w:rsidR="00CE5403" w:rsidRPr="00CE5403" w:rsidRDefault="00CE5403" w:rsidP="00CE5403">
      <w:pPr>
        <w:numPr>
          <w:ilvl w:val="0"/>
          <w:numId w:val="105"/>
        </w:numPr>
        <w:rPr>
          <w:lang w:val="ru-RU"/>
        </w:rPr>
      </w:pPr>
      <w:r w:rsidRPr="00CE5403">
        <w:rPr>
          <w:lang w:val="ru-RU"/>
        </w:rPr>
        <w:t>Article (для статей блога)</w:t>
      </w:r>
    </w:p>
    <w:p w14:paraId="4EE45B19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Это особенно полезно, когда вы хотите усилить выдачу по услугам и по статьям. Плюс FAQ в разметке помогает ИИ-выдаче: вопрос-ответ структурируется и легче используется в ответах.</w:t>
      </w:r>
    </w:p>
    <w:p w14:paraId="2987BC74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8) Безопасность и доверие: HTTPS и базовая гигиена</w:t>
      </w:r>
    </w:p>
    <w:p w14:paraId="575576F8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Если сайт небезопасен, поисковики могут предупреждать пользователей, а конверсия падает. Базовые вещи:</w:t>
      </w:r>
    </w:p>
    <w:p w14:paraId="04C1F737" w14:textId="77777777" w:rsidR="00CE5403" w:rsidRPr="00CE5403" w:rsidRDefault="00CE5403" w:rsidP="00CE5403">
      <w:pPr>
        <w:numPr>
          <w:ilvl w:val="0"/>
          <w:numId w:val="106"/>
        </w:numPr>
        <w:rPr>
          <w:lang w:val="ru-RU"/>
        </w:rPr>
      </w:pPr>
      <w:r w:rsidRPr="00CE5403">
        <w:rPr>
          <w:lang w:val="ru-RU"/>
        </w:rPr>
        <w:t>корректный HTTPS без смешанного контента</w:t>
      </w:r>
    </w:p>
    <w:p w14:paraId="2035BAC5" w14:textId="77777777" w:rsidR="00CE5403" w:rsidRPr="00CE5403" w:rsidRDefault="00CE5403" w:rsidP="00CE5403">
      <w:pPr>
        <w:numPr>
          <w:ilvl w:val="0"/>
          <w:numId w:val="106"/>
        </w:numPr>
        <w:rPr>
          <w:lang w:val="ru-RU"/>
        </w:rPr>
      </w:pPr>
      <w:r w:rsidRPr="00CE5403">
        <w:rPr>
          <w:lang w:val="ru-RU"/>
        </w:rPr>
        <w:t>актуальные сертификаты</w:t>
      </w:r>
    </w:p>
    <w:p w14:paraId="484ADD79" w14:textId="77777777" w:rsidR="00CE5403" w:rsidRPr="00CE5403" w:rsidRDefault="00CE5403" w:rsidP="00CE5403">
      <w:pPr>
        <w:numPr>
          <w:ilvl w:val="0"/>
          <w:numId w:val="106"/>
        </w:numPr>
        <w:rPr>
          <w:lang w:val="ru-RU"/>
        </w:rPr>
      </w:pPr>
      <w:r w:rsidRPr="00CE5403">
        <w:rPr>
          <w:lang w:val="ru-RU"/>
        </w:rPr>
        <w:t>защита форм от спама</w:t>
      </w:r>
    </w:p>
    <w:p w14:paraId="7B1F56DA" w14:textId="77777777" w:rsidR="00CE5403" w:rsidRPr="00CE5403" w:rsidRDefault="00CE5403" w:rsidP="00CE5403">
      <w:pPr>
        <w:numPr>
          <w:ilvl w:val="0"/>
          <w:numId w:val="106"/>
        </w:numPr>
        <w:rPr>
          <w:lang w:val="ru-RU"/>
        </w:rPr>
      </w:pPr>
      <w:r w:rsidRPr="00CE5403">
        <w:rPr>
          <w:lang w:val="ru-RU"/>
        </w:rPr>
        <w:t>отсутствие вредоносного кода и редиректов</w:t>
      </w:r>
    </w:p>
    <w:p w14:paraId="7C53D89C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Это напрямую влияет и на SEO, и на заявки. Люди не оставляют контакты на сайте, который выглядит подозрительно. Поэтому техническая гигиена - это часть репутации. А репутация усиливается не только отзывами в </w:t>
      </w:r>
      <w:hyperlink r:id="rId13" w:history="1">
        <w:r w:rsidRPr="00CE5403">
          <w:rPr>
            <w:rStyle w:val="aff9"/>
            <w:lang w:val="ru-RU"/>
          </w:rPr>
          <w:t>отзывы</w:t>
        </w:r>
      </w:hyperlink>
      <w:r w:rsidRPr="00CE5403">
        <w:rPr>
          <w:lang w:val="ru-RU"/>
        </w:rPr>
        <w:t>, но и тем, насколько сайт внушает доверие визуально и технически.</w:t>
      </w:r>
    </w:p>
    <w:p w14:paraId="37A9DCC5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9) Внутренняя перелинковка - техника тоже</w:t>
      </w:r>
    </w:p>
    <w:p w14:paraId="0A875467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Перелинковка кажется “контентной” задачей, но это и техническая. Потому что:</w:t>
      </w:r>
    </w:p>
    <w:p w14:paraId="04BD96F0" w14:textId="77777777" w:rsidR="00CE5403" w:rsidRPr="00CE5403" w:rsidRDefault="00CE5403" w:rsidP="00CE5403">
      <w:pPr>
        <w:numPr>
          <w:ilvl w:val="0"/>
          <w:numId w:val="107"/>
        </w:numPr>
        <w:rPr>
          <w:lang w:val="ru-RU"/>
        </w:rPr>
      </w:pPr>
      <w:r w:rsidRPr="00CE5403">
        <w:rPr>
          <w:lang w:val="ru-RU"/>
        </w:rPr>
        <w:t>ссылки должны вести на существующие URL</w:t>
      </w:r>
    </w:p>
    <w:p w14:paraId="78542C68" w14:textId="77777777" w:rsidR="00CE5403" w:rsidRPr="00CE5403" w:rsidRDefault="00CE5403" w:rsidP="00CE5403">
      <w:pPr>
        <w:numPr>
          <w:ilvl w:val="0"/>
          <w:numId w:val="107"/>
        </w:numPr>
        <w:rPr>
          <w:lang w:val="ru-RU"/>
        </w:rPr>
      </w:pPr>
      <w:r w:rsidRPr="00CE5403">
        <w:rPr>
          <w:lang w:val="ru-RU"/>
        </w:rPr>
        <w:t>не должно быть ссылок на 404</w:t>
      </w:r>
    </w:p>
    <w:p w14:paraId="50388CF6" w14:textId="77777777" w:rsidR="00CE5403" w:rsidRPr="00CE5403" w:rsidRDefault="00CE5403" w:rsidP="00CE5403">
      <w:pPr>
        <w:numPr>
          <w:ilvl w:val="0"/>
          <w:numId w:val="107"/>
        </w:numPr>
        <w:rPr>
          <w:lang w:val="ru-RU"/>
        </w:rPr>
      </w:pPr>
      <w:r w:rsidRPr="00CE5403">
        <w:rPr>
          <w:lang w:val="ru-RU"/>
        </w:rPr>
        <w:t>не должно быть редиректов “внутри сайта”</w:t>
      </w:r>
    </w:p>
    <w:p w14:paraId="2484AAE3" w14:textId="77777777" w:rsidR="00CE5403" w:rsidRPr="00CE5403" w:rsidRDefault="00CE5403" w:rsidP="00CE5403">
      <w:pPr>
        <w:numPr>
          <w:ilvl w:val="0"/>
          <w:numId w:val="107"/>
        </w:numPr>
        <w:rPr>
          <w:lang w:val="ru-RU"/>
        </w:rPr>
      </w:pPr>
      <w:r w:rsidRPr="00CE5403">
        <w:rPr>
          <w:lang w:val="ru-RU"/>
        </w:rPr>
        <w:t>анкоры должны быть разнообразными и естественными</w:t>
      </w:r>
    </w:p>
    <w:p w14:paraId="109C8110" w14:textId="77777777" w:rsidR="00CE5403" w:rsidRPr="00CE5403" w:rsidRDefault="00CE5403" w:rsidP="00CE5403">
      <w:pPr>
        <w:numPr>
          <w:ilvl w:val="0"/>
          <w:numId w:val="107"/>
        </w:numPr>
        <w:rPr>
          <w:lang w:val="ru-RU"/>
        </w:rPr>
      </w:pPr>
      <w:r w:rsidRPr="00CE5403">
        <w:rPr>
          <w:lang w:val="ru-RU"/>
        </w:rPr>
        <w:t>приоритет по весу обычно у верхних лендингов услуг</w:t>
      </w:r>
    </w:p>
    <w:p w14:paraId="5F0FF7EF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В нашем случае статьи в блоге должны регулярно усиливать ключевые страницы: </w:t>
      </w:r>
      <w:hyperlink r:id="rId14" w:history="1">
        <w:r w:rsidRPr="00CE5403">
          <w:rPr>
            <w:rStyle w:val="aff9"/>
            <w:lang w:val="ru-RU"/>
          </w:rPr>
          <w:t>SEO</w:t>
        </w:r>
      </w:hyperlink>
      <w:r w:rsidRPr="00CE5403">
        <w:rPr>
          <w:lang w:val="ru-RU"/>
        </w:rPr>
        <w:t xml:space="preserve">, </w:t>
      </w:r>
      <w:hyperlink r:id="rId15" w:history="1">
        <w:r w:rsidRPr="00CE5403">
          <w:rPr>
            <w:rStyle w:val="aff9"/>
            <w:lang w:val="ru-RU"/>
          </w:rPr>
          <w:t>создание сайтов</w:t>
        </w:r>
      </w:hyperlink>
      <w:r w:rsidRPr="00CE5403">
        <w:rPr>
          <w:lang w:val="ru-RU"/>
        </w:rPr>
        <w:t xml:space="preserve">, </w:t>
      </w:r>
      <w:hyperlink r:id="rId16" w:history="1">
        <w:r w:rsidRPr="00CE5403">
          <w:rPr>
            <w:rStyle w:val="aff9"/>
            <w:lang w:val="ru-RU"/>
          </w:rPr>
          <w:t>Яндекс Директ</w:t>
        </w:r>
      </w:hyperlink>
      <w:r w:rsidRPr="00CE5403">
        <w:rPr>
          <w:lang w:val="ru-RU"/>
        </w:rPr>
        <w:t xml:space="preserve">. А уже по смыслу можно подключать CRM и интеграции: </w:t>
      </w:r>
      <w:hyperlink r:id="rId17" w:history="1">
        <w:r w:rsidRPr="00CE5403">
          <w:rPr>
            <w:rStyle w:val="aff9"/>
            <w:lang w:val="ru-RU"/>
          </w:rPr>
          <w:t>amoCRM</w:t>
        </w:r>
      </w:hyperlink>
      <w:r w:rsidRPr="00CE5403">
        <w:rPr>
          <w:lang w:val="ru-RU"/>
        </w:rPr>
        <w:t xml:space="preserve">, Wazzup, Radist Online. Плюс доверие: </w:t>
      </w:r>
      <w:hyperlink r:id="rId18" w:history="1">
        <w:r w:rsidRPr="00CE5403">
          <w:rPr>
            <w:rStyle w:val="aff9"/>
            <w:lang w:val="ru-RU"/>
          </w:rPr>
          <w:t>портфолио</w:t>
        </w:r>
      </w:hyperlink>
      <w:r w:rsidRPr="00CE5403">
        <w:rPr>
          <w:lang w:val="ru-RU"/>
        </w:rPr>
        <w:t xml:space="preserve"> и </w:t>
      </w:r>
      <w:hyperlink r:id="rId19" w:history="1">
        <w:r w:rsidRPr="00CE5403">
          <w:rPr>
            <w:rStyle w:val="aff9"/>
            <w:lang w:val="ru-RU"/>
          </w:rPr>
          <w:t>отзывы</w:t>
        </w:r>
      </w:hyperlink>
      <w:r w:rsidRPr="00CE5403">
        <w:rPr>
          <w:lang w:val="ru-RU"/>
        </w:rPr>
        <w:t>.</w:t>
      </w:r>
    </w:p>
    <w:p w14:paraId="02A783B7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lastRenderedPageBreak/>
        <w:t>10) Почему техника влияет на окупаемость рекламы и лидогенерацию</w:t>
      </w:r>
    </w:p>
    <w:p w14:paraId="6F74A891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Это важный момент, который многие недооценивают. Даже если SEO еще “раскачивается”, бизнес часто получает лиды из рекламы. Но если сайт медленный и неудобный, реклама становится дороже: клики есть, лидов меньше, стоимость заявки растет.</w:t>
      </w:r>
    </w:p>
    <w:p w14:paraId="6973BF82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Когда техника в порядке:</w:t>
      </w:r>
    </w:p>
    <w:p w14:paraId="1886C04F" w14:textId="77777777" w:rsidR="00CE5403" w:rsidRPr="00CE5403" w:rsidRDefault="00CE5403" w:rsidP="00CE5403">
      <w:pPr>
        <w:numPr>
          <w:ilvl w:val="0"/>
          <w:numId w:val="108"/>
        </w:numPr>
        <w:rPr>
          <w:lang w:val="ru-RU"/>
        </w:rPr>
      </w:pPr>
      <w:r w:rsidRPr="00CE5403">
        <w:rPr>
          <w:lang w:val="ru-RU"/>
        </w:rPr>
        <w:t>конверсия выше</w:t>
      </w:r>
    </w:p>
    <w:p w14:paraId="048C67A0" w14:textId="77777777" w:rsidR="00CE5403" w:rsidRPr="00CE5403" w:rsidRDefault="00CE5403" w:rsidP="00CE5403">
      <w:pPr>
        <w:numPr>
          <w:ilvl w:val="0"/>
          <w:numId w:val="108"/>
        </w:numPr>
        <w:rPr>
          <w:lang w:val="ru-RU"/>
        </w:rPr>
      </w:pPr>
      <w:r w:rsidRPr="00CE5403">
        <w:rPr>
          <w:lang w:val="ru-RU"/>
        </w:rPr>
        <w:t>стоимость лида ниже</w:t>
      </w:r>
    </w:p>
    <w:p w14:paraId="19701F32" w14:textId="77777777" w:rsidR="00CE5403" w:rsidRPr="00CE5403" w:rsidRDefault="00CE5403" w:rsidP="00CE5403">
      <w:pPr>
        <w:numPr>
          <w:ilvl w:val="0"/>
          <w:numId w:val="108"/>
        </w:numPr>
        <w:rPr>
          <w:lang w:val="ru-RU"/>
        </w:rPr>
      </w:pPr>
      <w:r w:rsidRPr="00CE5403">
        <w:rPr>
          <w:lang w:val="ru-RU"/>
        </w:rPr>
        <w:t>рекламный бюджет тратится эффективнее</w:t>
      </w:r>
    </w:p>
    <w:p w14:paraId="7D69923C" w14:textId="77777777" w:rsidR="00CE5403" w:rsidRPr="00CE5403" w:rsidRDefault="00CE5403" w:rsidP="00CE5403">
      <w:pPr>
        <w:numPr>
          <w:ilvl w:val="0"/>
          <w:numId w:val="108"/>
        </w:numPr>
        <w:rPr>
          <w:lang w:val="ru-RU"/>
        </w:rPr>
      </w:pPr>
      <w:r w:rsidRPr="00CE5403">
        <w:rPr>
          <w:lang w:val="ru-RU"/>
        </w:rPr>
        <w:t>SEO растет быстрее, потому что поведение лучше</w:t>
      </w:r>
    </w:p>
    <w:p w14:paraId="561BF62A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И дальше возникает следующий уровень: лиды нужно обрабатывать. Если сайт стал давать больше заявок, а отдел продаж не готов, результат снова проседает. Поэтому технику сайта логично связывать с системой продаж: </w:t>
      </w:r>
      <w:hyperlink r:id="rId20" w:history="1">
        <w:r w:rsidRPr="00CE5403">
          <w:rPr>
            <w:rStyle w:val="aff9"/>
            <w:lang w:val="ru-RU"/>
          </w:rPr>
          <w:t>amoCRM</w:t>
        </w:r>
      </w:hyperlink>
      <w:r w:rsidRPr="00CE5403">
        <w:rPr>
          <w:lang w:val="ru-RU"/>
        </w:rPr>
        <w:t xml:space="preserve"> для учета, Wazzup для мессенджеров, Radist Online для звонков. Тогда рост трафика превращается в рост сделок.</w:t>
      </w:r>
    </w:p>
    <w:p w14:paraId="09BF9888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Вывод</w:t>
      </w:r>
    </w:p>
    <w:p w14:paraId="164B42C5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 xml:space="preserve">Техническое SEO - это фундамент: индексация, отсутствие дублей, чистые редиректы, скорость, мобильность, безопасность и корректная структура. Без этой базы контент и ссылки работают слабее, позиции растут медленнее, а конверсия падает. Поэтому грамотное продвижение всегда начинается с того, чтобы сайт был быстрым, стабильным и понятным. А затем уже усиливается контентом, внутренней перелинковкой и коммерческими факторами вроде </w:t>
      </w:r>
      <w:hyperlink r:id="rId21" w:history="1">
        <w:r w:rsidRPr="00CE5403">
          <w:rPr>
            <w:rStyle w:val="aff9"/>
            <w:lang w:val="ru-RU"/>
          </w:rPr>
          <w:t>портфолио</w:t>
        </w:r>
      </w:hyperlink>
      <w:r w:rsidRPr="00CE5403">
        <w:rPr>
          <w:lang w:val="ru-RU"/>
        </w:rPr>
        <w:t xml:space="preserve"> и </w:t>
      </w:r>
      <w:hyperlink r:id="rId22" w:history="1">
        <w:r w:rsidRPr="00CE5403">
          <w:rPr>
            <w:rStyle w:val="aff9"/>
            <w:lang w:val="ru-RU"/>
          </w:rPr>
          <w:t>отзывы</w:t>
        </w:r>
      </w:hyperlink>
      <w:r w:rsidRPr="00CE5403">
        <w:rPr>
          <w:lang w:val="ru-RU"/>
        </w:rPr>
        <w:t>.</w:t>
      </w:r>
    </w:p>
    <w:p w14:paraId="604D3D3B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pict w14:anchorId="382689CB">
          <v:rect id="_x0000_i1037" style="width:0;height:1.5pt" o:hralign="center" o:hrstd="t" o:hr="t" fillcolor="#a0a0a0" stroked="f"/>
        </w:pict>
      </w:r>
    </w:p>
    <w:p w14:paraId="0E32ED15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FAQ</w:t>
      </w:r>
    </w:p>
    <w:p w14:paraId="52BE00A4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Что важнее для SEO - контент или техническая часть</w:t>
      </w:r>
      <w:r w:rsidRPr="00CE5403">
        <w:rPr>
          <w:lang w:val="ru-RU"/>
        </w:rPr>
        <w:br/>
        <w:t>Ответ: Техническая часть задает фундамент, контент раскрывает интент. Если техника плохая, контент не раскроет потенциал.</w:t>
      </w:r>
    </w:p>
    <w:p w14:paraId="5E2B6E64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Как понять, что сайт плохо индексируется</w:t>
      </w:r>
      <w:r w:rsidRPr="00CE5403">
        <w:rPr>
          <w:lang w:val="ru-RU"/>
        </w:rPr>
        <w:br/>
        <w:t>Ответ: Если важные страницы долго не появляются в поиске, в индексе много мусора, а трафик не растет даже после обновлений, нужно проверять robots, sitemap и доступность.</w:t>
      </w:r>
    </w:p>
    <w:p w14:paraId="4336D1DD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Дубли страниц реально мешают</w:t>
      </w:r>
      <w:r w:rsidRPr="00CE5403">
        <w:rPr>
          <w:lang w:val="ru-RU"/>
        </w:rPr>
        <w:br/>
        <w:t>Ответ: Да. Дубли размывают авторитет и часто вызывают нестабильность ранжирования, особенно в конкурентных нишах.</w:t>
      </w:r>
    </w:p>
    <w:p w14:paraId="291DD577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lastRenderedPageBreak/>
        <w:t>Вопрос: Насколько скорость влияет на заявки</w:t>
      </w:r>
      <w:r w:rsidRPr="00CE5403">
        <w:rPr>
          <w:lang w:val="ru-RU"/>
        </w:rPr>
        <w:br/>
        <w:t>Ответ: Сильно. Медленная загрузка снижает конверсию, особенно на мобильных. Это влияет и на SEO, и на эффективность рекламы.</w:t>
      </w:r>
    </w:p>
    <w:p w14:paraId="78930953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Что делать в первую очередь, если сайт медленный</w:t>
      </w:r>
      <w:r w:rsidRPr="00CE5403">
        <w:rPr>
          <w:lang w:val="ru-RU"/>
        </w:rPr>
        <w:br/>
        <w:t>Ответ: Оптимизировать изображения, убрать лишние скрипты, включить кеширование, проверить серверную часть и “тяжелые” плагины на CMS.</w:t>
      </w:r>
    </w:p>
    <w:p w14:paraId="3BD99FDA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Нужно ли внедрять микроразметку</w:t>
      </w:r>
      <w:r w:rsidRPr="00CE5403">
        <w:rPr>
          <w:lang w:val="ru-RU"/>
        </w:rPr>
        <w:br/>
        <w:t>Ответ: Да, если она уместна. Она помогает поисковику лучше понимать структуру и может улучшить видимость сниппета, особенно для FAQ.</w:t>
      </w:r>
    </w:p>
    <w:p w14:paraId="26D63AD9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Можно ли обойтись без мобильной оптимизации</w:t>
      </w:r>
      <w:r w:rsidRPr="00CE5403">
        <w:rPr>
          <w:lang w:val="ru-RU"/>
        </w:rPr>
        <w:br/>
        <w:t>Ответ: Нет. Большая часть трафика мобильная, и плохой мобильный UX резко режет конверсию и поведение.</w:t>
      </w:r>
    </w:p>
    <w:p w14:paraId="039C69B5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Как техника влияет на стоимость лида в рекламе</w:t>
      </w:r>
      <w:r w:rsidRPr="00CE5403">
        <w:rPr>
          <w:lang w:val="ru-RU"/>
        </w:rPr>
        <w:br/>
        <w:t>Ответ: Через конверсию. Чем быстрее и удобнее сайт, тем больше заявок при том же бюджете, и тем ниже стоимость заявки.</w:t>
      </w:r>
    </w:p>
    <w:p w14:paraId="228FF430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Внутренние ссылки тоже нужно проверять технически</w:t>
      </w:r>
      <w:r w:rsidRPr="00CE5403">
        <w:rPr>
          <w:lang w:val="ru-RU"/>
        </w:rPr>
        <w:br/>
        <w:t>Ответ: Да. Ссылки должны вести на существующие страницы без 404 и лишних редиректов, иначе часть “веса” теряется.</w:t>
      </w:r>
    </w:p>
    <w:p w14:paraId="07978818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Почему заявок мало, хотя трафик есть</w:t>
      </w:r>
      <w:r w:rsidRPr="00CE5403">
        <w:rPr>
          <w:lang w:val="ru-RU"/>
        </w:rPr>
        <w:br/>
        <w:t xml:space="preserve">Ответ: Часто проблема в скорости, мобильной версии, доверии и форме заявки. Усиление </w:t>
      </w:r>
      <w:hyperlink r:id="rId23" w:history="1">
        <w:r w:rsidRPr="00CE5403">
          <w:rPr>
            <w:rStyle w:val="aff9"/>
            <w:lang w:val="ru-RU"/>
          </w:rPr>
          <w:t>отзывы</w:t>
        </w:r>
      </w:hyperlink>
      <w:r w:rsidRPr="00CE5403">
        <w:rPr>
          <w:lang w:val="ru-RU"/>
        </w:rPr>
        <w:t xml:space="preserve"> и </w:t>
      </w:r>
      <w:hyperlink r:id="rId24" w:history="1">
        <w:r w:rsidRPr="00CE5403">
          <w:rPr>
            <w:rStyle w:val="aff9"/>
            <w:lang w:val="ru-RU"/>
          </w:rPr>
          <w:t>портфолио</w:t>
        </w:r>
      </w:hyperlink>
      <w:r w:rsidRPr="00CE5403">
        <w:rPr>
          <w:lang w:val="ru-RU"/>
        </w:rPr>
        <w:t xml:space="preserve"> тоже влияет.</w:t>
      </w:r>
    </w:p>
    <w:p w14:paraId="5B4CAC1A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t>Вопрос: Как связать технику сайта и продажи</w:t>
      </w:r>
      <w:r w:rsidRPr="00CE5403">
        <w:rPr>
          <w:lang w:val="ru-RU"/>
        </w:rPr>
        <w:br/>
        <w:t xml:space="preserve">Ответ: Техника повышает конверсию, а учет лидов и скорость ответа обеспечиваются через </w:t>
      </w:r>
      <w:hyperlink r:id="rId25" w:history="1">
        <w:r w:rsidRPr="00CE5403">
          <w:rPr>
            <w:rStyle w:val="aff9"/>
            <w:lang w:val="ru-RU"/>
          </w:rPr>
          <w:t>amoCRM</w:t>
        </w:r>
      </w:hyperlink>
      <w:r w:rsidRPr="00CE5403">
        <w:rPr>
          <w:lang w:val="ru-RU"/>
        </w:rPr>
        <w:t xml:space="preserve"> и интеграции вроде Wazzup и Radist Online.</w:t>
      </w:r>
    </w:p>
    <w:p w14:paraId="277341CE" w14:textId="77777777" w:rsidR="00CE5403" w:rsidRPr="00CE5403" w:rsidRDefault="00CE5403" w:rsidP="00CE5403">
      <w:pPr>
        <w:rPr>
          <w:lang w:val="ru-RU"/>
        </w:rPr>
      </w:pPr>
      <w:r w:rsidRPr="00CE5403">
        <w:rPr>
          <w:lang w:val="ru-RU"/>
        </w:rPr>
        <w:pict w14:anchorId="39810FC2">
          <v:rect id="_x0000_i1038" style="width:0;height:1.5pt" o:hralign="center" o:hrstd="t" o:hr="t" fillcolor="#a0a0a0" stroked="f"/>
        </w:pict>
      </w:r>
    </w:p>
    <w:p w14:paraId="0BB045F2" w14:textId="77777777" w:rsidR="00CE5403" w:rsidRPr="00CE5403" w:rsidRDefault="00CE5403" w:rsidP="00CE5403">
      <w:pPr>
        <w:rPr>
          <w:b/>
          <w:bCs/>
          <w:lang w:val="ru-RU"/>
        </w:rPr>
      </w:pPr>
      <w:r w:rsidRPr="00CE5403">
        <w:rPr>
          <w:b/>
          <w:bCs/>
          <w:lang w:val="ru-RU"/>
        </w:rPr>
        <w:t>Перелинковка</w:t>
      </w:r>
    </w:p>
    <w:p w14:paraId="0477FAAF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SEO → /seo/</w:t>
      </w:r>
    </w:p>
    <w:p w14:paraId="09D8ADAC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создание сайтов → /sozdanie-saytov/</w:t>
      </w:r>
    </w:p>
    <w:p w14:paraId="588B4566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Яндекс Директ → /yandex-direct/</w:t>
      </w:r>
    </w:p>
    <w:p w14:paraId="71F23072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amoCRM → /crm-integracii/amocrm/</w:t>
      </w:r>
    </w:p>
    <w:p w14:paraId="73396FCF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Wazzup → /crm-integracii/wazzup/</w:t>
      </w:r>
    </w:p>
    <w:p w14:paraId="7D8355B3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Radist Online → /crm-integracii/radist-online/</w:t>
      </w:r>
    </w:p>
    <w:p w14:paraId="327BBDD2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MyReviews → /lidogeneraciya/myreviews/</w:t>
      </w:r>
    </w:p>
    <w:p w14:paraId="502DFCA0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lastRenderedPageBreak/>
        <w:t>Анкор: отзывы → /otzyvy/</w:t>
      </w:r>
    </w:p>
    <w:p w14:paraId="0F417014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портфолио → /portfolio/</w:t>
      </w:r>
    </w:p>
    <w:p w14:paraId="5C755C99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заказать услугу → /zakaz-uslugi/</w:t>
      </w:r>
    </w:p>
    <w:p w14:paraId="1D6E2F4D" w14:textId="77777777" w:rsidR="00CE5403" w:rsidRPr="00CE5403" w:rsidRDefault="00CE5403" w:rsidP="00CE5403">
      <w:pPr>
        <w:numPr>
          <w:ilvl w:val="0"/>
          <w:numId w:val="109"/>
        </w:numPr>
        <w:rPr>
          <w:lang w:val="ru-RU"/>
        </w:rPr>
      </w:pPr>
      <w:r w:rsidRPr="00CE5403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C7E13"/>
    <w:multiLevelType w:val="multilevel"/>
    <w:tmpl w:val="F98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A42D68"/>
    <w:multiLevelType w:val="multilevel"/>
    <w:tmpl w:val="79C0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F79BD"/>
    <w:multiLevelType w:val="multilevel"/>
    <w:tmpl w:val="59B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A7FE2"/>
    <w:multiLevelType w:val="multilevel"/>
    <w:tmpl w:val="C10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5125B9"/>
    <w:multiLevelType w:val="multilevel"/>
    <w:tmpl w:val="CAE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541A78"/>
    <w:multiLevelType w:val="multilevel"/>
    <w:tmpl w:val="58FC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660782"/>
    <w:multiLevelType w:val="multilevel"/>
    <w:tmpl w:val="5C2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147040"/>
    <w:multiLevelType w:val="multilevel"/>
    <w:tmpl w:val="1EA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CC3A3A"/>
    <w:multiLevelType w:val="multilevel"/>
    <w:tmpl w:val="1EE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6003AE"/>
    <w:multiLevelType w:val="multilevel"/>
    <w:tmpl w:val="9C9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70545D"/>
    <w:multiLevelType w:val="multilevel"/>
    <w:tmpl w:val="6BF0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731950"/>
    <w:multiLevelType w:val="multilevel"/>
    <w:tmpl w:val="8EF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BF3DCA"/>
    <w:multiLevelType w:val="multilevel"/>
    <w:tmpl w:val="831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1"/>
  </w:num>
  <w:num w:numId="12" w16cid:durableId="424961242">
    <w:abstractNumId w:val="62"/>
  </w:num>
  <w:num w:numId="13" w16cid:durableId="1259748909">
    <w:abstractNumId w:val="74"/>
  </w:num>
  <w:num w:numId="14" w16cid:durableId="1113406276">
    <w:abstractNumId w:val="13"/>
  </w:num>
  <w:num w:numId="15" w16cid:durableId="1697384638">
    <w:abstractNumId w:val="58"/>
  </w:num>
  <w:num w:numId="16" w16cid:durableId="227226396">
    <w:abstractNumId w:val="23"/>
  </w:num>
  <w:num w:numId="17" w16cid:durableId="196744571">
    <w:abstractNumId w:val="93"/>
  </w:num>
  <w:num w:numId="18" w16cid:durableId="905259814">
    <w:abstractNumId w:val="56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4"/>
  </w:num>
  <w:num w:numId="23" w16cid:durableId="1609462224">
    <w:abstractNumId w:val="78"/>
  </w:num>
  <w:num w:numId="24" w16cid:durableId="1904023794">
    <w:abstractNumId w:val="20"/>
  </w:num>
  <w:num w:numId="25" w16cid:durableId="39523005">
    <w:abstractNumId w:val="41"/>
  </w:num>
  <w:num w:numId="26" w16cid:durableId="1069111627">
    <w:abstractNumId w:val="10"/>
  </w:num>
  <w:num w:numId="27" w16cid:durableId="151027397">
    <w:abstractNumId w:val="70"/>
  </w:num>
  <w:num w:numId="28" w16cid:durableId="1328633126">
    <w:abstractNumId w:val="55"/>
  </w:num>
  <w:num w:numId="29" w16cid:durableId="167408587">
    <w:abstractNumId w:val="89"/>
  </w:num>
  <w:num w:numId="30" w16cid:durableId="389814351">
    <w:abstractNumId w:val="14"/>
  </w:num>
  <w:num w:numId="31" w16cid:durableId="47805655">
    <w:abstractNumId w:val="51"/>
  </w:num>
  <w:num w:numId="32" w16cid:durableId="756441362">
    <w:abstractNumId w:val="49"/>
  </w:num>
  <w:num w:numId="33" w16cid:durableId="861628319">
    <w:abstractNumId w:val="50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106"/>
  </w:num>
  <w:num w:numId="37" w16cid:durableId="115375414">
    <w:abstractNumId w:val="87"/>
  </w:num>
  <w:num w:numId="38" w16cid:durableId="2103529016">
    <w:abstractNumId w:val="86"/>
  </w:num>
  <w:num w:numId="39" w16cid:durableId="1678730671">
    <w:abstractNumId w:val="79"/>
  </w:num>
  <w:num w:numId="40" w16cid:durableId="1833914217">
    <w:abstractNumId w:val="44"/>
  </w:num>
  <w:num w:numId="41" w16cid:durableId="328489210">
    <w:abstractNumId w:val="57"/>
  </w:num>
  <w:num w:numId="42" w16cid:durableId="1484155937">
    <w:abstractNumId w:val="61"/>
  </w:num>
  <w:num w:numId="43" w16cid:durableId="1767573948">
    <w:abstractNumId w:val="12"/>
  </w:num>
  <w:num w:numId="44" w16cid:durableId="1259405950">
    <w:abstractNumId w:val="47"/>
  </w:num>
  <w:num w:numId="45" w16cid:durableId="1350369636">
    <w:abstractNumId w:val="60"/>
  </w:num>
  <w:num w:numId="46" w16cid:durableId="881213168">
    <w:abstractNumId w:val="17"/>
  </w:num>
  <w:num w:numId="47" w16cid:durableId="25760433">
    <w:abstractNumId w:val="71"/>
  </w:num>
  <w:num w:numId="48" w16cid:durableId="6298078">
    <w:abstractNumId w:val="67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102"/>
  </w:num>
  <w:num w:numId="52" w16cid:durableId="574635049">
    <w:abstractNumId w:val="9"/>
  </w:num>
  <w:num w:numId="53" w16cid:durableId="1765956890">
    <w:abstractNumId w:val="53"/>
  </w:num>
  <w:num w:numId="54" w16cid:durableId="1870727710">
    <w:abstractNumId w:val="97"/>
  </w:num>
  <w:num w:numId="55" w16cid:durableId="1229416557">
    <w:abstractNumId w:val="68"/>
  </w:num>
  <w:num w:numId="56" w16cid:durableId="1964648181">
    <w:abstractNumId w:val="88"/>
  </w:num>
  <w:num w:numId="57" w16cid:durableId="688290705">
    <w:abstractNumId w:val="54"/>
  </w:num>
  <w:num w:numId="58" w16cid:durableId="986544641">
    <w:abstractNumId w:val="48"/>
  </w:num>
  <w:num w:numId="59" w16cid:durableId="1751266716">
    <w:abstractNumId w:val="69"/>
  </w:num>
  <w:num w:numId="60" w16cid:durableId="1096443331">
    <w:abstractNumId w:val="84"/>
  </w:num>
  <w:num w:numId="61" w16cid:durableId="1208570337">
    <w:abstractNumId w:val="65"/>
  </w:num>
  <w:num w:numId="62" w16cid:durableId="1037772887">
    <w:abstractNumId w:val="94"/>
  </w:num>
  <w:num w:numId="63" w16cid:durableId="1526401771">
    <w:abstractNumId w:val="59"/>
  </w:num>
  <w:num w:numId="64" w16cid:durableId="340200041">
    <w:abstractNumId w:val="108"/>
  </w:num>
  <w:num w:numId="65" w16cid:durableId="1223952521">
    <w:abstractNumId w:val="22"/>
  </w:num>
  <w:num w:numId="66" w16cid:durableId="578949821">
    <w:abstractNumId w:val="29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6"/>
  </w:num>
  <w:num w:numId="70" w16cid:durableId="1675186677">
    <w:abstractNumId w:val="82"/>
  </w:num>
  <w:num w:numId="71" w16cid:durableId="191765936">
    <w:abstractNumId w:val="105"/>
  </w:num>
  <w:num w:numId="72" w16cid:durableId="162401701">
    <w:abstractNumId w:val="27"/>
  </w:num>
  <w:num w:numId="73" w16cid:durableId="312218953">
    <w:abstractNumId w:val="35"/>
  </w:num>
  <w:num w:numId="74" w16cid:durableId="1619528468">
    <w:abstractNumId w:val="75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5"/>
  </w:num>
  <w:num w:numId="78" w16cid:durableId="1161391970">
    <w:abstractNumId w:val="72"/>
  </w:num>
  <w:num w:numId="79" w16cid:durableId="752777693">
    <w:abstractNumId w:val="73"/>
  </w:num>
  <w:num w:numId="80" w16cid:durableId="429011552">
    <w:abstractNumId w:val="100"/>
  </w:num>
  <w:num w:numId="81" w16cid:durableId="1225489659">
    <w:abstractNumId w:val="76"/>
  </w:num>
  <w:num w:numId="82" w16cid:durableId="1931739380">
    <w:abstractNumId w:val="96"/>
  </w:num>
  <w:num w:numId="83" w16cid:durableId="671182567">
    <w:abstractNumId w:val="42"/>
  </w:num>
  <w:num w:numId="84" w16cid:durableId="389772636">
    <w:abstractNumId w:val="92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39"/>
  </w:num>
  <w:num w:numId="88" w16cid:durableId="1842891506">
    <w:abstractNumId w:val="63"/>
  </w:num>
  <w:num w:numId="89" w16cid:durableId="1260330191">
    <w:abstractNumId w:val="80"/>
  </w:num>
  <w:num w:numId="90" w16cid:durableId="881938778">
    <w:abstractNumId w:val="95"/>
  </w:num>
  <w:num w:numId="91" w16cid:durableId="1735546328">
    <w:abstractNumId w:val="32"/>
  </w:num>
  <w:num w:numId="92" w16cid:durableId="2029942190">
    <w:abstractNumId w:val="15"/>
  </w:num>
  <w:num w:numId="93" w16cid:durableId="1797488033">
    <w:abstractNumId w:val="90"/>
  </w:num>
  <w:num w:numId="94" w16cid:durableId="1675185092">
    <w:abstractNumId w:val="77"/>
  </w:num>
  <w:num w:numId="95" w16cid:durableId="1041831593">
    <w:abstractNumId w:val="81"/>
  </w:num>
  <w:num w:numId="96" w16cid:durableId="1638611406">
    <w:abstractNumId w:val="107"/>
  </w:num>
  <w:num w:numId="97" w16cid:durableId="84111573">
    <w:abstractNumId w:val="64"/>
  </w:num>
  <w:num w:numId="98" w16cid:durableId="498010663">
    <w:abstractNumId w:val="99"/>
  </w:num>
  <w:num w:numId="99" w16cid:durableId="511723534">
    <w:abstractNumId w:val="40"/>
  </w:num>
  <w:num w:numId="100" w16cid:durableId="2033996294">
    <w:abstractNumId w:val="16"/>
  </w:num>
  <w:num w:numId="101" w16cid:durableId="324166850">
    <w:abstractNumId w:val="98"/>
  </w:num>
  <w:num w:numId="102" w16cid:durableId="1089695199">
    <w:abstractNumId w:val="52"/>
  </w:num>
  <w:num w:numId="103" w16cid:durableId="1901209988">
    <w:abstractNumId w:val="83"/>
  </w:num>
  <w:num w:numId="104" w16cid:durableId="531721818">
    <w:abstractNumId w:val="101"/>
  </w:num>
  <w:num w:numId="105" w16cid:durableId="848642386">
    <w:abstractNumId w:val="66"/>
  </w:num>
  <w:num w:numId="106" w16cid:durableId="2101486580">
    <w:abstractNumId w:val="45"/>
  </w:num>
  <w:num w:numId="107" w16cid:durableId="206917841">
    <w:abstractNumId w:val="103"/>
  </w:num>
  <w:num w:numId="108" w16cid:durableId="848645078">
    <w:abstractNumId w:val="43"/>
  </w:num>
  <w:num w:numId="109" w16cid:durableId="11549062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1159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CE5403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eo/" TargetMode="External"/><Relationship Id="rId13" Type="http://schemas.openxmlformats.org/officeDocument/2006/relationships/hyperlink" Target="/otzyvy/" TargetMode="External"/><Relationship Id="rId18" Type="http://schemas.openxmlformats.org/officeDocument/2006/relationships/hyperlink" Target="/portfolio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/portfolio/" TargetMode="External"/><Relationship Id="rId7" Type="http://schemas.openxmlformats.org/officeDocument/2006/relationships/hyperlink" Target="/crm-integracii/amocrm/" TargetMode="External"/><Relationship Id="rId12" Type="http://schemas.openxmlformats.org/officeDocument/2006/relationships/hyperlink" Target="/seo/" TargetMode="External"/><Relationship Id="rId17" Type="http://schemas.openxmlformats.org/officeDocument/2006/relationships/hyperlink" Target="/crm-integracii/amocrm/" TargetMode="External"/><Relationship Id="rId25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0" Type="http://schemas.openxmlformats.org/officeDocument/2006/relationships/hyperlink" Target="/crm-integracii/amocr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otzyvy/" TargetMode="External"/><Relationship Id="rId24" Type="http://schemas.openxmlformats.org/officeDocument/2006/relationships/hyperlink" Target="/portfol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ozdanie-saytov/" TargetMode="External"/><Relationship Id="rId23" Type="http://schemas.openxmlformats.org/officeDocument/2006/relationships/hyperlink" Target="/otzyvy/" TargetMode="External"/><Relationship Id="rId10" Type="http://schemas.openxmlformats.org/officeDocument/2006/relationships/hyperlink" Target="/portfolio/" TargetMode="External"/><Relationship Id="rId19" Type="http://schemas.openxmlformats.org/officeDocument/2006/relationships/hyperlink" Target="/otzyvy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Relationship Id="rId14" Type="http://schemas.openxmlformats.org/officeDocument/2006/relationships/hyperlink" Target="/seo/" TargetMode="External"/><Relationship Id="rId22" Type="http://schemas.openxmlformats.org/officeDocument/2006/relationships/hyperlink" Target="/otzyvy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2026-01-26T06:05:00Z</dcterms:modified>
  <cp:category/>
</cp:coreProperties>
</file>