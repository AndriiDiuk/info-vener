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4DAF8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T: SEO продвижение сайта - как работает, из чего состоит, какие этапы и результаты ждать бизнесу в 2026 году</w:t>
      </w:r>
      <w:r w:rsidRPr="0083622E">
        <w:rPr>
          <w:lang w:val="ru-RU"/>
        </w:rPr>
        <w:br/>
        <w:t>D: SEO продвижение - это системная работа над сайтом: структура, семантика, контент, техника, доверие и аналитика. В первые 2-4 недели обычно наводят порядок и собирают ядро, затем растят видимость и заявки. В статье разберем этапы, сроки, KPI, типовые ошибки и как усилить эффект через сайт, репутацию, CRM и аналитику.</w:t>
      </w:r>
      <w:r w:rsidRPr="0083622E">
        <w:rPr>
          <w:lang w:val="ru-RU"/>
        </w:rPr>
        <w:br/>
        <w:t>K: seo продвижение сайта, этапы seo, сроки seo продвижения, seo для бизнеса, поисковое продвижение услуги, рост трафика из google и яндекс, seo стратегия</w:t>
      </w:r>
    </w:p>
    <w:p w14:paraId="64613794" w14:textId="77777777" w:rsidR="0083622E" w:rsidRPr="0083622E" w:rsidRDefault="0083622E" w:rsidP="0083622E">
      <w:pPr>
        <w:rPr>
          <w:b/>
          <w:bCs/>
          <w:lang w:val="ru-RU"/>
        </w:rPr>
      </w:pPr>
      <w:r w:rsidRPr="0083622E">
        <w:rPr>
          <w:b/>
          <w:bCs/>
          <w:lang w:val="ru-RU"/>
        </w:rPr>
        <w:t>SEO-продвижение сайта: как это работает</w:t>
      </w:r>
    </w:p>
    <w:p w14:paraId="009E20A8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SEO часто покупают как “услугу”, но на деле это управляемый процесс, который дает результат только тогда, когда у сайта есть нормальная база: понятная структура, релевантный контент, техническая стабильность и доверие. Если этого нет, SEO превращается в бесконечную гонку “добавим текстов” и “купим ссылок”, а заявки все равно приходят нестабильно.</w:t>
      </w:r>
    </w:p>
    <w:p w14:paraId="4D57721F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Правильное SEO-продвижение - это не один прием, а система. Она собирает спрос, закрывает вопросы клиента, дает поисковикам четкий сигнал “вот экспертная страница под конкретный интент”, и постепенно растит видимость. А дальше происходит то, что бизнесу важно больше всего - растет органический трафик, снижается зависимость от платной рекламы, а стоимость заявки становится стабильнее.</w:t>
      </w:r>
    </w:p>
    <w:p w14:paraId="2EC1E5BB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 xml:space="preserve">Мы в Venner Digital обычно начинаем SEO не с “давайте продвинем в топ”, а с понимания цели: какие услуги должны продаваться, какие страницы будут главными в каждом разделе, какие запросы являются коммерческими, а какие информационными, и как блог должен усиливать коммерческие лендинги за счет перелинковки. Именно поэтому блог и статьи - это не “для красоты”, а реальный инструмент усиления страниц услуг, например </w:t>
      </w:r>
      <w:hyperlink r:id="rId6" w:history="1">
        <w:r w:rsidRPr="0083622E">
          <w:rPr>
            <w:rStyle w:val="aff9"/>
            <w:lang w:val="ru-RU"/>
          </w:rPr>
          <w:t>SEO</w:t>
        </w:r>
      </w:hyperlink>
      <w:r w:rsidRPr="0083622E">
        <w:rPr>
          <w:lang w:val="ru-RU"/>
        </w:rPr>
        <w:t xml:space="preserve">, </w:t>
      </w:r>
      <w:hyperlink r:id="rId7" w:history="1">
        <w:r w:rsidRPr="0083622E">
          <w:rPr>
            <w:rStyle w:val="aff9"/>
            <w:lang w:val="ru-RU"/>
          </w:rPr>
          <w:t>создание сайтов</w:t>
        </w:r>
      </w:hyperlink>
      <w:r w:rsidRPr="0083622E">
        <w:rPr>
          <w:lang w:val="ru-RU"/>
        </w:rPr>
        <w:t xml:space="preserve"> и </w:t>
      </w:r>
      <w:hyperlink r:id="rId8" w:history="1">
        <w:r w:rsidRPr="0083622E">
          <w:rPr>
            <w:rStyle w:val="aff9"/>
            <w:lang w:val="ru-RU"/>
          </w:rPr>
          <w:t>Яндекс Директ</w:t>
        </w:r>
      </w:hyperlink>
      <w:r w:rsidRPr="0083622E">
        <w:rPr>
          <w:lang w:val="ru-RU"/>
        </w:rPr>
        <w:t>.</w:t>
      </w:r>
    </w:p>
    <w:p w14:paraId="5F970D66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Ниже разложу SEO по этапам, срокам и метрикам, чтобы было понятно, что происходит и почему.</w:t>
      </w:r>
    </w:p>
    <w:p w14:paraId="40E9F36C" w14:textId="77777777" w:rsidR="0083622E" w:rsidRPr="0083622E" w:rsidRDefault="0083622E" w:rsidP="0083622E">
      <w:pPr>
        <w:rPr>
          <w:b/>
          <w:bCs/>
          <w:lang w:val="ru-RU"/>
        </w:rPr>
      </w:pPr>
      <w:r w:rsidRPr="0083622E">
        <w:rPr>
          <w:b/>
          <w:bCs/>
          <w:lang w:val="ru-RU"/>
        </w:rPr>
        <w:t>Что на самом деле продвигается в SEO</w:t>
      </w:r>
    </w:p>
    <w:p w14:paraId="6A2C4941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В SEO продвигается не “сайт целиком”. Продвигаются конкретные посадочные под конкретные запросы. Для бизнеса важно, чтобы продвигались верхнеуровневые страницы услуг, которые потом усиливаются внутренними страницами и блогом. Идеальная картина выглядит так:</w:t>
      </w:r>
    </w:p>
    <w:p w14:paraId="40032658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Есть основные страницы услуг, которые отвечают за деньги и заявки.</w:t>
      </w:r>
      <w:r w:rsidRPr="0083622E">
        <w:rPr>
          <w:lang w:val="ru-RU"/>
        </w:rPr>
        <w:br/>
        <w:t>Есть поддерживающие страницы внутри раздела, которые раскрывают нюансы.</w:t>
      </w:r>
      <w:r w:rsidRPr="0083622E">
        <w:rPr>
          <w:lang w:val="ru-RU"/>
        </w:rPr>
        <w:br/>
      </w:r>
      <w:r w:rsidRPr="0083622E">
        <w:rPr>
          <w:lang w:val="ru-RU"/>
        </w:rPr>
        <w:lastRenderedPageBreak/>
        <w:t>Есть блог, который закрывает частые вопросы и тянет информационный трафик, а потом переливает его на коммерцию.</w:t>
      </w:r>
    </w:p>
    <w:p w14:paraId="53E2CEBE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В итоге SEO дает не просто “позиции”, а стабильный поток обращений. Но это случается только если структура и контент выстроены под спрос, а не “как получилось”.</w:t>
      </w:r>
    </w:p>
    <w:p w14:paraId="3F222185" w14:textId="77777777" w:rsidR="0083622E" w:rsidRPr="0083622E" w:rsidRDefault="0083622E" w:rsidP="0083622E">
      <w:pPr>
        <w:rPr>
          <w:b/>
          <w:bCs/>
          <w:lang w:val="ru-RU"/>
        </w:rPr>
      </w:pPr>
      <w:r w:rsidRPr="0083622E">
        <w:rPr>
          <w:b/>
          <w:bCs/>
          <w:lang w:val="ru-RU"/>
        </w:rPr>
        <w:t>Этап 1. Подготовка: цели, структура, точки роста</w:t>
      </w:r>
    </w:p>
    <w:p w14:paraId="1B6CC4A2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Первый этап - привести к ясности, что именно нужно бизнесу. Без этого SEO превращается в спор про слова и позиции, а не про деньги.</w:t>
      </w:r>
    </w:p>
    <w:p w14:paraId="36C0421C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На старте важно:</w:t>
      </w:r>
    </w:p>
    <w:p w14:paraId="08B4FC0D" w14:textId="77777777" w:rsidR="0083622E" w:rsidRPr="0083622E" w:rsidRDefault="0083622E" w:rsidP="0083622E">
      <w:pPr>
        <w:numPr>
          <w:ilvl w:val="0"/>
          <w:numId w:val="97"/>
        </w:numPr>
        <w:rPr>
          <w:lang w:val="ru-RU"/>
        </w:rPr>
      </w:pPr>
      <w:r w:rsidRPr="0083622E">
        <w:rPr>
          <w:lang w:val="ru-RU"/>
        </w:rPr>
        <w:t>определить приоритетные услуги и регионы</w:t>
      </w:r>
    </w:p>
    <w:p w14:paraId="223623F7" w14:textId="77777777" w:rsidR="0083622E" w:rsidRPr="0083622E" w:rsidRDefault="0083622E" w:rsidP="0083622E">
      <w:pPr>
        <w:numPr>
          <w:ilvl w:val="0"/>
          <w:numId w:val="97"/>
        </w:numPr>
        <w:rPr>
          <w:lang w:val="ru-RU"/>
        </w:rPr>
      </w:pPr>
      <w:r w:rsidRPr="0083622E">
        <w:rPr>
          <w:lang w:val="ru-RU"/>
        </w:rPr>
        <w:t>понять, какие страницы должны быть главными (лендинги разделов)</w:t>
      </w:r>
    </w:p>
    <w:p w14:paraId="120E78C6" w14:textId="77777777" w:rsidR="0083622E" w:rsidRPr="0083622E" w:rsidRDefault="0083622E" w:rsidP="0083622E">
      <w:pPr>
        <w:numPr>
          <w:ilvl w:val="0"/>
          <w:numId w:val="97"/>
        </w:numPr>
        <w:rPr>
          <w:lang w:val="ru-RU"/>
        </w:rPr>
      </w:pPr>
      <w:r w:rsidRPr="0083622E">
        <w:rPr>
          <w:lang w:val="ru-RU"/>
        </w:rPr>
        <w:t>оценить текущий сайт: структура, контент, индексация, скорость, ошибки</w:t>
      </w:r>
    </w:p>
    <w:p w14:paraId="503C06B1" w14:textId="77777777" w:rsidR="0083622E" w:rsidRPr="0083622E" w:rsidRDefault="0083622E" w:rsidP="0083622E">
      <w:pPr>
        <w:numPr>
          <w:ilvl w:val="0"/>
          <w:numId w:val="97"/>
        </w:numPr>
        <w:rPr>
          <w:lang w:val="ru-RU"/>
        </w:rPr>
      </w:pPr>
      <w:r w:rsidRPr="0083622E">
        <w:rPr>
          <w:lang w:val="ru-RU"/>
        </w:rPr>
        <w:t>выявить дыры в коммерческих факторах: доверие, контакты, кейсы, отзывы</w:t>
      </w:r>
    </w:p>
    <w:p w14:paraId="29D98813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 xml:space="preserve">Очень часто уже на этом этапе выясняется, что сайт не готов конвертировать трафик. Тогда SEO будет тащить людей на страницу, которая не убеждает. В таком случае сначала усиливается посадочная, а уже потом масштабируется продвижение. Поэтому SEO почти всегда связано с качественной базой сайта и разделов, и тут неизбежно всплывает </w:t>
      </w:r>
      <w:hyperlink r:id="rId9" w:history="1">
        <w:r w:rsidRPr="0083622E">
          <w:rPr>
            <w:rStyle w:val="aff9"/>
            <w:lang w:val="ru-RU"/>
          </w:rPr>
          <w:t>создание сайтов</w:t>
        </w:r>
      </w:hyperlink>
      <w:r w:rsidRPr="0083622E">
        <w:rPr>
          <w:lang w:val="ru-RU"/>
        </w:rPr>
        <w:t xml:space="preserve"> или доработка структуры и контента.</w:t>
      </w:r>
    </w:p>
    <w:p w14:paraId="1945F73A" w14:textId="77777777" w:rsidR="0083622E" w:rsidRPr="0083622E" w:rsidRDefault="0083622E" w:rsidP="0083622E">
      <w:pPr>
        <w:rPr>
          <w:b/>
          <w:bCs/>
          <w:lang w:val="ru-RU"/>
        </w:rPr>
      </w:pPr>
      <w:r w:rsidRPr="0083622E">
        <w:rPr>
          <w:b/>
          <w:bCs/>
          <w:lang w:val="ru-RU"/>
        </w:rPr>
        <w:t>Этап 2. Семантика: какие запросы дадут заявки</w:t>
      </w:r>
    </w:p>
    <w:p w14:paraId="2C2A39FF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Семантика - это список реальных запросов людей. Но важен не список “на 100 тысяч слов”, а понимание интента.</w:t>
      </w:r>
    </w:p>
    <w:p w14:paraId="6AFFC1E0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У запросов есть разные намерения:</w:t>
      </w:r>
    </w:p>
    <w:p w14:paraId="70BDB132" w14:textId="77777777" w:rsidR="0083622E" w:rsidRPr="0083622E" w:rsidRDefault="0083622E" w:rsidP="0083622E">
      <w:pPr>
        <w:numPr>
          <w:ilvl w:val="0"/>
          <w:numId w:val="98"/>
        </w:numPr>
        <w:rPr>
          <w:lang w:val="ru-RU"/>
        </w:rPr>
      </w:pPr>
      <w:r w:rsidRPr="0083622E">
        <w:rPr>
          <w:lang w:val="ru-RU"/>
        </w:rPr>
        <w:t>информационный (человек разбирается)</w:t>
      </w:r>
    </w:p>
    <w:p w14:paraId="3843D110" w14:textId="77777777" w:rsidR="0083622E" w:rsidRPr="0083622E" w:rsidRDefault="0083622E" w:rsidP="0083622E">
      <w:pPr>
        <w:numPr>
          <w:ilvl w:val="0"/>
          <w:numId w:val="98"/>
        </w:numPr>
        <w:rPr>
          <w:lang w:val="ru-RU"/>
        </w:rPr>
      </w:pPr>
      <w:r w:rsidRPr="0083622E">
        <w:rPr>
          <w:lang w:val="ru-RU"/>
        </w:rPr>
        <w:t>коммерческий (человек выбирает подрядчика)</w:t>
      </w:r>
    </w:p>
    <w:p w14:paraId="1CB81D12" w14:textId="77777777" w:rsidR="0083622E" w:rsidRPr="0083622E" w:rsidRDefault="0083622E" w:rsidP="0083622E">
      <w:pPr>
        <w:numPr>
          <w:ilvl w:val="0"/>
          <w:numId w:val="98"/>
        </w:numPr>
        <w:rPr>
          <w:lang w:val="ru-RU"/>
        </w:rPr>
      </w:pPr>
      <w:r w:rsidRPr="0083622E">
        <w:rPr>
          <w:lang w:val="ru-RU"/>
        </w:rPr>
        <w:t>навигационный (ищет конкретную компанию или сервис)</w:t>
      </w:r>
    </w:p>
    <w:p w14:paraId="5E3FEF3D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В SEO-продвижении бизнеса деньги чаще всего приносят коммерческие запросы и часть информационных, которые аккуратно приводят клиента к решению. Поэтому семантика должна строиться вокруг услуг, а блог - закрывать вопросы, которые возникают до покупки.</w:t>
      </w:r>
    </w:p>
    <w:p w14:paraId="55C9DDBC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 xml:space="preserve">Типовая ошибка - писать статьи “про всё” без привязки к тому, что вы реально продаете. Правильный подход другой: статья отвечает на вопрос, потом логично </w:t>
      </w:r>
      <w:r w:rsidRPr="0083622E">
        <w:rPr>
          <w:lang w:val="ru-RU"/>
        </w:rPr>
        <w:lastRenderedPageBreak/>
        <w:t xml:space="preserve">ведет к услуге через внутреннюю ссылку. Например, статья про сроки SEO должна естественно вести на </w:t>
      </w:r>
      <w:hyperlink r:id="rId10" w:history="1">
        <w:r w:rsidRPr="0083622E">
          <w:rPr>
            <w:rStyle w:val="aff9"/>
            <w:lang w:val="ru-RU"/>
          </w:rPr>
          <w:t>SEO</w:t>
        </w:r>
      </w:hyperlink>
      <w:r w:rsidRPr="0083622E">
        <w:rPr>
          <w:lang w:val="ru-RU"/>
        </w:rPr>
        <w:t xml:space="preserve">, а статья про контроль заявок должна связаться с </w:t>
      </w:r>
      <w:hyperlink r:id="rId11" w:history="1">
        <w:r w:rsidRPr="0083622E">
          <w:rPr>
            <w:rStyle w:val="aff9"/>
            <w:lang w:val="ru-RU"/>
          </w:rPr>
          <w:t>amoCRM</w:t>
        </w:r>
      </w:hyperlink>
      <w:r w:rsidRPr="0083622E">
        <w:rPr>
          <w:lang w:val="ru-RU"/>
        </w:rPr>
        <w:t>.</w:t>
      </w:r>
    </w:p>
    <w:p w14:paraId="3C4C68B0" w14:textId="77777777" w:rsidR="0083622E" w:rsidRPr="0083622E" w:rsidRDefault="0083622E" w:rsidP="0083622E">
      <w:pPr>
        <w:rPr>
          <w:b/>
          <w:bCs/>
          <w:lang w:val="ru-RU"/>
        </w:rPr>
      </w:pPr>
      <w:r w:rsidRPr="0083622E">
        <w:rPr>
          <w:b/>
          <w:bCs/>
          <w:lang w:val="ru-RU"/>
        </w:rPr>
        <w:t>Этап 3. Структура: как разложить посадочные</w:t>
      </w:r>
    </w:p>
    <w:p w14:paraId="5A58F749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Когда есть семантика, из нее строится структура. Это то, что поисковики любят больше всего: когда каждой группе запросов соответствует своя страница.</w:t>
      </w:r>
    </w:p>
    <w:p w14:paraId="22139313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Структура должна быть:</w:t>
      </w:r>
    </w:p>
    <w:p w14:paraId="63FDF46D" w14:textId="77777777" w:rsidR="0083622E" w:rsidRPr="0083622E" w:rsidRDefault="0083622E" w:rsidP="0083622E">
      <w:pPr>
        <w:numPr>
          <w:ilvl w:val="0"/>
          <w:numId w:val="99"/>
        </w:numPr>
        <w:rPr>
          <w:lang w:val="ru-RU"/>
        </w:rPr>
      </w:pPr>
      <w:r w:rsidRPr="0083622E">
        <w:rPr>
          <w:lang w:val="ru-RU"/>
        </w:rPr>
        <w:t>логичной для человека</w:t>
      </w:r>
    </w:p>
    <w:p w14:paraId="2096E01A" w14:textId="77777777" w:rsidR="0083622E" w:rsidRPr="0083622E" w:rsidRDefault="0083622E" w:rsidP="0083622E">
      <w:pPr>
        <w:numPr>
          <w:ilvl w:val="0"/>
          <w:numId w:val="99"/>
        </w:numPr>
        <w:rPr>
          <w:lang w:val="ru-RU"/>
        </w:rPr>
      </w:pPr>
      <w:r w:rsidRPr="0083622E">
        <w:rPr>
          <w:lang w:val="ru-RU"/>
        </w:rPr>
        <w:t>прозрачной для робота</w:t>
      </w:r>
    </w:p>
    <w:p w14:paraId="57200B81" w14:textId="77777777" w:rsidR="0083622E" w:rsidRPr="0083622E" w:rsidRDefault="0083622E" w:rsidP="0083622E">
      <w:pPr>
        <w:numPr>
          <w:ilvl w:val="0"/>
          <w:numId w:val="99"/>
        </w:numPr>
        <w:rPr>
          <w:lang w:val="ru-RU"/>
        </w:rPr>
      </w:pPr>
      <w:r w:rsidRPr="0083622E">
        <w:rPr>
          <w:lang w:val="ru-RU"/>
        </w:rPr>
        <w:t>без дублей и каннибализации (когда две страницы конкурируют за один запрос)</w:t>
      </w:r>
    </w:p>
    <w:p w14:paraId="03662756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В SEO-продвижении структура решает больше, чем кажется. Она влияет на индексацию, на внутренний вес страниц, на поведенческие сигналы, и на то, как блог усиливает коммерцию.</w:t>
      </w:r>
    </w:p>
    <w:p w14:paraId="00FFCF0F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 xml:space="preserve">Именно поэтому мы постоянно говорим о том, что блог должен работать на усиление основных разделов - например, </w:t>
      </w:r>
      <w:hyperlink r:id="rId12" w:history="1">
        <w:r w:rsidRPr="0083622E">
          <w:rPr>
            <w:rStyle w:val="aff9"/>
            <w:lang w:val="ru-RU"/>
          </w:rPr>
          <w:t>SEO</w:t>
        </w:r>
      </w:hyperlink>
      <w:r w:rsidRPr="0083622E">
        <w:rPr>
          <w:lang w:val="ru-RU"/>
        </w:rPr>
        <w:t xml:space="preserve"> как верхнеуровневой услуги, а не жить отдельной жизнью.</w:t>
      </w:r>
    </w:p>
    <w:p w14:paraId="70B72A7E" w14:textId="77777777" w:rsidR="0083622E" w:rsidRPr="0083622E" w:rsidRDefault="0083622E" w:rsidP="0083622E">
      <w:pPr>
        <w:rPr>
          <w:b/>
          <w:bCs/>
          <w:lang w:val="ru-RU"/>
        </w:rPr>
      </w:pPr>
      <w:r w:rsidRPr="0083622E">
        <w:rPr>
          <w:b/>
          <w:bCs/>
          <w:lang w:val="ru-RU"/>
        </w:rPr>
        <w:t>Этап 4. Контент: что писать и как не попасть под фильтры</w:t>
      </w:r>
    </w:p>
    <w:p w14:paraId="3DE61EE2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Контент в SEO - это не “текст ради текста”. Это ответы на вопросы и закрытие интента. В 2025-2026 важен не объем сам по себе, а полнота покрытия темы, качество структуры и отсутствие воды.</w:t>
      </w:r>
    </w:p>
    <w:p w14:paraId="403B93E7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Что сейчас работает лучше всего:</w:t>
      </w:r>
    </w:p>
    <w:p w14:paraId="48A5C98D" w14:textId="77777777" w:rsidR="0083622E" w:rsidRPr="0083622E" w:rsidRDefault="0083622E" w:rsidP="0083622E">
      <w:pPr>
        <w:numPr>
          <w:ilvl w:val="0"/>
          <w:numId w:val="100"/>
        </w:numPr>
        <w:rPr>
          <w:lang w:val="ru-RU"/>
        </w:rPr>
      </w:pPr>
      <w:r w:rsidRPr="0083622E">
        <w:rPr>
          <w:lang w:val="ru-RU"/>
        </w:rPr>
        <w:t>экспертный тон без пафоса</w:t>
      </w:r>
    </w:p>
    <w:p w14:paraId="1B320EC0" w14:textId="77777777" w:rsidR="0083622E" w:rsidRPr="0083622E" w:rsidRDefault="0083622E" w:rsidP="0083622E">
      <w:pPr>
        <w:numPr>
          <w:ilvl w:val="0"/>
          <w:numId w:val="100"/>
        </w:numPr>
        <w:rPr>
          <w:lang w:val="ru-RU"/>
        </w:rPr>
      </w:pPr>
      <w:r w:rsidRPr="0083622E">
        <w:rPr>
          <w:lang w:val="ru-RU"/>
        </w:rPr>
        <w:t>конкретика: что делается, в каком порядке, какие сроки</w:t>
      </w:r>
    </w:p>
    <w:p w14:paraId="6A6C9E22" w14:textId="77777777" w:rsidR="0083622E" w:rsidRPr="0083622E" w:rsidRDefault="0083622E" w:rsidP="0083622E">
      <w:pPr>
        <w:numPr>
          <w:ilvl w:val="0"/>
          <w:numId w:val="100"/>
        </w:numPr>
        <w:rPr>
          <w:lang w:val="ru-RU"/>
        </w:rPr>
      </w:pPr>
      <w:r w:rsidRPr="0083622E">
        <w:rPr>
          <w:lang w:val="ru-RU"/>
        </w:rPr>
        <w:t>примеры, кейсы, типовые ошибки</w:t>
      </w:r>
    </w:p>
    <w:p w14:paraId="63FB7C01" w14:textId="77777777" w:rsidR="0083622E" w:rsidRPr="0083622E" w:rsidRDefault="0083622E" w:rsidP="0083622E">
      <w:pPr>
        <w:numPr>
          <w:ilvl w:val="0"/>
          <w:numId w:val="100"/>
        </w:numPr>
        <w:rPr>
          <w:lang w:val="ru-RU"/>
        </w:rPr>
      </w:pPr>
      <w:r w:rsidRPr="0083622E">
        <w:rPr>
          <w:lang w:val="ru-RU"/>
        </w:rPr>
        <w:t>FAQ в конце, который закрывает низкочастотные вопросы</w:t>
      </w:r>
    </w:p>
    <w:p w14:paraId="41D123A8" w14:textId="77777777" w:rsidR="0083622E" w:rsidRPr="0083622E" w:rsidRDefault="0083622E" w:rsidP="0083622E">
      <w:pPr>
        <w:numPr>
          <w:ilvl w:val="0"/>
          <w:numId w:val="100"/>
        </w:numPr>
        <w:rPr>
          <w:lang w:val="ru-RU"/>
        </w:rPr>
      </w:pPr>
      <w:r w:rsidRPr="0083622E">
        <w:rPr>
          <w:lang w:val="ru-RU"/>
        </w:rPr>
        <w:t>внутренняя перелинковка на услуги и поддерживающие страницы</w:t>
      </w:r>
    </w:p>
    <w:p w14:paraId="0F51B016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Плюс важно помнить про ИИ-выдачу Яндекса и Google: статьи, которые хорошо отвечают на “вопросы”, чаще попадают в быстрые ответы и обзоры. Поэтому FAQ и четкие подзаголовки дают прямой прирост полезности и охвата.</w:t>
      </w:r>
    </w:p>
    <w:p w14:paraId="4BDCFD7B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 xml:space="preserve">А еще контент должен совпадать с тем, что делает компания. Если вы пишете “настроим продажи”, логично давать связку с CRM, например </w:t>
      </w:r>
      <w:hyperlink r:id="rId13" w:history="1">
        <w:r w:rsidRPr="0083622E">
          <w:rPr>
            <w:rStyle w:val="aff9"/>
            <w:lang w:val="ru-RU"/>
          </w:rPr>
          <w:t>amoCRM</w:t>
        </w:r>
      </w:hyperlink>
      <w:r w:rsidRPr="0083622E">
        <w:rPr>
          <w:lang w:val="ru-RU"/>
        </w:rPr>
        <w:t xml:space="preserve">, и </w:t>
      </w:r>
      <w:r w:rsidRPr="0083622E">
        <w:rPr>
          <w:lang w:val="ru-RU"/>
        </w:rPr>
        <w:lastRenderedPageBreak/>
        <w:t>коммуникациями через Wazzup и телефонию Radist Online. Тогда статья выглядит как реальная экспертность, а не как “общие слова”.</w:t>
      </w:r>
    </w:p>
    <w:p w14:paraId="77F52814" w14:textId="77777777" w:rsidR="0083622E" w:rsidRPr="0083622E" w:rsidRDefault="0083622E" w:rsidP="0083622E">
      <w:pPr>
        <w:rPr>
          <w:b/>
          <w:bCs/>
          <w:lang w:val="ru-RU"/>
        </w:rPr>
      </w:pPr>
      <w:r w:rsidRPr="0083622E">
        <w:rPr>
          <w:b/>
          <w:bCs/>
          <w:lang w:val="ru-RU"/>
        </w:rPr>
        <w:t>Этап 5. Техническое SEO: индекс, скорость, ошибки</w:t>
      </w:r>
    </w:p>
    <w:p w14:paraId="130F83A6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Техническая часть - это фундамент. Если у сайта проблемы с индексацией, дублями, скоростью и стабильностью, продвижение будет идти медленно или с постоянными откатами.</w:t>
      </w:r>
    </w:p>
    <w:p w14:paraId="553A3EDC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Что обычно проверяют и приводят в порядок:</w:t>
      </w:r>
    </w:p>
    <w:p w14:paraId="368A69AB" w14:textId="77777777" w:rsidR="0083622E" w:rsidRPr="0083622E" w:rsidRDefault="0083622E" w:rsidP="0083622E">
      <w:pPr>
        <w:numPr>
          <w:ilvl w:val="0"/>
          <w:numId w:val="101"/>
        </w:numPr>
        <w:rPr>
          <w:lang w:val="ru-RU"/>
        </w:rPr>
      </w:pPr>
      <w:r w:rsidRPr="0083622E">
        <w:rPr>
          <w:lang w:val="ru-RU"/>
        </w:rPr>
        <w:t>индексация и карты сайта</w:t>
      </w:r>
    </w:p>
    <w:p w14:paraId="7704A69A" w14:textId="77777777" w:rsidR="0083622E" w:rsidRPr="0083622E" w:rsidRDefault="0083622E" w:rsidP="0083622E">
      <w:pPr>
        <w:numPr>
          <w:ilvl w:val="0"/>
          <w:numId w:val="101"/>
        </w:numPr>
        <w:rPr>
          <w:lang w:val="ru-RU"/>
        </w:rPr>
      </w:pPr>
      <w:r w:rsidRPr="0083622E">
        <w:rPr>
          <w:lang w:val="ru-RU"/>
        </w:rPr>
        <w:t>дубли страниц и мета</w:t>
      </w:r>
    </w:p>
    <w:p w14:paraId="087847DA" w14:textId="77777777" w:rsidR="0083622E" w:rsidRPr="0083622E" w:rsidRDefault="0083622E" w:rsidP="0083622E">
      <w:pPr>
        <w:numPr>
          <w:ilvl w:val="0"/>
          <w:numId w:val="101"/>
        </w:numPr>
        <w:rPr>
          <w:lang w:val="ru-RU"/>
        </w:rPr>
      </w:pPr>
      <w:r w:rsidRPr="0083622E">
        <w:rPr>
          <w:lang w:val="ru-RU"/>
        </w:rPr>
        <w:t>редиректы и ошибки 404</w:t>
      </w:r>
    </w:p>
    <w:p w14:paraId="09692AE0" w14:textId="77777777" w:rsidR="0083622E" w:rsidRPr="0083622E" w:rsidRDefault="0083622E" w:rsidP="0083622E">
      <w:pPr>
        <w:numPr>
          <w:ilvl w:val="0"/>
          <w:numId w:val="101"/>
        </w:numPr>
        <w:rPr>
          <w:lang w:val="ru-RU"/>
        </w:rPr>
      </w:pPr>
      <w:r w:rsidRPr="0083622E">
        <w:rPr>
          <w:lang w:val="ru-RU"/>
        </w:rPr>
        <w:t>скорость и производительность</w:t>
      </w:r>
    </w:p>
    <w:p w14:paraId="229E7B17" w14:textId="77777777" w:rsidR="0083622E" w:rsidRPr="0083622E" w:rsidRDefault="0083622E" w:rsidP="0083622E">
      <w:pPr>
        <w:numPr>
          <w:ilvl w:val="0"/>
          <w:numId w:val="101"/>
        </w:numPr>
        <w:rPr>
          <w:lang w:val="ru-RU"/>
        </w:rPr>
      </w:pPr>
      <w:r w:rsidRPr="0083622E">
        <w:rPr>
          <w:lang w:val="ru-RU"/>
        </w:rPr>
        <w:t>мобильная версия</w:t>
      </w:r>
    </w:p>
    <w:p w14:paraId="34E4DF2C" w14:textId="77777777" w:rsidR="0083622E" w:rsidRPr="0083622E" w:rsidRDefault="0083622E" w:rsidP="0083622E">
      <w:pPr>
        <w:numPr>
          <w:ilvl w:val="0"/>
          <w:numId w:val="101"/>
        </w:numPr>
        <w:rPr>
          <w:lang w:val="ru-RU"/>
        </w:rPr>
      </w:pPr>
      <w:r w:rsidRPr="0083622E">
        <w:rPr>
          <w:lang w:val="ru-RU"/>
        </w:rPr>
        <w:t>разметка, хлебные крошки, пагинация (если есть)</w:t>
      </w:r>
    </w:p>
    <w:p w14:paraId="4B526F34" w14:textId="77777777" w:rsidR="0083622E" w:rsidRPr="0083622E" w:rsidRDefault="0083622E" w:rsidP="0083622E">
      <w:pPr>
        <w:numPr>
          <w:ilvl w:val="0"/>
          <w:numId w:val="101"/>
        </w:numPr>
        <w:rPr>
          <w:lang w:val="ru-RU"/>
        </w:rPr>
      </w:pPr>
      <w:r w:rsidRPr="0083622E">
        <w:rPr>
          <w:lang w:val="ru-RU"/>
        </w:rPr>
        <w:t>корректные заголовки и структура контента</w:t>
      </w:r>
    </w:p>
    <w:p w14:paraId="3480FE06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 xml:space="preserve">Техническое SEO особенно критично, если сайт сделан “на коленке” или на тяжелой CMS без оптимизации. Поэтому тема скорости и хостинга тоже напрямую связана с SEO, как и качество разработки. И снова это упирается в базовую услугу - </w:t>
      </w:r>
      <w:hyperlink r:id="rId14" w:history="1">
        <w:r w:rsidRPr="0083622E">
          <w:rPr>
            <w:rStyle w:val="aff9"/>
            <w:lang w:val="ru-RU"/>
          </w:rPr>
          <w:t>создание сайтов</w:t>
        </w:r>
      </w:hyperlink>
      <w:r w:rsidRPr="0083622E">
        <w:rPr>
          <w:lang w:val="ru-RU"/>
        </w:rPr>
        <w:t>.</w:t>
      </w:r>
    </w:p>
    <w:p w14:paraId="539E07BE" w14:textId="77777777" w:rsidR="0083622E" w:rsidRPr="0083622E" w:rsidRDefault="0083622E" w:rsidP="0083622E">
      <w:pPr>
        <w:rPr>
          <w:b/>
          <w:bCs/>
          <w:lang w:val="ru-RU"/>
        </w:rPr>
      </w:pPr>
      <w:r w:rsidRPr="0083622E">
        <w:rPr>
          <w:b/>
          <w:bCs/>
          <w:lang w:val="ru-RU"/>
        </w:rPr>
        <w:t>Этап 6. Коммерческие факторы: доверие решает сильнее, чем кажется</w:t>
      </w:r>
    </w:p>
    <w:p w14:paraId="709BDC83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Если сравнить две компании в топе, часто побеждает не та, у кого “лучше тексты”, а та, кому больше доверяют.</w:t>
      </w:r>
    </w:p>
    <w:p w14:paraId="26677B49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Коммерческие факторы для услуг:</w:t>
      </w:r>
    </w:p>
    <w:p w14:paraId="6AF1765C" w14:textId="77777777" w:rsidR="0083622E" w:rsidRPr="0083622E" w:rsidRDefault="0083622E" w:rsidP="0083622E">
      <w:pPr>
        <w:numPr>
          <w:ilvl w:val="0"/>
          <w:numId w:val="102"/>
        </w:numPr>
        <w:rPr>
          <w:lang w:val="ru-RU"/>
        </w:rPr>
      </w:pPr>
      <w:r w:rsidRPr="0083622E">
        <w:rPr>
          <w:lang w:val="ru-RU"/>
        </w:rPr>
        <w:t>понятные контакты и прозрачность</w:t>
      </w:r>
    </w:p>
    <w:p w14:paraId="4C569544" w14:textId="77777777" w:rsidR="0083622E" w:rsidRPr="0083622E" w:rsidRDefault="0083622E" w:rsidP="0083622E">
      <w:pPr>
        <w:numPr>
          <w:ilvl w:val="0"/>
          <w:numId w:val="102"/>
        </w:numPr>
        <w:rPr>
          <w:lang w:val="ru-RU"/>
        </w:rPr>
      </w:pPr>
      <w:r w:rsidRPr="0083622E">
        <w:rPr>
          <w:lang w:val="ru-RU"/>
        </w:rPr>
        <w:t>кейсы и примеры работ</w:t>
      </w:r>
    </w:p>
    <w:p w14:paraId="30A936A2" w14:textId="77777777" w:rsidR="0083622E" w:rsidRPr="0083622E" w:rsidRDefault="0083622E" w:rsidP="0083622E">
      <w:pPr>
        <w:numPr>
          <w:ilvl w:val="0"/>
          <w:numId w:val="102"/>
        </w:numPr>
        <w:rPr>
          <w:lang w:val="ru-RU"/>
        </w:rPr>
      </w:pPr>
      <w:r w:rsidRPr="0083622E">
        <w:rPr>
          <w:lang w:val="ru-RU"/>
        </w:rPr>
        <w:t>отзывы и репутация</w:t>
      </w:r>
    </w:p>
    <w:p w14:paraId="66A1B207" w14:textId="77777777" w:rsidR="0083622E" w:rsidRPr="0083622E" w:rsidRDefault="0083622E" w:rsidP="0083622E">
      <w:pPr>
        <w:numPr>
          <w:ilvl w:val="0"/>
          <w:numId w:val="102"/>
        </w:numPr>
        <w:rPr>
          <w:lang w:val="ru-RU"/>
        </w:rPr>
      </w:pPr>
      <w:r w:rsidRPr="0083622E">
        <w:rPr>
          <w:lang w:val="ru-RU"/>
        </w:rPr>
        <w:t>понятный оффер и условия</w:t>
      </w:r>
    </w:p>
    <w:p w14:paraId="643793D4" w14:textId="77777777" w:rsidR="0083622E" w:rsidRPr="0083622E" w:rsidRDefault="0083622E" w:rsidP="0083622E">
      <w:pPr>
        <w:numPr>
          <w:ilvl w:val="0"/>
          <w:numId w:val="102"/>
        </w:numPr>
        <w:rPr>
          <w:lang w:val="ru-RU"/>
        </w:rPr>
      </w:pPr>
      <w:r w:rsidRPr="0083622E">
        <w:rPr>
          <w:lang w:val="ru-RU"/>
        </w:rPr>
        <w:t>скорость ответа и коммуникация</w:t>
      </w:r>
    </w:p>
    <w:p w14:paraId="432F0B53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 xml:space="preserve">Вот почему SEO в реальности связано не только с сайтом, но и с репутацией. Раздел </w:t>
      </w:r>
      <w:hyperlink r:id="rId15" w:history="1">
        <w:r w:rsidRPr="0083622E">
          <w:rPr>
            <w:rStyle w:val="aff9"/>
            <w:lang w:val="ru-RU"/>
          </w:rPr>
          <w:t>отзывы</w:t>
        </w:r>
      </w:hyperlink>
      <w:r w:rsidRPr="0083622E">
        <w:rPr>
          <w:lang w:val="ru-RU"/>
        </w:rPr>
        <w:t xml:space="preserve"> и кейсы в </w:t>
      </w:r>
      <w:hyperlink r:id="rId16" w:history="1">
        <w:r w:rsidRPr="0083622E">
          <w:rPr>
            <w:rStyle w:val="aff9"/>
            <w:lang w:val="ru-RU"/>
          </w:rPr>
          <w:t>портфолио</w:t>
        </w:r>
      </w:hyperlink>
      <w:r w:rsidRPr="0083622E">
        <w:rPr>
          <w:lang w:val="ru-RU"/>
        </w:rPr>
        <w:t xml:space="preserve"> усиливают доверие, увеличивают конверсию, и в итоге повышают эффективность SEO-трафика. А когда конверсия выше, бизнес может </w:t>
      </w:r>
      <w:r w:rsidRPr="0083622E">
        <w:rPr>
          <w:lang w:val="ru-RU"/>
        </w:rPr>
        <w:lastRenderedPageBreak/>
        <w:t xml:space="preserve">легче масштабировать и </w:t>
      </w:r>
      <w:hyperlink r:id="rId17" w:history="1">
        <w:r w:rsidRPr="0083622E">
          <w:rPr>
            <w:rStyle w:val="aff9"/>
            <w:lang w:val="ru-RU"/>
          </w:rPr>
          <w:t>Яндекс Директ</w:t>
        </w:r>
      </w:hyperlink>
      <w:r w:rsidRPr="0083622E">
        <w:rPr>
          <w:lang w:val="ru-RU"/>
        </w:rPr>
        <w:t>, потому что стоимость сделки становится адекватнее.</w:t>
      </w:r>
    </w:p>
    <w:p w14:paraId="7ED24AC9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 xml:space="preserve">Плюс отзывы можно собирать системно - например, через </w:t>
      </w:r>
      <w:hyperlink r:id="rId18" w:history="1">
        <w:r w:rsidRPr="0083622E">
          <w:rPr>
            <w:rStyle w:val="aff9"/>
            <w:lang w:val="ru-RU"/>
          </w:rPr>
          <w:t>MyReviews</w:t>
        </w:r>
      </w:hyperlink>
      <w:r w:rsidRPr="0083622E">
        <w:rPr>
          <w:lang w:val="ru-RU"/>
        </w:rPr>
        <w:t>, и это дает эффект одновременно и на SEO, и на конверсию.</w:t>
      </w:r>
    </w:p>
    <w:p w14:paraId="648C06D7" w14:textId="77777777" w:rsidR="0083622E" w:rsidRPr="0083622E" w:rsidRDefault="0083622E" w:rsidP="0083622E">
      <w:pPr>
        <w:rPr>
          <w:b/>
          <w:bCs/>
          <w:lang w:val="ru-RU"/>
        </w:rPr>
      </w:pPr>
      <w:r w:rsidRPr="0083622E">
        <w:rPr>
          <w:b/>
          <w:bCs/>
          <w:lang w:val="ru-RU"/>
        </w:rPr>
        <w:t>Этап 7. Ссылки и упоминания: без фанатизма, но по делу</w:t>
      </w:r>
    </w:p>
    <w:p w14:paraId="6AEF4FD4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Ссылки до сих пор важны, но сегодня выигрывает не тот, кто “купил больше”, а тот, кто выглядит естественно и авторитетно.</w:t>
      </w:r>
    </w:p>
    <w:p w14:paraId="79D65D2A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Что обычно работает:</w:t>
      </w:r>
    </w:p>
    <w:p w14:paraId="2FC11CDA" w14:textId="77777777" w:rsidR="0083622E" w:rsidRPr="0083622E" w:rsidRDefault="0083622E" w:rsidP="0083622E">
      <w:pPr>
        <w:numPr>
          <w:ilvl w:val="0"/>
          <w:numId w:val="103"/>
        </w:numPr>
        <w:rPr>
          <w:lang w:val="ru-RU"/>
        </w:rPr>
      </w:pPr>
      <w:r w:rsidRPr="0083622E">
        <w:rPr>
          <w:lang w:val="ru-RU"/>
        </w:rPr>
        <w:t>упоминания бренда и экспертные материалы</w:t>
      </w:r>
    </w:p>
    <w:p w14:paraId="1E7CB622" w14:textId="77777777" w:rsidR="0083622E" w:rsidRPr="0083622E" w:rsidRDefault="0083622E" w:rsidP="0083622E">
      <w:pPr>
        <w:numPr>
          <w:ilvl w:val="0"/>
          <w:numId w:val="103"/>
        </w:numPr>
        <w:rPr>
          <w:lang w:val="ru-RU"/>
        </w:rPr>
      </w:pPr>
      <w:r w:rsidRPr="0083622E">
        <w:rPr>
          <w:lang w:val="ru-RU"/>
        </w:rPr>
        <w:t>каталоги и профили, где реально есть аудитория (без мусора)</w:t>
      </w:r>
    </w:p>
    <w:p w14:paraId="3163EF26" w14:textId="77777777" w:rsidR="0083622E" w:rsidRPr="0083622E" w:rsidRDefault="0083622E" w:rsidP="0083622E">
      <w:pPr>
        <w:numPr>
          <w:ilvl w:val="0"/>
          <w:numId w:val="103"/>
        </w:numPr>
        <w:rPr>
          <w:lang w:val="ru-RU"/>
        </w:rPr>
      </w:pPr>
      <w:r w:rsidRPr="0083622E">
        <w:rPr>
          <w:lang w:val="ru-RU"/>
        </w:rPr>
        <w:t>публикации и партнерства</w:t>
      </w:r>
    </w:p>
    <w:p w14:paraId="61DA5281" w14:textId="77777777" w:rsidR="0083622E" w:rsidRPr="0083622E" w:rsidRDefault="0083622E" w:rsidP="0083622E">
      <w:pPr>
        <w:numPr>
          <w:ilvl w:val="0"/>
          <w:numId w:val="103"/>
        </w:numPr>
        <w:rPr>
          <w:lang w:val="ru-RU"/>
        </w:rPr>
      </w:pPr>
      <w:r w:rsidRPr="0083622E">
        <w:rPr>
          <w:lang w:val="ru-RU"/>
        </w:rPr>
        <w:t>правильная внутренняя перелинковка, которая распределяет вес по сайту</w:t>
      </w:r>
    </w:p>
    <w:p w14:paraId="0F9C0691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 xml:space="preserve">И тут важный момент: блог - это внутренняя ссылочная структура. Если статьи ссылаются на </w:t>
      </w:r>
      <w:hyperlink r:id="rId19" w:history="1">
        <w:r w:rsidRPr="0083622E">
          <w:rPr>
            <w:rStyle w:val="aff9"/>
            <w:lang w:val="ru-RU"/>
          </w:rPr>
          <w:t>SEO</w:t>
        </w:r>
      </w:hyperlink>
      <w:r w:rsidRPr="0083622E">
        <w:rPr>
          <w:lang w:val="ru-RU"/>
        </w:rPr>
        <w:t xml:space="preserve"> и другие услуги по смыслу, вы усиливаете коммерческие страницы не только текстом, но и внутренним “весом”.</w:t>
      </w:r>
    </w:p>
    <w:p w14:paraId="6FB4AB22" w14:textId="77777777" w:rsidR="0083622E" w:rsidRPr="0083622E" w:rsidRDefault="0083622E" w:rsidP="0083622E">
      <w:pPr>
        <w:rPr>
          <w:b/>
          <w:bCs/>
          <w:lang w:val="ru-RU"/>
        </w:rPr>
      </w:pPr>
      <w:r w:rsidRPr="0083622E">
        <w:rPr>
          <w:b/>
          <w:bCs/>
          <w:lang w:val="ru-RU"/>
        </w:rPr>
        <w:t>Этап 8. Аналитика: какие KPI реально смотреть</w:t>
      </w:r>
    </w:p>
    <w:p w14:paraId="01163BFB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В SEO любят мерить “позиции”. Но позиции - это инструмент, а не цель. Реальные KPI завязаны на бизнес.</w:t>
      </w:r>
    </w:p>
    <w:p w14:paraId="4D07ACC7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Адекватный набор:</w:t>
      </w:r>
    </w:p>
    <w:p w14:paraId="3A7C28A9" w14:textId="77777777" w:rsidR="0083622E" w:rsidRPr="0083622E" w:rsidRDefault="0083622E" w:rsidP="0083622E">
      <w:pPr>
        <w:numPr>
          <w:ilvl w:val="0"/>
          <w:numId w:val="104"/>
        </w:numPr>
        <w:rPr>
          <w:lang w:val="ru-RU"/>
        </w:rPr>
      </w:pPr>
      <w:r w:rsidRPr="0083622E">
        <w:rPr>
          <w:lang w:val="ru-RU"/>
        </w:rPr>
        <w:t>органический трафик (по разделам и страницам)</w:t>
      </w:r>
    </w:p>
    <w:p w14:paraId="48309C95" w14:textId="77777777" w:rsidR="0083622E" w:rsidRPr="0083622E" w:rsidRDefault="0083622E" w:rsidP="0083622E">
      <w:pPr>
        <w:numPr>
          <w:ilvl w:val="0"/>
          <w:numId w:val="104"/>
        </w:numPr>
        <w:rPr>
          <w:lang w:val="ru-RU"/>
        </w:rPr>
      </w:pPr>
      <w:r w:rsidRPr="0083622E">
        <w:rPr>
          <w:lang w:val="ru-RU"/>
        </w:rPr>
        <w:t>видимость (сколько запросов в топе)</w:t>
      </w:r>
    </w:p>
    <w:p w14:paraId="0BF3DB05" w14:textId="77777777" w:rsidR="0083622E" w:rsidRPr="0083622E" w:rsidRDefault="0083622E" w:rsidP="0083622E">
      <w:pPr>
        <w:numPr>
          <w:ilvl w:val="0"/>
          <w:numId w:val="104"/>
        </w:numPr>
        <w:rPr>
          <w:lang w:val="ru-RU"/>
        </w:rPr>
      </w:pPr>
      <w:r w:rsidRPr="0083622E">
        <w:rPr>
          <w:lang w:val="ru-RU"/>
        </w:rPr>
        <w:t>конверсия в заявку (по посадочным)</w:t>
      </w:r>
    </w:p>
    <w:p w14:paraId="25260EF5" w14:textId="77777777" w:rsidR="0083622E" w:rsidRPr="0083622E" w:rsidRDefault="0083622E" w:rsidP="0083622E">
      <w:pPr>
        <w:numPr>
          <w:ilvl w:val="0"/>
          <w:numId w:val="104"/>
        </w:numPr>
        <w:rPr>
          <w:lang w:val="ru-RU"/>
        </w:rPr>
      </w:pPr>
      <w:r w:rsidRPr="0083622E">
        <w:rPr>
          <w:lang w:val="ru-RU"/>
        </w:rPr>
        <w:t>качество лидов (продажи, сделки)</w:t>
      </w:r>
    </w:p>
    <w:p w14:paraId="40189310" w14:textId="77777777" w:rsidR="0083622E" w:rsidRPr="0083622E" w:rsidRDefault="0083622E" w:rsidP="0083622E">
      <w:pPr>
        <w:numPr>
          <w:ilvl w:val="0"/>
          <w:numId w:val="104"/>
        </w:numPr>
        <w:rPr>
          <w:lang w:val="ru-RU"/>
        </w:rPr>
      </w:pPr>
      <w:r w:rsidRPr="0083622E">
        <w:rPr>
          <w:lang w:val="ru-RU"/>
        </w:rPr>
        <w:t>стоимость заявки с учетом всех каналов</w:t>
      </w:r>
    </w:p>
    <w:p w14:paraId="09CEA049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 xml:space="preserve">Если у вас нет нормального учета лидов и сделок, SEO сложно оценивать. Поэтому SEO часто связывается с CRM и аналитикой. Когда лиды попадают в </w:t>
      </w:r>
      <w:hyperlink r:id="rId20" w:history="1">
        <w:r w:rsidRPr="0083622E">
          <w:rPr>
            <w:rStyle w:val="aff9"/>
            <w:lang w:val="ru-RU"/>
          </w:rPr>
          <w:t>amoCRM</w:t>
        </w:r>
      </w:hyperlink>
      <w:r w:rsidRPr="0083622E">
        <w:rPr>
          <w:lang w:val="ru-RU"/>
        </w:rPr>
        <w:t>, а коммуникации собираются через Wazzup и Radist Online, вы понимаете, какие страницы приводят реальные продажи.</w:t>
      </w:r>
    </w:p>
    <w:p w14:paraId="56E7D155" w14:textId="77777777" w:rsidR="0083622E" w:rsidRPr="0083622E" w:rsidRDefault="0083622E" w:rsidP="0083622E">
      <w:pPr>
        <w:rPr>
          <w:b/>
          <w:bCs/>
          <w:lang w:val="ru-RU"/>
        </w:rPr>
      </w:pPr>
      <w:r w:rsidRPr="0083622E">
        <w:rPr>
          <w:b/>
          <w:bCs/>
          <w:lang w:val="ru-RU"/>
        </w:rPr>
        <w:t>Типовые ошибки, из-за которых SEO “не работает”</w:t>
      </w:r>
    </w:p>
    <w:p w14:paraId="1656884B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Самые частые причины провала:</w:t>
      </w:r>
    </w:p>
    <w:p w14:paraId="10B753A1" w14:textId="77777777" w:rsidR="0083622E" w:rsidRPr="0083622E" w:rsidRDefault="0083622E" w:rsidP="0083622E">
      <w:pPr>
        <w:numPr>
          <w:ilvl w:val="0"/>
          <w:numId w:val="105"/>
        </w:numPr>
        <w:rPr>
          <w:lang w:val="ru-RU"/>
        </w:rPr>
      </w:pPr>
      <w:r w:rsidRPr="0083622E">
        <w:rPr>
          <w:lang w:val="ru-RU"/>
        </w:rPr>
        <w:lastRenderedPageBreak/>
        <w:t>нет структуры под семантику</w:t>
      </w:r>
    </w:p>
    <w:p w14:paraId="64100BAC" w14:textId="77777777" w:rsidR="0083622E" w:rsidRPr="0083622E" w:rsidRDefault="0083622E" w:rsidP="0083622E">
      <w:pPr>
        <w:numPr>
          <w:ilvl w:val="0"/>
          <w:numId w:val="105"/>
        </w:numPr>
        <w:rPr>
          <w:lang w:val="ru-RU"/>
        </w:rPr>
      </w:pPr>
      <w:r w:rsidRPr="0083622E">
        <w:rPr>
          <w:lang w:val="ru-RU"/>
        </w:rPr>
        <w:t>блог пишет “для трафика”, но не ведет к услугам</w:t>
      </w:r>
    </w:p>
    <w:p w14:paraId="569CAA90" w14:textId="77777777" w:rsidR="0083622E" w:rsidRPr="0083622E" w:rsidRDefault="0083622E" w:rsidP="0083622E">
      <w:pPr>
        <w:numPr>
          <w:ilvl w:val="0"/>
          <w:numId w:val="105"/>
        </w:numPr>
        <w:rPr>
          <w:lang w:val="ru-RU"/>
        </w:rPr>
      </w:pPr>
      <w:r w:rsidRPr="0083622E">
        <w:rPr>
          <w:lang w:val="ru-RU"/>
        </w:rPr>
        <w:t>контент поверхностный, не закрывает вопросы</w:t>
      </w:r>
    </w:p>
    <w:p w14:paraId="5348316D" w14:textId="77777777" w:rsidR="0083622E" w:rsidRPr="0083622E" w:rsidRDefault="0083622E" w:rsidP="0083622E">
      <w:pPr>
        <w:numPr>
          <w:ilvl w:val="0"/>
          <w:numId w:val="105"/>
        </w:numPr>
        <w:rPr>
          <w:lang w:val="ru-RU"/>
        </w:rPr>
      </w:pPr>
      <w:r w:rsidRPr="0083622E">
        <w:rPr>
          <w:lang w:val="ru-RU"/>
        </w:rPr>
        <w:t>сайт медленный и технически слабый</w:t>
      </w:r>
    </w:p>
    <w:p w14:paraId="139CF7A5" w14:textId="77777777" w:rsidR="0083622E" w:rsidRPr="0083622E" w:rsidRDefault="0083622E" w:rsidP="0083622E">
      <w:pPr>
        <w:numPr>
          <w:ilvl w:val="0"/>
          <w:numId w:val="105"/>
        </w:numPr>
        <w:rPr>
          <w:lang w:val="ru-RU"/>
        </w:rPr>
      </w:pPr>
      <w:r w:rsidRPr="0083622E">
        <w:rPr>
          <w:lang w:val="ru-RU"/>
        </w:rPr>
        <w:t>нет доверия: пустые отзывы, нет кейсов, нет прозрачности</w:t>
      </w:r>
    </w:p>
    <w:p w14:paraId="07D52EA4" w14:textId="77777777" w:rsidR="0083622E" w:rsidRPr="0083622E" w:rsidRDefault="0083622E" w:rsidP="0083622E">
      <w:pPr>
        <w:numPr>
          <w:ilvl w:val="0"/>
          <w:numId w:val="105"/>
        </w:numPr>
        <w:rPr>
          <w:lang w:val="ru-RU"/>
        </w:rPr>
      </w:pPr>
      <w:r w:rsidRPr="0083622E">
        <w:rPr>
          <w:lang w:val="ru-RU"/>
        </w:rPr>
        <w:t>нет аналитики и учета сделок, поэтому решения принимаются на эмоциях</w:t>
      </w:r>
    </w:p>
    <w:p w14:paraId="186AF7D0" w14:textId="77777777" w:rsidR="0083622E" w:rsidRPr="0083622E" w:rsidRDefault="0083622E" w:rsidP="0083622E">
      <w:pPr>
        <w:numPr>
          <w:ilvl w:val="0"/>
          <w:numId w:val="105"/>
        </w:numPr>
        <w:rPr>
          <w:lang w:val="ru-RU"/>
        </w:rPr>
      </w:pPr>
      <w:r w:rsidRPr="0083622E">
        <w:rPr>
          <w:lang w:val="ru-RU"/>
        </w:rPr>
        <w:t>ожидания “быстро в топ”, хотя ниша конкурентная</w:t>
      </w:r>
    </w:p>
    <w:p w14:paraId="5AB19CCF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SEO - это процесс. Он дает эффект, когда все элементы выстроены в систему.</w:t>
      </w:r>
    </w:p>
    <w:p w14:paraId="6AD99E84" w14:textId="77777777" w:rsidR="0083622E" w:rsidRPr="0083622E" w:rsidRDefault="0083622E" w:rsidP="0083622E">
      <w:pPr>
        <w:rPr>
          <w:b/>
          <w:bCs/>
          <w:lang w:val="ru-RU"/>
        </w:rPr>
      </w:pPr>
      <w:r w:rsidRPr="0083622E">
        <w:rPr>
          <w:b/>
          <w:bCs/>
          <w:lang w:val="ru-RU"/>
        </w:rPr>
        <w:t>Как SEO связано с рекламой и почему это ускоряет результат</w:t>
      </w:r>
    </w:p>
    <w:p w14:paraId="39A32EAE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SEO разгоняется не мгновенно. Поэтому в реальной стратегии часто используют связку: SEO + реклама.</w:t>
      </w:r>
    </w:p>
    <w:p w14:paraId="4442A573" w14:textId="77777777" w:rsidR="0083622E" w:rsidRPr="0083622E" w:rsidRDefault="0083622E" w:rsidP="0083622E">
      <w:pPr>
        <w:rPr>
          <w:lang w:val="ru-RU"/>
        </w:rPr>
      </w:pPr>
      <w:hyperlink r:id="rId21" w:history="1">
        <w:r w:rsidRPr="0083622E">
          <w:rPr>
            <w:rStyle w:val="aff9"/>
            <w:lang w:val="ru-RU"/>
          </w:rPr>
          <w:t>Яндекс Директ</w:t>
        </w:r>
      </w:hyperlink>
      <w:r w:rsidRPr="0083622E">
        <w:rPr>
          <w:lang w:val="ru-RU"/>
        </w:rPr>
        <w:t xml:space="preserve"> дает быстрые лиды, SEO дает накопительный эффект. При этом SEO повышает качество сайта и конверсию, а это улучшает окупаемость рекламы. Получается петля усиления:</w:t>
      </w:r>
      <w:r w:rsidRPr="0083622E">
        <w:rPr>
          <w:lang w:val="ru-RU"/>
        </w:rPr>
        <w:br/>
        <w:t>улучшаем сайт и контент - растет конверсия - дешевеет сделка - можно масштабировать - появляется больше данных - SEO точнее</w:t>
      </w:r>
    </w:p>
    <w:p w14:paraId="4BD1F741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И это уже не “каналы”, а система лидогенерации.</w:t>
      </w:r>
    </w:p>
    <w:p w14:paraId="51076795" w14:textId="77777777" w:rsidR="0083622E" w:rsidRPr="0083622E" w:rsidRDefault="0083622E" w:rsidP="0083622E">
      <w:pPr>
        <w:rPr>
          <w:b/>
          <w:bCs/>
          <w:lang w:val="ru-RU"/>
        </w:rPr>
      </w:pPr>
      <w:r w:rsidRPr="0083622E">
        <w:rPr>
          <w:b/>
          <w:bCs/>
          <w:lang w:val="ru-RU"/>
        </w:rPr>
        <w:t>Вывод</w:t>
      </w:r>
    </w:p>
    <w:p w14:paraId="241D9958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SEO-продвижение сайта - это не один прием и не “волшебные тексты”. Это системная работа: семантика, структура, контент, техника, доверие, аналитика. Когда блог отвечает на вопросы и усиливает коммерческие страницы через перелинковку, а сайт быстрый и понятный, SEO начинает давать стабильный рост.</w:t>
      </w:r>
    </w:p>
    <w:p w14:paraId="1E90931F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 xml:space="preserve">Если при этом вы контролируете обработку заявок в </w:t>
      </w:r>
      <w:hyperlink r:id="rId22" w:history="1">
        <w:r w:rsidRPr="0083622E">
          <w:rPr>
            <w:rStyle w:val="aff9"/>
            <w:lang w:val="ru-RU"/>
          </w:rPr>
          <w:t>amoCRM</w:t>
        </w:r>
      </w:hyperlink>
      <w:r w:rsidRPr="0083622E">
        <w:rPr>
          <w:lang w:val="ru-RU"/>
        </w:rPr>
        <w:t xml:space="preserve">, собираете коммуникации через Wazzup и Radist Online, и усиливаете доверие через </w:t>
      </w:r>
      <w:hyperlink r:id="rId23" w:history="1">
        <w:r w:rsidRPr="0083622E">
          <w:rPr>
            <w:rStyle w:val="aff9"/>
            <w:lang w:val="ru-RU"/>
          </w:rPr>
          <w:t>отзывы</w:t>
        </w:r>
      </w:hyperlink>
      <w:r w:rsidRPr="0083622E">
        <w:rPr>
          <w:lang w:val="ru-RU"/>
        </w:rPr>
        <w:t xml:space="preserve"> и </w:t>
      </w:r>
      <w:hyperlink r:id="rId24" w:history="1">
        <w:r w:rsidRPr="0083622E">
          <w:rPr>
            <w:rStyle w:val="aff9"/>
            <w:lang w:val="ru-RU"/>
          </w:rPr>
          <w:t>портфолио</w:t>
        </w:r>
      </w:hyperlink>
      <w:r w:rsidRPr="0083622E">
        <w:rPr>
          <w:lang w:val="ru-RU"/>
        </w:rPr>
        <w:t xml:space="preserve">, SEO становится не “про позиции”, а про деньги. А связка с </w:t>
      </w:r>
      <w:hyperlink r:id="rId25" w:history="1">
        <w:r w:rsidRPr="0083622E">
          <w:rPr>
            <w:rStyle w:val="aff9"/>
            <w:lang w:val="ru-RU"/>
          </w:rPr>
          <w:t>Яндекс Директ</w:t>
        </w:r>
      </w:hyperlink>
      <w:r w:rsidRPr="0083622E">
        <w:rPr>
          <w:lang w:val="ru-RU"/>
        </w:rPr>
        <w:t xml:space="preserve"> помогает ускорить результат и масштабироваться.</w:t>
      </w:r>
    </w:p>
    <w:p w14:paraId="2B68D10C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pict w14:anchorId="3BE7D818">
          <v:rect id="_x0000_i1037" style="width:0;height:1.5pt" o:hralign="center" o:hrstd="t" o:hr="t" fillcolor="#a0a0a0" stroked="f"/>
        </w:pict>
      </w:r>
    </w:p>
    <w:p w14:paraId="6F288975" w14:textId="77777777" w:rsidR="0083622E" w:rsidRPr="0083622E" w:rsidRDefault="0083622E" w:rsidP="0083622E">
      <w:pPr>
        <w:rPr>
          <w:b/>
          <w:bCs/>
          <w:lang w:val="ru-RU"/>
        </w:rPr>
      </w:pPr>
      <w:r w:rsidRPr="0083622E">
        <w:rPr>
          <w:b/>
          <w:bCs/>
          <w:lang w:val="ru-RU"/>
        </w:rPr>
        <w:t>FAQ</w:t>
      </w:r>
    </w:p>
    <w:p w14:paraId="012E2E04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Вопрос: Через сколько SEO дает первые результаты</w:t>
      </w:r>
      <w:r w:rsidRPr="0083622E">
        <w:rPr>
          <w:lang w:val="ru-RU"/>
        </w:rPr>
        <w:br/>
        <w:t>Ответ: Обычно первые сдвиги по видимости и страницам заметны через 4-8 недель, а стабильный поток заявок чаще формируется за 3-6 месяцев, в зависимости от ниши и базы сайта.</w:t>
      </w:r>
    </w:p>
    <w:p w14:paraId="63A80121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lastRenderedPageBreak/>
        <w:t>Вопрос: SEO лучше делать без рекламы или вместе</w:t>
      </w:r>
      <w:r w:rsidRPr="0083622E">
        <w:rPr>
          <w:lang w:val="ru-RU"/>
        </w:rPr>
        <w:br/>
        <w:t>Ответ: Вместе чаще выгоднее. Реклама дает быстрые лиды, SEO раскачивается и снижает зависимость от бюджета, а улучшения сайта повышают окупаемость рекламы.</w:t>
      </w:r>
    </w:p>
    <w:p w14:paraId="3F40393D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Вопрос: Нужен ли блог для SEO-продвижения услуг</w:t>
      </w:r>
      <w:r w:rsidRPr="0083622E">
        <w:rPr>
          <w:lang w:val="ru-RU"/>
        </w:rPr>
        <w:br/>
        <w:t xml:space="preserve">Ответ: Да, если блог отвечает на реальные вопросы и ведет к услугам через внутренние ссылки, усиливая страницы вроде </w:t>
      </w:r>
      <w:hyperlink r:id="rId26" w:history="1">
        <w:r w:rsidRPr="0083622E">
          <w:rPr>
            <w:rStyle w:val="aff9"/>
            <w:lang w:val="ru-RU"/>
          </w:rPr>
          <w:t>SEO</w:t>
        </w:r>
      </w:hyperlink>
      <w:r w:rsidRPr="0083622E">
        <w:rPr>
          <w:lang w:val="ru-RU"/>
        </w:rPr>
        <w:t xml:space="preserve"> и </w:t>
      </w:r>
      <w:hyperlink r:id="rId27" w:history="1">
        <w:r w:rsidRPr="0083622E">
          <w:rPr>
            <w:rStyle w:val="aff9"/>
            <w:lang w:val="ru-RU"/>
          </w:rPr>
          <w:t>создание сайтов</w:t>
        </w:r>
      </w:hyperlink>
      <w:r w:rsidRPr="0083622E">
        <w:rPr>
          <w:lang w:val="ru-RU"/>
        </w:rPr>
        <w:t>.</w:t>
      </w:r>
    </w:p>
    <w:p w14:paraId="1DE0ADD5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Вопрос: Что важнее - тексты или техническая часть</w:t>
      </w:r>
      <w:r w:rsidRPr="0083622E">
        <w:rPr>
          <w:lang w:val="ru-RU"/>
        </w:rPr>
        <w:br/>
        <w:t>Ответ: Нужны обе. Техническая часть дает фундамент, контент закрывает спрос и интент. Если сайт медленный и с ошибками, тексты не спасут.</w:t>
      </w:r>
    </w:p>
    <w:p w14:paraId="4F798198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Вопрос: Почему позиции растут, а заявок нет</w:t>
      </w:r>
      <w:r w:rsidRPr="0083622E">
        <w:rPr>
          <w:lang w:val="ru-RU"/>
        </w:rPr>
        <w:br/>
        <w:t xml:space="preserve">Ответ: Часто проблема в конверсии и доверии: слабый оффер, нет кейсов, мало отзывов, неудобная форма, медленная обработка лидов. Тогда усиливают </w:t>
      </w:r>
      <w:hyperlink r:id="rId28" w:history="1">
        <w:r w:rsidRPr="0083622E">
          <w:rPr>
            <w:rStyle w:val="aff9"/>
            <w:lang w:val="ru-RU"/>
          </w:rPr>
          <w:t>отзывы</w:t>
        </w:r>
      </w:hyperlink>
      <w:r w:rsidRPr="0083622E">
        <w:rPr>
          <w:lang w:val="ru-RU"/>
        </w:rPr>
        <w:t xml:space="preserve">, </w:t>
      </w:r>
      <w:hyperlink r:id="rId29" w:history="1">
        <w:r w:rsidRPr="0083622E">
          <w:rPr>
            <w:rStyle w:val="aff9"/>
            <w:lang w:val="ru-RU"/>
          </w:rPr>
          <w:t>портфолио</w:t>
        </w:r>
      </w:hyperlink>
      <w:r w:rsidRPr="0083622E">
        <w:rPr>
          <w:lang w:val="ru-RU"/>
        </w:rPr>
        <w:t xml:space="preserve"> и скорость реакции через CRM.</w:t>
      </w:r>
    </w:p>
    <w:p w14:paraId="036D8D6C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Вопрос: Можно ли “быстро” продвинуть сайт</w:t>
      </w:r>
      <w:r w:rsidRPr="0083622E">
        <w:rPr>
          <w:lang w:val="ru-RU"/>
        </w:rPr>
        <w:br/>
        <w:t xml:space="preserve">Ответ: Быстро можно получить трафик рекламой, например через </w:t>
      </w:r>
      <w:hyperlink r:id="rId30" w:history="1">
        <w:r w:rsidRPr="0083622E">
          <w:rPr>
            <w:rStyle w:val="aff9"/>
            <w:lang w:val="ru-RU"/>
          </w:rPr>
          <w:t>Яндекс Директ</w:t>
        </w:r>
      </w:hyperlink>
      <w:r w:rsidRPr="0083622E">
        <w:rPr>
          <w:lang w:val="ru-RU"/>
        </w:rPr>
        <w:t>. SEO - процесс, который ускоряется правильной структурой и качественной базой, но все равно требует времени.</w:t>
      </w:r>
    </w:p>
    <w:p w14:paraId="1CD71C9D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Вопрос: Как понять, что SEO делает подрядчик</w:t>
      </w:r>
      <w:r w:rsidRPr="0083622E">
        <w:rPr>
          <w:lang w:val="ru-RU"/>
        </w:rPr>
        <w:br/>
        <w:t>Ответ: По понятному плану работ: семантика, структура, контент, техника, аналитика, отчеты по страницам и KPI, а не “мы что-то делаем”.</w:t>
      </w:r>
    </w:p>
    <w:p w14:paraId="0371653E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Вопрос: Нужно ли собирать отзывы для SEO</w:t>
      </w:r>
      <w:r w:rsidRPr="0083622E">
        <w:rPr>
          <w:lang w:val="ru-RU"/>
        </w:rPr>
        <w:br/>
        <w:t xml:space="preserve">Ответ: Да. Репутация влияет на доверие и конверсию, а также косвенно усиливает ранжирование. Системно собирать отзывы можно через </w:t>
      </w:r>
      <w:hyperlink r:id="rId31" w:history="1">
        <w:r w:rsidRPr="0083622E">
          <w:rPr>
            <w:rStyle w:val="aff9"/>
            <w:lang w:val="ru-RU"/>
          </w:rPr>
          <w:t>MyReviews</w:t>
        </w:r>
      </w:hyperlink>
      <w:r w:rsidRPr="0083622E">
        <w:rPr>
          <w:lang w:val="ru-RU"/>
        </w:rPr>
        <w:t>.</w:t>
      </w:r>
    </w:p>
    <w:p w14:paraId="3045A376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t>Вопрос: Как связать SEO с продажами, чтобы видеть окупаемость</w:t>
      </w:r>
      <w:r w:rsidRPr="0083622E">
        <w:rPr>
          <w:lang w:val="ru-RU"/>
        </w:rPr>
        <w:br/>
        <w:t xml:space="preserve">Ответ: Вести учет лидов и сделок в </w:t>
      </w:r>
      <w:hyperlink r:id="rId32" w:history="1">
        <w:r w:rsidRPr="0083622E">
          <w:rPr>
            <w:rStyle w:val="aff9"/>
            <w:lang w:val="ru-RU"/>
          </w:rPr>
          <w:t>amoCRM</w:t>
        </w:r>
      </w:hyperlink>
      <w:r w:rsidRPr="0083622E">
        <w:rPr>
          <w:lang w:val="ru-RU"/>
        </w:rPr>
        <w:t>, собирать коммуникации через Wazzup и Radist Online, и смотреть конверсию по страницам входа.</w:t>
      </w:r>
    </w:p>
    <w:p w14:paraId="7A9CB896" w14:textId="77777777" w:rsidR="0083622E" w:rsidRPr="0083622E" w:rsidRDefault="0083622E" w:rsidP="0083622E">
      <w:pPr>
        <w:rPr>
          <w:lang w:val="ru-RU"/>
        </w:rPr>
      </w:pPr>
      <w:r w:rsidRPr="0083622E">
        <w:rPr>
          <w:lang w:val="ru-RU"/>
        </w:rPr>
        <w:pict w14:anchorId="4859DBDF">
          <v:rect id="_x0000_i1038" style="width:0;height:1.5pt" o:hralign="center" o:hrstd="t" o:hr="t" fillcolor="#a0a0a0" stroked="f"/>
        </w:pict>
      </w:r>
    </w:p>
    <w:p w14:paraId="696240B6" w14:textId="77777777" w:rsidR="0083622E" w:rsidRPr="0083622E" w:rsidRDefault="0083622E" w:rsidP="0083622E">
      <w:pPr>
        <w:rPr>
          <w:b/>
          <w:bCs/>
          <w:lang w:val="ru-RU"/>
        </w:rPr>
      </w:pPr>
      <w:r w:rsidRPr="0083622E">
        <w:rPr>
          <w:b/>
          <w:bCs/>
          <w:lang w:val="ru-RU"/>
        </w:rPr>
        <w:t>Перелинковка</w:t>
      </w:r>
    </w:p>
    <w:p w14:paraId="79596772" w14:textId="77777777" w:rsidR="0083622E" w:rsidRPr="0083622E" w:rsidRDefault="0083622E" w:rsidP="0083622E">
      <w:pPr>
        <w:numPr>
          <w:ilvl w:val="0"/>
          <w:numId w:val="106"/>
        </w:numPr>
        <w:rPr>
          <w:lang w:val="ru-RU"/>
        </w:rPr>
      </w:pPr>
      <w:r w:rsidRPr="0083622E">
        <w:rPr>
          <w:lang w:val="ru-RU"/>
        </w:rPr>
        <w:t>Анкор: SEO → /seo/</w:t>
      </w:r>
    </w:p>
    <w:p w14:paraId="75E27EBD" w14:textId="77777777" w:rsidR="0083622E" w:rsidRPr="0083622E" w:rsidRDefault="0083622E" w:rsidP="0083622E">
      <w:pPr>
        <w:numPr>
          <w:ilvl w:val="0"/>
          <w:numId w:val="106"/>
        </w:numPr>
        <w:rPr>
          <w:lang w:val="ru-RU"/>
        </w:rPr>
      </w:pPr>
      <w:r w:rsidRPr="0083622E">
        <w:rPr>
          <w:lang w:val="ru-RU"/>
        </w:rPr>
        <w:t>Анкор: создание сайтов → /sozdanie-saytov/</w:t>
      </w:r>
    </w:p>
    <w:p w14:paraId="0D252275" w14:textId="77777777" w:rsidR="0083622E" w:rsidRPr="0083622E" w:rsidRDefault="0083622E" w:rsidP="0083622E">
      <w:pPr>
        <w:numPr>
          <w:ilvl w:val="0"/>
          <w:numId w:val="106"/>
        </w:numPr>
        <w:rPr>
          <w:lang w:val="ru-RU"/>
        </w:rPr>
      </w:pPr>
      <w:r w:rsidRPr="0083622E">
        <w:rPr>
          <w:lang w:val="ru-RU"/>
        </w:rPr>
        <w:t>Анкор: Яндекс Директ → /yandex-direct/</w:t>
      </w:r>
    </w:p>
    <w:p w14:paraId="64A7977A" w14:textId="77777777" w:rsidR="0083622E" w:rsidRPr="0083622E" w:rsidRDefault="0083622E" w:rsidP="0083622E">
      <w:pPr>
        <w:numPr>
          <w:ilvl w:val="0"/>
          <w:numId w:val="106"/>
        </w:numPr>
        <w:rPr>
          <w:lang w:val="ru-RU"/>
        </w:rPr>
      </w:pPr>
      <w:r w:rsidRPr="0083622E">
        <w:rPr>
          <w:lang w:val="ru-RU"/>
        </w:rPr>
        <w:t>Анкор: amoCRM → /crm-integracii/amocrm/</w:t>
      </w:r>
    </w:p>
    <w:p w14:paraId="0C6B0D46" w14:textId="77777777" w:rsidR="0083622E" w:rsidRPr="0083622E" w:rsidRDefault="0083622E" w:rsidP="0083622E">
      <w:pPr>
        <w:numPr>
          <w:ilvl w:val="0"/>
          <w:numId w:val="106"/>
        </w:numPr>
        <w:rPr>
          <w:lang w:val="ru-RU"/>
        </w:rPr>
      </w:pPr>
      <w:r w:rsidRPr="0083622E">
        <w:rPr>
          <w:lang w:val="ru-RU"/>
        </w:rPr>
        <w:t>Анкор: Wazzup → /crm-integracii/wazzup/</w:t>
      </w:r>
    </w:p>
    <w:p w14:paraId="01E8E3C4" w14:textId="77777777" w:rsidR="0083622E" w:rsidRPr="0083622E" w:rsidRDefault="0083622E" w:rsidP="0083622E">
      <w:pPr>
        <w:numPr>
          <w:ilvl w:val="0"/>
          <w:numId w:val="106"/>
        </w:numPr>
        <w:rPr>
          <w:lang w:val="ru-RU"/>
        </w:rPr>
      </w:pPr>
      <w:r w:rsidRPr="0083622E">
        <w:rPr>
          <w:lang w:val="ru-RU"/>
        </w:rPr>
        <w:lastRenderedPageBreak/>
        <w:t>Анкор: Radist Online → /crm-integracii/radist-online/</w:t>
      </w:r>
    </w:p>
    <w:p w14:paraId="5E76858E" w14:textId="77777777" w:rsidR="0083622E" w:rsidRPr="0083622E" w:rsidRDefault="0083622E" w:rsidP="0083622E">
      <w:pPr>
        <w:numPr>
          <w:ilvl w:val="0"/>
          <w:numId w:val="106"/>
        </w:numPr>
        <w:rPr>
          <w:lang w:val="ru-RU"/>
        </w:rPr>
      </w:pPr>
      <w:r w:rsidRPr="0083622E">
        <w:rPr>
          <w:lang w:val="ru-RU"/>
        </w:rPr>
        <w:t>Анкор: MyReviews → /lidogeneraciya/myreviews/</w:t>
      </w:r>
    </w:p>
    <w:p w14:paraId="03EE9101" w14:textId="77777777" w:rsidR="0083622E" w:rsidRPr="0083622E" w:rsidRDefault="0083622E" w:rsidP="0083622E">
      <w:pPr>
        <w:numPr>
          <w:ilvl w:val="0"/>
          <w:numId w:val="106"/>
        </w:numPr>
        <w:rPr>
          <w:lang w:val="ru-RU"/>
        </w:rPr>
      </w:pPr>
      <w:r w:rsidRPr="0083622E">
        <w:rPr>
          <w:lang w:val="ru-RU"/>
        </w:rPr>
        <w:t>Анкор: отзывы → /otzyvy/</w:t>
      </w:r>
    </w:p>
    <w:p w14:paraId="723D7381" w14:textId="77777777" w:rsidR="0083622E" w:rsidRPr="0083622E" w:rsidRDefault="0083622E" w:rsidP="0083622E">
      <w:pPr>
        <w:numPr>
          <w:ilvl w:val="0"/>
          <w:numId w:val="106"/>
        </w:numPr>
        <w:rPr>
          <w:lang w:val="ru-RU"/>
        </w:rPr>
      </w:pPr>
      <w:r w:rsidRPr="0083622E">
        <w:rPr>
          <w:lang w:val="ru-RU"/>
        </w:rPr>
        <w:t>Анкор: портфолио → /portfolio/</w:t>
      </w:r>
    </w:p>
    <w:p w14:paraId="3A851925" w14:textId="77777777" w:rsidR="0083622E" w:rsidRPr="0083622E" w:rsidRDefault="0083622E" w:rsidP="0083622E">
      <w:pPr>
        <w:numPr>
          <w:ilvl w:val="0"/>
          <w:numId w:val="106"/>
        </w:numPr>
        <w:rPr>
          <w:lang w:val="ru-RU"/>
        </w:rPr>
      </w:pPr>
      <w:r w:rsidRPr="0083622E">
        <w:rPr>
          <w:lang w:val="ru-RU"/>
        </w:rPr>
        <w:t>Анкор: заказать услугу → /zakaz-uslugi/</w:t>
      </w:r>
    </w:p>
    <w:p w14:paraId="1F226EE5" w14:textId="77777777" w:rsidR="0083622E" w:rsidRPr="0083622E" w:rsidRDefault="0083622E" w:rsidP="0083622E">
      <w:pPr>
        <w:numPr>
          <w:ilvl w:val="0"/>
          <w:numId w:val="106"/>
        </w:numPr>
        <w:rPr>
          <w:lang w:val="ru-RU"/>
        </w:rPr>
      </w:pPr>
      <w:r w:rsidRPr="0083622E">
        <w:rPr>
          <w:lang w:val="ru-RU"/>
        </w:rPr>
        <w:t>Анкор: контакты → /kontakty/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15094E"/>
    <w:multiLevelType w:val="multilevel"/>
    <w:tmpl w:val="5B9C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A045AA"/>
    <w:multiLevelType w:val="multilevel"/>
    <w:tmpl w:val="A24A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207561"/>
    <w:multiLevelType w:val="multilevel"/>
    <w:tmpl w:val="D520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8F628F"/>
    <w:multiLevelType w:val="multilevel"/>
    <w:tmpl w:val="93EC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832DF6"/>
    <w:multiLevelType w:val="multilevel"/>
    <w:tmpl w:val="EDB8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12691D"/>
    <w:multiLevelType w:val="multilevel"/>
    <w:tmpl w:val="7EA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0160E7"/>
    <w:multiLevelType w:val="multilevel"/>
    <w:tmpl w:val="9D10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357BDA"/>
    <w:multiLevelType w:val="multilevel"/>
    <w:tmpl w:val="4C88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AF20B46"/>
    <w:multiLevelType w:val="multilevel"/>
    <w:tmpl w:val="5232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EF5B48"/>
    <w:multiLevelType w:val="multilevel"/>
    <w:tmpl w:val="4F6A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5"/>
  </w:num>
  <w:num w:numId="11" w16cid:durableId="886988077">
    <w:abstractNumId w:val="90"/>
  </w:num>
  <w:num w:numId="12" w16cid:durableId="424961242">
    <w:abstractNumId w:val="61"/>
  </w:num>
  <w:num w:numId="13" w16cid:durableId="1259748909">
    <w:abstractNumId w:val="72"/>
  </w:num>
  <w:num w:numId="14" w16cid:durableId="1113406276">
    <w:abstractNumId w:val="13"/>
  </w:num>
  <w:num w:numId="15" w16cid:durableId="1697384638">
    <w:abstractNumId w:val="57"/>
  </w:num>
  <w:num w:numId="16" w16cid:durableId="227226396">
    <w:abstractNumId w:val="24"/>
  </w:num>
  <w:num w:numId="17" w16cid:durableId="196744571">
    <w:abstractNumId w:val="93"/>
  </w:num>
  <w:num w:numId="18" w16cid:durableId="905259814">
    <w:abstractNumId w:val="55"/>
  </w:num>
  <w:num w:numId="19" w16cid:durableId="996760122">
    <w:abstractNumId w:val="11"/>
  </w:num>
  <w:num w:numId="20" w16cid:durableId="121583723">
    <w:abstractNumId w:val="31"/>
  </w:num>
  <w:num w:numId="21" w16cid:durableId="199632874">
    <w:abstractNumId w:val="19"/>
  </w:num>
  <w:num w:numId="22" w16cid:durableId="284432564">
    <w:abstractNumId w:val="100"/>
  </w:num>
  <w:num w:numId="23" w16cid:durableId="1609462224">
    <w:abstractNumId w:val="76"/>
  </w:num>
  <w:num w:numId="24" w16cid:durableId="1904023794">
    <w:abstractNumId w:val="21"/>
  </w:num>
  <w:num w:numId="25" w16cid:durableId="39523005">
    <w:abstractNumId w:val="42"/>
  </w:num>
  <w:num w:numId="26" w16cid:durableId="1069111627">
    <w:abstractNumId w:val="10"/>
  </w:num>
  <w:num w:numId="27" w16cid:durableId="151027397">
    <w:abstractNumId w:val="68"/>
  </w:num>
  <w:num w:numId="28" w16cid:durableId="1328633126">
    <w:abstractNumId w:val="54"/>
  </w:num>
  <w:num w:numId="29" w16cid:durableId="167408587">
    <w:abstractNumId w:val="87"/>
  </w:num>
  <w:num w:numId="30" w16cid:durableId="389814351">
    <w:abstractNumId w:val="15"/>
  </w:num>
  <w:num w:numId="31" w16cid:durableId="47805655">
    <w:abstractNumId w:val="51"/>
  </w:num>
  <w:num w:numId="32" w16cid:durableId="756441362">
    <w:abstractNumId w:val="49"/>
  </w:num>
  <w:num w:numId="33" w16cid:durableId="861628319">
    <w:abstractNumId w:val="50"/>
  </w:num>
  <w:num w:numId="34" w16cid:durableId="1796437150">
    <w:abstractNumId w:val="26"/>
  </w:num>
  <w:num w:numId="35" w16cid:durableId="938417513">
    <w:abstractNumId w:val="34"/>
  </w:num>
  <w:num w:numId="36" w16cid:durableId="1908373063">
    <w:abstractNumId w:val="102"/>
  </w:num>
  <w:num w:numId="37" w16cid:durableId="115375414">
    <w:abstractNumId w:val="85"/>
  </w:num>
  <w:num w:numId="38" w16cid:durableId="2103529016">
    <w:abstractNumId w:val="84"/>
  </w:num>
  <w:num w:numId="39" w16cid:durableId="1678730671">
    <w:abstractNumId w:val="78"/>
  </w:num>
  <w:num w:numId="40" w16cid:durableId="1833914217">
    <w:abstractNumId w:val="45"/>
  </w:num>
  <w:num w:numId="41" w16cid:durableId="328489210">
    <w:abstractNumId w:val="56"/>
  </w:num>
  <w:num w:numId="42" w16cid:durableId="1484155937">
    <w:abstractNumId w:val="60"/>
  </w:num>
  <w:num w:numId="43" w16cid:durableId="1767573948">
    <w:abstractNumId w:val="12"/>
  </w:num>
  <w:num w:numId="44" w16cid:durableId="1259405950">
    <w:abstractNumId w:val="47"/>
  </w:num>
  <w:num w:numId="45" w16cid:durableId="1350369636">
    <w:abstractNumId w:val="59"/>
  </w:num>
  <w:num w:numId="46" w16cid:durableId="881213168">
    <w:abstractNumId w:val="18"/>
  </w:num>
  <w:num w:numId="47" w16cid:durableId="25760433">
    <w:abstractNumId w:val="69"/>
  </w:num>
  <w:num w:numId="48" w16cid:durableId="6298078">
    <w:abstractNumId w:val="65"/>
  </w:num>
  <w:num w:numId="49" w16cid:durableId="178853271">
    <w:abstractNumId w:val="30"/>
  </w:num>
  <w:num w:numId="50" w16cid:durableId="1427843491">
    <w:abstractNumId w:val="37"/>
  </w:num>
  <w:num w:numId="51" w16cid:durableId="1628924154">
    <w:abstractNumId w:val="99"/>
  </w:num>
  <w:num w:numId="52" w16cid:durableId="574635049">
    <w:abstractNumId w:val="9"/>
  </w:num>
  <w:num w:numId="53" w16cid:durableId="1765956890">
    <w:abstractNumId w:val="52"/>
  </w:num>
  <w:num w:numId="54" w16cid:durableId="1870727710">
    <w:abstractNumId w:val="97"/>
  </w:num>
  <w:num w:numId="55" w16cid:durableId="1229416557">
    <w:abstractNumId w:val="66"/>
  </w:num>
  <w:num w:numId="56" w16cid:durableId="1964648181">
    <w:abstractNumId w:val="86"/>
  </w:num>
  <w:num w:numId="57" w16cid:durableId="688290705">
    <w:abstractNumId w:val="53"/>
  </w:num>
  <w:num w:numId="58" w16cid:durableId="986544641">
    <w:abstractNumId w:val="48"/>
  </w:num>
  <w:num w:numId="59" w16cid:durableId="1751266716">
    <w:abstractNumId w:val="67"/>
  </w:num>
  <w:num w:numId="60" w16cid:durableId="1096443331">
    <w:abstractNumId w:val="82"/>
  </w:num>
  <w:num w:numId="61" w16cid:durableId="1208570337">
    <w:abstractNumId w:val="63"/>
  </w:num>
  <w:num w:numId="62" w16cid:durableId="1037772887">
    <w:abstractNumId w:val="94"/>
  </w:num>
  <w:num w:numId="63" w16cid:durableId="1526401771">
    <w:abstractNumId w:val="58"/>
  </w:num>
  <w:num w:numId="64" w16cid:durableId="340200041">
    <w:abstractNumId w:val="104"/>
  </w:num>
  <w:num w:numId="65" w16cid:durableId="1223952521">
    <w:abstractNumId w:val="23"/>
  </w:num>
  <w:num w:numId="66" w16cid:durableId="578949821">
    <w:abstractNumId w:val="29"/>
  </w:num>
  <w:num w:numId="67" w16cid:durableId="5980184">
    <w:abstractNumId w:val="20"/>
  </w:num>
  <w:num w:numId="68" w16cid:durableId="1625648322">
    <w:abstractNumId w:val="39"/>
  </w:num>
  <w:num w:numId="69" w16cid:durableId="1452745542">
    <w:abstractNumId w:val="46"/>
  </w:num>
  <w:num w:numId="70" w16cid:durableId="1675186677">
    <w:abstractNumId w:val="81"/>
  </w:num>
  <w:num w:numId="71" w16cid:durableId="191765936">
    <w:abstractNumId w:val="101"/>
  </w:num>
  <w:num w:numId="72" w16cid:durableId="162401701">
    <w:abstractNumId w:val="28"/>
  </w:num>
  <w:num w:numId="73" w16cid:durableId="312218953">
    <w:abstractNumId w:val="36"/>
  </w:num>
  <w:num w:numId="74" w16cid:durableId="1619528468">
    <w:abstractNumId w:val="73"/>
  </w:num>
  <w:num w:numId="75" w16cid:durableId="1938907189">
    <w:abstractNumId w:val="35"/>
  </w:num>
  <w:num w:numId="76" w16cid:durableId="233205866">
    <w:abstractNumId w:val="22"/>
  </w:num>
  <w:num w:numId="77" w16cid:durableId="184447025">
    <w:abstractNumId w:val="83"/>
  </w:num>
  <w:num w:numId="78" w16cid:durableId="1161391970">
    <w:abstractNumId w:val="70"/>
  </w:num>
  <w:num w:numId="79" w16cid:durableId="752777693">
    <w:abstractNumId w:val="71"/>
  </w:num>
  <w:num w:numId="80" w16cid:durableId="429011552">
    <w:abstractNumId w:val="98"/>
  </w:num>
  <w:num w:numId="81" w16cid:durableId="1225489659">
    <w:abstractNumId w:val="74"/>
  </w:num>
  <w:num w:numId="82" w16cid:durableId="1931739380">
    <w:abstractNumId w:val="96"/>
  </w:num>
  <w:num w:numId="83" w16cid:durableId="671182567">
    <w:abstractNumId w:val="44"/>
  </w:num>
  <w:num w:numId="84" w16cid:durableId="389772636">
    <w:abstractNumId w:val="92"/>
  </w:num>
  <w:num w:numId="85" w16cid:durableId="675183808">
    <w:abstractNumId w:val="38"/>
  </w:num>
  <w:num w:numId="86" w16cid:durableId="700516916">
    <w:abstractNumId w:val="27"/>
  </w:num>
  <w:num w:numId="87" w16cid:durableId="953248116">
    <w:abstractNumId w:val="40"/>
  </w:num>
  <w:num w:numId="88" w16cid:durableId="1842891506">
    <w:abstractNumId w:val="62"/>
  </w:num>
  <w:num w:numId="89" w16cid:durableId="1260330191">
    <w:abstractNumId w:val="79"/>
  </w:num>
  <w:num w:numId="90" w16cid:durableId="881938778">
    <w:abstractNumId w:val="95"/>
  </w:num>
  <w:num w:numId="91" w16cid:durableId="1735546328">
    <w:abstractNumId w:val="33"/>
  </w:num>
  <w:num w:numId="92" w16cid:durableId="2029942190">
    <w:abstractNumId w:val="16"/>
  </w:num>
  <w:num w:numId="93" w16cid:durableId="1797488033">
    <w:abstractNumId w:val="88"/>
  </w:num>
  <w:num w:numId="94" w16cid:durableId="1675185092">
    <w:abstractNumId w:val="75"/>
  </w:num>
  <w:num w:numId="95" w16cid:durableId="1041831593">
    <w:abstractNumId w:val="80"/>
  </w:num>
  <w:num w:numId="96" w16cid:durableId="1638611406">
    <w:abstractNumId w:val="103"/>
  </w:num>
  <w:num w:numId="97" w16cid:durableId="395590396">
    <w:abstractNumId w:val="105"/>
  </w:num>
  <w:num w:numId="98" w16cid:durableId="2081637500">
    <w:abstractNumId w:val="32"/>
  </w:num>
  <w:num w:numId="99" w16cid:durableId="1890989293">
    <w:abstractNumId w:val="14"/>
  </w:num>
  <w:num w:numId="100" w16cid:durableId="671765421">
    <w:abstractNumId w:val="41"/>
  </w:num>
  <w:num w:numId="101" w16cid:durableId="1294291945">
    <w:abstractNumId w:val="91"/>
  </w:num>
  <w:num w:numId="102" w16cid:durableId="753740371">
    <w:abstractNumId w:val="64"/>
  </w:num>
  <w:num w:numId="103" w16cid:durableId="922182092">
    <w:abstractNumId w:val="89"/>
  </w:num>
  <w:num w:numId="104" w16cid:durableId="636380804">
    <w:abstractNumId w:val="17"/>
  </w:num>
  <w:num w:numId="105" w16cid:durableId="619796541">
    <w:abstractNumId w:val="43"/>
  </w:num>
  <w:num w:numId="106" w16cid:durableId="941718352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3622E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CB4613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crm-integracii/amocrm/" TargetMode="External"/><Relationship Id="rId18" Type="http://schemas.openxmlformats.org/officeDocument/2006/relationships/hyperlink" Target="/lidogeneraciya/myreviews/" TargetMode="External"/><Relationship Id="rId26" Type="http://schemas.openxmlformats.org/officeDocument/2006/relationships/hyperlink" Target="/seo/" TargetMode="External"/><Relationship Id="rId3" Type="http://schemas.openxmlformats.org/officeDocument/2006/relationships/styles" Target="styles.xml"/><Relationship Id="rId21" Type="http://schemas.openxmlformats.org/officeDocument/2006/relationships/hyperlink" Target="/yandex-direct/" TargetMode="External"/><Relationship Id="rId34" Type="http://schemas.openxmlformats.org/officeDocument/2006/relationships/theme" Target="theme/theme1.xml"/><Relationship Id="rId7" Type="http://schemas.openxmlformats.org/officeDocument/2006/relationships/hyperlink" Target="/sozdanie-saytov/" TargetMode="External"/><Relationship Id="rId12" Type="http://schemas.openxmlformats.org/officeDocument/2006/relationships/hyperlink" Target="/seo/" TargetMode="External"/><Relationship Id="rId17" Type="http://schemas.openxmlformats.org/officeDocument/2006/relationships/hyperlink" Target="/yandex-direct/" TargetMode="External"/><Relationship Id="rId25" Type="http://schemas.openxmlformats.org/officeDocument/2006/relationships/hyperlink" Target="/yandex-direct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/portfolio/" TargetMode="External"/><Relationship Id="rId20" Type="http://schemas.openxmlformats.org/officeDocument/2006/relationships/hyperlink" Target="/crm-integracii/amocrm/" TargetMode="External"/><Relationship Id="rId29" Type="http://schemas.openxmlformats.org/officeDocument/2006/relationships/hyperlink" Target="/portfolio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seo/" TargetMode="External"/><Relationship Id="rId11" Type="http://schemas.openxmlformats.org/officeDocument/2006/relationships/hyperlink" Target="/crm-integracii/amocrm/" TargetMode="External"/><Relationship Id="rId24" Type="http://schemas.openxmlformats.org/officeDocument/2006/relationships/hyperlink" Target="/portfolio/" TargetMode="External"/><Relationship Id="rId32" Type="http://schemas.openxmlformats.org/officeDocument/2006/relationships/hyperlink" Target="/crm-integracii/amocr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otzyvy/" TargetMode="External"/><Relationship Id="rId23" Type="http://schemas.openxmlformats.org/officeDocument/2006/relationships/hyperlink" Target="/otzyvy/" TargetMode="External"/><Relationship Id="rId28" Type="http://schemas.openxmlformats.org/officeDocument/2006/relationships/hyperlink" Target="/otzyvy/" TargetMode="External"/><Relationship Id="rId10" Type="http://schemas.openxmlformats.org/officeDocument/2006/relationships/hyperlink" Target="/seo/" TargetMode="External"/><Relationship Id="rId19" Type="http://schemas.openxmlformats.org/officeDocument/2006/relationships/hyperlink" Target="/seo/" TargetMode="External"/><Relationship Id="rId31" Type="http://schemas.openxmlformats.org/officeDocument/2006/relationships/hyperlink" Target="/lidogeneraciya/myreviews/" TargetMode="External"/><Relationship Id="rId4" Type="http://schemas.openxmlformats.org/officeDocument/2006/relationships/settings" Target="settings.xml"/><Relationship Id="rId9" Type="http://schemas.openxmlformats.org/officeDocument/2006/relationships/hyperlink" Target="/sozdanie-saytov/" TargetMode="External"/><Relationship Id="rId14" Type="http://schemas.openxmlformats.org/officeDocument/2006/relationships/hyperlink" Target="/sozdanie-saytov/" TargetMode="External"/><Relationship Id="rId22" Type="http://schemas.openxmlformats.org/officeDocument/2006/relationships/hyperlink" Target="/crm-integracii/amocrm/" TargetMode="External"/><Relationship Id="rId27" Type="http://schemas.openxmlformats.org/officeDocument/2006/relationships/hyperlink" Target="/sozdanie-saytov/" TargetMode="External"/><Relationship Id="rId30" Type="http://schemas.openxmlformats.org/officeDocument/2006/relationships/hyperlink" Target="/yandex-direct/" TargetMode="External"/><Relationship Id="rId8" Type="http://schemas.openxmlformats.org/officeDocument/2006/relationships/hyperlink" Target="/yandex-dir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1993</Words>
  <Characters>11362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2026-01-26T06:04:00Z</dcterms:modified>
  <cp:category/>
</cp:coreProperties>
</file>