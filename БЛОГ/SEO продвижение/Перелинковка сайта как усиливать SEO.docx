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5F082" w14:textId="77777777" w:rsidR="00E4503D" w:rsidRPr="00E4503D" w:rsidRDefault="00E4503D" w:rsidP="00E4503D">
      <w:pPr>
        <w:rPr>
          <w:lang w:val="ru-RU"/>
        </w:rPr>
      </w:pPr>
      <w:r w:rsidRPr="00E4503D">
        <w:rPr>
          <w:lang w:val="ru-RU"/>
        </w:rPr>
        <w:t>T: Внутренняя перелинковка - как связать блог и услуги, усилить SEO, повысить конверсию и распределить вес по сайту без ошибок и каннибализации</w:t>
      </w:r>
      <w:r w:rsidRPr="00E4503D">
        <w:rPr>
          <w:lang w:val="ru-RU"/>
        </w:rPr>
        <w:br/>
        <w:t>D: Перелинковка - один из самых недооцененных рычагов SEO. Она помогает поисковику понять структуру сайта, распределяет внутренний вес, ускоряет индексацию и повышает конверсию, когда блог ведет к услугам. Разберем типы ссылок, анкоры и околоссылочный текст, приоритет верхних лендингов, частые ошибки и рабочие схемы перелинковки.</w:t>
      </w:r>
      <w:r w:rsidRPr="00E4503D">
        <w:rPr>
          <w:lang w:val="ru-RU"/>
        </w:rPr>
        <w:br/>
        <w:t>K: внутренняя перелинковка, перелинковка блога и услуг, анкоры и околоссылочный текст, seo структура ссылок, распределение веса страниц, как усилить коммерческие страницы</w:t>
      </w:r>
    </w:p>
    <w:p w14:paraId="20588345" w14:textId="77777777" w:rsidR="00E4503D" w:rsidRPr="00E4503D" w:rsidRDefault="00E4503D" w:rsidP="00E4503D">
      <w:pPr>
        <w:rPr>
          <w:b/>
          <w:bCs/>
          <w:lang w:val="ru-RU"/>
        </w:rPr>
      </w:pPr>
      <w:r w:rsidRPr="00E4503D">
        <w:rPr>
          <w:b/>
          <w:bCs/>
          <w:lang w:val="ru-RU"/>
        </w:rPr>
        <w:t>Перелинковка сайта: как усиливать SEO</w:t>
      </w:r>
    </w:p>
    <w:p w14:paraId="7EB0B1F3" w14:textId="77777777" w:rsidR="00E4503D" w:rsidRPr="00E4503D" w:rsidRDefault="00E4503D" w:rsidP="00E4503D">
      <w:pPr>
        <w:rPr>
          <w:lang w:val="ru-RU"/>
        </w:rPr>
      </w:pPr>
      <w:r w:rsidRPr="00E4503D">
        <w:rPr>
          <w:lang w:val="ru-RU"/>
        </w:rPr>
        <w:t>Внутренняя перелинковка - это система внутренних ссылок, которая связывает страницы сайта в понятную для поисковика и пользователя структуру. На практике это один из самых сильных рычагов, потому что он решает сразу несколько задач: помогает роботу быстрее и глубже обходить сайт, распределяет внутренний вес между страницами, формирует тематические кластеры и повышает конверсию за счет правильных маршрутов пользователя.</w:t>
      </w:r>
    </w:p>
    <w:p w14:paraId="5BA7A6D8" w14:textId="77777777" w:rsidR="00E4503D" w:rsidRPr="00E4503D" w:rsidRDefault="00E4503D" w:rsidP="00E4503D">
      <w:pPr>
        <w:rPr>
          <w:lang w:val="ru-RU"/>
        </w:rPr>
      </w:pPr>
      <w:r w:rsidRPr="00E4503D">
        <w:rPr>
          <w:lang w:val="ru-RU"/>
        </w:rPr>
        <w:t>Самая частая ошибка - относиться к перелинковке как к “добавим пару ссылок в тексте”. В итоге на сайте есть статьи, но они живут отдельно. Есть услуги, но они не получают усиление. Есть классные коммерческие страницы, но внутренняя структура не подталкивает поисковик понимать, что именно здесь главный центр темы. И тогда продвижение идет медленнее, чем могло бы.</w:t>
      </w:r>
    </w:p>
    <w:p w14:paraId="49B89824" w14:textId="77777777" w:rsidR="00E4503D" w:rsidRPr="00E4503D" w:rsidRDefault="00E4503D" w:rsidP="00E4503D">
      <w:pPr>
        <w:rPr>
          <w:lang w:val="ru-RU"/>
        </w:rPr>
      </w:pPr>
      <w:r w:rsidRPr="00E4503D">
        <w:rPr>
          <w:lang w:val="ru-RU"/>
        </w:rPr>
        <w:t xml:space="preserve">В этой статье разберем, как выстроить перелинковку так, чтобы блог усиливал ключевые лендинги - например </w:t>
      </w:r>
      <w:hyperlink r:id="rId6" w:history="1">
        <w:r w:rsidRPr="00E4503D">
          <w:rPr>
            <w:rStyle w:val="aff9"/>
            <w:lang w:val="ru-RU"/>
          </w:rPr>
          <w:t>SEO</w:t>
        </w:r>
      </w:hyperlink>
      <w:r w:rsidRPr="00E4503D">
        <w:rPr>
          <w:lang w:val="ru-RU"/>
        </w:rPr>
        <w:t xml:space="preserve">, </w:t>
      </w:r>
      <w:hyperlink r:id="rId7" w:history="1">
        <w:r w:rsidRPr="00E4503D">
          <w:rPr>
            <w:rStyle w:val="aff9"/>
            <w:lang w:val="ru-RU"/>
          </w:rPr>
          <w:t>создание сайтов</w:t>
        </w:r>
      </w:hyperlink>
      <w:r w:rsidRPr="00E4503D">
        <w:rPr>
          <w:lang w:val="ru-RU"/>
        </w:rPr>
        <w:t xml:space="preserve"> и </w:t>
      </w:r>
      <w:hyperlink r:id="rId8" w:history="1">
        <w:r w:rsidRPr="00E4503D">
          <w:rPr>
            <w:rStyle w:val="aff9"/>
            <w:lang w:val="ru-RU"/>
          </w:rPr>
          <w:t>Яндекс Директ</w:t>
        </w:r>
      </w:hyperlink>
      <w:r w:rsidRPr="00E4503D">
        <w:rPr>
          <w:lang w:val="ru-RU"/>
        </w:rPr>
        <w:t xml:space="preserve"> - а не конкурировал с ними. Поговорим про анкоры и околоссылочный текст, про “центры кластеров” и “поддерживающие страницы”, про оптимальное количество ссылок, типовые ошибки и простые схемы, которые дают эффект уже на небольших сайтах.</w:t>
      </w:r>
    </w:p>
    <w:p w14:paraId="49B17797" w14:textId="77777777" w:rsidR="00E4503D" w:rsidRPr="00E4503D" w:rsidRDefault="00E4503D" w:rsidP="00E4503D">
      <w:pPr>
        <w:rPr>
          <w:b/>
          <w:bCs/>
          <w:lang w:val="ru-RU"/>
        </w:rPr>
      </w:pPr>
      <w:r w:rsidRPr="00E4503D">
        <w:rPr>
          <w:b/>
          <w:bCs/>
          <w:lang w:val="ru-RU"/>
        </w:rPr>
        <w:t>Зачем нужна перелинковка: 5 практических эффектов</w:t>
      </w:r>
    </w:p>
    <w:p w14:paraId="3845C5E1" w14:textId="77777777" w:rsidR="00E4503D" w:rsidRPr="00E4503D" w:rsidRDefault="00E4503D" w:rsidP="00E4503D">
      <w:pPr>
        <w:rPr>
          <w:lang w:val="ru-RU"/>
        </w:rPr>
      </w:pPr>
      <w:r w:rsidRPr="00E4503D">
        <w:rPr>
          <w:lang w:val="ru-RU"/>
        </w:rPr>
        <w:t>Перелинковка дает пользу не абстрактно “для SEO”, а очень конкретно.</w:t>
      </w:r>
    </w:p>
    <w:p w14:paraId="67C52366" w14:textId="77777777" w:rsidR="00E4503D" w:rsidRPr="00E4503D" w:rsidRDefault="00E4503D" w:rsidP="00E4503D">
      <w:pPr>
        <w:numPr>
          <w:ilvl w:val="0"/>
          <w:numId w:val="97"/>
        </w:numPr>
        <w:rPr>
          <w:lang w:val="ru-RU"/>
        </w:rPr>
      </w:pPr>
      <w:r w:rsidRPr="00E4503D">
        <w:rPr>
          <w:lang w:val="ru-RU"/>
        </w:rPr>
        <w:t>Распределение внутреннего веса</w:t>
      </w:r>
      <w:r w:rsidRPr="00E4503D">
        <w:rPr>
          <w:lang w:val="ru-RU"/>
        </w:rPr>
        <w:br/>
        <w:t>Каждая страница получает часть внутреннего веса через входящие ссылки. Чем больше тематически релевантных ссылок ведет на страницу, тем сильнее сигнал поисковику, что эта страница важная.</w:t>
      </w:r>
    </w:p>
    <w:p w14:paraId="10EBF805" w14:textId="77777777" w:rsidR="00E4503D" w:rsidRPr="00E4503D" w:rsidRDefault="00E4503D" w:rsidP="00E4503D">
      <w:pPr>
        <w:numPr>
          <w:ilvl w:val="0"/>
          <w:numId w:val="97"/>
        </w:numPr>
        <w:rPr>
          <w:lang w:val="ru-RU"/>
        </w:rPr>
      </w:pPr>
      <w:r w:rsidRPr="00E4503D">
        <w:rPr>
          <w:lang w:val="ru-RU"/>
        </w:rPr>
        <w:t>Быстрее индексация и глубже обход</w:t>
      </w:r>
      <w:r w:rsidRPr="00E4503D">
        <w:rPr>
          <w:lang w:val="ru-RU"/>
        </w:rPr>
        <w:br/>
        <w:t>Если статьи и внутренние страницы соединены ссылками, робот быстрее находит новые материалы и чаще возвращается. Это особенно важно для блога.</w:t>
      </w:r>
    </w:p>
    <w:p w14:paraId="479683E0" w14:textId="77777777" w:rsidR="00E4503D" w:rsidRPr="00E4503D" w:rsidRDefault="00E4503D" w:rsidP="00E4503D">
      <w:pPr>
        <w:numPr>
          <w:ilvl w:val="0"/>
          <w:numId w:val="97"/>
        </w:numPr>
        <w:rPr>
          <w:lang w:val="ru-RU"/>
        </w:rPr>
      </w:pPr>
      <w:r w:rsidRPr="00E4503D">
        <w:rPr>
          <w:lang w:val="ru-RU"/>
        </w:rPr>
        <w:lastRenderedPageBreak/>
        <w:t>Формирование тематических кластеров</w:t>
      </w:r>
      <w:r w:rsidRPr="00E4503D">
        <w:rPr>
          <w:lang w:val="ru-RU"/>
        </w:rPr>
        <w:br/>
        <w:t xml:space="preserve">Когда много страниц по теме связаны между собой, поисковик лучше понимает вашу “экспертную зону”. Например, кластер SEO должен быть связан с </w:t>
      </w:r>
      <w:hyperlink r:id="rId9" w:history="1">
        <w:r w:rsidRPr="00E4503D">
          <w:rPr>
            <w:rStyle w:val="aff9"/>
            <w:lang w:val="ru-RU"/>
          </w:rPr>
          <w:t>SEO</w:t>
        </w:r>
      </w:hyperlink>
      <w:r w:rsidRPr="00E4503D">
        <w:rPr>
          <w:lang w:val="ru-RU"/>
        </w:rPr>
        <w:t xml:space="preserve"> как главным лендингом, а статьи и внутренние подтемы должны вести к нему.</w:t>
      </w:r>
    </w:p>
    <w:p w14:paraId="744DFAB8" w14:textId="77777777" w:rsidR="00E4503D" w:rsidRPr="00E4503D" w:rsidRDefault="00E4503D" w:rsidP="00E4503D">
      <w:pPr>
        <w:numPr>
          <w:ilvl w:val="0"/>
          <w:numId w:val="97"/>
        </w:numPr>
        <w:rPr>
          <w:lang w:val="ru-RU"/>
        </w:rPr>
      </w:pPr>
      <w:r w:rsidRPr="00E4503D">
        <w:rPr>
          <w:lang w:val="ru-RU"/>
        </w:rPr>
        <w:t>Рост поведенческих факторов</w:t>
      </w:r>
      <w:r w:rsidRPr="00E4503D">
        <w:rPr>
          <w:lang w:val="ru-RU"/>
        </w:rPr>
        <w:br/>
        <w:t>Пользователь читает статью, видит релевантную ссылку, переходит дальше, увеличивает глубину просмотра и время на сайте. Это улучшает поведение и помогает ранжированию.</w:t>
      </w:r>
    </w:p>
    <w:p w14:paraId="6E985695" w14:textId="77777777" w:rsidR="00E4503D" w:rsidRPr="00E4503D" w:rsidRDefault="00E4503D" w:rsidP="00E4503D">
      <w:pPr>
        <w:numPr>
          <w:ilvl w:val="0"/>
          <w:numId w:val="97"/>
        </w:numPr>
        <w:rPr>
          <w:lang w:val="ru-RU"/>
        </w:rPr>
      </w:pPr>
      <w:r w:rsidRPr="00E4503D">
        <w:rPr>
          <w:lang w:val="ru-RU"/>
        </w:rPr>
        <w:t>Рост конверсии</w:t>
      </w:r>
      <w:r w:rsidRPr="00E4503D">
        <w:rPr>
          <w:lang w:val="ru-RU"/>
        </w:rPr>
        <w:br/>
        <w:t>Правильная перелинковка делает маршрут от “узнал” к “заказал” коротким. Статья отвечает на вопрос и плавно ведет к услуге, портфолио и контакту.</w:t>
      </w:r>
    </w:p>
    <w:p w14:paraId="653E8824" w14:textId="77777777" w:rsidR="00E4503D" w:rsidRPr="00E4503D" w:rsidRDefault="00E4503D" w:rsidP="00E4503D">
      <w:pPr>
        <w:rPr>
          <w:b/>
          <w:bCs/>
          <w:lang w:val="ru-RU"/>
        </w:rPr>
      </w:pPr>
      <w:r w:rsidRPr="00E4503D">
        <w:rPr>
          <w:b/>
          <w:bCs/>
          <w:lang w:val="ru-RU"/>
        </w:rPr>
        <w:t>Главный принцип: у каждой темы должен быть центр</w:t>
      </w:r>
    </w:p>
    <w:p w14:paraId="2AF9AA37" w14:textId="77777777" w:rsidR="00E4503D" w:rsidRPr="00E4503D" w:rsidRDefault="00E4503D" w:rsidP="00E4503D">
      <w:pPr>
        <w:rPr>
          <w:lang w:val="ru-RU"/>
        </w:rPr>
      </w:pPr>
      <w:r w:rsidRPr="00E4503D">
        <w:rPr>
          <w:lang w:val="ru-RU"/>
        </w:rPr>
        <w:t>Чтобы перелинковка работала, нужен “центр темы” - главная коммерческая страница раздела. В вашем сайте это как раз верхние лендинги услуг. Их приоритет почти всегда выше, потому что:</w:t>
      </w:r>
    </w:p>
    <w:p w14:paraId="4703D15A" w14:textId="77777777" w:rsidR="00E4503D" w:rsidRPr="00E4503D" w:rsidRDefault="00E4503D" w:rsidP="00E4503D">
      <w:pPr>
        <w:numPr>
          <w:ilvl w:val="0"/>
          <w:numId w:val="98"/>
        </w:numPr>
        <w:rPr>
          <w:lang w:val="ru-RU"/>
        </w:rPr>
      </w:pPr>
      <w:r w:rsidRPr="00E4503D">
        <w:rPr>
          <w:lang w:val="ru-RU"/>
        </w:rPr>
        <w:t>на них будет основной упор в SEO и ссылочной массе</w:t>
      </w:r>
    </w:p>
    <w:p w14:paraId="78834D92" w14:textId="77777777" w:rsidR="00E4503D" w:rsidRPr="00E4503D" w:rsidRDefault="00E4503D" w:rsidP="00E4503D">
      <w:pPr>
        <w:numPr>
          <w:ilvl w:val="0"/>
          <w:numId w:val="98"/>
        </w:numPr>
        <w:rPr>
          <w:lang w:val="ru-RU"/>
        </w:rPr>
      </w:pPr>
      <w:r w:rsidRPr="00E4503D">
        <w:rPr>
          <w:lang w:val="ru-RU"/>
        </w:rPr>
        <w:t>на них чаще ведет реклама и прямой трафик</w:t>
      </w:r>
    </w:p>
    <w:p w14:paraId="6043DF1C" w14:textId="77777777" w:rsidR="00E4503D" w:rsidRPr="00E4503D" w:rsidRDefault="00E4503D" w:rsidP="00E4503D">
      <w:pPr>
        <w:numPr>
          <w:ilvl w:val="0"/>
          <w:numId w:val="98"/>
        </w:numPr>
        <w:rPr>
          <w:lang w:val="ru-RU"/>
        </w:rPr>
      </w:pPr>
      <w:r w:rsidRPr="00E4503D">
        <w:rPr>
          <w:lang w:val="ru-RU"/>
        </w:rPr>
        <w:t>они должны конвертировать спрос в заявку</w:t>
      </w:r>
    </w:p>
    <w:p w14:paraId="26D325CA" w14:textId="77777777" w:rsidR="00E4503D" w:rsidRPr="00E4503D" w:rsidRDefault="00E4503D" w:rsidP="00E4503D">
      <w:pPr>
        <w:rPr>
          <w:lang w:val="ru-RU"/>
        </w:rPr>
      </w:pPr>
      <w:r w:rsidRPr="00E4503D">
        <w:rPr>
          <w:lang w:val="ru-RU"/>
        </w:rPr>
        <w:t xml:space="preserve">Поэтому в кластере SEO центр - это </w:t>
      </w:r>
      <w:hyperlink r:id="rId10" w:history="1">
        <w:r w:rsidRPr="00E4503D">
          <w:rPr>
            <w:rStyle w:val="aff9"/>
            <w:lang w:val="ru-RU"/>
          </w:rPr>
          <w:t>SEO</w:t>
        </w:r>
      </w:hyperlink>
      <w:r w:rsidRPr="00E4503D">
        <w:rPr>
          <w:lang w:val="ru-RU"/>
        </w:rPr>
        <w:t xml:space="preserve">. В кластере разработки центр - </w:t>
      </w:r>
      <w:hyperlink r:id="rId11" w:history="1">
        <w:r w:rsidRPr="00E4503D">
          <w:rPr>
            <w:rStyle w:val="aff9"/>
            <w:lang w:val="ru-RU"/>
          </w:rPr>
          <w:t>создание сайтов</w:t>
        </w:r>
      </w:hyperlink>
      <w:r w:rsidRPr="00E4503D">
        <w:rPr>
          <w:lang w:val="ru-RU"/>
        </w:rPr>
        <w:t xml:space="preserve">. В кластере рекламы - </w:t>
      </w:r>
      <w:hyperlink r:id="rId12" w:history="1">
        <w:r w:rsidRPr="00E4503D">
          <w:rPr>
            <w:rStyle w:val="aff9"/>
            <w:lang w:val="ru-RU"/>
          </w:rPr>
          <w:t>Яндекс Директ</w:t>
        </w:r>
      </w:hyperlink>
      <w:r w:rsidRPr="00E4503D">
        <w:rPr>
          <w:lang w:val="ru-RU"/>
        </w:rPr>
        <w:t>.</w:t>
      </w:r>
    </w:p>
    <w:p w14:paraId="0D5D9073" w14:textId="77777777" w:rsidR="00E4503D" w:rsidRPr="00E4503D" w:rsidRDefault="00E4503D" w:rsidP="00E4503D">
      <w:pPr>
        <w:rPr>
          <w:lang w:val="ru-RU"/>
        </w:rPr>
      </w:pPr>
      <w:r w:rsidRPr="00E4503D">
        <w:rPr>
          <w:lang w:val="ru-RU"/>
        </w:rPr>
        <w:t>Внутренние страницы и статьи - это “поддержка”. Они расширяют охват по низкочастотным запросам, закрывают вопросы, повышают доверие и ведут вес внутрь к центру.</w:t>
      </w:r>
    </w:p>
    <w:p w14:paraId="597B4BFD" w14:textId="77777777" w:rsidR="00E4503D" w:rsidRPr="00E4503D" w:rsidRDefault="00E4503D" w:rsidP="00E4503D">
      <w:pPr>
        <w:rPr>
          <w:lang w:val="ru-RU"/>
        </w:rPr>
      </w:pPr>
      <w:r w:rsidRPr="00E4503D">
        <w:rPr>
          <w:lang w:val="ru-RU"/>
        </w:rPr>
        <w:t>Если перепутать роли и начать “продвигать статьей услугу”, возникает каннибализация: статья начинает конкурировать с услугой за один и тот же запрос. На короткой дистанции это может дать трафик, но на длинной - чаще дает нестабильность и размывает коммерческий потенциал.</w:t>
      </w:r>
    </w:p>
    <w:p w14:paraId="6A1F1C4C" w14:textId="77777777" w:rsidR="00E4503D" w:rsidRPr="00E4503D" w:rsidRDefault="00E4503D" w:rsidP="00E4503D">
      <w:pPr>
        <w:rPr>
          <w:b/>
          <w:bCs/>
          <w:lang w:val="ru-RU"/>
        </w:rPr>
      </w:pPr>
      <w:r w:rsidRPr="00E4503D">
        <w:rPr>
          <w:b/>
          <w:bCs/>
          <w:lang w:val="ru-RU"/>
        </w:rPr>
        <w:t>Типы ссылок, которые реально нужны</w:t>
      </w:r>
    </w:p>
    <w:p w14:paraId="468D8552" w14:textId="77777777" w:rsidR="00E4503D" w:rsidRPr="00E4503D" w:rsidRDefault="00E4503D" w:rsidP="00E4503D">
      <w:pPr>
        <w:rPr>
          <w:lang w:val="ru-RU"/>
        </w:rPr>
      </w:pPr>
      <w:r w:rsidRPr="00E4503D">
        <w:rPr>
          <w:lang w:val="ru-RU"/>
        </w:rPr>
        <w:t>Перелинковка - это не один вид ссылок. Обычно работает комбинация.</w:t>
      </w:r>
    </w:p>
    <w:p w14:paraId="3E408257" w14:textId="77777777" w:rsidR="00E4503D" w:rsidRPr="00E4503D" w:rsidRDefault="00E4503D" w:rsidP="00E4503D">
      <w:pPr>
        <w:rPr>
          <w:lang w:val="ru-RU"/>
        </w:rPr>
      </w:pPr>
      <w:r w:rsidRPr="00E4503D">
        <w:rPr>
          <w:lang w:val="ru-RU"/>
        </w:rPr>
        <w:t>Ссылка “статья -&gt; услуга”</w:t>
      </w:r>
      <w:r w:rsidRPr="00E4503D">
        <w:rPr>
          <w:lang w:val="ru-RU"/>
        </w:rPr>
        <w:br/>
        <w:t>Самая важная для конверсии. Вы отвечаете на вопрос и даете логичный следующий шаг: “если нужна помощь - вот услуга”.</w:t>
      </w:r>
    </w:p>
    <w:p w14:paraId="4BD51E7E" w14:textId="77777777" w:rsidR="00E4503D" w:rsidRPr="00E4503D" w:rsidRDefault="00E4503D" w:rsidP="00E4503D">
      <w:pPr>
        <w:rPr>
          <w:lang w:val="ru-RU"/>
        </w:rPr>
      </w:pPr>
      <w:r w:rsidRPr="00E4503D">
        <w:rPr>
          <w:lang w:val="ru-RU"/>
        </w:rPr>
        <w:lastRenderedPageBreak/>
        <w:t>Ссылка “статья -&gt; доверие”</w:t>
      </w:r>
      <w:r w:rsidRPr="00E4503D">
        <w:rPr>
          <w:lang w:val="ru-RU"/>
        </w:rPr>
        <w:br/>
        <w:t xml:space="preserve">Это ссылки на </w:t>
      </w:r>
      <w:hyperlink r:id="rId13" w:history="1">
        <w:r w:rsidRPr="00E4503D">
          <w:rPr>
            <w:rStyle w:val="aff9"/>
            <w:lang w:val="ru-RU"/>
          </w:rPr>
          <w:t>портфолио</w:t>
        </w:r>
      </w:hyperlink>
      <w:r w:rsidRPr="00E4503D">
        <w:rPr>
          <w:lang w:val="ru-RU"/>
        </w:rPr>
        <w:t xml:space="preserve"> и </w:t>
      </w:r>
      <w:hyperlink r:id="rId14" w:history="1">
        <w:r w:rsidRPr="00E4503D">
          <w:rPr>
            <w:rStyle w:val="aff9"/>
            <w:lang w:val="ru-RU"/>
          </w:rPr>
          <w:t>отзывы</w:t>
        </w:r>
      </w:hyperlink>
      <w:r w:rsidRPr="00E4503D">
        <w:rPr>
          <w:lang w:val="ru-RU"/>
        </w:rPr>
        <w:t>. Они снимают сомнения. Особенно если статья затрагивает выбор подрядчика, стоимость, сроки, риски.</w:t>
      </w:r>
    </w:p>
    <w:p w14:paraId="49FFAE46" w14:textId="77777777" w:rsidR="00E4503D" w:rsidRPr="00E4503D" w:rsidRDefault="00E4503D" w:rsidP="00E4503D">
      <w:pPr>
        <w:rPr>
          <w:lang w:val="ru-RU"/>
        </w:rPr>
      </w:pPr>
      <w:r w:rsidRPr="00E4503D">
        <w:rPr>
          <w:lang w:val="ru-RU"/>
        </w:rPr>
        <w:t>Ссылка “услуга -&gt; статьи”</w:t>
      </w:r>
      <w:r w:rsidRPr="00E4503D">
        <w:rPr>
          <w:lang w:val="ru-RU"/>
        </w:rPr>
        <w:br/>
        <w:t>Нужна для глубины и доказательства экспертности. Человек на услуге видит “полезные материалы” и начинает доверять. Плюс это усиливает кластер.</w:t>
      </w:r>
    </w:p>
    <w:p w14:paraId="70CD9FD9" w14:textId="77777777" w:rsidR="00E4503D" w:rsidRPr="00E4503D" w:rsidRDefault="00E4503D" w:rsidP="00E4503D">
      <w:pPr>
        <w:rPr>
          <w:lang w:val="ru-RU"/>
        </w:rPr>
      </w:pPr>
      <w:r w:rsidRPr="00E4503D">
        <w:rPr>
          <w:lang w:val="ru-RU"/>
        </w:rPr>
        <w:t>Ссылка “статья -&gt; соседняя статья”</w:t>
      </w:r>
      <w:r w:rsidRPr="00E4503D">
        <w:rPr>
          <w:lang w:val="ru-RU"/>
        </w:rPr>
        <w:br/>
        <w:t>Нужна, если соседняя тема реально дополняет. Это увеличивает глубину просмотра, но важно не превращать в “каталог ссылок”.</w:t>
      </w:r>
    </w:p>
    <w:p w14:paraId="1B7A41AB" w14:textId="77777777" w:rsidR="00E4503D" w:rsidRPr="00E4503D" w:rsidRDefault="00E4503D" w:rsidP="00E4503D">
      <w:pPr>
        <w:rPr>
          <w:lang w:val="ru-RU"/>
        </w:rPr>
      </w:pPr>
      <w:r w:rsidRPr="00E4503D">
        <w:rPr>
          <w:lang w:val="ru-RU"/>
        </w:rPr>
        <w:t>Ссылка “сквозная навигация”</w:t>
      </w:r>
      <w:r w:rsidRPr="00E4503D">
        <w:rPr>
          <w:lang w:val="ru-RU"/>
        </w:rPr>
        <w:br/>
        <w:t>Меню, хлебные крошки, блоки “похожие материалы”. Это тоже внутренняя перелинковка, и она влияет на распределение веса.</w:t>
      </w:r>
    </w:p>
    <w:p w14:paraId="3C35FE16" w14:textId="77777777" w:rsidR="00E4503D" w:rsidRPr="00E4503D" w:rsidRDefault="00E4503D" w:rsidP="00E4503D">
      <w:pPr>
        <w:rPr>
          <w:b/>
          <w:bCs/>
          <w:lang w:val="ru-RU"/>
        </w:rPr>
      </w:pPr>
      <w:r w:rsidRPr="00E4503D">
        <w:rPr>
          <w:b/>
          <w:bCs/>
          <w:lang w:val="ru-RU"/>
        </w:rPr>
        <w:t>Анкоры: почему нельзя везде писать одно и то же</w:t>
      </w:r>
    </w:p>
    <w:p w14:paraId="7E6157F9" w14:textId="77777777" w:rsidR="00E4503D" w:rsidRPr="00E4503D" w:rsidRDefault="00E4503D" w:rsidP="00E4503D">
      <w:pPr>
        <w:rPr>
          <w:lang w:val="ru-RU"/>
        </w:rPr>
      </w:pPr>
      <w:r w:rsidRPr="00E4503D">
        <w:rPr>
          <w:lang w:val="ru-RU"/>
        </w:rPr>
        <w:t>Анкор - это видимый текст ссылки. Многие делают ошибку: всегда используют один и тот же анкор “настройка Яндекс Директ” или “SEO продвижение”. Это выглядит искусственно и ограничивает семантический охват.</w:t>
      </w:r>
    </w:p>
    <w:p w14:paraId="7778DE52" w14:textId="77777777" w:rsidR="00E4503D" w:rsidRPr="00E4503D" w:rsidRDefault="00E4503D" w:rsidP="00E4503D">
      <w:pPr>
        <w:rPr>
          <w:lang w:val="ru-RU"/>
        </w:rPr>
      </w:pPr>
      <w:r w:rsidRPr="00E4503D">
        <w:rPr>
          <w:lang w:val="ru-RU"/>
        </w:rPr>
        <w:t>Правильная логика такая:</w:t>
      </w:r>
    </w:p>
    <w:p w14:paraId="72F5DB29" w14:textId="77777777" w:rsidR="00E4503D" w:rsidRPr="00E4503D" w:rsidRDefault="00E4503D" w:rsidP="00E4503D">
      <w:pPr>
        <w:numPr>
          <w:ilvl w:val="0"/>
          <w:numId w:val="99"/>
        </w:numPr>
        <w:rPr>
          <w:lang w:val="ru-RU"/>
        </w:rPr>
      </w:pPr>
      <w:r w:rsidRPr="00E4503D">
        <w:rPr>
          <w:lang w:val="ru-RU"/>
        </w:rPr>
        <w:t>часть анкоров - точные (или почти точные) коммерческие ключи</w:t>
      </w:r>
    </w:p>
    <w:p w14:paraId="5CE598F9" w14:textId="77777777" w:rsidR="00E4503D" w:rsidRPr="00E4503D" w:rsidRDefault="00E4503D" w:rsidP="00E4503D">
      <w:pPr>
        <w:numPr>
          <w:ilvl w:val="0"/>
          <w:numId w:val="99"/>
        </w:numPr>
        <w:rPr>
          <w:lang w:val="ru-RU"/>
        </w:rPr>
      </w:pPr>
      <w:r w:rsidRPr="00E4503D">
        <w:rPr>
          <w:lang w:val="ru-RU"/>
        </w:rPr>
        <w:t>часть - разбавленные, LSI и естественные формулировки</w:t>
      </w:r>
    </w:p>
    <w:p w14:paraId="6F2A63A4" w14:textId="77777777" w:rsidR="00E4503D" w:rsidRPr="00E4503D" w:rsidRDefault="00E4503D" w:rsidP="00E4503D">
      <w:pPr>
        <w:numPr>
          <w:ilvl w:val="0"/>
          <w:numId w:val="99"/>
        </w:numPr>
        <w:rPr>
          <w:lang w:val="ru-RU"/>
        </w:rPr>
      </w:pPr>
      <w:r w:rsidRPr="00E4503D">
        <w:rPr>
          <w:lang w:val="ru-RU"/>
        </w:rPr>
        <w:t>часть - брендовые или навигационные (например “страница услуги”, “подробнее” - но их не должно быть много)</w:t>
      </w:r>
    </w:p>
    <w:p w14:paraId="483D8CF4" w14:textId="77777777" w:rsidR="00E4503D" w:rsidRPr="00E4503D" w:rsidRDefault="00E4503D" w:rsidP="00E4503D">
      <w:pPr>
        <w:rPr>
          <w:lang w:val="ru-RU"/>
        </w:rPr>
      </w:pPr>
      <w:r w:rsidRPr="00E4503D">
        <w:rPr>
          <w:lang w:val="ru-RU"/>
        </w:rPr>
        <w:t xml:space="preserve">Пример для страницы </w:t>
      </w:r>
      <w:hyperlink r:id="rId15" w:history="1">
        <w:r w:rsidRPr="00E4503D">
          <w:rPr>
            <w:rStyle w:val="aff9"/>
            <w:lang w:val="ru-RU"/>
          </w:rPr>
          <w:t>Яндекс Директ</w:t>
        </w:r>
      </w:hyperlink>
      <w:r w:rsidRPr="00E4503D">
        <w:rPr>
          <w:lang w:val="ru-RU"/>
        </w:rPr>
        <w:t>:</w:t>
      </w:r>
    </w:p>
    <w:p w14:paraId="7C554893" w14:textId="77777777" w:rsidR="00E4503D" w:rsidRPr="00E4503D" w:rsidRDefault="00E4503D" w:rsidP="00E4503D">
      <w:pPr>
        <w:numPr>
          <w:ilvl w:val="0"/>
          <w:numId w:val="100"/>
        </w:numPr>
        <w:rPr>
          <w:lang w:val="ru-RU"/>
        </w:rPr>
      </w:pPr>
      <w:r w:rsidRPr="00E4503D">
        <w:rPr>
          <w:lang w:val="ru-RU"/>
        </w:rPr>
        <w:t>“настройка Яндекс Директ”</w:t>
      </w:r>
    </w:p>
    <w:p w14:paraId="6ECE2ABB" w14:textId="77777777" w:rsidR="00E4503D" w:rsidRPr="00E4503D" w:rsidRDefault="00E4503D" w:rsidP="00E4503D">
      <w:pPr>
        <w:numPr>
          <w:ilvl w:val="0"/>
          <w:numId w:val="100"/>
        </w:numPr>
        <w:rPr>
          <w:lang w:val="ru-RU"/>
        </w:rPr>
      </w:pPr>
      <w:r w:rsidRPr="00E4503D">
        <w:rPr>
          <w:lang w:val="ru-RU"/>
        </w:rPr>
        <w:t>“ведение Яндекс Директ”</w:t>
      </w:r>
    </w:p>
    <w:p w14:paraId="764A4789" w14:textId="77777777" w:rsidR="00E4503D" w:rsidRPr="00E4503D" w:rsidRDefault="00E4503D" w:rsidP="00E4503D">
      <w:pPr>
        <w:numPr>
          <w:ilvl w:val="0"/>
          <w:numId w:val="100"/>
        </w:numPr>
        <w:rPr>
          <w:lang w:val="ru-RU"/>
        </w:rPr>
      </w:pPr>
      <w:r w:rsidRPr="00E4503D">
        <w:rPr>
          <w:lang w:val="ru-RU"/>
        </w:rPr>
        <w:t>“контекстная реклама в Яндекс”</w:t>
      </w:r>
    </w:p>
    <w:p w14:paraId="1AA73980" w14:textId="77777777" w:rsidR="00E4503D" w:rsidRPr="00E4503D" w:rsidRDefault="00E4503D" w:rsidP="00E4503D">
      <w:pPr>
        <w:numPr>
          <w:ilvl w:val="0"/>
          <w:numId w:val="100"/>
        </w:numPr>
        <w:rPr>
          <w:lang w:val="ru-RU"/>
        </w:rPr>
      </w:pPr>
      <w:r w:rsidRPr="00E4503D">
        <w:rPr>
          <w:lang w:val="ru-RU"/>
        </w:rPr>
        <w:t>“кампании Яндекс Директ под заявки”</w:t>
      </w:r>
    </w:p>
    <w:p w14:paraId="1C55982D" w14:textId="77777777" w:rsidR="00E4503D" w:rsidRPr="00E4503D" w:rsidRDefault="00E4503D" w:rsidP="00E4503D">
      <w:pPr>
        <w:numPr>
          <w:ilvl w:val="0"/>
          <w:numId w:val="100"/>
        </w:numPr>
        <w:rPr>
          <w:lang w:val="ru-RU"/>
        </w:rPr>
      </w:pPr>
      <w:r w:rsidRPr="00E4503D">
        <w:rPr>
          <w:lang w:val="ru-RU"/>
        </w:rPr>
        <w:t>“как снизить стоимость лида в Яндекс Директ”</w:t>
      </w:r>
    </w:p>
    <w:p w14:paraId="1ABBC46D" w14:textId="77777777" w:rsidR="00E4503D" w:rsidRPr="00E4503D" w:rsidRDefault="00E4503D" w:rsidP="00E4503D">
      <w:pPr>
        <w:rPr>
          <w:lang w:val="ru-RU"/>
        </w:rPr>
      </w:pPr>
      <w:r w:rsidRPr="00E4503D">
        <w:rPr>
          <w:lang w:val="ru-RU"/>
        </w:rPr>
        <w:t>Все эти анкоры ведут на одну страницу, но выглядят естественно и формируют широкий хвост.</w:t>
      </w:r>
    </w:p>
    <w:p w14:paraId="306B476A" w14:textId="77777777" w:rsidR="00E4503D" w:rsidRPr="00E4503D" w:rsidRDefault="00E4503D" w:rsidP="00E4503D">
      <w:pPr>
        <w:rPr>
          <w:b/>
          <w:bCs/>
          <w:lang w:val="ru-RU"/>
        </w:rPr>
      </w:pPr>
      <w:r w:rsidRPr="00E4503D">
        <w:rPr>
          <w:b/>
          <w:bCs/>
          <w:lang w:val="ru-RU"/>
        </w:rPr>
        <w:t>Околоссылочный текст: 2-3 слова слева и справа - не мелочь</w:t>
      </w:r>
    </w:p>
    <w:p w14:paraId="1E9F81BB" w14:textId="77777777" w:rsidR="00E4503D" w:rsidRPr="00E4503D" w:rsidRDefault="00E4503D" w:rsidP="00E4503D">
      <w:pPr>
        <w:rPr>
          <w:lang w:val="ru-RU"/>
        </w:rPr>
      </w:pPr>
      <w:r w:rsidRPr="00E4503D">
        <w:rPr>
          <w:lang w:val="ru-RU"/>
        </w:rPr>
        <w:t>Поисковики анализируют контекст ссылки. Поэтому важно, что написано рядом.</w:t>
      </w:r>
    </w:p>
    <w:p w14:paraId="68409CB4" w14:textId="77777777" w:rsidR="00E4503D" w:rsidRPr="00E4503D" w:rsidRDefault="00E4503D" w:rsidP="00E4503D">
      <w:pPr>
        <w:rPr>
          <w:lang w:val="ru-RU"/>
        </w:rPr>
      </w:pPr>
      <w:r w:rsidRPr="00E4503D">
        <w:rPr>
          <w:lang w:val="ru-RU"/>
        </w:rPr>
        <w:lastRenderedPageBreak/>
        <w:t>Плохой вариант: “перейдите по ссылке SEO”</w:t>
      </w:r>
      <w:r w:rsidRPr="00E4503D">
        <w:rPr>
          <w:lang w:val="ru-RU"/>
        </w:rPr>
        <w:br/>
        <w:t xml:space="preserve">Хороший вариант: “для системного роста трафика подключают </w:t>
      </w:r>
      <w:hyperlink r:id="rId16" w:history="1">
        <w:r w:rsidRPr="00E4503D">
          <w:rPr>
            <w:rStyle w:val="aff9"/>
            <w:lang w:val="ru-RU"/>
          </w:rPr>
          <w:t>SEO</w:t>
        </w:r>
      </w:hyperlink>
      <w:r w:rsidRPr="00E4503D">
        <w:rPr>
          <w:lang w:val="ru-RU"/>
        </w:rPr>
        <w:t xml:space="preserve"> и усиливают коммерческие страницы контентом”</w:t>
      </w:r>
    </w:p>
    <w:p w14:paraId="11C880F5" w14:textId="77777777" w:rsidR="00E4503D" w:rsidRPr="00E4503D" w:rsidRDefault="00E4503D" w:rsidP="00E4503D">
      <w:pPr>
        <w:rPr>
          <w:lang w:val="ru-RU"/>
        </w:rPr>
      </w:pPr>
      <w:r w:rsidRPr="00E4503D">
        <w:rPr>
          <w:lang w:val="ru-RU"/>
        </w:rPr>
        <w:t>В хорошем варианте рядом с ссылкой есть смысловые слова: “рост трафика”, “усиление”, “коммерческие страницы”. Это помогает поисковику лучше понимать, зачем ссылка стоит и куда ведет.</w:t>
      </w:r>
    </w:p>
    <w:p w14:paraId="5407E921" w14:textId="77777777" w:rsidR="00E4503D" w:rsidRPr="00E4503D" w:rsidRDefault="00E4503D" w:rsidP="00E4503D">
      <w:pPr>
        <w:rPr>
          <w:lang w:val="ru-RU"/>
        </w:rPr>
      </w:pPr>
      <w:r w:rsidRPr="00E4503D">
        <w:rPr>
          <w:lang w:val="ru-RU"/>
        </w:rPr>
        <w:t>На практике это означает: ссылки должны быть встроены в нормальные предложения, а не вставлены “в лоб”.</w:t>
      </w:r>
    </w:p>
    <w:p w14:paraId="4E8784AF" w14:textId="77777777" w:rsidR="00E4503D" w:rsidRPr="00E4503D" w:rsidRDefault="00E4503D" w:rsidP="00E4503D">
      <w:pPr>
        <w:rPr>
          <w:b/>
          <w:bCs/>
          <w:lang w:val="ru-RU"/>
        </w:rPr>
      </w:pPr>
      <w:r w:rsidRPr="00E4503D">
        <w:rPr>
          <w:b/>
          <w:bCs/>
          <w:lang w:val="ru-RU"/>
        </w:rPr>
        <w:t>Сколько ссылок ставить в статье</w:t>
      </w:r>
    </w:p>
    <w:p w14:paraId="3FFA046B" w14:textId="77777777" w:rsidR="00E4503D" w:rsidRPr="00E4503D" w:rsidRDefault="00E4503D" w:rsidP="00E4503D">
      <w:pPr>
        <w:rPr>
          <w:lang w:val="ru-RU"/>
        </w:rPr>
      </w:pPr>
      <w:r w:rsidRPr="00E4503D">
        <w:rPr>
          <w:lang w:val="ru-RU"/>
        </w:rPr>
        <w:t>Для внутренних ссылок ограничений “3-4 максимум” нет, это больше относится к внешним. Внутренние можно ставить больше, но важно соблюдать естественность и релевантность.</w:t>
      </w:r>
    </w:p>
    <w:p w14:paraId="7588445A" w14:textId="77777777" w:rsidR="00E4503D" w:rsidRPr="00E4503D" w:rsidRDefault="00E4503D" w:rsidP="00E4503D">
      <w:pPr>
        <w:rPr>
          <w:lang w:val="ru-RU"/>
        </w:rPr>
      </w:pPr>
      <w:r w:rsidRPr="00E4503D">
        <w:rPr>
          <w:lang w:val="ru-RU"/>
        </w:rPr>
        <w:t>Рабочий ориентир для длинной экспертной статьи:</w:t>
      </w:r>
    </w:p>
    <w:p w14:paraId="07B3157A" w14:textId="77777777" w:rsidR="00E4503D" w:rsidRPr="00E4503D" w:rsidRDefault="00E4503D" w:rsidP="00E4503D">
      <w:pPr>
        <w:numPr>
          <w:ilvl w:val="0"/>
          <w:numId w:val="101"/>
        </w:numPr>
        <w:rPr>
          <w:lang w:val="ru-RU"/>
        </w:rPr>
      </w:pPr>
      <w:r w:rsidRPr="00E4503D">
        <w:rPr>
          <w:lang w:val="ru-RU"/>
        </w:rPr>
        <w:t>6-12 внутренних ссылок по смыслу</w:t>
      </w:r>
    </w:p>
    <w:p w14:paraId="7C4BA8A2" w14:textId="77777777" w:rsidR="00E4503D" w:rsidRPr="00E4503D" w:rsidRDefault="00E4503D" w:rsidP="00E4503D">
      <w:pPr>
        <w:numPr>
          <w:ilvl w:val="0"/>
          <w:numId w:val="101"/>
        </w:numPr>
        <w:rPr>
          <w:lang w:val="ru-RU"/>
        </w:rPr>
      </w:pPr>
      <w:r w:rsidRPr="00E4503D">
        <w:rPr>
          <w:lang w:val="ru-RU"/>
        </w:rPr>
        <w:t>2-4 ссылки на главные лендинги (в зависимости от темы)</w:t>
      </w:r>
    </w:p>
    <w:p w14:paraId="7D913B58" w14:textId="77777777" w:rsidR="00E4503D" w:rsidRPr="00E4503D" w:rsidRDefault="00E4503D" w:rsidP="00E4503D">
      <w:pPr>
        <w:numPr>
          <w:ilvl w:val="0"/>
          <w:numId w:val="101"/>
        </w:numPr>
        <w:rPr>
          <w:lang w:val="ru-RU"/>
        </w:rPr>
      </w:pPr>
      <w:r w:rsidRPr="00E4503D">
        <w:rPr>
          <w:lang w:val="ru-RU"/>
        </w:rPr>
        <w:t xml:space="preserve">1-2 ссылки на доверие: </w:t>
      </w:r>
      <w:hyperlink r:id="rId17" w:history="1">
        <w:r w:rsidRPr="00E4503D">
          <w:rPr>
            <w:rStyle w:val="aff9"/>
            <w:lang w:val="ru-RU"/>
          </w:rPr>
          <w:t>портфолио</w:t>
        </w:r>
      </w:hyperlink>
      <w:r w:rsidRPr="00E4503D">
        <w:rPr>
          <w:lang w:val="ru-RU"/>
        </w:rPr>
        <w:t xml:space="preserve"> и </w:t>
      </w:r>
      <w:hyperlink r:id="rId18" w:history="1">
        <w:r w:rsidRPr="00E4503D">
          <w:rPr>
            <w:rStyle w:val="aff9"/>
            <w:lang w:val="ru-RU"/>
          </w:rPr>
          <w:t>отзывы</w:t>
        </w:r>
      </w:hyperlink>
    </w:p>
    <w:p w14:paraId="479E9FC5" w14:textId="77777777" w:rsidR="00E4503D" w:rsidRPr="00E4503D" w:rsidRDefault="00E4503D" w:rsidP="00E4503D">
      <w:pPr>
        <w:numPr>
          <w:ilvl w:val="0"/>
          <w:numId w:val="101"/>
        </w:numPr>
        <w:rPr>
          <w:lang w:val="ru-RU"/>
        </w:rPr>
      </w:pPr>
      <w:r w:rsidRPr="00E4503D">
        <w:rPr>
          <w:lang w:val="ru-RU"/>
        </w:rPr>
        <w:t>1-3 ссылки на CRM/интеграции, если по смыслу статья про лиды и обработку</w:t>
      </w:r>
    </w:p>
    <w:p w14:paraId="2B642BB3" w14:textId="77777777" w:rsidR="00E4503D" w:rsidRPr="00E4503D" w:rsidRDefault="00E4503D" w:rsidP="00E4503D">
      <w:pPr>
        <w:rPr>
          <w:lang w:val="ru-RU"/>
        </w:rPr>
      </w:pPr>
      <w:r w:rsidRPr="00E4503D">
        <w:rPr>
          <w:lang w:val="ru-RU"/>
        </w:rPr>
        <w:t xml:space="preserve">Например, если статья про эффективность трафика, логично упомянуть, что лиды нужно фиксировать в </w:t>
      </w:r>
      <w:hyperlink r:id="rId19" w:history="1">
        <w:r w:rsidRPr="00E4503D">
          <w:rPr>
            <w:rStyle w:val="aff9"/>
            <w:lang w:val="ru-RU"/>
          </w:rPr>
          <w:t>amoCRM</w:t>
        </w:r>
      </w:hyperlink>
      <w:r w:rsidRPr="00E4503D">
        <w:rPr>
          <w:lang w:val="ru-RU"/>
        </w:rPr>
        <w:t>, чтобы видеть реальную окупаемость, собирать диалоги через Wazzup и не терять звонки через Radist Online. Это не “лишние ссылки”, это часть логики “от трафика к продажам”.</w:t>
      </w:r>
    </w:p>
    <w:p w14:paraId="3CED316B" w14:textId="77777777" w:rsidR="00E4503D" w:rsidRPr="00E4503D" w:rsidRDefault="00E4503D" w:rsidP="00E4503D">
      <w:pPr>
        <w:rPr>
          <w:b/>
          <w:bCs/>
          <w:lang w:val="ru-RU"/>
        </w:rPr>
      </w:pPr>
      <w:r w:rsidRPr="00E4503D">
        <w:rPr>
          <w:b/>
          <w:bCs/>
          <w:lang w:val="ru-RU"/>
        </w:rPr>
        <w:t>Приоритет верхних лендингов: как не распылить вес</w:t>
      </w:r>
    </w:p>
    <w:p w14:paraId="728DA2F8" w14:textId="77777777" w:rsidR="00E4503D" w:rsidRPr="00E4503D" w:rsidRDefault="00E4503D" w:rsidP="00E4503D">
      <w:pPr>
        <w:rPr>
          <w:lang w:val="ru-RU"/>
        </w:rPr>
      </w:pPr>
      <w:r w:rsidRPr="00E4503D">
        <w:rPr>
          <w:lang w:val="ru-RU"/>
        </w:rPr>
        <w:t>Вы правильно заметили: верхнеуровневые страницы - приоритет. Именно на них должен стекаться основной внутренний вес из статей.</w:t>
      </w:r>
    </w:p>
    <w:p w14:paraId="3EB200C6" w14:textId="77777777" w:rsidR="00E4503D" w:rsidRPr="00E4503D" w:rsidRDefault="00E4503D" w:rsidP="00E4503D">
      <w:pPr>
        <w:rPr>
          <w:lang w:val="ru-RU"/>
        </w:rPr>
      </w:pPr>
      <w:r w:rsidRPr="00E4503D">
        <w:rPr>
          <w:lang w:val="ru-RU"/>
        </w:rPr>
        <w:t>Как это выглядит в системе:</w:t>
      </w:r>
    </w:p>
    <w:p w14:paraId="4DD48F5C" w14:textId="77777777" w:rsidR="00E4503D" w:rsidRPr="00E4503D" w:rsidRDefault="00E4503D" w:rsidP="00E4503D">
      <w:pPr>
        <w:numPr>
          <w:ilvl w:val="0"/>
          <w:numId w:val="102"/>
        </w:numPr>
        <w:rPr>
          <w:lang w:val="ru-RU"/>
        </w:rPr>
      </w:pPr>
      <w:r w:rsidRPr="00E4503D">
        <w:rPr>
          <w:lang w:val="ru-RU"/>
        </w:rPr>
        <w:t>в каждой статье 1-2 ключевые ссылки ведут на “центр темы”</w:t>
      </w:r>
    </w:p>
    <w:p w14:paraId="6E8C97AF" w14:textId="77777777" w:rsidR="00E4503D" w:rsidRPr="00E4503D" w:rsidRDefault="00E4503D" w:rsidP="00E4503D">
      <w:pPr>
        <w:numPr>
          <w:ilvl w:val="0"/>
          <w:numId w:val="102"/>
        </w:numPr>
        <w:rPr>
          <w:lang w:val="ru-RU"/>
        </w:rPr>
      </w:pPr>
      <w:r w:rsidRPr="00E4503D">
        <w:rPr>
          <w:lang w:val="ru-RU"/>
        </w:rPr>
        <w:t>часть статей дополнительно ведет на внутренние страницы, но реже</w:t>
      </w:r>
    </w:p>
    <w:p w14:paraId="22A3F78E" w14:textId="77777777" w:rsidR="00E4503D" w:rsidRPr="00E4503D" w:rsidRDefault="00E4503D" w:rsidP="00E4503D">
      <w:pPr>
        <w:numPr>
          <w:ilvl w:val="0"/>
          <w:numId w:val="102"/>
        </w:numPr>
        <w:rPr>
          <w:lang w:val="ru-RU"/>
        </w:rPr>
      </w:pPr>
      <w:r w:rsidRPr="00E4503D">
        <w:rPr>
          <w:lang w:val="ru-RU"/>
        </w:rPr>
        <w:t>перекрестные ссылки между внутренними страницами делаются осторожно, чтобы не размыть центр</w:t>
      </w:r>
    </w:p>
    <w:p w14:paraId="075CDA7B" w14:textId="77777777" w:rsidR="00E4503D" w:rsidRPr="00E4503D" w:rsidRDefault="00E4503D" w:rsidP="00E4503D">
      <w:pPr>
        <w:rPr>
          <w:lang w:val="ru-RU"/>
        </w:rPr>
      </w:pPr>
      <w:r w:rsidRPr="00E4503D">
        <w:rPr>
          <w:lang w:val="ru-RU"/>
        </w:rPr>
        <w:t>Если делать наоборот - часто ссылаться только на внутренние страницы - можно получить эффект “центр слабый”, а подстраницы живут сами по себе. Это хуже для коммерции и часто хуже для SEO.</w:t>
      </w:r>
    </w:p>
    <w:p w14:paraId="103656A3" w14:textId="77777777" w:rsidR="00E4503D" w:rsidRPr="00E4503D" w:rsidRDefault="00E4503D" w:rsidP="00E4503D">
      <w:pPr>
        <w:rPr>
          <w:b/>
          <w:bCs/>
          <w:lang w:val="ru-RU"/>
        </w:rPr>
      </w:pPr>
      <w:r w:rsidRPr="00E4503D">
        <w:rPr>
          <w:b/>
          <w:bCs/>
          <w:lang w:val="ru-RU"/>
        </w:rPr>
        <w:lastRenderedPageBreak/>
        <w:t>Типовые ошибки перелинковки, которые ломают эффект</w:t>
      </w:r>
    </w:p>
    <w:p w14:paraId="0FA6564D" w14:textId="77777777" w:rsidR="00E4503D" w:rsidRPr="00E4503D" w:rsidRDefault="00E4503D" w:rsidP="00E4503D">
      <w:pPr>
        <w:numPr>
          <w:ilvl w:val="0"/>
          <w:numId w:val="103"/>
        </w:numPr>
        <w:rPr>
          <w:lang w:val="ru-RU"/>
        </w:rPr>
      </w:pPr>
      <w:r w:rsidRPr="00E4503D">
        <w:rPr>
          <w:lang w:val="ru-RU"/>
        </w:rPr>
        <w:t>Ссылки на несуществующие URL</w:t>
      </w:r>
      <w:r w:rsidRPr="00E4503D">
        <w:rPr>
          <w:lang w:val="ru-RU"/>
        </w:rPr>
        <w:br/>
        <w:t>Это критично: вы сами указали, что иногда встречаются ссылки на страницы, которых нет. Это не просто “некрасиво”, это реально ломает структуру. Робот идет по ссылке, упирается в 404 или редирект, часть веса теряется, а пользователь раздражается.</w:t>
      </w:r>
    </w:p>
    <w:p w14:paraId="7B498C74" w14:textId="77777777" w:rsidR="00E4503D" w:rsidRPr="00E4503D" w:rsidRDefault="00E4503D" w:rsidP="00E4503D">
      <w:pPr>
        <w:numPr>
          <w:ilvl w:val="0"/>
          <w:numId w:val="103"/>
        </w:numPr>
        <w:rPr>
          <w:lang w:val="ru-RU"/>
        </w:rPr>
      </w:pPr>
      <w:r w:rsidRPr="00E4503D">
        <w:rPr>
          <w:lang w:val="ru-RU"/>
        </w:rPr>
        <w:t>Одинаковые анкоры везде</w:t>
      </w:r>
      <w:r w:rsidRPr="00E4503D">
        <w:rPr>
          <w:lang w:val="ru-RU"/>
        </w:rPr>
        <w:br/>
        <w:t>Сигнал выглядит неестественно. Плюс вы не раскрываете семантику вокруг услуги.</w:t>
      </w:r>
    </w:p>
    <w:p w14:paraId="4F9E3F17" w14:textId="77777777" w:rsidR="00E4503D" w:rsidRPr="00E4503D" w:rsidRDefault="00E4503D" w:rsidP="00E4503D">
      <w:pPr>
        <w:numPr>
          <w:ilvl w:val="0"/>
          <w:numId w:val="103"/>
        </w:numPr>
        <w:rPr>
          <w:lang w:val="ru-RU"/>
        </w:rPr>
      </w:pPr>
      <w:r w:rsidRPr="00E4503D">
        <w:rPr>
          <w:lang w:val="ru-RU"/>
        </w:rPr>
        <w:t>Слишком много ссылок “ради ссылок”</w:t>
      </w:r>
      <w:r w:rsidRPr="00E4503D">
        <w:rPr>
          <w:lang w:val="ru-RU"/>
        </w:rPr>
        <w:br/>
        <w:t>Если ссылка не помогает читателю, она не нужна. Перелинковка должна быть логичной.</w:t>
      </w:r>
    </w:p>
    <w:p w14:paraId="04E7466D" w14:textId="77777777" w:rsidR="00E4503D" w:rsidRPr="00E4503D" w:rsidRDefault="00E4503D" w:rsidP="00E4503D">
      <w:pPr>
        <w:numPr>
          <w:ilvl w:val="0"/>
          <w:numId w:val="103"/>
        </w:numPr>
        <w:rPr>
          <w:lang w:val="ru-RU"/>
        </w:rPr>
      </w:pPr>
      <w:r w:rsidRPr="00E4503D">
        <w:rPr>
          <w:lang w:val="ru-RU"/>
        </w:rPr>
        <w:t>Ссылки на центр темы слишком редко</w:t>
      </w:r>
      <w:r w:rsidRPr="00E4503D">
        <w:rPr>
          <w:lang w:val="ru-RU"/>
        </w:rPr>
        <w:br/>
        <w:t>Тогда блог не усиливает услуги. А цель блога - как раз усиление коммерческих страниц.</w:t>
      </w:r>
    </w:p>
    <w:p w14:paraId="37857ABF" w14:textId="77777777" w:rsidR="00E4503D" w:rsidRPr="00E4503D" w:rsidRDefault="00E4503D" w:rsidP="00E4503D">
      <w:pPr>
        <w:numPr>
          <w:ilvl w:val="0"/>
          <w:numId w:val="103"/>
        </w:numPr>
        <w:rPr>
          <w:lang w:val="ru-RU"/>
        </w:rPr>
      </w:pPr>
      <w:r w:rsidRPr="00E4503D">
        <w:rPr>
          <w:lang w:val="ru-RU"/>
        </w:rPr>
        <w:t>Каннибализация: статья пытается “заменить услугу”</w:t>
      </w:r>
      <w:r w:rsidRPr="00E4503D">
        <w:rPr>
          <w:lang w:val="ru-RU"/>
        </w:rPr>
        <w:br/>
        <w:t>Если статья написана так, будто она сама является коммерческой страницей, она может начать конкурировать с услугой. В итоге страдает и статья, и услуга.</w:t>
      </w:r>
    </w:p>
    <w:p w14:paraId="16C2BF3D" w14:textId="77777777" w:rsidR="00E4503D" w:rsidRPr="00E4503D" w:rsidRDefault="00E4503D" w:rsidP="00E4503D">
      <w:pPr>
        <w:rPr>
          <w:b/>
          <w:bCs/>
          <w:lang w:val="ru-RU"/>
        </w:rPr>
      </w:pPr>
      <w:r w:rsidRPr="00E4503D">
        <w:rPr>
          <w:b/>
          <w:bCs/>
          <w:lang w:val="ru-RU"/>
        </w:rPr>
        <w:t>Рабочие схемы перелинковки для блога</w:t>
      </w:r>
    </w:p>
    <w:p w14:paraId="482F566F" w14:textId="77777777" w:rsidR="00E4503D" w:rsidRPr="00E4503D" w:rsidRDefault="00E4503D" w:rsidP="00E4503D">
      <w:pPr>
        <w:rPr>
          <w:lang w:val="ru-RU"/>
        </w:rPr>
      </w:pPr>
      <w:r w:rsidRPr="00E4503D">
        <w:rPr>
          <w:lang w:val="ru-RU"/>
        </w:rPr>
        <w:t>Схема 1: Инфо статья -&gt; услуга -&gt; доверие -&gt; контакт</w:t>
      </w:r>
      <w:r w:rsidRPr="00E4503D">
        <w:rPr>
          <w:lang w:val="ru-RU"/>
        </w:rPr>
        <w:br/>
        <w:t xml:space="preserve">Вы закрываете вопрос, даете ссылку на услугу, затем усиливаете доверие через </w:t>
      </w:r>
      <w:hyperlink r:id="rId20" w:history="1">
        <w:r w:rsidRPr="00E4503D">
          <w:rPr>
            <w:rStyle w:val="aff9"/>
            <w:lang w:val="ru-RU"/>
          </w:rPr>
          <w:t>портфолио</w:t>
        </w:r>
      </w:hyperlink>
      <w:r w:rsidRPr="00E4503D">
        <w:rPr>
          <w:lang w:val="ru-RU"/>
        </w:rPr>
        <w:t xml:space="preserve"> и </w:t>
      </w:r>
      <w:hyperlink r:id="rId21" w:history="1">
        <w:r w:rsidRPr="00E4503D">
          <w:rPr>
            <w:rStyle w:val="aff9"/>
            <w:lang w:val="ru-RU"/>
          </w:rPr>
          <w:t>отзывы</w:t>
        </w:r>
      </w:hyperlink>
      <w:r w:rsidRPr="00E4503D">
        <w:rPr>
          <w:lang w:val="ru-RU"/>
        </w:rPr>
        <w:t>, и дальше ведете к заказать услугу или в контакты.</w:t>
      </w:r>
    </w:p>
    <w:p w14:paraId="5B13C0E8" w14:textId="77777777" w:rsidR="00E4503D" w:rsidRPr="00E4503D" w:rsidRDefault="00E4503D" w:rsidP="00E4503D">
      <w:pPr>
        <w:rPr>
          <w:lang w:val="ru-RU"/>
        </w:rPr>
      </w:pPr>
      <w:r w:rsidRPr="00E4503D">
        <w:rPr>
          <w:lang w:val="ru-RU"/>
        </w:rPr>
        <w:t>Схема 2: Кластерная серия статей -&gt; один центр</w:t>
      </w:r>
      <w:r w:rsidRPr="00E4503D">
        <w:rPr>
          <w:lang w:val="ru-RU"/>
        </w:rPr>
        <w:br/>
        <w:t xml:space="preserve">Например, серия статей по SEO: каждая статья дает 1-2 ссылки на </w:t>
      </w:r>
      <w:hyperlink r:id="rId22" w:history="1">
        <w:r w:rsidRPr="00E4503D">
          <w:rPr>
            <w:rStyle w:val="aff9"/>
            <w:lang w:val="ru-RU"/>
          </w:rPr>
          <w:t>SEO</w:t>
        </w:r>
      </w:hyperlink>
      <w:r w:rsidRPr="00E4503D">
        <w:rPr>
          <w:lang w:val="ru-RU"/>
        </w:rPr>
        <w:t>. Внутри серии можно давать ссылки друг на друга, но умеренно, чтобы центр оставался главным.</w:t>
      </w:r>
    </w:p>
    <w:p w14:paraId="1FDC634B" w14:textId="77777777" w:rsidR="00E4503D" w:rsidRPr="00E4503D" w:rsidRDefault="00E4503D" w:rsidP="00E4503D">
      <w:pPr>
        <w:rPr>
          <w:lang w:val="ru-RU"/>
        </w:rPr>
      </w:pPr>
      <w:r w:rsidRPr="00E4503D">
        <w:rPr>
          <w:lang w:val="ru-RU"/>
        </w:rPr>
        <w:t>Схема 3: Статьи про трафик -&gt; реклама + SEO + CRM</w:t>
      </w:r>
      <w:r w:rsidRPr="00E4503D">
        <w:rPr>
          <w:lang w:val="ru-RU"/>
        </w:rPr>
        <w:br/>
        <w:t xml:space="preserve">Если статья про лиды и эффективность, логика такая: трафик приходит из </w:t>
      </w:r>
      <w:hyperlink r:id="rId23" w:history="1">
        <w:r w:rsidRPr="00E4503D">
          <w:rPr>
            <w:rStyle w:val="aff9"/>
            <w:lang w:val="ru-RU"/>
          </w:rPr>
          <w:t>Яндекс Директ</w:t>
        </w:r>
      </w:hyperlink>
      <w:r w:rsidRPr="00E4503D">
        <w:rPr>
          <w:lang w:val="ru-RU"/>
        </w:rPr>
        <w:t xml:space="preserve"> и органики через </w:t>
      </w:r>
      <w:hyperlink r:id="rId24" w:history="1">
        <w:r w:rsidRPr="00E4503D">
          <w:rPr>
            <w:rStyle w:val="aff9"/>
            <w:lang w:val="ru-RU"/>
          </w:rPr>
          <w:t>SEO</w:t>
        </w:r>
      </w:hyperlink>
      <w:r w:rsidRPr="00E4503D">
        <w:rPr>
          <w:lang w:val="ru-RU"/>
        </w:rPr>
        <w:t xml:space="preserve">, а обработка идет через </w:t>
      </w:r>
      <w:hyperlink r:id="rId25" w:history="1">
        <w:r w:rsidRPr="00E4503D">
          <w:rPr>
            <w:rStyle w:val="aff9"/>
            <w:lang w:val="ru-RU"/>
          </w:rPr>
          <w:t>amoCRM</w:t>
        </w:r>
      </w:hyperlink>
      <w:r w:rsidRPr="00E4503D">
        <w:rPr>
          <w:lang w:val="ru-RU"/>
        </w:rPr>
        <w:t xml:space="preserve"> и коммуникации через Wazzup и Radist Online. Это отличный кластер “от клика до сделки”.</w:t>
      </w:r>
    </w:p>
    <w:p w14:paraId="64D9F402" w14:textId="77777777" w:rsidR="00E4503D" w:rsidRPr="00E4503D" w:rsidRDefault="00E4503D" w:rsidP="00E4503D">
      <w:pPr>
        <w:rPr>
          <w:lang w:val="ru-RU"/>
        </w:rPr>
      </w:pPr>
      <w:r w:rsidRPr="00E4503D">
        <w:rPr>
          <w:lang w:val="ru-RU"/>
        </w:rPr>
        <w:t>Схема 4: Техническая статья -&gt; разработка + SEO</w:t>
      </w:r>
      <w:r w:rsidRPr="00E4503D">
        <w:rPr>
          <w:lang w:val="ru-RU"/>
        </w:rPr>
        <w:br/>
        <w:t xml:space="preserve">Любая статья про скорость, CMS, стабильность сервера логично усиливает </w:t>
      </w:r>
      <w:hyperlink r:id="rId26" w:history="1">
        <w:r w:rsidRPr="00E4503D">
          <w:rPr>
            <w:rStyle w:val="aff9"/>
            <w:lang w:val="ru-RU"/>
          </w:rPr>
          <w:t>создание сайтов</w:t>
        </w:r>
      </w:hyperlink>
      <w:r w:rsidRPr="00E4503D">
        <w:rPr>
          <w:lang w:val="ru-RU"/>
        </w:rPr>
        <w:t xml:space="preserve"> и </w:t>
      </w:r>
      <w:hyperlink r:id="rId27" w:history="1">
        <w:r w:rsidRPr="00E4503D">
          <w:rPr>
            <w:rStyle w:val="aff9"/>
            <w:lang w:val="ru-RU"/>
          </w:rPr>
          <w:t>SEO</w:t>
        </w:r>
      </w:hyperlink>
      <w:r w:rsidRPr="00E4503D">
        <w:rPr>
          <w:lang w:val="ru-RU"/>
        </w:rPr>
        <w:t>, потому что техника влияет и на ранжирование, и на конверсию.</w:t>
      </w:r>
    </w:p>
    <w:p w14:paraId="1872E0AC" w14:textId="77777777" w:rsidR="00E4503D" w:rsidRPr="00E4503D" w:rsidRDefault="00E4503D" w:rsidP="00E4503D">
      <w:pPr>
        <w:rPr>
          <w:b/>
          <w:bCs/>
          <w:lang w:val="ru-RU"/>
        </w:rPr>
      </w:pPr>
      <w:r w:rsidRPr="00E4503D">
        <w:rPr>
          <w:b/>
          <w:bCs/>
          <w:lang w:val="ru-RU"/>
        </w:rPr>
        <w:t>Как перелинковка влияет на деньги</w:t>
      </w:r>
    </w:p>
    <w:p w14:paraId="0A21E833" w14:textId="77777777" w:rsidR="00E4503D" w:rsidRPr="00E4503D" w:rsidRDefault="00E4503D" w:rsidP="00E4503D">
      <w:pPr>
        <w:rPr>
          <w:lang w:val="ru-RU"/>
        </w:rPr>
      </w:pPr>
      <w:r w:rsidRPr="00E4503D">
        <w:rPr>
          <w:lang w:val="ru-RU"/>
        </w:rPr>
        <w:lastRenderedPageBreak/>
        <w:t>Внутренняя перелинковка - это не только про роботов. Это про маршруты. Когда у пользователя есть понятные переходы:</w:t>
      </w:r>
    </w:p>
    <w:p w14:paraId="51D5AB77" w14:textId="77777777" w:rsidR="00E4503D" w:rsidRPr="00E4503D" w:rsidRDefault="00E4503D" w:rsidP="00E4503D">
      <w:pPr>
        <w:numPr>
          <w:ilvl w:val="0"/>
          <w:numId w:val="104"/>
        </w:numPr>
        <w:rPr>
          <w:lang w:val="ru-RU"/>
        </w:rPr>
      </w:pPr>
      <w:r w:rsidRPr="00E4503D">
        <w:rPr>
          <w:lang w:val="ru-RU"/>
        </w:rPr>
        <w:t>он быстрее доходит до заявки</w:t>
      </w:r>
    </w:p>
    <w:p w14:paraId="0D1FE440" w14:textId="77777777" w:rsidR="00E4503D" w:rsidRPr="00E4503D" w:rsidRDefault="00E4503D" w:rsidP="00E4503D">
      <w:pPr>
        <w:numPr>
          <w:ilvl w:val="0"/>
          <w:numId w:val="104"/>
        </w:numPr>
        <w:rPr>
          <w:lang w:val="ru-RU"/>
        </w:rPr>
      </w:pPr>
      <w:r w:rsidRPr="00E4503D">
        <w:rPr>
          <w:lang w:val="ru-RU"/>
        </w:rPr>
        <w:t>он чаще “доказывает себе”, что вам можно доверять</w:t>
      </w:r>
    </w:p>
    <w:p w14:paraId="1B8433EF" w14:textId="77777777" w:rsidR="00E4503D" w:rsidRPr="00E4503D" w:rsidRDefault="00E4503D" w:rsidP="00E4503D">
      <w:pPr>
        <w:numPr>
          <w:ilvl w:val="0"/>
          <w:numId w:val="104"/>
        </w:numPr>
        <w:rPr>
          <w:lang w:val="ru-RU"/>
        </w:rPr>
      </w:pPr>
      <w:r w:rsidRPr="00E4503D">
        <w:rPr>
          <w:lang w:val="ru-RU"/>
        </w:rPr>
        <w:t>он меньше сомневается</w:t>
      </w:r>
    </w:p>
    <w:p w14:paraId="39C912A5" w14:textId="77777777" w:rsidR="00E4503D" w:rsidRPr="00E4503D" w:rsidRDefault="00E4503D" w:rsidP="00E4503D">
      <w:pPr>
        <w:numPr>
          <w:ilvl w:val="0"/>
          <w:numId w:val="104"/>
        </w:numPr>
        <w:rPr>
          <w:lang w:val="ru-RU"/>
        </w:rPr>
      </w:pPr>
      <w:r w:rsidRPr="00E4503D">
        <w:rPr>
          <w:lang w:val="ru-RU"/>
        </w:rPr>
        <w:t>он оставляет заявку чаще</w:t>
      </w:r>
    </w:p>
    <w:p w14:paraId="71DD0DF8" w14:textId="77777777" w:rsidR="00E4503D" w:rsidRPr="00E4503D" w:rsidRDefault="00E4503D" w:rsidP="00E4503D">
      <w:pPr>
        <w:rPr>
          <w:lang w:val="ru-RU"/>
        </w:rPr>
      </w:pPr>
      <w:r w:rsidRPr="00E4503D">
        <w:rPr>
          <w:lang w:val="ru-RU"/>
        </w:rPr>
        <w:t xml:space="preserve">А значит снижается стоимость лида. И неважно, откуда пришел человек - из SEO или из </w:t>
      </w:r>
      <w:hyperlink r:id="rId28" w:history="1">
        <w:r w:rsidRPr="00E4503D">
          <w:rPr>
            <w:rStyle w:val="aff9"/>
            <w:lang w:val="ru-RU"/>
          </w:rPr>
          <w:t>Яндекс Директ</w:t>
        </w:r>
      </w:hyperlink>
      <w:r w:rsidRPr="00E4503D">
        <w:rPr>
          <w:lang w:val="ru-RU"/>
        </w:rPr>
        <w:t>. Если сайт ведет его по правильной цепочке, вы получаете больше заявок при том же трафике.</w:t>
      </w:r>
    </w:p>
    <w:p w14:paraId="486DCE9E" w14:textId="77777777" w:rsidR="00E4503D" w:rsidRPr="00E4503D" w:rsidRDefault="00E4503D" w:rsidP="00E4503D">
      <w:pPr>
        <w:rPr>
          <w:b/>
          <w:bCs/>
          <w:lang w:val="ru-RU"/>
        </w:rPr>
      </w:pPr>
      <w:r w:rsidRPr="00E4503D">
        <w:rPr>
          <w:b/>
          <w:bCs/>
          <w:lang w:val="ru-RU"/>
        </w:rPr>
        <w:t>Вывод</w:t>
      </w:r>
    </w:p>
    <w:p w14:paraId="379C500D" w14:textId="77777777" w:rsidR="00E4503D" w:rsidRPr="00E4503D" w:rsidRDefault="00E4503D" w:rsidP="00E4503D">
      <w:pPr>
        <w:rPr>
          <w:lang w:val="ru-RU"/>
        </w:rPr>
      </w:pPr>
      <w:r w:rsidRPr="00E4503D">
        <w:rPr>
          <w:lang w:val="ru-RU"/>
        </w:rPr>
        <w:t xml:space="preserve">Перелинковка - это скелет сайта. Блог без перелинковки превращается в архив статей, а услуги без поддержки - в одинокие страницы, которым сложно расти. Правильная система строится вокруг центров: </w:t>
      </w:r>
      <w:hyperlink r:id="rId29" w:history="1">
        <w:r w:rsidRPr="00E4503D">
          <w:rPr>
            <w:rStyle w:val="aff9"/>
            <w:lang w:val="ru-RU"/>
          </w:rPr>
          <w:t>SEO</w:t>
        </w:r>
      </w:hyperlink>
      <w:r w:rsidRPr="00E4503D">
        <w:rPr>
          <w:lang w:val="ru-RU"/>
        </w:rPr>
        <w:t xml:space="preserve">, </w:t>
      </w:r>
      <w:hyperlink r:id="rId30" w:history="1">
        <w:r w:rsidRPr="00E4503D">
          <w:rPr>
            <w:rStyle w:val="aff9"/>
            <w:lang w:val="ru-RU"/>
          </w:rPr>
          <w:t>создание сайтов</w:t>
        </w:r>
      </w:hyperlink>
      <w:r w:rsidRPr="00E4503D">
        <w:rPr>
          <w:lang w:val="ru-RU"/>
        </w:rPr>
        <w:t xml:space="preserve">, </w:t>
      </w:r>
      <w:hyperlink r:id="rId31" w:history="1">
        <w:r w:rsidRPr="00E4503D">
          <w:rPr>
            <w:rStyle w:val="aff9"/>
            <w:lang w:val="ru-RU"/>
          </w:rPr>
          <w:t>Яндекс Директ</w:t>
        </w:r>
      </w:hyperlink>
      <w:r w:rsidRPr="00E4503D">
        <w:rPr>
          <w:lang w:val="ru-RU"/>
        </w:rPr>
        <w:t xml:space="preserve">. Статьи закрывают вопросы, дают полезность, а ссылками переносят вес и внимание пользователя на услуги, усиливая доверие через </w:t>
      </w:r>
      <w:hyperlink r:id="rId32" w:history="1">
        <w:r w:rsidRPr="00E4503D">
          <w:rPr>
            <w:rStyle w:val="aff9"/>
            <w:lang w:val="ru-RU"/>
          </w:rPr>
          <w:t>портфолио</w:t>
        </w:r>
      </w:hyperlink>
      <w:r w:rsidRPr="00E4503D">
        <w:rPr>
          <w:lang w:val="ru-RU"/>
        </w:rPr>
        <w:t xml:space="preserve"> и </w:t>
      </w:r>
      <w:hyperlink r:id="rId33" w:history="1">
        <w:r w:rsidRPr="00E4503D">
          <w:rPr>
            <w:rStyle w:val="aff9"/>
            <w:lang w:val="ru-RU"/>
          </w:rPr>
          <w:t>отзывы</w:t>
        </w:r>
      </w:hyperlink>
      <w:r w:rsidRPr="00E4503D">
        <w:rPr>
          <w:lang w:val="ru-RU"/>
        </w:rPr>
        <w:t xml:space="preserve">. Дальше включается система продаж через </w:t>
      </w:r>
      <w:hyperlink r:id="rId34" w:history="1">
        <w:r w:rsidRPr="00E4503D">
          <w:rPr>
            <w:rStyle w:val="aff9"/>
            <w:lang w:val="ru-RU"/>
          </w:rPr>
          <w:t>amoCRM</w:t>
        </w:r>
      </w:hyperlink>
      <w:r w:rsidRPr="00E4503D">
        <w:rPr>
          <w:lang w:val="ru-RU"/>
        </w:rPr>
        <w:t xml:space="preserve"> и интеграции Wazzup и Radist Online, чтобы заявки не терялись.</w:t>
      </w:r>
    </w:p>
    <w:p w14:paraId="02B7D599" w14:textId="77777777" w:rsidR="00E4503D" w:rsidRPr="00E4503D" w:rsidRDefault="00E4503D" w:rsidP="00E4503D">
      <w:pPr>
        <w:rPr>
          <w:lang w:val="ru-RU"/>
        </w:rPr>
      </w:pPr>
      <w:r w:rsidRPr="00E4503D">
        <w:rPr>
          <w:lang w:val="ru-RU"/>
        </w:rPr>
        <w:pict w14:anchorId="0746D314">
          <v:rect id="_x0000_i1037" style="width:0;height:1.5pt" o:hralign="center" o:hrstd="t" o:hr="t" fillcolor="#a0a0a0" stroked="f"/>
        </w:pict>
      </w:r>
    </w:p>
    <w:p w14:paraId="6189FE03" w14:textId="77777777" w:rsidR="00E4503D" w:rsidRPr="00E4503D" w:rsidRDefault="00E4503D" w:rsidP="00E4503D">
      <w:pPr>
        <w:rPr>
          <w:b/>
          <w:bCs/>
          <w:lang w:val="ru-RU"/>
        </w:rPr>
      </w:pPr>
      <w:r w:rsidRPr="00E4503D">
        <w:rPr>
          <w:b/>
          <w:bCs/>
          <w:lang w:val="ru-RU"/>
        </w:rPr>
        <w:t>FAQ</w:t>
      </w:r>
    </w:p>
    <w:p w14:paraId="05E2921C" w14:textId="77777777" w:rsidR="00E4503D" w:rsidRPr="00E4503D" w:rsidRDefault="00E4503D" w:rsidP="00E4503D">
      <w:pPr>
        <w:rPr>
          <w:lang w:val="ru-RU"/>
        </w:rPr>
      </w:pPr>
      <w:r w:rsidRPr="00E4503D">
        <w:rPr>
          <w:lang w:val="ru-RU"/>
        </w:rPr>
        <w:t>Вопрос: Можно ли ставить много внутренних ссылок в статье</w:t>
      </w:r>
      <w:r w:rsidRPr="00E4503D">
        <w:rPr>
          <w:lang w:val="ru-RU"/>
        </w:rPr>
        <w:br/>
        <w:t>Ответ: Да, если они релевантны и встроены естественно. Для длинной статьи 6-12 внутренних ссылок обычно выглядит нормально.</w:t>
      </w:r>
    </w:p>
    <w:p w14:paraId="600BFE8F" w14:textId="77777777" w:rsidR="00E4503D" w:rsidRPr="00E4503D" w:rsidRDefault="00E4503D" w:rsidP="00E4503D">
      <w:pPr>
        <w:rPr>
          <w:lang w:val="ru-RU"/>
        </w:rPr>
      </w:pPr>
      <w:r w:rsidRPr="00E4503D">
        <w:rPr>
          <w:lang w:val="ru-RU"/>
        </w:rPr>
        <w:t>Вопрос: Почему нельзя всегда использовать один и тот же анкор</w:t>
      </w:r>
      <w:r w:rsidRPr="00E4503D">
        <w:rPr>
          <w:lang w:val="ru-RU"/>
        </w:rPr>
        <w:br/>
        <w:t>Ответ: Это выглядит неестественно и ограничивает семантический охват. Лучше использовать вариации по смыслу и LSI-формулировки.</w:t>
      </w:r>
    </w:p>
    <w:p w14:paraId="47318B3E" w14:textId="77777777" w:rsidR="00E4503D" w:rsidRPr="00E4503D" w:rsidRDefault="00E4503D" w:rsidP="00E4503D">
      <w:pPr>
        <w:rPr>
          <w:lang w:val="ru-RU"/>
        </w:rPr>
      </w:pPr>
      <w:r w:rsidRPr="00E4503D">
        <w:rPr>
          <w:lang w:val="ru-RU"/>
        </w:rPr>
        <w:t>Вопрос: Что важнее - анкор или текст вокруг ссылки</w:t>
      </w:r>
      <w:r w:rsidRPr="00E4503D">
        <w:rPr>
          <w:lang w:val="ru-RU"/>
        </w:rPr>
        <w:br/>
        <w:t>Ответ: Оба важны. Анкор задает сигнал, а околоссылочный текст уточняет смысл и усиливает релевантность.</w:t>
      </w:r>
    </w:p>
    <w:p w14:paraId="52B79473" w14:textId="77777777" w:rsidR="00E4503D" w:rsidRPr="00E4503D" w:rsidRDefault="00E4503D" w:rsidP="00E4503D">
      <w:pPr>
        <w:rPr>
          <w:lang w:val="ru-RU"/>
        </w:rPr>
      </w:pPr>
      <w:r w:rsidRPr="00E4503D">
        <w:rPr>
          <w:lang w:val="ru-RU"/>
        </w:rPr>
        <w:t>Вопрос: Блог должен ссылаться только на главные услуги</w:t>
      </w:r>
      <w:r w:rsidRPr="00E4503D">
        <w:rPr>
          <w:lang w:val="ru-RU"/>
        </w:rPr>
        <w:br/>
        <w:t>Ответ: В приоритете - да. Но по смыслу можно ссылаться и на внутренние страницы, главное не размывать центр кластера.</w:t>
      </w:r>
    </w:p>
    <w:p w14:paraId="67C6F231" w14:textId="77777777" w:rsidR="00E4503D" w:rsidRPr="00E4503D" w:rsidRDefault="00E4503D" w:rsidP="00E4503D">
      <w:pPr>
        <w:rPr>
          <w:lang w:val="ru-RU"/>
        </w:rPr>
      </w:pPr>
      <w:r w:rsidRPr="00E4503D">
        <w:rPr>
          <w:lang w:val="ru-RU"/>
        </w:rPr>
        <w:t xml:space="preserve">Вопрос: Сколько ссылок нужно на страницу </w:t>
      </w:r>
      <w:hyperlink r:id="rId35" w:history="1">
        <w:r w:rsidRPr="00E4503D">
          <w:rPr>
            <w:rStyle w:val="aff9"/>
            <w:lang w:val="ru-RU"/>
          </w:rPr>
          <w:t>SEO</w:t>
        </w:r>
      </w:hyperlink>
      <w:r w:rsidRPr="00E4503D">
        <w:rPr>
          <w:lang w:val="ru-RU"/>
        </w:rPr>
        <w:br/>
        <w:t>Ответ: Зависит от объема контента и количества статей в кластере. В серии SEO-статей логично, чтобы почти каждая статья давала 1-2 релевантные ссылки на центр.</w:t>
      </w:r>
    </w:p>
    <w:p w14:paraId="564629A6" w14:textId="77777777" w:rsidR="00E4503D" w:rsidRPr="00E4503D" w:rsidRDefault="00E4503D" w:rsidP="00E4503D">
      <w:pPr>
        <w:rPr>
          <w:lang w:val="ru-RU"/>
        </w:rPr>
      </w:pPr>
      <w:r w:rsidRPr="00E4503D">
        <w:rPr>
          <w:lang w:val="ru-RU"/>
        </w:rPr>
        <w:lastRenderedPageBreak/>
        <w:t>Вопрос: Как понять, что перелинковка сделана плохо</w:t>
      </w:r>
      <w:r w:rsidRPr="00E4503D">
        <w:rPr>
          <w:lang w:val="ru-RU"/>
        </w:rPr>
        <w:br/>
        <w:t>Ответ: Если ссылки ведут на несуществующие страницы, анкоры одинаковые, центр темы почти не получает ссылок, а статьи не ведут к заявке и доверительным блокам.</w:t>
      </w:r>
    </w:p>
    <w:p w14:paraId="5CB8BC11" w14:textId="77777777" w:rsidR="00E4503D" w:rsidRPr="00E4503D" w:rsidRDefault="00E4503D" w:rsidP="00E4503D">
      <w:pPr>
        <w:rPr>
          <w:lang w:val="ru-RU"/>
        </w:rPr>
      </w:pPr>
      <w:r w:rsidRPr="00E4503D">
        <w:rPr>
          <w:lang w:val="ru-RU"/>
        </w:rPr>
        <w:t>Вопрос: Можно ли перелинковкой заменить ссылки с внешних сайтов</w:t>
      </w:r>
      <w:r w:rsidRPr="00E4503D">
        <w:rPr>
          <w:lang w:val="ru-RU"/>
        </w:rPr>
        <w:br/>
        <w:t>Ответ: Нет, внешние ссылки и внутренняя перелинковка решают разные задачи. Но перелинковка может сильно усилить эффект от внешнего продвижения.</w:t>
      </w:r>
    </w:p>
    <w:p w14:paraId="3613AE32" w14:textId="77777777" w:rsidR="00E4503D" w:rsidRPr="00E4503D" w:rsidRDefault="00E4503D" w:rsidP="00E4503D">
      <w:pPr>
        <w:rPr>
          <w:lang w:val="ru-RU"/>
        </w:rPr>
      </w:pPr>
      <w:r w:rsidRPr="00E4503D">
        <w:rPr>
          <w:lang w:val="ru-RU"/>
        </w:rPr>
        <w:t>Вопрос: Нужно ли делать перелинковку между статьями</w:t>
      </w:r>
      <w:r w:rsidRPr="00E4503D">
        <w:rPr>
          <w:lang w:val="ru-RU"/>
        </w:rPr>
        <w:br/>
        <w:t>Ответ: Да, если темы действительно дополняют друг друга. Но умеренно, чтобы не превращать статью в “каталог ссылок”.</w:t>
      </w:r>
    </w:p>
    <w:p w14:paraId="2C0E7BB9" w14:textId="77777777" w:rsidR="00E4503D" w:rsidRPr="00E4503D" w:rsidRDefault="00E4503D" w:rsidP="00E4503D">
      <w:pPr>
        <w:rPr>
          <w:lang w:val="ru-RU"/>
        </w:rPr>
      </w:pPr>
      <w:r w:rsidRPr="00E4503D">
        <w:rPr>
          <w:lang w:val="ru-RU"/>
        </w:rPr>
        <w:t>Вопрос: Почему важно избегать каннибализации</w:t>
      </w:r>
      <w:r w:rsidRPr="00E4503D">
        <w:rPr>
          <w:lang w:val="ru-RU"/>
        </w:rPr>
        <w:br/>
        <w:t>Ответ: Когда статья конкурирует с услугой, позиции становятся нестабильными, а коммерческая страница теряет потенциал конверсии.</w:t>
      </w:r>
    </w:p>
    <w:p w14:paraId="42AD2D97" w14:textId="77777777" w:rsidR="00E4503D" w:rsidRPr="00E4503D" w:rsidRDefault="00E4503D" w:rsidP="00E4503D">
      <w:pPr>
        <w:rPr>
          <w:lang w:val="ru-RU"/>
        </w:rPr>
      </w:pPr>
      <w:r w:rsidRPr="00E4503D">
        <w:rPr>
          <w:lang w:val="ru-RU"/>
        </w:rPr>
        <w:t>Вопрос: Как перелинковка влияет на конверсию</w:t>
      </w:r>
      <w:r w:rsidRPr="00E4503D">
        <w:rPr>
          <w:lang w:val="ru-RU"/>
        </w:rPr>
        <w:br/>
        <w:t>Ответ: Она сокращает путь пользователя к нужной странице и снижает сомнения, если ведет к услугам, кейсам и отзывам.</w:t>
      </w:r>
    </w:p>
    <w:p w14:paraId="08BADB57" w14:textId="77777777" w:rsidR="00E4503D" w:rsidRPr="00E4503D" w:rsidRDefault="00E4503D" w:rsidP="00E4503D">
      <w:pPr>
        <w:rPr>
          <w:lang w:val="ru-RU"/>
        </w:rPr>
      </w:pPr>
      <w:r w:rsidRPr="00E4503D">
        <w:rPr>
          <w:lang w:val="ru-RU"/>
        </w:rPr>
        <w:t>Вопрос: Что лучше - ссылка в тексте или отдельный список ссылок</w:t>
      </w:r>
      <w:r w:rsidRPr="00E4503D">
        <w:rPr>
          <w:lang w:val="ru-RU"/>
        </w:rPr>
        <w:br/>
        <w:t>Ответ: Ссылка в тексте сильнее для пользователя и естественнее. Список можно держать как техблок для контент-менеджера, но основа - контекстные ссылки.</w:t>
      </w:r>
    </w:p>
    <w:p w14:paraId="037D5826" w14:textId="77777777" w:rsidR="00E4503D" w:rsidRPr="00E4503D" w:rsidRDefault="00E4503D" w:rsidP="00E4503D">
      <w:pPr>
        <w:rPr>
          <w:lang w:val="ru-RU"/>
        </w:rPr>
      </w:pPr>
      <w:r w:rsidRPr="00E4503D">
        <w:rPr>
          <w:lang w:val="ru-RU"/>
        </w:rPr>
        <w:pict w14:anchorId="431C5000">
          <v:rect id="_x0000_i1038" style="width:0;height:1.5pt" o:hralign="center" o:hrstd="t" o:hr="t" fillcolor="#a0a0a0" stroked="f"/>
        </w:pict>
      </w:r>
    </w:p>
    <w:p w14:paraId="7AAB5E7A" w14:textId="77777777" w:rsidR="00E4503D" w:rsidRPr="00E4503D" w:rsidRDefault="00E4503D" w:rsidP="00E4503D">
      <w:pPr>
        <w:rPr>
          <w:b/>
          <w:bCs/>
          <w:lang w:val="ru-RU"/>
        </w:rPr>
      </w:pPr>
      <w:r w:rsidRPr="00E4503D">
        <w:rPr>
          <w:b/>
          <w:bCs/>
          <w:lang w:val="ru-RU"/>
        </w:rPr>
        <w:t>Перелинковка</w:t>
      </w:r>
    </w:p>
    <w:p w14:paraId="1B5462C3" w14:textId="77777777" w:rsidR="00E4503D" w:rsidRPr="00E4503D" w:rsidRDefault="00E4503D" w:rsidP="00E4503D">
      <w:pPr>
        <w:numPr>
          <w:ilvl w:val="0"/>
          <w:numId w:val="105"/>
        </w:numPr>
        <w:rPr>
          <w:lang w:val="ru-RU"/>
        </w:rPr>
      </w:pPr>
      <w:r w:rsidRPr="00E4503D">
        <w:rPr>
          <w:lang w:val="ru-RU"/>
        </w:rPr>
        <w:t>Анкор: SEO → /seo/</w:t>
      </w:r>
    </w:p>
    <w:p w14:paraId="0F5D90CF" w14:textId="77777777" w:rsidR="00E4503D" w:rsidRPr="00E4503D" w:rsidRDefault="00E4503D" w:rsidP="00E4503D">
      <w:pPr>
        <w:numPr>
          <w:ilvl w:val="0"/>
          <w:numId w:val="105"/>
        </w:numPr>
        <w:rPr>
          <w:lang w:val="ru-RU"/>
        </w:rPr>
      </w:pPr>
      <w:r w:rsidRPr="00E4503D">
        <w:rPr>
          <w:lang w:val="ru-RU"/>
        </w:rPr>
        <w:t>Анкор: создание сайтов → /sozdanie-saytov/</w:t>
      </w:r>
    </w:p>
    <w:p w14:paraId="138910FF" w14:textId="77777777" w:rsidR="00E4503D" w:rsidRPr="00E4503D" w:rsidRDefault="00E4503D" w:rsidP="00E4503D">
      <w:pPr>
        <w:numPr>
          <w:ilvl w:val="0"/>
          <w:numId w:val="105"/>
        </w:numPr>
        <w:rPr>
          <w:lang w:val="ru-RU"/>
        </w:rPr>
      </w:pPr>
      <w:r w:rsidRPr="00E4503D">
        <w:rPr>
          <w:lang w:val="ru-RU"/>
        </w:rPr>
        <w:t>Анкор: Яндекс Директ → /yandex-direct/</w:t>
      </w:r>
    </w:p>
    <w:p w14:paraId="0C5DB82B" w14:textId="77777777" w:rsidR="00E4503D" w:rsidRPr="00E4503D" w:rsidRDefault="00E4503D" w:rsidP="00E4503D">
      <w:pPr>
        <w:numPr>
          <w:ilvl w:val="0"/>
          <w:numId w:val="105"/>
        </w:numPr>
        <w:rPr>
          <w:lang w:val="ru-RU"/>
        </w:rPr>
      </w:pPr>
      <w:r w:rsidRPr="00E4503D">
        <w:rPr>
          <w:lang w:val="ru-RU"/>
        </w:rPr>
        <w:t>Анкор: amoCRM → /crm-integracii/amocrm/</w:t>
      </w:r>
    </w:p>
    <w:p w14:paraId="026EFF93" w14:textId="77777777" w:rsidR="00E4503D" w:rsidRPr="00E4503D" w:rsidRDefault="00E4503D" w:rsidP="00E4503D">
      <w:pPr>
        <w:numPr>
          <w:ilvl w:val="0"/>
          <w:numId w:val="105"/>
        </w:numPr>
        <w:rPr>
          <w:lang w:val="ru-RU"/>
        </w:rPr>
      </w:pPr>
      <w:r w:rsidRPr="00E4503D">
        <w:rPr>
          <w:lang w:val="ru-RU"/>
        </w:rPr>
        <w:t>Анкор: Wazzup → /crm-integracii/wazzup/</w:t>
      </w:r>
    </w:p>
    <w:p w14:paraId="774F557C" w14:textId="77777777" w:rsidR="00E4503D" w:rsidRPr="00E4503D" w:rsidRDefault="00E4503D" w:rsidP="00E4503D">
      <w:pPr>
        <w:numPr>
          <w:ilvl w:val="0"/>
          <w:numId w:val="105"/>
        </w:numPr>
        <w:rPr>
          <w:lang w:val="ru-RU"/>
        </w:rPr>
      </w:pPr>
      <w:r w:rsidRPr="00E4503D">
        <w:rPr>
          <w:lang w:val="ru-RU"/>
        </w:rPr>
        <w:t>Анкор: Radist Online → /crm-integracii/radist-online/</w:t>
      </w:r>
    </w:p>
    <w:p w14:paraId="398F60E6" w14:textId="77777777" w:rsidR="00E4503D" w:rsidRPr="00E4503D" w:rsidRDefault="00E4503D" w:rsidP="00E4503D">
      <w:pPr>
        <w:numPr>
          <w:ilvl w:val="0"/>
          <w:numId w:val="105"/>
        </w:numPr>
        <w:rPr>
          <w:lang w:val="ru-RU"/>
        </w:rPr>
      </w:pPr>
      <w:r w:rsidRPr="00E4503D">
        <w:rPr>
          <w:lang w:val="ru-RU"/>
        </w:rPr>
        <w:t>Анкор: MyReviews → /lidogeneraciya/myreviews/</w:t>
      </w:r>
    </w:p>
    <w:p w14:paraId="4C8522DB" w14:textId="77777777" w:rsidR="00E4503D" w:rsidRPr="00E4503D" w:rsidRDefault="00E4503D" w:rsidP="00E4503D">
      <w:pPr>
        <w:numPr>
          <w:ilvl w:val="0"/>
          <w:numId w:val="105"/>
        </w:numPr>
        <w:rPr>
          <w:lang w:val="ru-RU"/>
        </w:rPr>
      </w:pPr>
      <w:r w:rsidRPr="00E4503D">
        <w:rPr>
          <w:lang w:val="ru-RU"/>
        </w:rPr>
        <w:t>Анкор: отзывы → /otzyvy/</w:t>
      </w:r>
    </w:p>
    <w:p w14:paraId="2A971A74" w14:textId="77777777" w:rsidR="00E4503D" w:rsidRPr="00E4503D" w:rsidRDefault="00E4503D" w:rsidP="00E4503D">
      <w:pPr>
        <w:numPr>
          <w:ilvl w:val="0"/>
          <w:numId w:val="105"/>
        </w:numPr>
        <w:rPr>
          <w:lang w:val="ru-RU"/>
        </w:rPr>
      </w:pPr>
      <w:r w:rsidRPr="00E4503D">
        <w:rPr>
          <w:lang w:val="ru-RU"/>
        </w:rPr>
        <w:t>Анкор: портфолио → /portfolio/</w:t>
      </w:r>
    </w:p>
    <w:p w14:paraId="01DEA764" w14:textId="77777777" w:rsidR="00E4503D" w:rsidRPr="00E4503D" w:rsidRDefault="00E4503D" w:rsidP="00E4503D">
      <w:pPr>
        <w:numPr>
          <w:ilvl w:val="0"/>
          <w:numId w:val="105"/>
        </w:numPr>
        <w:rPr>
          <w:lang w:val="ru-RU"/>
        </w:rPr>
      </w:pPr>
      <w:r w:rsidRPr="00E4503D">
        <w:rPr>
          <w:lang w:val="ru-RU"/>
        </w:rPr>
        <w:t>Анкор: заказать услугу → /zakaz-uslugi/</w:t>
      </w:r>
    </w:p>
    <w:p w14:paraId="55C8533C" w14:textId="77777777" w:rsidR="00E4503D" w:rsidRPr="00E4503D" w:rsidRDefault="00E4503D" w:rsidP="00E4503D">
      <w:pPr>
        <w:numPr>
          <w:ilvl w:val="0"/>
          <w:numId w:val="105"/>
        </w:numPr>
        <w:rPr>
          <w:lang w:val="ru-RU"/>
        </w:rPr>
      </w:pPr>
      <w:r w:rsidRPr="00E4503D">
        <w:rPr>
          <w:lang w:val="ru-RU"/>
        </w:rPr>
        <w:t>Анкор: контакты → /kontakty/</w:t>
      </w:r>
    </w:p>
    <w:p w14:paraId="0487B229" w14:textId="42C2F25E" w:rsidR="00155C1B" w:rsidRPr="00294536" w:rsidRDefault="00155C1B" w:rsidP="009C6E8E">
      <w:pPr>
        <w:rPr>
          <w:lang w:val="ru-RU"/>
        </w:rPr>
      </w:pPr>
    </w:p>
    <w:sectPr w:rsidR="00155C1B" w:rsidRPr="002945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7734B8"/>
    <w:multiLevelType w:val="multilevel"/>
    <w:tmpl w:val="64FC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70814"/>
    <w:multiLevelType w:val="multilevel"/>
    <w:tmpl w:val="14F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A44AD"/>
    <w:multiLevelType w:val="multilevel"/>
    <w:tmpl w:val="C4A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60926"/>
    <w:multiLevelType w:val="multilevel"/>
    <w:tmpl w:val="38D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227A4"/>
    <w:multiLevelType w:val="multilevel"/>
    <w:tmpl w:val="F26A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39632A"/>
    <w:multiLevelType w:val="multilevel"/>
    <w:tmpl w:val="150E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D3D9D"/>
    <w:multiLevelType w:val="multilevel"/>
    <w:tmpl w:val="BBC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366B53"/>
    <w:multiLevelType w:val="multilevel"/>
    <w:tmpl w:val="2C0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12349"/>
    <w:multiLevelType w:val="multilevel"/>
    <w:tmpl w:val="A18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31FC5"/>
    <w:multiLevelType w:val="multilevel"/>
    <w:tmpl w:val="DBC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225FF"/>
    <w:multiLevelType w:val="multilevel"/>
    <w:tmpl w:val="CD3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E17BCD"/>
    <w:multiLevelType w:val="multilevel"/>
    <w:tmpl w:val="52D2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3508F6"/>
    <w:multiLevelType w:val="multilevel"/>
    <w:tmpl w:val="F94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621DAF"/>
    <w:multiLevelType w:val="multilevel"/>
    <w:tmpl w:val="EB20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FB014D"/>
    <w:multiLevelType w:val="multilevel"/>
    <w:tmpl w:val="0C20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0C77FB"/>
    <w:multiLevelType w:val="multilevel"/>
    <w:tmpl w:val="4A8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765161"/>
    <w:multiLevelType w:val="multilevel"/>
    <w:tmpl w:val="74DE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967D7F"/>
    <w:multiLevelType w:val="multilevel"/>
    <w:tmpl w:val="A076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5452DB"/>
    <w:multiLevelType w:val="multilevel"/>
    <w:tmpl w:val="DD7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A761B1"/>
    <w:multiLevelType w:val="multilevel"/>
    <w:tmpl w:val="3C74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DA0D25"/>
    <w:multiLevelType w:val="multilevel"/>
    <w:tmpl w:val="E52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2A5888"/>
    <w:multiLevelType w:val="multilevel"/>
    <w:tmpl w:val="2638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2E4DF0"/>
    <w:multiLevelType w:val="multilevel"/>
    <w:tmpl w:val="58A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47130E"/>
    <w:multiLevelType w:val="multilevel"/>
    <w:tmpl w:val="57D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E6500C"/>
    <w:multiLevelType w:val="multilevel"/>
    <w:tmpl w:val="3C0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190283"/>
    <w:multiLevelType w:val="multilevel"/>
    <w:tmpl w:val="FC1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A976DF"/>
    <w:multiLevelType w:val="multilevel"/>
    <w:tmpl w:val="12B65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2F3798D"/>
    <w:multiLevelType w:val="multilevel"/>
    <w:tmpl w:val="ED38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A81FE0"/>
    <w:multiLevelType w:val="multilevel"/>
    <w:tmpl w:val="103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BE68C1"/>
    <w:multiLevelType w:val="multilevel"/>
    <w:tmpl w:val="1BC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FA354F"/>
    <w:multiLevelType w:val="multilevel"/>
    <w:tmpl w:val="C318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9C2865"/>
    <w:multiLevelType w:val="multilevel"/>
    <w:tmpl w:val="BA7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8D237F"/>
    <w:multiLevelType w:val="multilevel"/>
    <w:tmpl w:val="E62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FF3A70"/>
    <w:multiLevelType w:val="multilevel"/>
    <w:tmpl w:val="413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59743C"/>
    <w:multiLevelType w:val="multilevel"/>
    <w:tmpl w:val="E0D6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0C005AA"/>
    <w:multiLevelType w:val="multilevel"/>
    <w:tmpl w:val="D9B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F51E71"/>
    <w:multiLevelType w:val="multilevel"/>
    <w:tmpl w:val="F62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5567B9"/>
    <w:multiLevelType w:val="multilevel"/>
    <w:tmpl w:val="EB6C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B0747D"/>
    <w:multiLevelType w:val="multilevel"/>
    <w:tmpl w:val="5F2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070BF9"/>
    <w:multiLevelType w:val="multilevel"/>
    <w:tmpl w:val="FA7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014777"/>
    <w:multiLevelType w:val="multilevel"/>
    <w:tmpl w:val="CDA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AD7B6B"/>
    <w:multiLevelType w:val="multilevel"/>
    <w:tmpl w:val="F00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581DE3"/>
    <w:multiLevelType w:val="multilevel"/>
    <w:tmpl w:val="AC3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8D7C01"/>
    <w:multiLevelType w:val="multilevel"/>
    <w:tmpl w:val="F87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2317A2"/>
    <w:multiLevelType w:val="multilevel"/>
    <w:tmpl w:val="C98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607B0E"/>
    <w:multiLevelType w:val="multilevel"/>
    <w:tmpl w:val="1E3C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FB721B8"/>
    <w:multiLevelType w:val="multilevel"/>
    <w:tmpl w:val="9EB8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A90DDB"/>
    <w:multiLevelType w:val="multilevel"/>
    <w:tmpl w:val="7358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890968"/>
    <w:multiLevelType w:val="multilevel"/>
    <w:tmpl w:val="2C5C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DF32E6"/>
    <w:multiLevelType w:val="multilevel"/>
    <w:tmpl w:val="B84C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8E4102C"/>
    <w:multiLevelType w:val="multilevel"/>
    <w:tmpl w:val="4C50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5056F9"/>
    <w:multiLevelType w:val="multilevel"/>
    <w:tmpl w:val="8FB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A21152"/>
    <w:multiLevelType w:val="multilevel"/>
    <w:tmpl w:val="2E54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9E9242C"/>
    <w:multiLevelType w:val="multilevel"/>
    <w:tmpl w:val="A436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601590"/>
    <w:multiLevelType w:val="multilevel"/>
    <w:tmpl w:val="C5F2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DB14A2E"/>
    <w:multiLevelType w:val="multilevel"/>
    <w:tmpl w:val="0F7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C1255B"/>
    <w:multiLevelType w:val="multilevel"/>
    <w:tmpl w:val="93E6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D2335B"/>
    <w:multiLevelType w:val="multilevel"/>
    <w:tmpl w:val="F16E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F2B58E2"/>
    <w:multiLevelType w:val="multilevel"/>
    <w:tmpl w:val="27E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AF23E1"/>
    <w:multiLevelType w:val="multilevel"/>
    <w:tmpl w:val="412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12613E"/>
    <w:multiLevelType w:val="multilevel"/>
    <w:tmpl w:val="9D9A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64216A"/>
    <w:multiLevelType w:val="multilevel"/>
    <w:tmpl w:val="250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17154E"/>
    <w:multiLevelType w:val="multilevel"/>
    <w:tmpl w:val="277E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268148A"/>
    <w:multiLevelType w:val="multilevel"/>
    <w:tmpl w:val="514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9710A3"/>
    <w:multiLevelType w:val="multilevel"/>
    <w:tmpl w:val="EA6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083997"/>
    <w:multiLevelType w:val="multilevel"/>
    <w:tmpl w:val="1778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3A0ED6"/>
    <w:multiLevelType w:val="multilevel"/>
    <w:tmpl w:val="A0A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3F4AB2"/>
    <w:multiLevelType w:val="multilevel"/>
    <w:tmpl w:val="80B0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0F0097"/>
    <w:multiLevelType w:val="multilevel"/>
    <w:tmpl w:val="C4C8D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D9F7416"/>
    <w:multiLevelType w:val="multilevel"/>
    <w:tmpl w:val="9C4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E432EE"/>
    <w:multiLevelType w:val="multilevel"/>
    <w:tmpl w:val="2C2E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E912C64"/>
    <w:multiLevelType w:val="multilevel"/>
    <w:tmpl w:val="43D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DA61E6"/>
    <w:multiLevelType w:val="multilevel"/>
    <w:tmpl w:val="04B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2D620A"/>
    <w:multiLevelType w:val="multilevel"/>
    <w:tmpl w:val="B89E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EF0135"/>
    <w:multiLevelType w:val="multilevel"/>
    <w:tmpl w:val="F1B8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59125A6"/>
    <w:multiLevelType w:val="multilevel"/>
    <w:tmpl w:val="F4D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220459"/>
    <w:multiLevelType w:val="multilevel"/>
    <w:tmpl w:val="E67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C61637"/>
    <w:multiLevelType w:val="multilevel"/>
    <w:tmpl w:val="ED5A5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7340741"/>
    <w:multiLevelType w:val="multilevel"/>
    <w:tmpl w:val="D5F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D67128"/>
    <w:multiLevelType w:val="multilevel"/>
    <w:tmpl w:val="B4CE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B8E6D2B"/>
    <w:multiLevelType w:val="multilevel"/>
    <w:tmpl w:val="A8B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D866DD"/>
    <w:multiLevelType w:val="multilevel"/>
    <w:tmpl w:val="EE2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0A5D1D"/>
    <w:multiLevelType w:val="multilevel"/>
    <w:tmpl w:val="F18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B84508"/>
    <w:multiLevelType w:val="multilevel"/>
    <w:tmpl w:val="01C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A66543"/>
    <w:multiLevelType w:val="multilevel"/>
    <w:tmpl w:val="F43C2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261390A"/>
    <w:multiLevelType w:val="multilevel"/>
    <w:tmpl w:val="095E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513D9E"/>
    <w:multiLevelType w:val="multilevel"/>
    <w:tmpl w:val="529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876497"/>
    <w:multiLevelType w:val="multilevel"/>
    <w:tmpl w:val="69F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AD4A71"/>
    <w:multiLevelType w:val="multilevel"/>
    <w:tmpl w:val="22AC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7D31E7"/>
    <w:multiLevelType w:val="multilevel"/>
    <w:tmpl w:val="57BE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8F1C86"/>
    <w:multiLevelType w:val="multilevel"/>
    <w:tmpl w:val="E5B2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6C3A34"/>
    <w:multiLevelType w:val="multilevel"/>
    <w:tmpl w:val="5B6A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8E4CA8"/>
    <w:multiLevelType w:val="multilevel"/>
    <w:tmpl w:val="011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C71FA7"/>
    <w:multiLevelType w:val="multilevel"/>
    <w:tmpl w:val="279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385628"/>
    <w:multiLevelType w:val="multilevel"/>
    <w:tmpl w:val="2432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F6C2241"/>
    <w:multiLevelType w:val="multilevel"/>
    <w:tmpl w:val="C63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741520">
    <w:abstractNumId w:val="8"/>
  </w:num>
  <w:num w:numId="2" w16cid:durableId="1416510941">
    <w:abstractNumId w:val="6"/>
  </w:num>
  <w:num w:numId="3" w16cid:durableId="1947271928">
    <w:abstractNumId w:val="5"/>
  </w:num>
  <w:num w:numId="4" w16cid:durableId="675572902">
    <w:abstractNumId w:val="4"/>
  </w:num>
  <w:num w:numId="5" w16cid:durableId="1758287183">
    <w:abstractNumId w:val="7"/>
  </w:num>
  <w:num w:numId="6" w16cid:durableId="494882435">
    <w:abstractNumId w:val="3"/>
  </w:num>
  <w:num w:numId="7" w16cid:durableId="1412238197">
    <w:abstractNumId w:val="2"/>
  </w:num>
  <w:num w:numId="8" w16cid:durableId="1975132826">
    <w:abstractNumId w:val="1"/>
  </w:num>
  <w:num w:numId="9" w16cid:durableId="1239092625">
    <w:abstractNumId w:val="0"/>
  </w:num>
  <w:num w:numId="10" w16cid:durableId="1575317233">
    <w:abstractNumId w:val="23"/>
  </w:num>
  <w:num w:numId="11" w16cid:durableId="886988077">
    <w:abstractNumId w:val="88"/>
  </w:num>
  <w:num w:numId="12" w16cid:durableId="424961242">
    <w:abstractNumId w:val="59"/>
  </w:num>
  <w:num w:numId="13" w16cid:durableId="1259748909">
    <w:abstractNumId w:val="71"/>
  </w:num>
  <w:num w:numId="14" w16cid:durableId="1113406276">
    <w:abstractNumId w:val="13"/>
  </w:num>
  <w:num w:numId="15" w16cid:durableId="1697384638">
    <w:abstractNumId w:val="54"/>
  </w:num>
  <w:num w:numId="16" w16cid:durableId="227226396">
    <w:abstractNumId w:val="22"/>
  </w:num>
  <w:num w:numId="17" w16cid:durableId="196744571">
    <w:abstractNumId w:val="90"/>
  </w:num>
  <w:num w:numId="18" w16cid:durableId="905259814">
    <w:abstractNumId w:val="52"/>
  </w:num>
  <w:num w:numId="19" w16cid:durableId="996760122">
    <w:abstractNumId w:val="11"/>
  </w:num>
  <w:num w:numId="20" w16cid:durableId="121583723">
    <w:abstractNumId w:val="29"/>
  </w:num>
  <w:num w:numId="21" w16cid:durableId="199632874">
    <w:abstractNumId w:val="17"/>
  </w:num>
  <w:num w:numId="22" w16cid:durableId="284432564">
    <w:abstractNumId w:val="100"/>
  </w:num>
  <w:num w:numId="23" w16cid:durableId="1609462224">
    <w:abstractNumId w:val="75"/>
  </w:num>
  <w:num w:numId="24" w16cid:durableId="1904023794">
    <w:abstractNumId w:val="19"/>
  </w:num>
  <w:num w:numId="25" w16cid:durableId="39523005">
    <w:abstractNumId w:val="40"/>
  </w:num>
  <w:num w:numId="26" w16cid:durableId="1069111627">
    <w:abstractNumId w:val="10"/>
  </w:num>
  <w:num w:numId="27" w16cid:durableId="151027397">
    <w:abstractNumId w:val="66"/>
  </w:num>
  <w:num w:numId="28" w16cid:durableId="1328633126">
    <w:abstractNumId w:val="51"/>
  </w:num>
  <w:num w:numId="29" w16cid:durableId="167408587">
    <w:abstractNumId w:val="86"/>
  </w:num>
  <w:num w:numId="30" w16cid:durableId="389814351">
    <w:abstractNumId w:val="14"/>
  </w:num>
  <w:num w:numId="31" w16cid:durableId="47805655">
    <w:abstractNumId w:val="48"/>
  </w:num>
  <w:num w:numId="32" w16cid:durableId="756441362">
    <w:abstractNumId w:val="46"/>
  </w:num>
  <w:num w:numId="33" w16cid:durableId="861628319">
    <w:abstractNumId w:val="47"/>
  </w:num>
  <w:num w:numId="34" w16cid:durableId="1796437150">
    <w:abstractNumId w:val="24"/>
  </w:num>
  <w:num w:numId="35" w16cid:durableId="938417513">
    <w:abstractNumId w:val="32"/>
  </w:num>
  <w:num w:numId="36" w16cid:durableId="1908373063">
    <w:abstractNumId w:val="102"/>
  </w:num>
  <w:num w:numId="37" w16cid:durableId="115375414">
    <w:abstractNumId w:val="84"/>
  </w:num>
  <w:num w:numId="38" w16cid:durableId="2103529016">
    <w:abstractNumId w:val="83"/>
  </w:num>
  <w:num w:numId="39" w16cid:durableId="1678730671">
    <w:abstractNumId w:val="77"/>
  </w:num>
  <w:num w:numId="40" w16cid:durableId="1833914217">
    <w:abstractNumId w:val="42"/>
  </w:num>
  <w:num w:numId="41" w16cid:durableId="328489210">
    <w:abstractNumId w:val="53"/>
  </w:num>
  <w:num w:numId="42" w16cid:durableId="1484155937">
    <w:abstractNumId w:val="58"/>
  </w:num>
  <w:num w:numId="43" w16cid:durableId="1767573948">
    <w:abstractNumId w:val="12"/>
  </w:num>
  <w:num w:numId="44" w16cid:durableId="1259405950">
    <w:abstractNumId w:val="44"/>
  </w:num>
  <w:num w:numId="45" w16cid:durableId="1350369636">
    <w:abstractNumId w:val="57"/>
  </w:num>
  <w:num w:numId="46" w16cid:durableId="881213168">
    <w:abstractNumId w:val="16"/>
  </w:num>
  <w:num w:numId="47" w16cid:durableId="25760433">
    <w:abstractNumId w:val="67"/>
  </w:num>
  <w:num w:numId="48" w16cid:durableId="6298078">
    <w:abstractNumId w:val="63"/>
  </w:num>
  <w:num w:numId="49" w16cid:durableId="178853271">
    <w:abstractNumId w:val="28"/>
  </w:num>
  <w:num w:numId="50" w16cid:durableId="1427843491">
    <w:abstractNumId w:val="36"/>
  </w:num>
  <w:num w:numId="51" w16cid:durableId="1628924154">
    <w:abstractNumId w:val="99"/>
  </w:num>
  <w:num w:numId="52" w16cid:durableId="574635049">
    <w:abstractNumId w:val="9"/>
  </w:num>
  <w:num w:numId="53" w16cid:durableId="1765956890">
    <w:abstractNumId w:val="49"/>
  </w:num>
  <w:num w:numId="54" w16cid:durableId="1870727710">
    <w:abstractNumId w:val="95"/>
  </w:num>
  <w:num w:numId="55" w16cid:durableId="1229416557">
    <w:abstractNumId w:val="64"/>
  </w:num>
  <w:num w:numId="56" w16cid:durableId="1964648181">
    <w:abstractNumId w:val="85"/>
  </w:num>
  <w:num w:numId="57" w16cid:durableId="688290705">
    <w:abstractNumId w:val="50"/>
  </w:num>
  <w:num w:numId="58" w16cid:durableId="986544641">
    <w:abstractNumId w:val="45"/>
  </w:num>
  <w:num w:numId="59" w16cid:durableId="1751266716">
    <w:abstractNumId w:val="65"/>
  </w:num>
  <w:num w:numId="60" w16cid:durableId="1096443331">
    <w:abstractNumId w:val="81"/>
  </w:num>
  <w:num w:numId="61" w16cid:durableId="1208570337">
    <w:abstractNumId w:val="61"/>
  </w:num>
  <w:num w:numId="62" w16cid:durableId="1037772887">
    <w:abstractNumId w:val="91"/>
  </w:num>
  <w:num w:numId="63" w16cid:durableId="1526401771">
    <w:abstractNumId w:val="56"/>
  </w:num>
  <w:num w:numId="64" w16cid:durableId="340200041">
    <w:abstractNumId w:val="104"/>
  </w:num>
  <w:num w:numId="65" w16cid:durableId="1223952521">
    <w:abstractNumId w:val="21"/>
  </w:num>
  <w:num w:numId="66" w16cid:durableId="578949821">
    <w:abstractNumId w:val="27"/>
  </w:num>
  <w:num w:numId="67" w16cid:durableId="5980184">
    <w:abstractNumId w:val="18"/>
  </w:num>
  <w:num w:numId="68" w16cid:durableId="1625648322">
    <w:abstractNumId w:val="38"/>
  </w:num>
  <w:num w:numId="69" w16cid:durableId="1452745542">
    <w:abstractNumId w:val="43"/>
  </w:num>
  <w:num w:numId="70" w16cid:durableId="1675186677">
    <w:abstractNumId w:val="80"/>
  </w:num>
  <w:num w:numId="71" w16cid:durableId="191765936">
    <w:abstractNumId w:val="101"/>
  </w:num>
  <w:num w:numId="72" w16cid:durableId="162401701">
    <w:abstractNumId w:val="26"/>
  </w:num>
  <w:num w:numId="73" w16cid:durableId="312218953">
    <w:abstractNumId w:val="34"/>
  </w:num>
  <w:num w:numId="74" w16cid:durableId="1619528468">
    <w:abstractNumId w:val="72"/>
  </w:num>
  <w:num w:numId="75" w16cid:durableId="1938907189">
    <w:abstractNumId w:val="33"/>
  </w:num>
  <w:num w:numId="76" w16cid:durableId="233205866">
    <w:abstractNumId w:val="20"/>
  </w:num>
  <w:num w:numId="77" w16cid:durableId="184447025">
    <w:abstractNumId w:val="82"/>
  </w:num>
  <w:num w:numId="78" w16cid:durableId="1161391970">
    <w:abstractNumId w:val="68"/>
  </w:num>
  <w:num w:numId="79" w16cid:durableId="752777693">
    <w:abstractNumId w:val="70"/>
  </w:num>
  <w:num w:numId="80" w16cid:durableId="429011552">
    <w:abstractNumId w:val="96"/>
  </w:num>
  <w:num w:numId="81" w16cid:durableId="1225489659">
    <w:abstractNumId w:val="73"/>
  </w:num>
  <w:num w:numId="82" w16cid:durableId="1931739380">
    <w:abstractNumId w:val="94"/>
  </w:num>
  <w:num w:numId="83" w16cid:durableId="671182567">
    <w:abstractNumId w:val="41"/>
  </w:num>
  <w:num w:numId="84" w16cid:durableId="389772636">
    <w:abstractNumId w:val="89"/>
  </w:num>
  <w:num w:numId="85" w16cid:durableId="675183808">
    <w:abstractNumId w:val="37"/>
  </w:num>
  <w:num w:numId="86" w16cid:durableId="700516916">
    <w:abstractNumId w:val="25"/>
  </w:num>
  <w:num w:numId="87" w16cid:durableId="953248116">
    <w:abstractNumId w:val="39"/>
  </w:num>
  <w:num w:numId="88" w16cid:durableId="1842891506">
    <w:abstractNumId w:val="60"/>
  </w:num>
  <w:num w:numId="89" w16cid:durableId="1260330191">
    <w:abstractNumId w:val="78"/>
  </w:num>
  <w:num w:numId="90" w16cid:durableId="881938778">
    <w:abstractNumId w:val="92"/>
  </w:num>
  <w:num w:numId="91" w16cid:durableId="1735546328">
    <w:abstractNumId w:val="31"/>
  </w:num>
  <w:num w:numId="92" w16cid:durableId="2029942190">
    <w:abstractNumId w:val="15"/>
  </w:num>
  <w:num w:numId="93" w16cid:durableId="1797488033">
    <w:abstractNumId w:val="87"/>
  </w:num>
  <w:num w:numId="94" w16cid:durableId="1675185092">
    <w:abstractNumId w:val="74"/>
  </w:num>
  <w:num w:numId="95" w16cid:durableId="1041831593">
    <w:abstractNumId w:val="79"/>
  </w:num>
  <w:num w:numId="96" w16cid:durableId="1638611406">
    <w:abstractNumId w:val="103"/>
  </w:num>
  <w:num w:numId="97" w16cid:durableId="1406610063">
    <w:abstractNumId w:val="35"/>
  </w:num>
  <w:num w:numId="98" w16cid:durableId="827985428">
    <w:abstractNumId w:val="98"/>
  </w:num>
  <w:num w:numId="99" w16cid:durableId="1783303177">
    <w:abstractNumId w:val="69"/>
  </w:num>
  <w:num w:numId="100" w16cid:durableId="1035421311">
    <w:abstractNumId w:val="97"/>
  </w:num>
  <w:num w:numId="101" w16cid:durableId="276260739">
    <w:abstractNumId w:val="62"/>
  </w:num>
  <w:num w:numId="102" w16cid:durableId="300812043">
    <w:abstractNumId w:val="76"/>
  </w:num>
  <w:num w:numId="103" w16cid:durableId="1557745052">
    <w:abstractNumId w:val="93"/>
  </w:num>
  <w:num w:numId="104" w16cid:durableId="2052339643">
    <w:abstractNumId w:val="30"/>
  </w:num>
  <w:num w:numId="105" w16cid:durableId="379669337">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9A5"/>
    <w:rsid w:val="0015074B"/>
    <w:rsid w:val="00155C1B"/>
    <w:rsid w:val="0028520D"/>
    <w:rsid w:val="00290FE1"/>
    <w:rsid w:val="00294536"/>
    <w:rsid w:val="0029639D"/>
    <w:rsid w:val="002B2131"/>
    <w:rsid w:val="00326F90"/>
    <w:rsid w:val="00377836"/>
    <w:rsid w:val="003E1A4A"/>
    <w:rsid w:val="004E2783"/>
    <w:rsid w:val="00542981"/>
    <w:rsid w:val="005637D4"/>
    <w:rsid w:val="005B6426"/>
    <w:rsid w:val="006119E0"/>
    <w:rsid w:val="006607D6"/>
    <w:rsid w:val="007649C3"/>
    <w:rsid w:val="008028AD"/>
    <w:rsid w:val="00842E5A"/>
    <w:rsid w:val="008E6FD7"/>
    <w:rsid w:val="009657B0"/>
    <w:rsid w:val="00982E4B"/>
    <w:rsid w:val="009C6E8E"/>
    <w:rsid w:val="00A979FD"/>
    <w:rsid w:val="00AA1D8D"/>
    <w:rsid w:val="00AD6764"/>
    <w:rsid w:val="00B02A44"/>
    <w:rsid w:val="00B0670C"/>
    <w:rsid w:val="00B2690D"/>
    <w:rsid w:val="00B47730"/>
    <w:rsid w:val="00BD529C"/>
    <w:rsid w:val="00C20562"/>
    <w:rsid w:val="00C305DC"/>
    <w:rsid w:val="00C83ADA"/>
    <w:rsid w:val="00CB0664"/>
    <w:rsid w:val="00E20C47"/>
    <w:rsid w:val="00E4503D"/>
    <w:rsid w:val="00E714BF"/>
    <w:rsid w:val="00F1772B"/>
    <w:rsid w:val="00F3667A"/>
    <w:rsid w:val="00FB7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B6E71"/>
  <w14:defaultImageDpi w14:val="300"/>
  <w15:docId w15:val="{78D17472-2084-43E3-B6B8-6B43AF5A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7649C3"/>
    <w:rPr>
      <w:rFonts w:ascii="Times New Roman" w:hAnsi="Times New Roman" w:cs="Times New Roman"/>
      <w:sz w:val="24"/>
      <w:szCs w:val="24"/>
    </w:rPr>
  </w:style>
  <w:style w:type="character" w:styleId="aff9">
    <w:name w:val="Hyperlink"/>
    <w:basedOn w:val="a2"/>
    <w:uiPriority w:val="99"/>
    <w:unhideWhenUsed/>
    <w:rsid w:val="00E20C47"/>
    <w:rPr>
      <w:color w:val="0000FF" w:themeColor="hyperlink"/>
      <w:u w:val="single"/>
    </w:rPr>
  </w:style>
  <w:style w:type="character" w:styleId="affa">
    <w:name w:val="Unresolved Mention"/>
    <w:basedOn w:val="a2"/>
    <w:uiPriority w:val="99"/>
    <w:semiHidden/>
    <w:unhideWhenUsed/>
    <w:rsid w:val="00E2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portfolio/" TargetMode="External"/><Relationship Id="rId18" Type="http://schemas.openxmlformats.org/officeDocument/2006/relationships/hyperlink" Target="/otzyvy/" TargetMode="External"/><Relationship Id="rId26" Type="http://schemas.openxmlformats.org/officeDocument/2006/relationships/hyperlink" Target="/sozdanie-saytov/" TargetMode="External"/><Relationship Id="rId21" Type="http://schemas.openxmlformats.org/officeDocument/2006/relationships/hyperlink" Target="/otzyvy/" TargetMode="External"/><Relationship Id="rId34" Type="http://schemas.openxmlformats.org/officeDocument/2006/relationships/hyperlink" Target="/crm-integracii/amocrm/" TargetMode="External"/><Relationship Id="rId7" Type="http://schemas.openxmlformats.org/officeDocument/2006/relationships/hyperlink" Target="/sozdanie-saytov/" TargetMode="External"/><Relationship Id="rId12" Type="http://schemas.openxmlformats.org/officeDocument/2006/relationships/hyperlink" Target="/yandex-direct/" TargetMode="External"/><Relationship Id="rId17" Type="http://schemas.openxmlformats.org/officeDocument/2006/relationships/hyperlink" Target="/portfolio/" TargetMode="External"/><Relationship Id="rId25" Type="http://schemas.openxmlformats.org/officeDocument/2006/relationships/hyperlink" Target="/crm-integracii/amocrm/" TargetMode="External"/><Relationship Id="rId33" Type="http://schemas.openxmlformats.org/officeDocument/2006/relationships/hyperlink" Target="/otzyvy/" TargetMode="External"/><Relationship Id="rId2" Type="http://schemas.openxmlformats.org/officeDocument/2006/relationships/numbering" Target="numbering.xml"/><Relationship Id="rId16" Type="http://schemas.openxmlformats.org/officeDocument/2006/relationships/hyperlink" Target="/seo/" TargetMode="External"/><Relationship Id="rId20" Type="http://schemas.openxmlformats.org/officeDocument/2006/relationships/hyperlink" Target="/portfolio/" TargetMode="External"/><Relationship Id="rId29" Type="http://schemas.openxmlformats.org/officeDocument/2006/relationships/hyperlink" Target="/seo/" TargetMode="External"/><Relationship Id="rId1" Type="http://schemas.openxmlformats.org/officeDocument/2006/relationships/customXml" Target="../customXml/item1.xml"/><Relationship Id="rId6" Type="http://schemas.openxmlformats.org/officeDocument/2006/relationships/hyperlink" Target="/seo/" TargetMode="External"/><Relationship Id="rId11" Type="http://schemas.openxmlformats.org/officeDocument/2006/relationships/hyperlink" Target="/sozdanie-saytov/" TargetMode="External"/><Relationship Id="rId24" Type="http://schemas.openxmlformats.org/officeDocument/2006/relationships/hyperlink" Target="/seo/" TargetMode="External"/><Relationship Id="rId32" Type="http://schemas.openxmlformats.org/officeDocument/2006/relationships/hyperlink" Target="/portfolio/"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yandex-direct/" TargetMode="External"/><Relationship Id="rId23" Type="http://schemas.openxmlformats.org/officeDocument/2006/relationships/hyperlink" Target="/yandex-direct/" TargetMode="External"/><Relationship Id="rId28" Type="http://schemas.openxmlformats.org/officeDocument/2006/relationships/hyperlink" Target="/yandex-direct/" TargetMode="External"/><Relationship Id="rId36" Type="http://schemas.openxmlformats.org/officeDocument/2006/relationships/fontTable" Target="fontTable.xml"/><Relationship Id="rId10" Type="http://schemas.openxmlformats.org/officeDocument/2006/relationships/hyperlink" Target="/seo/" TargetMode="External"/><Relationship Id="rId19" Type="http://schemas.openxmlformats.org/officeDocument/2006/relationships/hyperlink" Target="/crm-integracii/amocrm/" TargetMode="External"/><Relationship Id="rId31" Type="http://schemas.openxmlformats.org/officeDocument/2006/relationships/hyperlink" Target="/yandex-direct/" TargetMode="External"/><Relationship Id="rId4" Type="http://schemas.openxmlformats.org/officeDocument/2006/relationships/settings" Target="settings.xml"/><Relationship Id="rId9" Type="http://schemas.openxmlformats.org/officeDocument/2006/relationships/hyperlink" Target="/seo/" TargetMode="External"/><Relationship Id="rId14" Type="http://schemas.openxmlformats.org/officeDocument/2006/relationships/hyperlink" Target="/otzyvy/" TargetMode="External"/><Relationship Id="rId22" Type="http://schemas.openxmlformats.org/officeDocument/2006/relationships/hyperlink" Target="/seo/" TargetMode="External"/><Relationship Id="rId27" Type="http://schemas.openxmlformats.org/officeDocument/2006/relationships/hyperlink" Target="/seo/" TargetMode="External"/><Relationship Id="rId30" Type="http://schemas.openxmlformats.org/officeDocument/2006/relationships/hyperlink" Target="/sozdanie-saytov/" TargetMode="External"/><Relationship Id="rId35" Type="http://schemas.openxmlformats.org/officeDocument/2006/relationships/hyperlink" Target="/seo/" TargetMode="External"/><Relationship Id="rId8" Type="http://schemas.openxmlformats.org/officeDocument/2006/relationships/hyperlink" Target="/yandex-direct/"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2018</Words>
  <Characters>11508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20</cp:revision>
  <dcterms:created xsi:type="dcterms:W3CDTF">2013-12-23T23:15:00Z</dcterms:created>
  <dcterms:modified xsi:type="dcterms:W3CDTF">2026-01-26T06:06:00Z</dcterms:modified>
  <cp:category/>
</cp:coreProperties>
</file>