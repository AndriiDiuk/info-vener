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9BE2" w14:textId="77777777" w:rsidR="00FB7215" w:rsidRPr="00FB7215" w:rsidRDefault="00FB7215" w:rsidP="00FB7215">
      <w:pPr>
        <w:rPr>
          <w:lang w:val="ru-RU"/>
        </w:rPr>
      </w:pPr>
      <w:r w:rsidRPr="00FB7215">
        <w:rPr>
          <w:b/>
          <w:bCs/>
          <w:lang w:val="ru-RU"/>
        </w:rPr>
        <w:t>T:</w:t>
      </w:r>
      <w:r w:rsidRPr="00FB7215">
        <w:rPr>
          <w:lang w:val="ru-RU"/>
        </w:rPr>
        <w:t xml:space="preserve"> Ошибки в SEO и структуре сайта которые мешают росту трафика</w:t>
      </w:r>
      <w:r w:rsidRPr="00FB7215">
        <w:rPr>
          <w:lang w:val="ru-RU"/>
        </w:rPr>
        <w:br/>
      </w:r>
      <w:r w:rsidRPr="00FB7215">
        <w:rPr>
          <w:b/>
          <w:bCs/>
          <w:lang w:val="ru-RU"/>
        </w:rPr>
        <w:t>D:</w:t>
      </w:r>
      <w:r w:rsidRPr="00FB7215">
        <w:rPr>
          <w:lang w:val="ru-RU"/>
        </w:rPr>
        <w:t xml:space="preserve"> Ошибки в SEO и структуре сайта приводят к потере трафика позиций и заявок важно вовремя их увидеть и </w:t>
      </w:r>
      <w:proofErr w:type="gramStart"/>
      <w:r w:rsidRPr="00FB7215">
        <w:rPr>
          <w:lang w:val="ru-RU"/>
        </w:rPr>
        <w:t>исправить прежде чем</w:t>
      </w:r>
      <w:proofErr w:type="gramEnd"/>
      <w:r w:rsidRPr="00FB7215">
        <w:rPr>
          <w:lang w:val="ru-RU"/>
        </w:rPr>
        <w:t xml:space="preserve"> вкладываться в продвижение</w:t>
      </w:r>
      <w:r w:rsidRPr="00FB7215">
        <w:rPr>
          <w:lang w:val="ru-RU"/>
        </w:rPr>
        <w:br/>
      </w:r>
      <w:r w:rsidRPr="00FB7215">
        <w:rPr>
          <w:b/>
          <w:bCs/>
          <w:lang w:val="ru-RU"/>
        </w:rPr>
        <w:t>K:</w:t>
      </w:r>
      <w:r w:rsidRPr="00FB7215">
        <w:rPr>
          <w:lang w:val="ru-RU"/>
        </w:rPr>
        <w:t xml:space="preserve"> ошибки </w:t>
      </w:r>
      <w:proofErr w:type="spellStart"/>
      <w:r w:rsidRPr="00FB7215">
        <w:rPr>
          <w:lang w:val="ru-RU"/>
        </w:rPr>
        <w:t>seo</w:t>
      </w:r>
      <w:proofErr w:type="spellEnd"/>
      <w:r w:rsidRPr="00FB7215">
        <w:rPr>
          <w:lang w:val="ru-RU"/>
        </w:rPr>
        <w:t xml:space="preserve">, ошибки структуры сайта, технические ошибки, дубли страниц, </w:t>
      </w:r>
      <w:proofErr w:type="spellStart"/>
      <w:r w:rsidRPr="00FB7215">
        <w:rPr>
          <w:lang w:val="ru-RU"/>
        </w:rPr>
        <w:t>seo</w:t>
      </w:r>
      <w:proofErr w:type="spellEnd"/>
      <w:r w:rsidRPr="00FB7215">
        <w:rPr>
          <w:lang w:val="ru-RU"/>
        </w:rPr>
        <w:t xml:space="preserve"> для бизнеса, проблемы с трафиком</w:t>
      </w:r>
    </w:p>
    <w:p w14:paraId="573DFC00" w14:textId="77777777" w:rsidR="00FB7215" w:rsidRPr="00FB7215" w:rsidRDefault="00FB7215" w:rsidP="00FB7215">
      <w:pPr>
        <w:rPr>
          <w:lang w:val="ru-RU"/>
        </w:rPr>
      </w:pPr>
      <w:r w:rsidRPr="00FB7215">
        <w:rPr>
          <w:lang w:val="ru-RU"/>
        </w:rPr>
        <w:pict w14:anchorId="41199ECD">
          <v:rect id="_x0000_i1045" style="width:0;height:1.5pt" o:hralign="center" o:hrstd="t" o:hr="t" fillcolor="#a0a0a0" stroked="f"/>
        </w:pict>
      </w:r>
    </w:p>
    <w:p w14:paraId="7FF9701A" w14:textId="77777777" w:rsidR="00FB7215" w:rsidRPr="00FB7215" w:rsidRDefault="00FB7215" w:rsidP="00FB7215">
      <w:pPr>
        <w:rPr>
          <w:b/>
          <w:bCs/>
          <w:lang w:val="ru-RU"/>
        </w:rPr>
      </w:pPr>
      <w:r w:rsidRPr="00FB7215">
        <w:rPr>
          <w:b/>
          <w:bCs/>
          <w:lang w:val="ru-RU"/>
        </w:rPr>
        <w:t>Ошибки в SEO и структуре сайта: что на самом деле мешает росту трафика</w:t>
      </w:r>
    </w:p>
    <w:p w14:paraId="1F4E8910" w14:textId="77777777" w:rsidR="00FB7215" w:rsidRPr="00FB7215" w:rsidRDefault="00FB7215" w:rsidP="00FB7215">
      <w:pPr>
        <w:rPr>
          <w:lang w:val="ru-RU"/>
        </w:rPr>
      </w:pPr>
      <w:r w:rsidRPr="00FB7215">
        <w:rPr>
          <w:lang w:val="ru-RU"/>
        </w:rPr>
        <w:t>Когда собственник говорит «SEO не работает», в 90% случаев проблема не в самом канале, а в фундаменте: структуре сайта и базовых настройках. Сайт может выглядеть аккуратно, иметь современный дизайн и даже какой-то трафик, но внутри быть наполнен невидимыми для пользователя ошибками, из-за которых поисковые системы держат его на «задних рядах». Разобраться в этих типичных промахах важно до того, как вы начнёте серьёзно вкладываться в продвижение.</w:t>
      </w:r>
    </w:p>
    <w:p w14:paraId="22ECE8C8" w14:textId="77777777" w:rsidR="00FB7215" w:rsidRPr="00FB7215" w:rsidRDefault="00FB7215" w:rsidP="00FB7215">
      <w:pPr>
        <w:rPr>
          <w:lang w:val="ru-RU"/>
        </w:rPr>
      </w:pPr>
      <w:r w:rsidRPr="00FB7215">
        <w:rPr>
          <w:lang w:val="ru-RU"/>
        </w:rPr>
        <w:t xml:space="preserve">Многие ошибки тянутся ещё с этапа разработки. Проект делали «быстро, чтобы запуститься», структура рождалась по ходу работы, а о будущем SEO вспоминали в лучшем случае на этапе написания </w:t>
      </w:r>
      <w:proofErr w:type="spellStart"/>
      <w:r w:rsidRPr="00FB7215">
        <w:rPr>
          <w:lang w:val="ru-RU"/>
        </w:rPr>
        <w:t>метатегов</w:t>
      </w:r>
      <w:proofErr w:type="spellEnd"/>
      <w:r w:rsidRPr="00FB7215">
        <w:rPr>
          <w:lang w:val="ru-RU"/>
        </w:rPr>
        <w:t>. В результате через год-два бизнес видит: сайт есть, он что-то показывает по бренду, но по ключевым услугам и запросам клиенты уходят к конкурентам. Исправлять такое задним числом сложнее и дороже, чем заложить правильный подход сразу, но это всё ещё возможно — если честно подсветить проблемные места.</w:t>
      </w:r>
    </w:p>
    <w:p w14:paraId="75AAFC72" w14:textId="77777777" w:rsidR="00FB7215" w:rsidRPr="00FB7215" w:rsidRDefault="00FB7215" w:rsidP="00FB7215">
      <w:pPr>
        <w:rPr>
          <w:lang w:val="ru-RU"/>
        </w:rPr>
      </w:pPr>
      <w:r w:rsidRPr="00FB7215">
        <w:rPr>
          <w:lang w:val="ru-RU"/>
        </w:rPr>
        <w:t>Первая большая группа ошибок — структурные. Типичная ситуация: есть одна общая страница «Услуги» с длинным списком направлений и короткими описаниями. С точки зрения SEO это значит, что под каждую услугу не выделен свой «дом» — отдельная посадочная, заточенная под конкретный кластер запросов. Поисковой системе просто некуда посадить пользователя, который ищет конкретную услугу: она видит один общий раздел без ясных сигналов, какая часть страницы важнее. В итоге либо сайт не получает хороших позиций по этим запросам, либо отдаёт пользователям не самую подходящую страницу.</w:t>
      </w:r>
    </w:p>
    <w:p w14:paraId="3BA39FAB" w14:textId="77777777" w:rsidR="00FB7215" w:rsidRPr="00FB7215" w:rsidRDefault="00FB7215" w:rsidP="00FB7215">
      <w:pPr>
        <w:rPr>
          <w:lang w:val="ru-RU"/>
        </w:rPr>
      </w:pPr>
      <w:r w:rsidRPr="00FB7215">
        <w:rPr>
          <w:lang w:val="ru-RU"/>
        </w:rPr>
        <w:t>Вторая распространённая ошибка — смешивание разных тем на одной странице. Когда в одном тексте одновременно описаны несколько услуг, разные типы объектов, разные регионы, это создаёт информационный шум. Поисковику сложнее однозначно понять, по каким именно запросам должен ранжироваться этот URL. Особенно это критично для страниц, где в одном блоке пытаются рассказать и о разработке сайтов, и о SEO, и о рекламе, и о чём-то ещё. Для пользователя такой «комбайн» тоже мало полезен: он пришёл за конкретным ответом, а получил ещё одну обзорную «простыню».</w:t>
      </w:r>
    </w:p>
    <w:p w14:paraId="0F313F83" w14:textId="77777777" w:rsidR="00FB7215" w:rsidRPr="00FB7215" w:rsidRDefault="00FB7215" w:rsidP="00FB7215">
      <w:pPr>
        <w:rPr>
          <w:lang w:val="ru-RU"/>
        </w:rPr>
      </w:pPr>
      <w:r w:rsidRPr="00FB7215">
        <w:rPr>
          <w:lang w:val="ru-RU"/>
        </w:rPr>
        <w:t xml:space="preserve">Третья ошибка — отсутствие логичных уровней вложенности. Структура может быть либо слишком плоской, когда все страницы висят на одном уровне без иерархии, либо, наоборот, чрезмерно глубокой. В первом случае сайт теряет возможность </w:t>
      </w:r>
      <w:r w:rsidRPr="00FB7215">
        <w:rPr>
          <w:lang w:val="ru-RU"/>
        </w:rPr>
        <w:lastRenderedPageBreak/>
        <w:t>правильно группировать разделы и пользоваться преимуществами внутренней перелинковки. Во втором — важные страницы оказываются закопаны на третьем-четвёртом уровне вложенности, до них тяжело добраться и людям, и роботам. Здоровый баланс — когда ключевые разделы и услуги доступны в два-три клика от главной.</w:t>
      </w:r>
    </w:p>
    <w:p w14:paraId="6F5E36A4" w14:textId="77777777" w:rsidR="00FB7215" w:rsidRPr="00FB7215" w:rsidRDefault="00FB7215" w:rsidP="00FB7215">
      <w:pPr>
        <w:rPr>
          <w:lang w:val="ru-RU"/>
        </w:rPr>
      </w:pPr>
      <w:r w:rsidRPr="00FB7215">
        <w:rPr>
          <w:lang w:val="ru-RU"/>
        </w:rPr>
        <w:t xml:space="preserve">Отдельный пласт проблем — с семантикой. Ошибка номер один: семантического ядра нет вообще, работа строится «по ощущениям». Менеджер или подрядчик просто придумывает, как, по его мнению, ищут услугу, и вписывает эти слова в тексты и </w:t>
      </w:r>
      <w:proofErr w:type="spellStart"/>
      <w:r w:rsidRPr="00FB7215">
        <w:rPr>
          <w:lang w:val="ru-RU"/>
        </w:rPr>
        <w:t>метатеги</w:t>
      </w:r>
      <w:proofErr w:type="spellEnd"/>
      <w:r w:rsidRPr="00FB7215">
        <w:rPr>
          <w:lang w:val="ru-RU"/>
        </w:rPr>
        <w:t>. В реальности люди формулируют запросы иначе: с вопросами, уточнениями, геопривязкой. Без нормального ядра всегда будет ощущение, что «SEO не даёт того эффекта, которого мы ожидали», потому что сайт объективно не закрывает большую часть реального спроса.</w:t>
      </w:r>
    </w:p>
    <w:p w14:paraId="0C63184F" w14:textId="77777777" w:rsidR="00FB7215" w:rsidRPr="00FB7215" w:rsidRDefault="00FB7215" w:rsidP="00FB7215">
      <w:pPr>
        <w:rPr>
          <w:lang w:val="ru-RU"/>
        </w:rPr>
      </w:pPr>
      <w:r w:rsidRPr="00FB7215">
        <w:rPr>
          <w:lang w:val="ru-RU"/>
        </w:rPr>
        <w:t xml:space="preserve">Ошибка номер два: ядро формально собрали, но не довели до структуры. Часто в компании есть табличка с ключевыми словами, но она живёт сама по себе. Там нет понятного сопоставления «кластер → конкретная страница», часть запросов размазана по нескольким URL, часть вообще не привязана никуда. В итоге сайт как будто и имеет семантику, но поисковой системе всё равно сложно понять, какая страница за что отвечает. В этом случае нужен не новый список ключей, а </w:t>
      </w:r>
      <w:proofErr w:type="spellStart"/>
      <w:r w:rsidRPr="00FB7215">
        <w:rPr>
          <w:lang w:val="ru-RU"/>
        </w:rPr>
        <w:t>переразбор</w:t>
      </w:r>
      <w:proofErr w:type="spellEnd"/>
      <w:r w:rsidRPr="00FB7215">
        <w:rPr>
          <w:lang w:val="ru-RU"/>
        </w:rPr>
        <w:t xml:space="preserve"> существующего ядра и жёсткая привязка к структуре.</w:t>
      </w:r>
    </w:p>
    <w:p w14:paraId="50A84360" w14:textId="77777777" w:rsidR="00FB7215" w:rsidRPr="00FB7215" w:rsidRDefault="00FB7215" w:rsidP="00FB7215">
      <w:pPr>
        <w:rPr>
          <w:lang w:val="ru-RU"/>
        </w:rPr>
      </w:pPr>
      <w:r w:rsidRPr="00FB7215">
        <w:rPr>
          <w:lang w:val="ru-RU"/>
        </w:rPr>
        <w:t xml:space="preserve">Следующий блок ошибок связан с технической частью. Один из самых неприятных кейсов — дубли страниц. Они могут появляться из-за разных версий URL (с </w:t>
      </w:r>
      <w:proofErr w:type="spellStart"/>
      <w:r w:rsidRPr="00FB7215">
        <w:rPr>
          <w:lang w:val="ru-RU"/>
        </w:rPr>
        <w:t>www</w:t>
      </w:r>
      <w:proofErr w:type="spellEnd"/>
      <w:r w:rsidRPr="00FB7215">
        <w:rPr>
          <w:lang w:val="ru-RU"/>
        </w:rPr>
        <w:t xml:space="preserve"> и без, со слешем на конце и без, с и без </w:t>
      </w:r>
      <w:proofErr w:type="spellStart"/>
      <w:r w:rsidRPr="00FB7215">
        <w:rPr>
          <w:lang w:val="ru-RU"/>
        </w:rPr>
        <w:t>index</w:t>
      </w:r>
      <w:proofErr w:type="spellEnd"/>
      <w:r w:rsidRPr="00FB7215">
        <w:rPr>
          <w:lang w:val="ru-RU"/>
        </w:rPr>
        <w:t>), работы фильтров и сортировок, некорректной генерации страниц пагинации. Для пользователя это может быть незаметно, а для поисковой системы — серьёзный сигнал. Вес страницы размазывается, робот тратит ресурс на обход ненужных вариантов, а нужный URL не получает того внимания, на которое претендует. Правильная настройка редиректов и канонических адресов — не опция, а обязательный шаг.</w:t>
      </w:r>
    </w:p>
    <w:p w14:paraId="622D87F3" w14:textId="77777777" w:rsidR="00FB7215" w:rsidRPr="00FB7215" w:rsidRDefault="00FB7215" w:rsidP="00FB7215">
      <w:pPr>
        <w:rPr>
          <w:lang w:val="ru-RU"/>
        </w:rPr>
      </w:pPr>
      <w:r w:rsidRPr="00FB7215">
        <w:rPr>
          <w:lang w:val="ru-RU"/>
        </w:rPr>
        <w:t>Скорость загрузки — ещё один камень преткновения. Часто сайт выглядит красиво, но под капотом тяжёлые картинки без оптимизации, лишние скрипты, перегруженные шрифты и анимации. На хорошем интернете и новом компьютере всё работает приемлемо, но на реальных устройствах клиентов, особенно мобильных, страницы могут грузиться по 7–10 секунд. Это критично и для SEO, и для конверсии: люди просто не дожидаются загрузки. Ошибка здесь не только в том, что «сайт медленный», но и в том, что при разработке никто не заложил критерии по скорости и не контролировал их.</w:t>
      </w:r>
    </w:p>
    <w:p w14:paraId="07C55976" w14:textId="77777777" w:rsidR="00FB7215" w:rsidRPr="00FB7215" w:rsidRDefault="00FB7215" w:rsidP="00FB7215">
      <w:pPr>
        <w:rPr>
          <w:lang w:val="ru-RU"/>
        </w:rPr>
      </w:pPr>
      <w:r w:rsidRPr="00FB7215">
        <w:rPr>
          <w:lang w:val="ru-RU"/>
        </w:rPr>
        <w:t xml:space="preserve">Мобильная версия — отдельная тема. Ошибка не только в отсутствии </w:t>
      </w:r>
      <w:proofErr w:type="spellStart"/>
      <w:r w:rsidRPr="00FB7215">
        <w:rPr>
          <w:lang w:val="ru-RU"/>
        </w:rPr>
        <w:t>адаптива</w:t>
      </w:r>
      <w:proofErr w:type="spellEnd"/>
      <w:r w:rsidRPr="00FB7215">
        <w:rPr>
          <w:lang w:val="ru-RU"/>
        </w:rPr>
        <w:t xml:space="preserve"> как такового; сегодня этим мало кого удивишь. Проблема в том, что на мобильном часто урезают или «ломают» ключевые блоки: формы, таблицы, калькуляторы, SEO-тексты, кнопки связи. В десктопной версии всё вроде бы есть, а на смартфоне часть контента спрятана за мелкими кнопками, модальными окнами или прокруткой, до </w:t>
      </w:r>
      <w:r w:rsidRPr="00FB7215">
        <w:rPr>
          <w:lang w:val="ru-RU"/>
        </w:rPr>
        <w:lastRenderedPageBreak/>
        <w:t>которой пользователи не доходят. Поисковые системы давно смотрят на сайт именно глазами мобильного пользователя, и такие перегибы вёрстки напрямую влияют на позиции.</w:t>
      </w:r>
    </w:p>
    <w:p w14:paraId="3905B1B9" w14:textId="77777777" w:rsidR="00FB7215" w:rsidRPr="00FB7215" w:rsidRDefault="00FB7215" w:rsidP="00FB7215">
      <w:pPr>
        <w:rPr>
          <w:lang w:val="ru-RU"/>
        </w:rPr>
      </w:pPr>
      <w:r w:rsidRPr="00FB7215">
        <w:rPr>
          <w:lang w:val="ru-RU"/>
        </w:rPr>
        <w:t xml:space="preserve">Ещё одна типичная ошибка — отношения с индексом. В robots.txt и </w:t>
      </w:r>
      <w:proofErr w:type="spellStart"/>
      <w:r w:rsidRPr="00FB7215">
        <w:rPr>
          <w:lang w:val="ru-RU"/>
        </w:rPr>
        <w:t>метатегах</w:t>
      </w:r>
      <w:proofErr w:type="spellEnd"/>
      <w:r w:rsidRPr="00FB7215">
        <w:rPr>
          <w:lang w:val="ru-RU"/>
        </w:rPr>
        <w:t xml:space="preserve"> может быть случайно закрыта часть важных страниц, а в то же время открыты технические разделы, фильтры, корзины, поисковая выдача сайта. Это создаёт картину, когда в индекс попадает много мусорных URL, а ключевых посадочных там либо нет, либо они появляются с задержкой. Исправление требует аккуратной настройки правил обхода и очистки индекса, но в первую очередь — ревизии того, какие страницы вообще должны быть видимы для поисковиков.</w:t>
      </w:r>
    </w:p>
    <w:p w14:paraId="2A7FE657" w14:textId="77777777" w:rsidR="00FB7215" w:rsidRPr="00FB7215" w:rsidRDefault="00FB7215" w:rsidP="00FB7215">
      <w:pPr>
        <w:rPr>
          <w:lang w:val="ru-RU"/>
        </w:rPr>
      </w:pPr>
      <w:r w:rsidRPr="00FB7215">
        <w:rPr>
          <w:lang w:val="ru-RU"/>
        </w:rPr>
        <w:t xml:space="preserve">Контентные ошибки тоже встречаются регулярно. На одной чаше весов — отсутствие информации: страницы с двумя абзацами текста, без нормальных заголовков, без ответов на базовые вопросы клиента. На другой — </w:t>
      </w:r>
      <w:proofErr w:type="spellStart"/>
      <w:r w:rsidRPr="00FB7215">
        <w:rPr>
          <w:lang w:val="ru-RU"/>
        </w:rPr>
        <w:t>переоптимизация</w:t>
      </w:r>
      <w:proofErr w:type="spellEnd"/>
      <w:r w:rsidRPr="00FB7215">
        <w:rPr>
          <w:lang w:val="ru-RU"/>
        </w:rPr>
        <w:t>: огромные блоки текста с бессмысленным повторением ключевых слов, написанные «для робота», а не для человека. И в первом, и во втором случае поисковая система не видит в таких страницах ценности. Современное SEO ценит полезные, структурированные материалы, которые реально закрывают запрос, а не просто содержат нужную фразу N раз.</w:t>
      </w:r>
    </w:p>
    <w:p w14:paraId="07B4732C" w14:textId="77777777" w:rsidR="00FB7215" w:rsidRPr="00FB7215" w:rsidRDefault="00FB7215" w:rsidP="00FB7215">
      <w:pPr>
        <w:rPr>
          <w:lang w:val="ru-RU"/>
        </w:rPr>
      </w:pPr>
      <w:r w:rsidRPr="00FB7215">
        <w:rPr>
          <w:lang w:val="ru-RU"/>
        </w:rPr>
        <w:t xml:space="preserve">Важный, но часто недооценённый блок — работа с поведенческими факторами. Ошибка — смотреть только на позиции и не отслеживать, что происходит дальше: как люди ведут себя на страницах, сколько времени проводят, куда кликают, оставляют ли заявки. Бывает, что страница стоит высоко, но имеет высокий процент отказов и низкую глубину просмотра. В этом случае проблема не в SEO, а в том, что оффер, структура, контент или форма заявки не совпадают с ожиданиями пользователя. Если опираться только на позиции, можно долго «додавливать» страницу, </w:t>
      </w:r>
      <w:proofErr w:type="gramStart"/>
      <w:r w:rsidRPr="00FB7215">
        <w:rPr>
          <w:lang w:val="ru-RU"/>
        </w:rPr>
        <w:t>которая по сути</w:t>
      </w:r>
      <w:proofErr w:type="gramEnd"/>
      <w:r w:rsidRPr="00FB7215">
        <w:rPr>
          <w:lang w:val="ru-RU"/>
        </w:rPr>
        <w:t xml:space="preserve"> не устраивает аудиторию.</w:t>
      </w:r>
    </w:p>
    <w:p w14:paraId="30B3111D" w14:textId="77777777" w:rsidR="00FB7215" w:rsidRPr="00FB7215" w:rsidRDefault="00FB7215" w:rsidP="00FB7215">
      <w:pPr>
        <w:rPr>
          <w:lang w:val="ru-RU"/>
        </w:rPr>
      </w:pPr>
      <w:r w:rsidRPr="00FB7215">
        <w:rPr>
          <w:lang w:val="ru-RU"/>
        </w:rPr>
        <w:t>Отдельно стоит сказать о перелинковке. Ошибка — полное игнорирование внутренних ссылок или их механическая генерация без логики. В одном случае сайт теряет возможность перераспределять вес и подсказывать роботу, какие страницы особенно важны. В другом — текст превращается в «минное поле» из ссылок, которые не помогают пользователю, а только отвлекают. Баланс в том, чтобы ставить ссылки там, где это логично для сценария чтения: из общих материалов — на узкие услуги, из статей — на релевантные коммерческие разделы, из кейсов — на описания решений.</w:t>
      </w:r>
    </w:p>
    <w:p w14:paraId="60A44CDD" w14:textId="77777777" w:rsidR="00FB7215" w:rsidRPr="00FB7215" w:rsidRDefault="00FB7215" w:rsidP="00FB7215">
      <w:pPr>
        <w:rPr>
          <w:lang w:val="ru-RU"/>
        </w:rPr>
      </w:pPr>
      <w:r w:rsidRPr="00FB7215">
        <w:rPr>
          <w:lang w:val="ru-RU"/>
        </w:rPr>
        <w:t xml:space="preserve">Коммерческие факторы тоже попадают в список ошибок, влияющих на SEO. Поисковые системы всё лучше распознают, насколько сайт похож на «живой» бизнес. Отсутствие цен или разумных ориентиров, неполные контакты, отсутствие информации о компании, кейсов и реальных фотографий снижает доверие. Для собственника это может казаться мелочью, но в глазах поисковой системы и </w:t>
      </w:r>
      <w:r w:rsidRPr="00FB7215">
        <w:rPr>
          <w:lang w:val="ru-RU"/>
        </w:rPr>
        <w:lastRenderedPageBreak/>
        <w:t>пользователя такие страницы выглядят подозрительно. В результате трафик идёт к тем, кто лучше упаковал свой опыт и прозрачнее показывает, как устроена работа.</w:t>
      </w:r>
    </w:p>
    <w:p w14:paraId="1A25B77E" w14:textId="77777777" w:rsidR="00FB7215" w:rsidRPr="00FB7215" w:rsidRDefault="00FB7215" w:rsidP="00FB7215">
      <w:pPr>
        <w:rPr>
          <w:lang w:val="ru-RU"/>
        </w:rPr>
      </w:pPr>
      <w:r w:rsidRPr="00FB7215">
        <w:rPr>
          <w:lang w:val="ru-RU"/>
        </w:rPr>
        <w:t>Наконец, стратегическая ошибка — попытка «залить» все проблемы бюджетом на ссылки и контекстную рекламу, не решив фундаментальные вопросы. Если структура сайта, семантика, техническое состояние и контент далеки от адекватного уровня, любой трафик будет работать в полсилы. В такой ситуации логичнее не наращивать вложения, а сначала провести аудит и выявить ключевые блокеры роста. После этого уже имеет смысл обсуждать системное продвижение, контент-план и развитие проекта.</w:t>
      </w:r>
    </w:p>
    <w:p w14:paraId="33FD2442" w14:textId="77777777" w:rsidR="00FB7215" w:rsidRPr="00FB7215" w:rsidRDefault="00FB7215" w:rsidP="00FB7215">
      <w:pPr>
        <w:rPr>
          <w:lang w:val="ru-RU"/>
        </w:rPr>
      </w:pPr>
      <w:r w:rsidRPr="00FB7215">
        <w:rPr>
          <w:lang w:val="ru-RU"/>
        </w:rPr>
        <w:t>Итог прост: большинство проблем с SEO и трафиком упирается не в магию алгоритмов, а в понятные ошибки, которые можно и нужно исправить. Некорректная структура, сырой фундамент, технические сбои, слабый контент и игнорирование поведения пользователей — всё это не приговор, а список задач. Чем раньше собственник увидит картину целиком и перестанет «подкрашивать фасад», не трогая фундамент, тем быстрее сайт начнёт приносить предсказуемый поток целевого трафика и заявок.</w:t>
      </w:r>
    </w:p>
    <w:p w14:paraId="1164B665" w14:textId="77777777" w:rsidR="00FB7215" w:rsidRPr="00FB7215" w:rsidRDefault="00FB7215" w:rsidP="00FB7215">
      <w:pPr>
        <w:rPr>
          <w:lang w:val="ru-RU"/>
        </w:rPr>
      </w:pPr>
      <w:r w:rsidRPr="00FB7215">
        <w:rPr>
          <w:lang w:val="ru-RU"/>
        </w:rPr>
        <w:pict w14:anchorId="0EEDE91B">
          <v:rect id="_x0000_i1046" style="width:0;height:1.5pt" o:hralign="center" o:hrstd="t" o:hr="t" fillcolor="#a0a0a0" stroked="f"/>
        </w:pict>
      </w:r>
    </w:p>
    <w:p w14:paraId="5FB5FFEE" w14:textId="77777777" w:rsidR="00FB7215" w:rsidRPr="00FB7215" w:rsidRDefault="00FB7215" w:rsidP="00FB7215">
      <w:pPr>
        <w:rPr>
          <w:b/>
          <w:bCs/>
          <w:lang w:val="ru-RU"/>
        </w:rPr>
      </w:pPr>
      <w:r w:rsidRPr="00FB7215">
        <w:rPr>
          <w:b/>
          <w:bCs/>
          <w:lang w:val="ru-RU"/>
        </w:rPr>
        <w:t>Частые вопросы по ошибкам в SEO и структуре сайта</w:t>
      </w:r>
    </w:p>
    <w:p w14:paraId="642832FD" w14:textId="77777777" w:rsidR="00FB7215" w:rsidRPr="00FB7215" w:rsidRDefault="00FB7215" w:rsidP="00FB7215">
      <w:pPr>
        <w:rPr>
          <w:lang w:val="ru-RU"/>
        </w:rPr>
      </w:pPr>
      <w:r w:rsidRPr="00FB7215">
        <w:rPr>
          <w:b/>
          <w:bCs/>
          <w:lang w:val="ru-RU"/>
        </w:rPr>
        <w:t>Вопрос 1. Как понять, что проблема именно в структуре сайта, а не в подрядчике по SEO?</w:t>
      </w:r>
      <w:r w:rsidRPr="00FB7215">
        <w:rPr>
          <w:lang w:val="ru-RU"/>
        </w:rPr>
        <w:br/>
        <w:t>Если под ключевые услуги нет отдельных посадочных страниц, а всё завязано на одной общей «Услуги», или разные темы смешаны на одном URL, это уже сигнал. Второй признак — когда конкурент с более простым дизайном, но понятной структурой стабильно обгоняет ваш сайт по запросам. В таких случаях даже хороший подрядчик по SEO упирается в ограничение архитектуры проекта.</w:t>
      </w:r>
    </w:p>
    <w:p w14:paraId="7538F277" w14:textId="77777777" w:rsidR="00FB7215" w:rsidRPr="00FB7215" w:rsidRDefault="00FB7215" w:rsidP="00FB7215">
      <w:pPr>
        <w:rPr>
          <w:lang w:val="ru-RU"/>
        </w:rPr>
      </w:pPr>
      <w:r w:rsidRPr="00FB7215">
        <w:rPr>
          <w:b/>
          <w:bCs/>
          <w:lang w:val="ru-RU"/>
        </w:rPr>
        <w:t>Вопрос 2. Можно ли исправить серьёзные ошибки структуры без полного редизайна сайта?</w:t>
      </w:r>
      <w:r w:rsidRPr="00FB7215">
        <w:rPr>
          <w:lang w:val="ru-RU"/>
        </w:rPr>
        <w:br/>
        <w:t>Да, но потребуется аккуратная работа. Иногда достаточно переработать меню, завести новые посадочные и настроить корректные редиректы со старых URL. Если же структура заложена глубоко в шаблонах и логике CMS, может понадобиться частичная переработка. В любом случае важен план: сначала анализ, потом схема новой структуры, затем поэтапное внедрение.</w:t>
      </w:r>
    </w:p>
    <w:p w14:paraId="24BAC847" w14:textId="77777777" w:rsidR="00FB7215" w:rsidRPr="00FB7215" w:rsidRDefault="00FB7215" w:rsidP="00FB7215">
      <w:pPr>
        <w:rPr>
          <w:lang w:val="ru-RU"/>
        </w:rPr>
      </w:pPr>
      <w:r w:rsidRPr="00FB7215">
        <w:rPr>
          <w:b/>
          <w:bCs/>
          <w:lang w:val="ru-RU"/>
        </w:rPr>
        <w:t>Вопрос 3. Какие технические ошибки чаще всего реально убивают трафик?</w:t>
      </w:r>
      <w:r w:rsidRPr="00FB7215">
        <w:rPr>
          <w:lang w:val="ru-RU"/>
        </w:rPr>
        <w:br/>
        <w:t xml:space="preserve">Критичны массовые дубли страниц, неправильно настроенные редиректы, проблемы с </w:t>
      </w:r>
      <w:proofErr w:type="spellStart"/>
      <w:r w:rsidRPr="00FB7215">
        <w:rPr>
          <w:lang w:val="ru-RU"/>
        </w:rPr>
        <w:t>https</w:t>
      </w:r>
      <w:proofErr w:type="spellEnd"/>
      <w:r w:rsidRPr="00FB7215">
        <w:rPr>
          <w:lang w:val="ru-RU"/>
        </w:rPr>
        <w:t xml:space="preserve"> и зеркалами, случайно закрытые от индексации разделы, отсутствие мобильной адаптации в комбинации с плохой скоростью. Каждая из этих проблем по отдельности может "просаживать" видимость, а в комплекте они превращают продвижение в борьбу с препятствиями.</w:t>
      </w:r>
    </w:p>
    <w:p w14:paraId="2CA207D0" w14:textId="77777777" w:rsidR="00FB7215" w:rsidRPr="00FB7215" w:rsidRDefault="00FB7215" w:rsidP="00FB7215">
      <w:pPr>
        <w:rPr>
          <w:lang w:val="ru-RU"/>
        </w:rPr>
      </w:pPr>
      <w:r w:rsidRPr="00FB7215">
        <w:rPr>
          <w:b/>
          <w:bCs/>
          <w:lang w:val="ru-RU"/>
        </w:rPr>
        <w:lastRenderedPageBreak/>
        <w:t>Вопрос 4. С чего начать, если ошибок много и непонятно, за что браться?</w:t>
      </w:r>
      <w:r w:rsidRPr="00FB7215">
        <w:rPr>
          <w:lang w:val="ru-RU"/>
        </w:rPr>
        <w:br/>
        <w:t>Логично начать с аудита и приоритизации. Сначала устраняются критичные технические и структурные проблемы, которые мешают индексации и базовой видимости. Затем приводится в порядок семантика и привязка запросов к страницам, дорабатывается контент и перелинковка. Параллельно настраивается аналитика, чтобы отслеживать эффект от изменений.</w:t>
      </w:r>
    </w:p>
    <w:p w14:paraId="5F127CFE" w14:textId="77777777" w:rsidR="00FB7215" w:rsidRPr="00FB7215" w:rsidRDefault="00FB7215" w:rsidP="00FB7215">
      <w:pPr>
        <w:rPr>
          <w:lang w:val="ru-RU"/>
        </w:rPr>
      </w:pPr>
      <w:r w:rsidRPr="00FB7215">
        <w:rPr>
          <w:b/>
          <w:bCs/>
          <w:lang w:val="ru-RU"/>
        </w:rPr>
        <w:t>Вопрос 5. Как понять, что проблема не в SEO, а в низкой конверсии сайта?</w:t>
      </w:r>
      <w:r w:rsidRPr="00FB7215">
        <w:rPr>
          <w:lang w:val="ru-RU"/>
        </w:rPr>
        <w:br/>
        <w:t>Если трафик есть, позиции по части запросов устойчивые, но заявок мало, нужно смотреть не на SEO, а на воронку. Анализируется поведение пользователей: глубина просмотра, время на странице, путь по сайту, точки выхода. Если люди массово «падают» на форме, непонятных блоках или сложной навигации, это уже задача UX и маркетинга, а не продвижения.</w:t>
      </w:r>
    </w:p>
    <w:p w14:paraId="63521295" w14:textId="77777777" w:rsidR="00FB7215" w:rsidRPr="00FB7215" w:rsidRDefault="00FB7215" w:rsidP="00FB7215">
      <w:pPr>
        <w:rPr>
          <w:lang w:val="ru-RU"/>
        </w:rPr>
      </w:pPr>
      <w:r w:rsidRPr="00FB7215">
        <w:rPr>
          <w:b/>
          <w:bCs/>
          <w:lang w:val="ru-RU"/>
        </w:rPr>
        <w:t>Вопрос 6. Помогают ли “быстрые” SEO-решения вроде массовой закупки ссылок исправить внутренние ошибки?</w:t>
      </w:r>
      <w:r w:rsidRPr="00FB7215">
        <w:rPr>
          <w:lang w:val="ru-RU"/>
        </w:rPr>
        <w:br/>
        <w:t xml:space="preserve">Нет. Внешние факторы могут временно подтолкнуть сайт вверх, </w:t>
      </w:r>
      <w:proofErr w:type="gramStart"/>
      <w:r w:rsidRPr="00FB7215">
        <w:rPr>
          <w:lang w:val="ru-RU"/>
        </w:rPr>
        <w:t>но</w:t>
      </w:r>
      <w:proofErr w:type="gramEnd"/>
      <w:r w:rsidRPr="00FB7215">
        <w:rPr>
          <w:lang w:val="ru-RU"/>
        </w:rPr>
        <w:t xml:space="preserve"> если внутри всё плохо со структурой, контентом и техникой, ситуация нестабильна. В лучшем случае эффект будет краткосрочным, в худшем — можно попасть под фильтры. Гораздо безопаснее сначала выровнять фундамент, а затем уже аккуратно работать с внешними факторами.</w:t>
      </w:r>
    </w:p>
    <w:p w14:paraId="5E9FD710" w14:textId="77777777" w:rsidR="00FB7215" w:rsidRPr="00FB7215" w:rsidRDefault="00FB7215" w:rsidP="00FB7215">
      <w:pPr>
        <w:rPr>
          <w:lang w:val="ru-RU"/>
        </w:rPr>
      </w:pPr>
      <w:r w:rsidRPr="00FB7215">
        <w:rPr>
          <w:b/>
          <w:bCs/>
          <w:lang w:val="ru-RU"/>
        </w:rPr>
        <w:t>Вопрос 7. Как часто имеет смысл повторно проверять сайт на такие ошибки?</w:t>
      </w:r>
      <w:r w:rsidRPr="00FB7215">
        <w:rPr>
          <w:lang w:val="ru-RU"/>
        </w:rPr>
        <w:br/>
        <w:t>Минимум раз в год–полтора, а при активной доработке проекта — чаще. Любые изменения в структуре, дизайне, CMS и функционале могут снова породить дубли, технические сбои или логические «дыры». Регулярная ревизия позволяет ловить проблемы на ранней стадии, пока они не успели сильно ударить по трафику и заявкам.</w:t>
      </w:r>
    </w:p>
    <w:p w14:paraId="350A6119" w14:textId="77777777" w:rsidR="00FB7215" w:rsidRPr="00FB7215" w:rsidRDefault="00FB7215" w:rsidP="00FB7215">
      <w:pPr>
        <w:rPr>
          <w:lang w:val="ru-RU"/>
        </w:rPr>
      </w:pPr>
      <w:r w:rsidRPr="00FB7215">
        <w:rPr>
          <w:lang w:val="ru-RU"/>
        </w:rPr>
        <w:pict w14:anchorId="581460FD">
          <v:rect id="_x0000_i1047" style="width:0;height:1.5pt" o:hralign="center" o:hrstd="t" o:hr="t" fillcolor="#a0a0a0" stroked="f"/>
        </w:pict>
      </w:r>
    </w:p>
    <w:p w14:paraId="6A3BBF37" w14:textId="77777777" w:rsidR="00FB7215" w:rsidRPr="00FB7215" w:rsidRDefault="00FB7215" w:rsidP="00FB7215">
      <w:pPr>
        <w:rPr>
          <w:lang w:val="ru-RU"/>
        </w:rPr>
      </w:pPr>
      <w:r w:rsidRPr="00FB7215">
        <w:rPr>
          <w:lang w:val="ru-RU"/>
        </w:rPr>
        <w:t>Перелинковка:</w:t>
      </w:r>
    </w:p>
    <w:p w14:paraId="11239798" w14:textId="77777777" w:rsidR="00FB7215" w:rsidRPr="00FB7215" w:rsidRDefault="00FB7215" w:rsidP="00FB7215">
      <w:pPr>
        <w:numPr>
          <w:ilvl w:val="0"/>
          <w:numId w:val="10"/>
        </w:numPr>
        <w:rPr>
          <w:lang w:val="ru-RU"/>
        </w:rPr>
      </w:pPr>
      <w:r w:rsidRPr="00FB7215">
        <w:rPr>
          <w:lang w:val="ru-RU"/>
        </w:rPr>
        <w:t>Анкор: структура сайта под SEO → /</w:t>
      </w:r>
      <w:proofErr w:type="spellStart"/>
      <w:r w:rsidRPr="00FB7215">
        <w:rPr>
          <w:lang w:val="ru-RU"/>
        </w:rPr>
        <w:t>seo</w:t>
      </w:r>
      <w:proofErr w:type="spellEnd"/>
      <w:r w:rsidRPr="00FB7215">
        <w:rPr>
          <w:lang w:val="ru-RU"/>
        </w:rPr>
        <w:t>/</w:t>
      </w:r>
    </w:p>
    <w:p w14:paraId="1D7B6A4D" w14:textId="77777777" w:rsidR="00FB7215" w:rsidRPr="00FB7215" w:rsidRDefault="00FB7215" w:rsidP="00FB7215">
      <w:pPr>
        <w:numPr>
          <w:ilvl w:val="0"/>
          <w:numId w:val="10"/>
        </w:numPr>
        <w:rPr>
          <w:lang w:val="ru-RU"/>
        </w:rPr>
      </w:pPr>
      <w:r w:rsidRPr="00FB7215">
        <w:rPr>
          <w:lang w:val="ru-RU"/>
        </w:rPr>
        <w:t>Анкор: ошибки в SEO оптимизации → /</w:t>
      </w:r>
      <w:proofErr w:type="spellStart"/>
      <w:r w:rsidRPr="00FB7215">
        <w:rPr>
          <w:lang w:val="ru-RU"/>
        </w:rPr>
        <w:t>seo</w:t>
      </w:r>
      <w:proofErr w:type="spellEnd"/>
      <w:r w:rsidRPr="00FB7215">
        <w:rPr>
          <w:lang w:val="ru-RU"/>
        </w:rPr>
        <w:t>/</w:t>
      </w:r>
      <w:proofErr w:type="spellStart"/>
      <w:r w:rsidRPr="00FB7215">
        <w:rPr>
          <w:lang w:val="ru-RU"/>
        </w:rPr>
        <w:t>optimizaciya-sayta</w:t>
      </w:r>
      <w:proofErr w:type="spellEnd"/>
      <w:r w:rsidRPr="00FB7215">
        <w:rPr>
          <w:lang w:val="ru-RU"/>
        </w:rPr>
        <w:t>/</w:t>
      </w:r>
    </w:p>
    <w:p w14:paraId="22A9DBC6" w14:textId="77777777" w:rsidR="00FB7215" w:rsidRPr="00FB7215" w:rsidRDefault="00FB7215" w:rsidP="00FB7215">
      <w:pPr>
        <w:numPr>
          <w:ilvl w:val="0"/>
          <w:numId w:val="10"/>
        </w:numPr>
        <w:rPr>
          <w:lang w:val="ru-RU"/>
        </w:rPr>
      </w:pPr>
      <w:r w:rsidRPr="00FB7215">
        <w:rPr>
          <w:lang w:val="ru-RU"/>
        </w:rPr>
        <w:t>Анкор: SEO продвижение сайта → /</w:t>
      </w:r>
      <w:proofErr w:type="spellStart"/>
      <w:r w:rsidRPr="00FB7215">
        <w:rPr>
          <w:lang w:val="ru-RU"/>
        </w:rPr>
        <w:t>seo</w:t>
      </w:r>
      <w:proofErr w:type="spellEnd"/>
      <w:r w:rsidRPr="00FB7215">
        <w:rPr>
          <w:lang w:val="ru-RU"/>
        </w:rPr>
        <w:t>/</w:t>
      </w:r>
      <w:proofErr w:type="spellStart"/>
      <w:r w:rsidRPr="00FB7215">
        <w:rPr>
          <w:lang w:val="ru-RU"/>
        </w:rPr>
        <w:t>prodvizhenie-sayta</w:t>
      </w:r>
      <w:proofErr w:type="spellEnd"/>
      <w:r w:rsidRPr="00FB7215">
        <w:rPr>
          <w:lang w:val="ru-RU"/>
        </w:rPr>
        <w:t>/</w:t>
      </w:r>
    </w:p>
    <w:p w14:paraId="6960FF90" w14:textId="77777777" w:rsidR="00FB7215" w:rsidRPr="00FB7215" w:rsidRDefault="00FB7215" w:rsidP="00FB7215">
      <w:pPr>
        <w:numPr>
          <w:ilvl w:val="0"/>
          <w:numId w:val="10"/>
        </w:numPr>
        <w:rPr>
          <w:lang w:val="ru-RU"/>
        </w:rPr>
      </w:pPr>
      <w:r w:rsidRPr="00FB7215">
        <w:rPr>
          <w:lang w:val="ru-RU"/>
        </w:rPr>
        <w:t>Анкор: SEO аудит сайта → /</w:t>
      </w:r>
      <w:proofErr w:type="spellStart"/>
      <w:r w:rsidRPr="00FB7215">
        <w:rPr>
          <w:lang w:val="ru-RU"/>
        </w:rPr>
        <w:t>seo</w:t>
      </w:r>
      <w:proofErr w:type="spellEnd"/>
      <w:r w:rsidRPr="00FB7215">
        <w:rPr>
          <w:lang w:val="ru-RU"/>
        </w:rPr>
        <w:t>/</w:t>
      </w:r>
      <w:proofErr w:type="spellStart"/>
      <w:r w:rsidRPr="00FB7215">
        <w:rPr>
          <w:lang w:val="ru-RU"/>
        </w:rPr>
        <w:t>seo-audit-sayta</w:t>
      </w:r>
      <w:proofErr w:type="spellEnd"/>
      <w:r w:rsidRPr="00FB7215">
        <w:rPr>
          <w:lang w:val="ru-RU"/>
        </w:rPr>
        <w:t>/</w:t>
      </w:r>
    </w:p>
    <w:p w14:paraId="49391FD6" w14:textId="77777777" w:rsidR="00FB7215" w:rsidRPr="00FB7215" w:rsidRDefault="00FB7215" w:rsidP="00FB7215">
      <w:pPr>
        <w:numPr>
          <w:ilvl w:val="0"/>
          <w:numId w:val="10"/>
        </w:numPr>
        <w:rPr>
          <w:lang w:val="ru-RU"/>
        </w:rPr>
      </w:pPr>
      <w:r w:rsidRPr="00FB7215">
        <w:rPr>
          <w:lang w:val="ru-RU"/>
        </w:rPr>
        <w:t>Анкор: семантическое ядро сайта → /</w:t>
      </w:r>
      <w:proofErr w:type="spellStart"/>
      <w:r w:rsidRPr="00FB7215">
        <w:rPr>
          <w:lang w:val="ru-RU"/>
        </w:rPr>
        <w:t>seo</w:t>
      </w:r>
      <w:proofErr w:type="spellEnd"/>
      <w:r w:rsidRPr="00FB7215">
        <w:rPr>
          <w:lang w:val="ru-RU"/>
        </w:rPr>
        <w:t>/</w:t>
      </w:r>
      <w:proofErr w:type="spellStart"/>
      <w:r w:rsidRPr="00FB7215">
        <w:rPr>
          <w:lang w:val="ru-RU"/>
        </w:rPr>
        <w:t>semanticheskoe-yadro</w:t>
      </w:r>
      <w:proofErr w:type="spellEnd"/>
      <w:r w:rsidRPr="00FB7215">
        <w:rPr>
          <w:lang w:val="ru-RU"/>
        </w:rPr>
        <w:t>/</w:t>
      </w:r>
    </w:p>
    <w:p w14:paraId="2F873D7E" w14:textId="77777777" w:rsidR="00FB7215" w:rsidRPr="00FB7215" w:rsidRDefault="00FB7215" w:rsidP="00FB7215">
      <w:pPr>
        <w:numPr>
          <w:ilvl w:val="0"/>
          <w:numId w:val="10"/>
        </w:numPr>
        <w:rPr>
          <w:lang w:val="ru-RU"/>
        </w:rPr>
      </w:pPr>
      <w:r w:rsidRPr="00FB7215">
        <w:rPr>
          <w:lang w:val="ru-RU"/>
        </w:rPr>
        <w:t>Анкор: SEO блог → /</w:t>
      </w:r>
      <w:proofErr w:type="spellStart"/>
      <w:r w:rsidRPr="00FB7215">
        <w:rPr>
          <w:lang w:val="ru-RU"/>
        </w:rPr>
        <w:t>seo</w:t>
      </w:r>
      <w:proofErr w:type="spellEnd"/>
      <w:r w:rsidRPr="00FB7215">
        <w:rPr>
          <w:lang w:val="ru-RU"/>
        </w:rPr>
        <w:t>/</w:t>
      </w:r>
      <w:proofErr w:type="spellStart"/>
      <w:r w:rsidRPr="00FB7215">
        <w:rPr>
          <w:lang w:val="ru-RU"/>
        </w:rPr>
        <w:t>blog</w:t>
      </w:r>
      <w:proofErr w:type="spellEnd"/>
      <w:r w:rsidRPr="00FB7215">
        <w:rPr>
          <w:lang w:val="ru-RU"/>
        </w:rPr>
        <w:t>/</w:t>
      </w:r>
    </w:p>
    <w:p w14:paraId="724EE210" w14:textId="77777777" w:rsidR="00FB7215" w:rsidRPr="00FB7215" w:rsidRDefault="00FB7215" w:rsidP="00FB7215">
      <w:pPr>
        <w:numPr>
          <w:ilvl w:val="0"/>
          <w:numId w:val="10"/>
        </w:numPr>
        <w:rPr>
          <w:lang w:val="ru-RU"/>
        </w:rPr>
      </w:pPr>
      <w:r w:rsidRPr="00FB7215">
        <w:rPr>
          <w:lang w:val="ru-RU"/>
        </w:rPr>
        <w:t>Анкор: создание сайта под ключ → /</w:t>
      </w:r>
      <w:proofErr w:type="spellStart"/>
      <w:r w:rsidRPr="00FB7215">
        <w:rPr>
          <w:lang w:val="ru-RU"/>
        </w:rPr>
        <w:t>sozdanie-saytov</w:t>
      </w:r>
      <w:proofErr w:type="spellEnd"/>
      <w:r w:rsidRPr="00FB7215">
        <w:rPr>
          <w:lang w:val="ru-RU"/>
        </w:rPr>
        <w:t>/</w:t>
      </w:r>
    </w:p>
    <w:p w14:paraId="0487B229" w14:textId="41ACB045" w:rsidR="00155C1B" w:rsidRPr="007649C3" w:rsidRDefault="00155C1B">
      <w:pPr>
        <w:rPr>
          <w:lang w:val="ru-RU"/>
        </w:rPr>
      </w:pPr>
    </w:p>
    <w:sectPr w:rsidR="00155C1B" w:rsidRPr="007649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9639D"/>
    <w:rsid w:val="00326F90"/>
    <w:rsid w:val="007649C3"/>
    <w:rsid w:val="008028AD"/>
    <w:rsid w:val="00AA1D8D"/>
    <w:rsid w:val="00B47730"/>
    <w:rsid w:val="00CB0664"/>
    <w:rsid w:val="00E714BF"/>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3</cp:revision>
  <dcterms:created xsi:type="dcterms:W3CDTF">2013-12-23T23:15:00Z</dcterms:created>
  <dcterms:modified xsi:type="dcterms:W3CDTF">2026-01-20T10:02:00Z</dcterms:modified>
  <cp:category/>
</cp:coreProperties>
</file>