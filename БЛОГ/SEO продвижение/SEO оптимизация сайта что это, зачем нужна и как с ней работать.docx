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34FA3" w14:textId="77777777" w:rsidR="00C6306B" w:rsidRPr="00C6306B" w:rsidRDefault="00C6306B" w:rsidP="00C6306B">
      <w:pPr>
        <w:rPr>
          <w:lang w:val="ru-RU"/>
        </w:rPr>
      </w:pPr>
      <w:r w:rsidRPr="00C6306B">
        <w:rPr>
          <w:lang w:val="ru-RU"/>
        </w:rPr>
        <w:t>T: SEO оптимизация сайта что это и зачем нужна</w:t>
      </w:r>
      <w:r w:rsidRPr="00C6306B">
        <w:rPr>
          <w:lang w:val="ru-RU"/>
        </w:rPr>
        <w:br/>
        <w:t>D: SEO оптимизация сайта помогает повысить видимость в поиске, увеличить целевой трафик и заявки и подготовить проект к стабильному росту без переплат за рекламу</w:t>
      </w:r>
      <w:r w:rsidRPr="00C6306B">
        <w:rPr>
          <w:lang w:val="ru-RU"/>
        </w:rPr>
        <w:br/>
        <w:t xml:space="preserve">K: </w:t>
      </w:r>
      <w:proofErr w:type="spellStart"/>
      <w:r w:rsidRPr="00C6306B">
        <w:rPr>
          <w:lang w:val="ru-RU"/>
        </w:rPr>
        <w:t>seo</w:t>
      </w:r>
      <w:proofErr w:type="spellEnd"/>
      <w:r w:rsidRPr="00C6306B">
        <w:rPr>
          <w:lang w:val="ru-RU"/>
        </w:rPr>
        <w:t xml:space="preserve"> оптимизация сайта, техническая оптимизация, внутренняя оптимизация, поисковое продвижение, </w:t>
      </w:r>
      <w:proofErr w:type="spellStart"/>
      <w:r w:rsidRPr="00C6306B">
        <w:rPr>
          <w:lang w:val="ru-RU"/>
        </w:rPr>
        <w:t>seo</w:t>
      </w:r>
      <w:proofErr w:type="spellEnd"/>
      <w:r w:rsidRPr="00C6306B">
        <w:rPr>
          <w:lang w:val="ru-RU"/>
        </w:rPr>
        <w:t xml:space="preserve"> анализ, факторы ранжирования</w:t>
      </w:r>
    </w:p>
    <w:p w14:paraId="7532F1BC" w14:textId="77777777" w:rsidR="00C6306B" w:rsidRPr="00C6306B" w:rsidRDefault="00000000" w:rsidP="00C6306B">
      <w:pPr>
        <w:rPr>
          <w:lang w:val="ru-RU"/>
        </w:rPr>
      </w:pPr>
      <w:r>
        <w:rPr>
          <w:lang w:val="ru-RU"/>
        </w:rPr>
        <w:pict w14:anchorId="5BA7F65E">
          <v:rect id="_x0000_i1025" style="width:0;height:1.5pt" o:hralign="center" o:hrstd="t" o:hr="t" fillcolor="#a0a0a0" stroked="f"/>
        </w:pict>
      </w:r>
    </w:p>
    <w:p w14:paraId="3E70AB1D" w14:textId="77777777" w:rsidR="00C6306B" w:rsidRPr="00C6306B" w:rsidRDefault="00C6306B" w:rsidP="00C6306B">
      <w:pPr>
        <w:rPr>
          <w:lang w:val="ru-RU"/>
        </w:rPr>
      </w:pPr>
      <w:r w:rsidRPr="00C6306B">
        <w:rPr>
          <w:lang w:val="ru-RU"/>
        </w:rPr>
        <w:t>SEO оптимизация сайта: что это, зачем нужна и как с ней работать</w:t>
      </w:r>
    </w:p>
    <w:p w14:paraId="03614E15" w14:textId="77777777" w:rsidR="00C6306B" w:rsidRPr="00C6306B" w:rsidRDefault="00C6306B" w:rsidP="00C6306B">
      <w:pPr>
        <w:rPr>
          <w:lang w:val="ru-RU"/>
        </w:rPr>
      </w:pPr>
      <w:r w:rsidRPr="00C6306B">
        <w:rPr>
          <w:lang w:val="ru-RU"/>
        </w:rPr>
        <w:t>SEO оптимизация сайта обычно воспринимается как что-то абстрактное и техническое, чем занимаются отдельные специалисты где-то на стороне. На практике это набор вполне конкретных работ, которые влияют на видимость проекта в поиске, количество целевого трафика и стабильность продаж. Если сайт не оптимизирован, он может годами оставаться где-то на задворках выдачи, даже если у компании сильный продукт, хороший сервис и аккуратный дизайн.</w:t>
      </w:r>
    </w:p>
    <w:p w14:paraId="46FD273D" w14:textId="77777777" w:rsidR="00C6306B" w:rsidRPr="00C6306B" w:rsidRDefault="00C6306B" w:rsidP="00C6306B">
      <w:pPr>
        <w:rPr>
          <w:lang w:val="ru-RU"/>
        </w:rPr>
      </w:pPr>
      <w:r w:rsidRPr="00C6306B">
        <w:rPr>
          <w:lang w:val="ru-RU"/>
        </w:rPr>
        <w:t xml:space="preserve">Важно понимать разницу между оптимизацией и продвижением. SEO продвижение сайта </w:t>
      </w:r>
      <w:proofErr w:type="gramStart"/>
      <w:r w:rsidRPr="00C6306B">
        <w:rPr>
          <w:lang w:val="ru-RU"/>
        </w:rPr>
        <w:t>- это</w:t>
      </w:r>
      <w:proofErr w:type="gramEnd"/>
      <w:r w:rsidRPr="00C6306B">
        <w:rPr>
          <w:lang w:val="ru-RU"/>
        </w:rPr>
        <w:t xml:space="preserve"> стратегия и постоянный процесс: аналитика, план работ, контент, ссылки, развитие проекта. SEO оптимизация сайта </w:t>
      </w:r>
      <w:proofErr w:type="gramStart"/>
      <w:r w:rsidRPr="00C6306B">
        <w:rPr>
          <w:lang w:val="ru-RU"/>
        </w:rPr>
        <w:t>- это</w:t>
      </w:r>
      <w:proofErr w:type="gramEnd"/>
      <w:r w:rsidRPr="00C6306B">
        <w:rPr>
          <w:lang w:val="ru-RU"/>
        </w:rPr>
        <w:t xml:space="preserve"> фундамент, который закладывается до активного продвижения и периодически пересматривается. Сюда входят технические правки, работа со структурой, контентом, </w:t>
      </w:r>
      <w:proofErr w:type="spellStart"/>
      <w:r w:rsidRPr="00C6306B">
        <w:rPr>
          <w:lang w:val="ru-RU"/>
        </w:rPr>
        <w:t>метатегами</w:t>
      </w:r>
      <w:proofErr w:type="spellEnd"/>
      <w:r w:rsidRPr="00C6306B">
        <w:rPr>
          <w:lang w:val="ru-RU"/>
        </w:rPr>
        <w:t>, поведенческими факторами и внутренней перелинковкой. Без этого база хромает, и любые попытки «качать» позиции дают слабый эффект.</w:t>
      </w:r>
    </w:p>
    <w:p w14:paraId="78D71E0E" w14:textId="77777777" w:rsidR="00C6306B" w:rsidRPr="00C6306B" w:rsidRDefault="00C6306B" w:rsidP="00C6306B">
      <w:pPr>
        <w:rPr>
          <w:lang w:val="ru-RU"/>
        </w:rPr>
      </w:pPr>
      <w:r w:rsidRPr="00C6306B">
        <w:rPr>
          <w:lang w:val="ru-RU"/>
        </w:rPr>
        <w:t xml:space="preserve">SEO оптимизация начинается с диагностики. Прежде чем вносить изменения, логично провести SEO аудит сайта: проверить техническое состояние, скорость загрузки, индексацию, статус важных страниц, корректность </w:t>
      </w:r>
      <w:proofErr w:type="spellStart"/>
      <w:r w:rsidRPr="00C6306B">
        <w:rPr>
          <w:lang w:val="ru-RU"/>
        </w:rPr>
        <w:t>метатегов</w:t>
      </w:r>
      <w:proofErr w:type="spellEnd"/>
      <w:r w:rsidRPr="00C6306B">
        <w:rPr>
          <w:lang w:val="ru-RU"/>
        </w:rPr>
        <w:t>, дубли, ошибки на мобильных устройствах. На этом этапе важно не только собрать отчёт, но и расставить приоритеты. Одна и та же проблема может быть критичной для интернет-магазина и почти незаметной для небольшого лендинга, поэтому оптимизация всегда опирается на бизнес-цели и тип проекта.</w:t>
      </w:r>
    </w:p>
    <w:p w14:paraId="6FA9098D" w14:textId="77777777" w:rsidR="00C6306B" w:rsidRPr="00C6306B" w:rsidRDefault="00C6306B" w:rsidP="00C6306B">
      <w:pPr>
        <w:rPr>
          <w:lang w:val="ru-RU"/>
        </w:rPr>
      </w:pPr>
      <w:r w:rsidRPr="00C6306B">
        <w:rPr>
          <w:lang w:val="ru-RU"/>
        </w:rPr>
        <w:t xml:space="preserve">Следующий слой </w:t>
      </w:r>
      <w:proofErr w:type="gramStart"/>
      <w:r w:rsidRPr="00C6306B">
        <w:rPr>
          <w:lang w:val="ru-RU"/>
        </w:rPr>
        <w:t>- это</w:t>
      </w:r>
      <w:proofErr w:type="gramEnd"/>
      <w:r w:rsidRPr="00C6306B">
        <w:rPr>
          <w:lang w:val="ru-RU"/>
        </w:rPr>
        <w:t xml:space="preserve"> работа с семантикой. Поисковые системы ранжируют не абстрактные сайты, а конкретные страницы под конкретные запросы. Если на проекте нет продуманного семантического ядра сайта, оптимизация превращается в хаотичное добавление отдельных ключевых слов. При грамотном подходе сначала формируется ядро: высокочастотные, среднечастотные и низкочастотные запросы, информационные и коммерческие фразы, вопросы пользователей. Затем это ядро раскладывается по структуре - какие кластеры закрепляются за какими разделами и посадочными страницами.</w:t>
      </w:r>
    </w:p>
    <w:p w14:paraId="42E059D6" w14:textId="77777777" w:rsidR="00C6306B" w:rsidRPr="00C6306B" w:rsidRDefault="00C6306B" w:rsidP="00C6306B">
      <w:pPr>
        <w:rPr>
          <w:lang w:val="ru-RU"/>
        </w:rPr>
      </w:pPr>
      <w:r w:rsidRPr="00C6306B">
        <w:rPr>
          <w:lang w:val="ru-RU"/>
        </w:rPr>
        <w:t xml:space="preserve">Когда семантика связана со структурой, можно переходить к оптимизации контента. Здесь задача не в том, чтобы механически вписать ключевые слова, а в том, чтобы сделать страницу максимально полезной для пользователя, сохраняя при этом </w:t>
      </w:r>
      <w:r w:rsidRPr="00C6306B">
        <w:rPr>
          <w:lang w:val="ru-RU"/>
        </w:rPr>
        <w:lastRenderedPageBreak/>
        <w:t xml:space="preserve">семантическую плотность. Для коммерческих разделов, таких как </w:t>
      </w:r>
      <w:hyperlink r:id="rId6" w:history="1">
        <w:r w:rsidRPr="00C6306B">
          <w:rPr>
            <w:rStyle w:val="aff8"/>
            <w:lang w:val="ru-RU"/>
          </w:rPr>
          <w:t>создание сайта под ключ</w:t>
        </w:r>
      </w:hyperlink>
      <w:r w:rsidRPr="00C6306B">
        <w:rPr>
          <w:lang w:val="ru-RU"/>
        </w:rPr>
        <w:t xml:space="preserve"> или SEO оптимизация сайта, важны понятные заголовки, чёткое описание услуги, выгоды, ответы на частые вопросы, кейсы и призывы к действию. Для статей и блога критичны полнота раскрытия темы, логичная структура и перекрёстные ссылки на связанные материалы.</w:t>
      </w:r>
    </w:p>
    <w:p w14:paraId="33E34B12" w14:textId="77777777" w:rsidR="00C6306B" w:rsidRPr="00C6306B" w:rsidRDefault="00C6306B" w:rsidP="00C6306B">
      <w:pPr>
        <w:rPr>
          <w:lang w:val="ru-RU"/>
        </w:rPr>
      </w:pPr>
      <w:r w:rsidRPr="00C6306B">
        <w:rPr>
          <w:lang w:val="ru-RU"/>
        </w:rPr>
        <w:t xml:space="preserve">Отдельный блок SEO оптимизации - </w:t>
      </w:r>
      <w:proofErr w:type="spellStart"/>
      <w:r w:rsidRPr="00C6306B">
        <w:rPr>
          <w:lang w:val="ru-RU"/>
        </w:rPr>
        <w:t>метатеги</w:t>
      </w:r>
      <w:proofErr w:type="spellEnd"/>
      <w:r w:rsidRPr="00C6306B">
        <w:rPr>
          <w:lang w:val="ru-RU"/>
        </w:rPr>
        <w:t xml:space="preserve">. Грамотные </w:t>
      </w:r>
      <w:proofErr w:type="spellStart"/>
      <w:r w:rsidRPr="00C6306B">
        <w:rPr>
          <w:lang w:val="ru-RU"/>
        </w:rPr>
        <w:t>Title</w:t>
      </w:r>
      <w:proofErr w:type="spellEnd"/>
      <w:r w:rsidRPr="00C6306B">
        <w:rPr>
          <w:lang w:val="ru-RU"/>
        </w:rPr>
        <w:t xml:space="preserve"> и </w:t>
      </w:r>
      <w:proofErr w:type="spellStart"/>
      <w:r w:rsidRPr="00C6306B">
        <w:rPr>
          <w:lang w:val="ru-RU"/>
        </w:rPr>
        <w:t>Description</w:t>
      </w:r>
      <w:proofErr w:type="spellEnd"/>
      <w:r w:rsidRPr="00C6306B">
        <w:rPr>
          <w:lang w:val="ru-RU"/>
        </w:rPr>
        <w:t xml:space="preserve"> помогают поисковым системам правильно понимать страницу, а пользователям - выбирать её в выдаче. Внутри коммерческих разделов под услугу SEO оптимизация сайта заголовок должен содержать основную ключевую фразу, а описание - кратко объяснять суть услуги и усиливать её УТП. При этом важно избегать </w:t>
      </w:r>
      <w:proofErr w:type="spellStart"/>
      <w:r w:rsidRPr="00C6306B">
        <w:rPr>
          <w:lang w:val="ru-RU"/>
        </w:rPr>
        <w:t>переспама</w:t>
      </w:r>
      <w:proofErr w:type="spellEnd"/>
      <w:r w:rsidRPr="00C6306B">
        <w:rPr>
          <w:lang w:val="ru-RU"/>
        </w:rPr>
        <w:t xml:space="preserve"> и шаблонных формулировок. Хороший </w:t>
      </w:r>
      <w:proofErr w:type="spellStart"/>
      <w:r w:rsidRPr="00C6306B">
        <w:rPr>
          <w:lang w:val="ru-RU"/>
        </w:rPr>
        <w:t>Title</w:t>
      </w:r>
      <w:proofErr w:type="spellEnd"/>
      <w:r w:rsidRPr="00C6306B">
        <w:rPr>
          <w:lang w:val="ru-RU"/>
        </w:rPr>
        <w:t xml:space="preserve"> читается живым языком, содержит ключ и даёт понять, что будет дальше на странице.</w:t>
      </w:r>
    </w:p>
    <w:p w14:paraId="31C3D3B2" w14:textId="77777777" w:rsidR="00C6306B" w:rsidRPr="00C6306B" w:rsidRDefault="00C6306B" w:rsidP="00C6306B">
      <w:pPr>
        <w:rPr>
          <w:lang w:val="ru-RU"/>
        </w:rPr>
      </w:pPr>
      <w:r w:rsidRPr="00C6306B">
        <w:rPr>
          <w:lang w:val="ru-RU"/>
        </w:rPr>
        <w:t>Техническая оптимизация работает на то, чтобы сайт был удобен не только пользователям, но и роботам. Сюда входят корректная настройка зеркал (</w:t>
      </w:r>
      <w:proofErr w:type="spellStart"/>
      <w:r w:rsidRPr="00C6306B">
        <w:rPr>
          <w:lang w:val="ru-RU"/>
        </w:rPr>
        <w:t>www</w:t>
      </w:r>
      <w:proofErr w:type="spellEnd"/>
      <w:r w:rsidRPr="00C6306B">
        <w:rPr>
          <w:lang w:val="ru-RU"/>
        </w:rPr>
        <w:t xml:space="preserve"> и без), протокол </w:t>
      </w:r>
      <w:proofErr w:type="spellStart"/>
      <w:r w:rsidRPr="00C6306B">
        <w:rPr>
          <w:lang w:val="ru-RU"/>
        </w:rPr>
        <w:t>https</w:t>
      </w:r>
      <w:proofErr w:type="spellEnd"/>
      <w:r w:rsidRPr="00C6306B">
        <w:rPr>
          <w:lang w:val="ru-RU"/>
        </w:rPr>
        <w:t xml:space="preserve">, отсутствие лишних редиректов и циклов, чистая структура URL, правильно настроенный robots.txt и sitemap.xml. Быстрая загрузка страниц, адаптивная мобильная версия, отсутствие критичных ошибок верстки </w:t>
      </w:r>
      <w:proofErr w:type="gramStart"/>
      <w:r w:rsidRPr="00C6306B">
        <w:rPr>
          <w:lang w:val="ru-RU"/>
        </w:rPr>
        <w:t>- всё это</w:t>
      </w:r>
      <w:proofErr w:type="gramEnd"/>
      <w:r w:rsidRPr="00C6306B">
        <w:rPr>
          <w:lang w:val="ru-RU"/>
        </w:rPr>
        <w:t xml:space="preserve"> факторы, которые напрямую влияют на ранжирование. Даже идеально написанный текст на странице SEO блог может не получить позиций, если сайт тормозит и отваливается на мобильных.</w:t>
      </w:r>
    </w:p>
    <w:p w14:paraId="409D2B8E" w14:textId="77777777" w:rsidR="00C6306B" w:rsidRPr="00C6306B" w:rsidRDefault="00C6306B" w:rsidP="00C6306B">
      <w:pPr>
        <w:rPr>
          <w:lang w:val="ru-RU"/>
        </w:rPr>
      </w:pPr>
      <w:r w:rsidRPr="00C6306B">
        <w:rPr>
          <w:lang w:val="ru-RU"/>
        </w:rPr>
        <w:t xml:space="preserve">Важная зона SEO оптимизации - внутренняя перелинковка. Поисковые системы оценивают не только сами страницы, но и то, как они связаны между собой. Сильные разделы должны поддерживать друг друга через логичные ссылки в тексте. Статья в блоге про семантическое ядро сайта может вести на SEO аудит сайта, материалы про структуру - на </w:t>
      </w:r>
      <w:hyperlink r:id="rId7" w:history="1">
        <w:r w:rsidRPr="00C6306B">
          <w:rPr>
            <w:rStyle w:val="aff8"/>
            <w:lang w:val="ru-RU"/>
          </w:rPr>
          <w:t>разработку сайта под ключ</w:t>
        </w:r>
      </w:hyperlink>
      <w:r w:rsidRPr="00C6306B">
        <w:rPr>
          <w:lang w:val="ru-RU"/>
        </w:rPr>
        <w:t xml:space="preserve"> и блоки про SEO. Внутренние ссылки помогают распределять вес по сайту, подсказывают роботу, какие страницы важнее, и сокращают путь пользователя к заявке.</w:t>
      </w:r>
    </w:p>
    <w:p w14:paraId="689CC2E5" w14:textId="77777777" w:rsidR="00C6306B" w:rsidRPr="00C6306B" w:rsidRDefault="00C6306B" w:rsidP="00C6306B">
      <w:pPr>
        <w:rPr>
          <w:lang w:val="ru-RU"/>
        </w:rPr>
      </w:pPr>
      <w:r w:rsidRPr="00C6306B">
        <w:rPr>
          <w:lang w:val="ru-RU"/>
        </w:rPr>
        <w:t xml:space="preserve">Нельзя забывать про поведенческие факторы. Оптимизация </w:t>
      </w:r>
      <w:proofErr w:type="gramStart"/>
      <w:r w:rsidRPr="00C6306B">
        <w:rPr>
          <w:lang w:val="ru-RU"/>
        </w:rPr>
        <w:t>- это</w:t>
      </w:r>
      <w:proofErr w:type="gramEnd"/>
      <w:r w:rsidRPr="00C6306B">
        <w:rPr>
          <w:lang w:val="ru-RU"/>
        </w:rPr>
        <w:t xml:space="preserve"> не только про код и тексты, но и про то, как люди реально ведут себя на сайте. Высокий показатель отказов, низкое время на странице, отсутствие взаимодействий говорят о том, что страница не отвечает на запрос или не даёт понятного следующего шага. Здесь важно смотреть не только на агрегированные цифры, но и на конкретные сценарии: откуда человек пришёл, на какую страницу попал, где «застрял» и почему ушёл. Часто небольшие правки в блоке оффера, форме заявки или структуре контента дают куда больший эффект, чем редактирование отдельных ключевых слов.</w:t>
      </w:r>
    </w:p>
    <w:p w14:paraId="60EDC300" w14:textId="77777777" w:rsidR="00C6306B" w:rsidRPr="00C6306B" w:rsidRDefault="00C6306B" w:rsidP="00C6306B">
      <w:pPr>
        <w:rPr>
          <w:lang w:val="ru-RU"/>
        </w:rPr>
      </w:pPr>
      <w:r w:rsidRPr="00C6306B">
        <w:rPr>
          <w:lang w:val="ru-RU"/>
        </w:rPr>
        <w:t xml:space="preserve">SEO оптимизация сайта тесно связана с типом бизнеса. Для локальных услуг, таких как ремонт, стройка, доставка, важно внимание к </w:t>
      </w:r>
      <w:proofErr w:type="spellStart"/>
      <w:r w:rsidRPr="00C6306B">
        <w:rPr>
          <w:lang w:val="ru-RU"/>
        </w:rPr>
        <w:t>геозапросам</w:t>
      </w:r>
      <w:proofErr w:type="spellEnd"/>
      <w:r w:rsidRPr="00C6306B">
        <w:rPr>
          <w:lang w:val="ru-RU"/>
        </w:rPr>
        <w:t xml:space="preserve">, картам и репутации. Для интернет-магазина - фильтры, фасеты, карточки товаров и страницы категорий. Для сервисов и b2b - семантика решений и задач, контент в формате кейсов и экспертных статей. Универсальных шаблонов нет: стратегия для страницы SEO </w:t>
      </w:r>
      <w:r w:rsidRPr="00C6306B">
        <w:rPr>
          <w:lang w:val="ru-RU"/>
        </w:rPr>
        <w:lastRenderedPageBreak/>
        <w:t>оптимизация сайта будет отличаться от стратегии для образовательного блога или маркетплейса, даже если базовые принципы одинаковы.</w:t>
      </w:r>
    </w:p>
    <w:p w14:paraId="1C5EC1DA" w14:textId="77777777" w:rsidR="00C6306B" w:rsidRPr="00C6306B" w:rsidRDefault="00C6306B" w:rsidP="00C6306B">
      <w:pPr>
        <w:rPr>
          <w:lang w:val="ru-RU"/>
        </w:rPr>
      </w:pPr>
      <w:r w:rsidRPr="00C6306B">
        <w:rPr>
          <w:lang w:val="ru-RU"/>
        </w:rPr>
        <w:t>Часть оптимизации всегда связана с контент-маркетингом. Поисковые системы всё больше смотрят не только на набор факторов, но и на общий уровень экспертизы и полезности сайта. Регулярные материалы в SEO блоге, разборы кейсов, ответы на частые вопросы, инструкции и чек-листы помогают укреплять доверие и расширять семантическое покрытие. Важно, чтобы эти материалы не жили сами по себе, а были связаны с коммерческими разделами: из статьи читатель должен легко попасть на услугу, а с услуги - в полезные материалы по теме.</w:t>
      </w:r>
    </w:p>
    <w:p w14:paraId="7A3F7C6B" w14:textId="77777777" w:rsidR="00C6306B" w:rsidRPr="00C6306B" w:rsidRDefault="00C6306B" w:rsidP="00C6306B">
      <w:pPr>
        <w:rPr>
          <w:lang w:val="ru-RU"/>
        </w:rPr>
      </w:pPr>
      <w:r w:rsidRPr="00C6306B">
        <w:rPr>
          <w:lang w:val="ru-RU"/>
        </w:rPr>
        <w:t>Ещё один блок - аналитика и регулярный пересмотр результатов. SEO оптимизация сайта не заканчивается в момент, когда выполнен чек-лист. После внедрения правок нужно смотреть, как меняются позиции, индексируются страницы, растёт ли органический трафик, какие запросы приводят людей на сайт, какие разделы формируют заявки. На основе этих данных корректируется план работ: где усилить контент, где добавить посадочные, где переработать структуру, а где уже имеет смысл подключать активное SEO продвижение сайта.</w:t>
      </w:r>
    </w:p>
    <w:p w14:paraId="709505DC" w14:textId="77777777" w:rsidR="00C6306B" w:rsidRPr="00C6306B" w:rsidRDefault="00C6306B" w:rsidP="00C6306B">
      <w:pPr>
        <w:rPr>
          <w:lang w:val="ru-RU"/>
        </w:rPr>
      </w:pPr>
      <w:r w:rsidRPr="00C6306B">
        <w:rPr>
          <w:lang w:val="ru-RU"/>
        </w:rPr>
        <w:t xml:space="preserve">Важно принять факт: оптимизация </w:t>
      </w:r>
      <w:proofErr w:type="gramStart"/>
      <w:r w:rsidRPr="00C6306B">
        <w:rPr>
          <w:lang w:val="ru-RU"/>
        </w:rPr>
        <w:t>- это</w:t>
      </w:r>
      <w:proofErr w:type="gramEnd"/>
      <w:r w:rsidRPr="00C6306B">
        <w:rPr>
          <w:lang w:val="ru-RU"/>
        </w:rPr>
        <w:t xml:space="preserve"> не одноразовая услуга, а часть системной работы над проектом. Бизнес меняется, появляются новые услуги, изменяются алгоритмы поисковых систем, приходят конкуренты с более сильными сайтами. То, что хорошо работало два года назад, сейчас может давать средний результат. Поэтому имеет смысл периодически возвращаться к разделам типа SEO оптимизация сайта и смотреть, насколько они соответствуют текущим запросам аудитории и требованиям поисковиков.</w:t>
      </w:r>
    </w:p>
    <w:p w14:paraId="200EC5D4" w14:textId="77777777" w:rsidR="00C6306B" w:rsidRPr="00C6306B" w:rsidRDefault="00C6306B" w:rsidP="00C6306B">
      <w:pPr>
        <w:rPr>
          <w:lang w:val="ru-RU"/>
        </w:rPr>
      </w:pPr>
      <w:r w:rsidRPr="00C6306B">
        <w:rPr>
          <w:lang w:val="ru-RU"/>
        </w:rPr>
        <w:t>Ещё один тренд - влияние искусственного интеллекта и новых форматов поиска. Часть запросов уже обрабатывается ИИ-ответами, подборками «похожих вопросов», каруселями сервисов и карт. Сайты, у которых качественно проработаны структура, семантика, контент и репутация, чаще попадают в эти блоки и получают дополнительный трафик. Это значит, что SEO оптимизация сайта становится не только про «позиции по ключам», но и про присутствие в расширенной экосистеме поиска, где важны связность, экспертность и удобство для пользователя.</w:t>
      </w:r>
    </w:p>
    <w:p w14:paraId="71C8280F" w14:textId="77777777" w:rsidR="00C6306B" w:rsidRDefault="00C6306B" w:rsidP="00C6306B">
      <w:pPr>
        <w:rPr>
          <w:lang w:val="ru-RU"/>
        </w:rPr>
      </w:pPr>
      <w:r w:rsidRPr="00C6306B">
        <w:rPr>
          <w:lang w:val="ru-RU"/>
        </w:rPr>
        <w:t xml:space="preserve">Итог простой: SEO оптимизация сайта </w:t>
      </w:r>
      <w:proofErr w:type="gramStart"/>
      <w:r w:rsidRPr="00C6306B">
        <w:rPr>
          <w:lang w:val="ru-RU"/>
        </w:rPr>
        <w:t>- это</w:t>
      </w:r>
      <w:proofErr w:type="gramEnd"/>
      <w:r w:rsidRPr="00C6306B">
        <w:rPr>
          <w:lang w:val="ru-RU"/>
        </w:rPr>
        <w:t xml:space="preserve"> база, без которой любые попытки продвигать проект в поиске будут напоминать ремонт дома без фундамента. Она включает диагностику, работу с семантикой, структурой, контентом, техническими факторами, перелинковкой и поведенческими метриками. Если этот фундамент выстроен правильно, все дальнейшие инвестиции в SEO продвижение сайта, контент, рекламу и репутацию начинают работать заметно эффективнее и приносят более предсказуемый результат.</w:t>
      </w:r>
    </w:p>
    <w:p w14:paraId="2B2410B3" w14:textId="77777777" w:rsidR="00EF6CCC" w:rsidRPr="00F71592" w:rsidRDefault="00EF6CCC" w:rsidP="00EF6CCC">
      <w:pPr>
        <w:rPr>
          <w:lang w:val="ru-RU"/>
        </w:rPr>
      </w:pPr>
      <w:r>
        <w:rPr>
          <w:lang w:val="ru-RU"/>
        </w:rPr>
        <w:pict w14:anchorId="6CA904A5">
          <v:rect id="_x0000_i1026" style="width:0;height:1.5pt" o:hralign="center" o:hrstd="t" o:hr="t" fillcolor="#a0a0a0" stroked="f"/>
        </w:pict>
      </w:r>
    </w:p>
    <w:p w14:paraId="25D161FE" w14:textId="3044C8D7" w:rsidR="00EF6CCC" w:rsidRDefault="00EF6CCC" w:rsidP="00EF6CCC">
      <w:pPr>
        <w:rPr>
          <w:lang w:val="ru-RU"/>
        </w:rPr>
      </w:pPr>
      <w:r w:rsidRPr="00F71592">
        <w:rPr>
          <w:lang w:val="ru-RU"/>
        </w:rPr>
        <w:t>Частые вопросы по SEO аудиту сайта</w:t>
      </w:r>
      <w:r>
        <w:rPr>
          <w:lang w:val="ru-RU"/>
        </w:rPr>
        <w:t>:</w:t>
      </w:r>
    </w:p>
    <w:p w14:paraId="6016CAB5" w14:textId="77777777" w:rsidR="00EF6CCC" w:rsidRPr="00EF6CCC" w:rsidRDefault="00EF6CCC" w:rsidP="00EF6CCC">
      <w:pPr>
        <w:rPr>
          <w:lang w:val="ru-RU"/>
        </w:rPr>
      </w:pPr>
      <w:r w:rsidRPr="00EF6CCC">
        <w:rPr>
          <w:b/>
          <w:bCs/>
          <w:lang w:val="ru-RU"/>
        </w:rPr>
        <w:lastRenderedPageBreak/>
        <w:t>Вопрос 1. Чем SEO оптимизация отличается от SEO продвижения сайта?</w:t>
      </w:r>
      <w:r w:rsidRPr="00EF6CCC">
        <w:rPr>
          <w:lang w:val="ru-RU"/>
        </w:rPr>
        <w:br/>
        <w:t xml:space="preserve">Оптимизация — это фундамент: технические правки, структура, </w:t>
      </w:r>
      <w:proofErr w:type="spellStart"/>
      <w:r w:rsidRPr="00EF6CCC">
        <w:rPr>
          <w:lang w:val="ru-RU"/>
        </w:rPr>
        <w:t>метатеги</w:t>
      </w:r>
      <w:proofErr w:type="spellEnd"/>
      <w:r w:rsidRPr="00EF6CCC">
        <w:rPr>
          <w:lang w:val="ru-RU"/>
        </w:rPr>
        <w:t>, базовые тексты, скорость, мобильная версия. Продвижение — это уже длительный процесс развития проекта: контент, расширение семантики, работа с внешними факторами, аналитика. Часто оптимизация идёт в начале и периодически повторяется, а продвижение — непрерывный процесс.</w:t>
      </w:r>
    </w:p>
    <w:p w14:paraId="656B5B5E" w14:textId="77777777" w:rsidR="00EF6CCC" w:rsidRPr="00EF6CCC" w:rsidRDefault="00EF6CCC" w:rsidP="00EF6CCC">
      <w:pPr>
        <w:rPr>
          <w:lang w:val="ru-RU"/>
        </w:rPr>
      </w:pPr>
      <w:r w:rsidRPr="00EF6CCC">
        <w:rPr>
          <w:b/>
          <w:bCs/>
          <w:lang w:val="ru-RU"/>
        </w:rPr>
        <w:t>Вопрос 2. Можно ли обойтись только SEO оптимизацией без дальнейшего продвижения?</w:t>
      </w:r>
      <w:r w:rsidRPr="00EF6CCC">
        <w:rPr>
          <w:lang w:val="ru-RU"/>
        </w:rPr>
        <w:br/>
        <w:t>Можно получить эффект в виде устранения ошибок и небольшого роста, но без системной работы по контенту, семантике и ссылкам потенциал канала всё равно будет ограничен. Оптимизация без продвижения — это скорее "приведение сайта в порядок", чем полноценная стратегия по росту органического трафика.</w:t>
      </w:r>
    </w:p>
    <w:p w14:paraId="629D0847" w14:textId="77777777" w:rsidR="00EF6CCC" w:rsidRPr="00EF6CCC" w:rsidRDefault="00EF6CCC" w:rsidP="00EF6CCC">
      <w:pPr>
        <w:rPr>
          <w:lang w:val="ru-RU"/>
        </w:rPr>
      </w:pPr>
      <w:r w:rsidRPr="00EF6CCC">
        <w:rPr>
          <w:b/>
          <w:bCs/>
          <w:lang w:val="ru-RU"/>
        </w:rPr>
        <w:t>Вопрос 3. Сколько времени занимает базовая SEO оптимизация сайта?</w:t>
      </w:r>
      <w:r w:rsidRPr="00EF6CCC">
        <w:rPr>
          <w:lang w:val="ru-RU"/>
        </w:rPr>
        <w:br/>
        <w:t>Зависит от размера и состояния проекта. Небольшой сайт услуг можно привести в порядок за 2–4 недели. Крупные проекты с сотнями страниц, историческими ошибками и сложной структурой потребуют больше времени. Критичные правки обычно выносятся в приоритет, второстепенные могут растягиваться по этапам.</w:t>
      </w:r>
    </w:p>
    <w:p w14:paraId="3D53718C" w14:textId="77777777" w:rsidR="00EF6CCC" w:rsidRPr="00EF6CCC" w:rsidRDefault="00EF6CCC" w:rsidP="00EF6CCC">
      <w:pPr>
        <w:rPr>
          <w:lang w:val="ru-RU"/>
        </w:rPr>
      </w:pPr>
      <w:r w:rsidRPr="00EF6CCC">
        <w:rPr>
          <w:b/>
          <w:bCs/>
          <w:lang w:val="ru-RU"/>
        </w:rPr>
        <w:t>Вопрос 4. Обязательно ли менять тексты на всех страницах при оптимизации?</w:t>
      </w:r>
      <w:r w:rsidRPr="00EF6CCC">
        <w:rPr>
          <w:lang w:val="ru-RU"/>
        </w:rPr>
        <w:br/>
        <w:t xml:space="preserve">Не всегда. Иногда достаточно доработать структуру, заголовки, </w:t>
      </w:r>
      <w:proofErr w:type="spellStart"/>
      <w:r w:rsidRPr="00EF6CCC">
        <w:rPr>
          <w:lang w:val="ru-RU"/>
        </w:rPr>
        <w:t>метатеги</w:t>
      </w:r>
      <w:proofErr w:type="spellEnd"/>
      <w:r w:rsidRPr="00EF6CCC">
        <w:rPr>
          <w:lang w:val="ru-RU"/>
        </w:rPr>
        <w:t xml:space="preserve"> и добавить несколько блоков с ключевой информацией. В других случаях тексты приходится переписывать почти с нуля, потому что они не отвечают на запросы пользователей или написаны шаблонным "SEO-языком". Решение принимается после аудита и анализа текущего контента.</w:t>
      </w:r>
    </w:p>
    <w:p w14:paraId="4537D4F6" w14:textId="77777777" w:rsidR="00EF6CCC" w:rsidRPr="00EF6CCC" w:rsidRDefault="00EF6CCC" w:rsidP="00EF6CCC">
      <w:pPr>
        <w:rPr>
          <w:lang w:val="ru-RU"/>
        </w:rPr>
      </w:pPr>
      <w:r w:rsidRPr="00EF6CCC">
        <w:rPr>
          <w:b/>
          <w:bCs/>
          <w:lang w:val="ru-RU"/>
        </w:rPr>
        <w:t>Вопрос 5. Нужен ли SEO-специалисту доступ к разработчикам при оптимизации?</w:t>
      </w:r>
      <w:r w:rsidRPr="00EF6CCC">
        <w:rPr>
          <w:lang w:val="ru-RU"/>
        </w:rPr>
        <w:br/>
        <w:t xml:space="preserve">Да, потому что многие задачи упираются в CMS и техническую реализацию: правки верстки, настройка редиректов, правка шаблонов </w:t>
      </w:r>
      <w:proofErr w:type="spellStart"/>
      <w:r w:rsidRPr="00EF6CCC">
        <w:rPr>
          <w:lang w:val="ru-RU"/>
        </w:rPr>
        <w:t>метатегов</w:t>
      </w:r>
      <w:proofErr w:type="spellEnd"/>
      <w:r w:rsidRPr="00EF6CCC">
        <w:rPr>
          <w:lang w:val="ru-RU"/>
        </w:rPr>
        <w:t>, оптимизация скорости, правка мобильной версии. Если доступ есть только к текстам, часть рекомендаций останется только на бумаге.</w:t>
      </w:r>
    </w:p>
    <w:p w14:paraId="10800D6F" w14:textId="53CF0903" w:rsidR="00EF6CCC" w:rsidRDefault="00EF6CCC" w:rsidP="00EF6CCC">
      <w:pPr>
        <w:rPr>
          <w:lang w:val="ru-RU"/>
        </w:rPr>
      </w:pPr>
      <w:r w:rsidRPr="00EF6CCC">
        <w:rPr>
          <w:b/>
          <w:bCs/>
          <w:lang w:val="ru-RU"/>
        </w:rPr>
        <w:t>Вопрос 6. Как понять, что SEO оптимизация сработала?</w:t>
      </w:r>
      <w:r w:rsidRPr="00EF6CCC">
        <w:rPr>
          <w:lang w:val="ru-RU"/>
        </w:rPr>
        <w:br/>
        <w:t>Смотрят на динамику: как меняется индексация страниц, растут ли показы, медленно подтягиваются ли позиции по целевым запросам, увеличивается ли органический трафик и конверсии из поиска. Оценивать имеет смысл не раньше, чем через несколько недель после основных внедрений, а лучше — в горизонте нескольких месяцев.</w:t>
      </w:r>
    </w:p>
    <w:p w14:paraId="48FE4C6C" w14:textId="77777777" w:rsidR="00EF6CCC" w:rsidRDefault="00EF6CCC" w:rsidP="00EF6CCC">
      <w:pPr>
        <w:rPr>
          <w:lang w:val="ru-RU"/>
        </w:rPr>
      </w:pPr>
    </w:p>
    <w:p w14:paraId="712C5E90" w14:textId="77777777" w:rsidR="004301D7" w:rsidRDefault="004301D7" w:rsidP="00C6306B">
      <w:pPr>
        <w:rPr>
          <w:lang w:val="ru-RU"/>
        </w:rPr>
      </w:pPr>
    </w:p>
    <w:p w14:paraId="7B1E03ED" w14:textId="77777777" w:rsidR="004301D7" w:rsidRDefault="004301D7" w:rsidP="004301D7">
      <w:pPr>
        <w:rPr>
          <w:lang w:val="ru-RU"/>
        </w:rPr>
      </w:pPr>
    </w:p>
    <w:p w14:paraId="7EC2ED14" w14:textId="1D4BAC4F" w:rsidR="004301D7" w:rsidRPr="004301D7" w:rsidRDefault="004301D7" w:rsidP="004301D7">
      <w:pPr>
        <w:rPr>
          <w:lang w:val="ru-RU"/>
        </w:rPr>
      </w:pPr>
      <w:r w:rsidRPr="004301D7">
        <w:rPr>
          <w:lang w:val="ru-RU"/>
        </w:rPr>
        <w:lastRenderedPageBreak/>
        <w:t>Перелинковка:</w:t>
      </w:r>
    </w:p>
    <w:p w14:paraId="170E25CF" w14:textId="77777777" w:rsidR="004301D7" w:rsidRPr="004301D7" w:rsidRDefault="004301D7" w:rsidP="004301D7">
      <w:pPr>
        <w:numPr>
          <w:ilvl w:val="0"/>
          <w:numId w:val="10"/>
        </w:numPr>
        <w:rPr>
          <w:lang w:val="ru-RU"/>
        </w:rPr>
      </w:pPr>
      <w:r w:rsidRPr="004301D7">
        <w:rPr>
          <w:lang w:val="ru-RU"/>
        </w:rPr>
        <w:t>Анкор: SEO оптимизация сайта → /</w:t>
      </w:r>
      <w:proofErr w:type="spellStart"/>
      <w:r w:rsidRPr="004301D7">
        <w:rPr>
          <w:lang w:val="ru-RU"/>
        </w:rPr>
        <w:t>seo</w:t>
      </w:r>
      <w:proofErr w:type="spellEnd"/>
      <w:r w:rsidRPr="004301D7">
        <w:rPr>
          <w:lang w:val="ru-RU"/>
        </w:rPr>
        <w:t>/</w:t>
      </w:r>
      <w:proofErr w:type="spellStart"/>
      <w:r w:rsidRPr="004301D7">
        <w:rPr>
          <w:lang w:val="ru-RU"/>
        </w:rPr>
        <w:t>optimizaciya-sayta</w:t>
      </w:r>
      <w:proofErr w:type="spellEnd"/>
      <w:r w:rsidRPr="004301D7">
        <w:rPr>
          <w:lang w:val="ru-RU"/>
        </w:rPr>
        <w:t>/</w:t>
      </w:r>
    </w:p>
    <w:p w14:paraId="14CD2E53" w14:textId="77777777" w:rsidR="004301D7" w:rsidRPr="004301D7" w:rsidRDefault="004301D7" w:rsidP="004301D7">
      <w:pPr>
        <w:numPr>
          <w:ilvl w:val="0"/>
          <w:numId w:val="10"/>
        </w:numPr>
        <w:rPr>
          <w:lang w:val="ru-RU"/>
        </w:rPr>
      </w:pPr>
      <w:r w:rsidRPr="004301D7">
        <w:rPr>
          <w:lang w:val="ru-RU"/>
        </w:rPr>
        <w:t>Анкор: техническая SEO оптимизация → /</w:t>
      </w:r>
      <w:proofErr w:type="spellStart"/>
      <w:r w:rsidRPr="004301D7">
        <w:rPr>
          <w:lang w:val="ru-RU"/>
        </w:rPr>
        <w:t>seo</w:t>
      </w:r>
      <w:proofErr w:type="spellEnd"/>
      <w:r w:rsidRPr="004301D7">
        <w:rPr>
          <w:lang w:val="ru-RU"/>
        </w:rPr>
        <w:t>/</w:t>
      </w:r>
      <w:proofErr w:type="spellStart"/>
      <w:r w:rsidRPr="004301D7">
        <w:rPr>
          <w:lang w:val="ru-RU"/>
        </w:rPr>
        <w:t>optimizaciya-sayta</w:t>
      </w:r>
      <w:proofErr w:type="spellEnd"/>
      <w:r w:rsidRPr="004301D7">
        <w:rPr>
          <w:lang w:val="ru-RU"/>
        </w:rPr>
        <w:t>/</w:t>
      </w:r>
    </w:p>
    <w:p w14:paraId="1E76DB81" w14:textId="77777777" w:rsidR="004301D7" w:rsidRPr="004301D7" w:rsidRDefault="004301D7" w:rsidP="004301D7">
      <w:pPr>
        <w:numPr>
          <w:ilvl w:val="0"/>
          <w:numId w:val="10"/>
        </w:numPr>
        <w:rPr>
          <w:lang w:val="ru-RU"/>
        </w:rPr>
      </w:pPr>
      <w:r w:rsidRPr="004301D7">
        <w:rPr>
          <w:lang w:val="ru-RU"/>
        </w:rPr>
        <w:t>Анкор: внутренняя SEO оптимизация → /</w:t>
      </w:r>
      <w:proofErr w:type="spellStart"/>
      <w:r w:rsidRPr="004301D7">
        <w:rPr>
          <w:lang w:val="ru-RU"/>
        </w:rPr>
        <w:t>seo</w:t>
      </w:r>
      <w:proofErr w:type="spellEnd"/>
      <w:r w:rsidRPr="004301D7">
        <w:rPr>
          <w:lang w:val="ru-RU"/>
        </w:rPr>
        <w:t>/</w:t>
      </w:r>
      <w:proofErr w:type="spellStart"/>
      <w:r w:rsidRPr="004301D7">
        <w:rPr>
          <w:lang w:val="ru-RU"/>
        </w:rPr>
        <w:t>optimizaciya-sayta</w:t>
      </w:r>
      <w:proofErr w:type="spellEnd"/>
      <w:r w:rsidRPr="004301D7">
        <w:rPr>
          <w:lang w:val="ru-RU"/>
        </w:rPr>
        <w:t>/</w:t>
      </w:r>
    </w:p>
    <w:p w14:paraId="50CFA3ED" w14:textId="77777777" w:rsidR="004301D7" w:rsidRPr="004301D7" w:rsidRDefault="004301D7" w:rsidP="004301D7">
      <w:pPr>
        <w:numPr>
          <w:ilvl w:val="0"/>
          <w:numId w:val="10"/>
        </w:numPr>
        <w:rPr>
          <w:lang w:val="ru-RU"/>
        </w:rPr>
      </w:pPr>
      <w:r w:rsidRPr="004301D7">
        <w:rPr>
          <w:lang w:val="ru-RU"/>
        </w:rPr>
        <w:t>Анкор: SEO аудит сайта → /</w:t>
      </w:r>
      <w:proofErr w:type="spellStart"/>
      <w:r w:rsidRPr="004301D7">
        <w:rPr>
          <w:lang w:val="ru-RU"/>
        </w:rPr>
        <w:t>seo</w:t>
      </w:r>
      <w:proofErr w:type="spellEnd"/>
      <w:r w:rsidRPr="004301D7">
        <w:rPr>
          <w:lang w:val="ru-RU"/>
        </w:rPr>
        <w:t>/</w:t>
      </w:r>
      <w:proofErr w:type="spellStart"/>
      <w:r w:rsidRPr="004301D7">
        <w:rPr>
          <w:lang w:val="ru-RU"/>
        </w:rPr>
        <w:t>seo-audit-sayta</w:t>
      </w:r>
      <w:proofErr w:type="spellEnd"/>
      <w:r w:rsidRPr="004301D7">
        <w:rPr>
          <w:lang w:val="ru-RU"/>
        </w:rPr>
        <w:t>/</w:t>
      </w:r>
    </w:p>
    <w:p w14:paraId="48D0A08D" w14:textId="77777777" w:rsidR="004301D7" w:rsidRPr="004301D7" w:rsidRDefault="004301D7" w:rsidP="004301D7">
      <w:pPr>
        <w:numPr>
          <w:ilvl w:val="0"/>
          <w:numId w:val="10"/>
        </w:numPr>
        <w:rPr>
          <w:lang w:val="ru-RU"/>
        </w:rPr>
      </w:pPr>
      <w:r w:rsidRPr="004301D7">
        <w:rPr>
          <w:lang w:val="ru-RU"/>
        </w:rPr>
        <w:t>Анкор: семантическое ядро сайта → /</w:t>
      </w:r>
      <w:proofErr w:type="spellStart"/>
      <w:r w:rsidRPr="004301D7">
        <w:rPr>
          <w:lang w:val="ru-RU"/>
        </w:rPr>
        <w:t>seo</w:t>
      </w:r>
      <w:proofErr w:type="spellEnd"/>
      <w:r w:rsidRPr="004301D7">
        <w:rPr>
          <w:lang w:val="ru-RU"/>
        </w:rPr>
        <w:t>/</w:t>
      </w:r>
      <w:proofErr w:type="spellStart"/>
      <w:r w:rsidRPr="004301D7">
        <w:rPr>
          <w:lang w:val="ru-RU"/>
        </w:rPr>
        <w:t>semanticheskoe-yadro</w:t>
      </w:r>
      <w:proofErr w:type="spellEnd"/>
      <w:r w:rsidRPr="004301D7">
        <w:rPr>
          <w:lang w:val="ru-RU"/>
        </w:rPr>
        <w:t>/</w:t>
      </w:r>
    </w:p>
    <w:p w14:paraId="06AC18D1" w14:textId="77777777" w:rsidR="004301D7" w:rsidRPr="004301D7" w:rsidRDefault="004301D7" w:rsidP="004301D7">
      <w:pPr>
        <w:numPr>
          <w:ilvl w:val="0"/>
          <w:numId w:val="10"/>
        </w:numPr>
        <w:rPr>
          <w:lang w:val="ru-RU"/>
        </w:rPr>
      </w:pPr>
      <w:r w:rsidRPr="004301D7">
        <w:rPr>
          <w:lang w:val="ru-RU"/>
        </w:rPr>
        <w:t>Анкор: SEO продвижение сайта → /</w:t>
      </w:r>
      <w:proofErr w:type="spellStart"/>
      <w:r w:rsidRPr="004301D7">
        <w:rPr>
          <w:lang w:val="ru-RU"/>
        </w:rPr>
        <w:t>seo</w:t>
      </w:r>
      <w:proofErr w:type="spellEnd"/>
      <w:r w:rsidRPr="004301D7">
        <w:rPr>
          <w:lang w:val="ru-RU"/>
        </w:rPr>
        <w:t>/</w:t>
      </w:r>
      <w:proofErr w:type="spellStart"/>
      <w:r w:rsidRPr="004301D7">
        <w:rPr>
          <w:lang w:val="ru-RU"/>
        </w:rPr>
        <w:t>prodvizhenie-sayta</w:t>
      </w:r>
      <w:proofErr w:type="spellEnd"/>
      <w:r w:rsidRPr="004301D7">
        <w:rPr>
          <w:lang w:val="ru-RU"/>
        </w:rPr>
        <w:t>/</w:t>
      </w:r>
    </w:p>
    <w:p w14:paraId="1340CA5E" w14:textId="77777777" w:rsidR="004301D7" w:rsidRPr="004301D7" w:rsidRDefault="004301D7" w:rsidP="004301D7">
      <w:pPr>
        <w:numPr>
          <w:ilvl w:val="0"/>
          <w:numId w:val="10"/>
        </w:numPr>
        <w:rPr>
          <w:lang w:val="ru-RU"/>
        </w:rPr>
      </w:pPr>
      <w:r w:rsidRPr="004301D7">
        <w:rPr>
          <w:lang w:val="ru-RU"/>
        </w:rPr>
        <w:t>Анкор: создание сайта под ключ → /</w:t>
      </w:r>
      <w:proofErr w:type="spellStart"/>
      <w:r w:rsidRPr="004301D7">
        <w:rPr>
          <w:lang w:val="ru-RU"/>
        </w:rPr>
        <w:t>sozdanie-saytov</w:t>
      </w:r>
      <w:proofErr w:type="spellEnd"/>
      <w:r w:rsidRPr="004301D7">
        <w:rPr>
          <w:lang w:val="ru-RU"/>
        </w:rPr>
        <w:t>/</w:t>
      </w:r>
    </w:p>
    <w:p w14:paraId="37A033B8" w14:textId="77777777" w:rsidR="004301D7" w:rsidRPr="004301D7" w:rsidRDefault="004301D7" w:rsidP="004301D7">
      <w:pPr>
        <w:numPr>
          <w:ilvl w:val="0"/>
          <w:numId w:val="10"/>
        </w:numPr>
        <w:rPr>
          <w:lang w:val="ru-RU"/>
        </w:rPr>
      </w:pPr>
      <w:r w:rsidRPr="004301D7">
        <w:rPr>
          <w:lang w:val="ru-RU"/>
        </w:rPr>
        <w:t>Анкор: SEO блог → /</w:t>
      </w:r>
      <w:proofErr w:type="spellStart"/>
      <w:r w:rsidRPr="004301D7">
        <w:rPr>
          <w:lang w:val="ru-RU"/>
        </w:rPr>
        <w:t>seo</w:t>
      </w:r>
      <w:proofErr w:type="spellEnd"/>
      <w:r w:rsidRPr="004301D7">
        <w:rPr>
          <w:lang w:val="ru-RU"/>
        </w:rPr>
        <w:t>/</w:t>
      </w:r>
      <w:proofErr w:type="spellStart"/>
      <w:r w:rsidRPr="004301D7">
        <w:rPr>
          <w:lang w:val="ru-RU"/>
        </w:rPr>
        <w:t>blog</w:t>
      </w:r>
      <w:proofErr w:type="spellEnd"/>
      <w:r w:rsidRPr="004301D7">
        <w:rPr>
          <w:lang w:val="ru-RU"/>
        </w:rPr>
        <w:t>/</w:t>
      </w:r>
    </w:p>
    <w:p w14:paraId="578B0FA2" w14:textId="77777777" w:rsidR="004301D7" w:rsidRPr="00C6306B" w:rsidRDefault="004301D7" w:rsidP="00C6306B">
      <w:pPr>
        <w:rPr>
          <w:lang w:val="ru-RU"/>
        </w:rPr>
      </w:pPr>
    </w:p>
    <w:p w14:paraId="26BB385C" w14:textId="0E693A0E" w:rsidR="00837D4B" w:rsidRPr="006D506C" w:rsidRDefault="00837D4B">
      <w:pPr>
        <w:rPr>
          <w:lang w:val="ru-RU"/>
        </w:rPr>
      </w:pPr>
    </w:p>
    <w:sectPr w:rsidR="00837D4B" w:rsidRPr="006D50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CEE0E6C"/>
    <w:multiLevelType w:val="multilevel"/>
    <w:tmpl w:val="11843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3236538">
    <w:abstractNumId w:val="8"/>
  </w:num>
  <w:num w:numId="2" w16cid:durableId="1424689383">
    <w:abstractNumId w:val="6"/>
  </w:num>
  <w:num w:numId="3" w16cid:durableId="703364036">
    <w:abstractNumId w:val="5"/>
  </w:num>
  <w:num w:numId="4" w16cid:durableId="2003045073">
    <w:abstractNumId w:val="4"/>
  </w:num>
  <w:num w:numId="5" w16cid:durableId="608003628">
    <w:abstractNumId w:val="7"/>
  </w:num>
  <w:num w:numId="6" w16cid:durableId="1916089560">
    <w:abstractNumId w:val="3"/>
  </w:num>
  <w:num w:numId="7" w16cid:durableId="1498426595">
    <w:abstractNumId w:val="2"/>
  </w:num>
  <w:num w:numId="8" w16cid:durableId="211305845">
    <w:abstractNumId w:val="1"/>
  </w:num>
  <w:num w:numId="9" w16cid:durableId="188950481">
    <w:abstractNumId w:val="0"/>
  </w:num>
  <w:num w:numId="10" w16cid:durableId="12900168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72B1"/>
    <w:rsid w:val="00326F90"/>
    <w:rsid w:val="004301D7"/>
    <w:rsid w:val="0054640E"/>
    <w:rsid w:val="006D506C"/>
    <w:rsid w:val="00837D4B"/>
    <w:rsid w:val="009F4B4A"/>
    <w:rsid w:val="00AA1D8D"/>
    <w:rsid w:val="00B47730"/>
    <w:rsid w:val="00BF39C9"/>
    <w:rsid w:val="00C6306B"/>
    <w:rsid w:val="00CB0664"/>
    <w:rsid w:val="00E534E1"/>
    <w:rsid w:val="00E714BF"/>
    <w:rsid w:val="00EF6C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C133BEB-D054-4845-9B26-0AE3EDE2A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6D506C"/>
    <w:rPr>
      <w:color w:val="0000FF" w:themeColor="hyperlink"/>
      <w:u w:val="single"/>
    </w:rPr>
  </w:style>
  <w:style w:type="character" w:styleId="aff9">
    <w:name w:val="Unresolved Mention"/>
    <w:basedOn w:val="a2"/>
    <w:uiPriority w:val="99"/>
    <w:semiHidden/>
    <w:unhideWhenUsed/>
    <w:rsid w:val="006D50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sozdanie-sayt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sozdanie-saytov/"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1646</Words>
  <Characters>9388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Антон Власенко</cp:lastModifiedBy>
  <cp:revision>7</cp:revision>
  <dcterms:created xsi:type="dcterms:W3CDTF">2013-12-23T23:15:00Z</dcterms:created>
  <dcterms:modified xsi:type="dcterms:W3CDTF">2026-01-20T09:30:00Z</dcterms:modified>
  <cp:category/>
</cp:coreProperties>
</file>