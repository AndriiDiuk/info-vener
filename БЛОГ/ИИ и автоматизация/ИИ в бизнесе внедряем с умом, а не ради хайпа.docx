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5FFB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T: ИИ для бизнеса - как внедрить и не слить бюджет</w:t>
      </w:r>
      <w:r w:rsidRPr="00C9321E">
        <w:rPr>
          <w:lang w:val="ru-RU"/>
        </w:rPr>
        <w:br/>
        <w:t xml:space="preserve">D: Пошаговая система внедрения ИИ в бизнес: какие задачи выбирать, как считать эффект, как выстроить безопасность и контроль качества. Примеры на маркетинге, сайте, </w:t>
      </w:r>
      <w:hyperlink r:id="rId6" w:history="1">
        <w:r w:rsidRPr="00C9321E">
          <w:rPr>
            <w:rStyle w:val="aff9"/>
            <w:lang w:val="ru-RU"/>
          </w:rPr>
          <w:t>SEO</w:t>
        </w:r>
      </w:hyperlink>
      <w:r w:rsidRPr="00C9321E">
        <w:rPr>
          <w:lang w:val="ru-RU"/>
        </w:rPr>
        <w:t xml:space="preserve">, рекламе </w:t>
      </w:r>
      <w:hyperlink r:id="rId7" w:history="1">
        <w:r w:rsidRPr="00C9321E">
          <w:rPr>
            <w:rStyle w:val="aff9"/>
            <w:lang w:val="ru-RU"/>
          </w:rPr>
          <w:t>Яндекс Директ</w:t>
        </w:r>
      </w:hyperlink>
      <w:r w:rsidRPr="00C9321E">
        <w:rPr>
          <w:lang w:val="ru-RU"/>
        </w:rPr>
        <w:t xml:space="preserve"> и продажах в </w:t>
      </w:r>
      <w:hyperlink r:id="rId8" w:history="1">
        <w:r w:rsidRPr="00C9321E">
          <w:rPr>
            <w:rStyle w:val="aff9"/>
            <w:lang w:val="ru-RU"/>
          </w:rPr>
          <w:t>amoCRM</w:t>
        </w:r>
      </w:hyperlink>
      <w:r w:rsidRPr="00C9321E">
        <w:rPr>
          <w:lang w:val="ru-RU"/>
        </w:rPr>
        <w:t xml:space="preserve"> с мессенджерами Wazzup и звонками Radist Online.</w:t>
      </w:r>
      <w:r w:rsidRPr="00C9321E">
        <w:rPr>
          <w:lang w:val="ru-RU"/>
        </w:rPr>
        <w:br/>
        <w:t>K: внедрение ии в бизнес, как выбрать задачи для ai, окупаемость ai, безопасность данных ai, регламенты и контроль, ai в маркетинге, ai в продажах, ai автоматизация процессов</w:t>
      </w:r>
    </w:p>
    <w:p w14:paraId="5ABAFFF1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ИИ в бизнесе: внедряем с умом, а не ради хайпа</w:t>
      </w:r>
    </w:p>
    <w:p w14:paraId="52F99FA2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ИИ сейчас везде. Кто-то пишет посты, кто-то делает картинки, кто-то "внедрил" бота и гордо говорит, что бизнес стал технологичным. Но на практике чаще происходит другое: потратили время, купили подписки, нагенерили текстов, сделали пару автоматизаций, а результата в деньгах нет. Потому что внедрение ИИ - это не покупка инструмента. Это изменение процессов.</w:t>
      </w:r>
    </w:p>
    <w:p w14:paraId="4D6DF6F2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Чтобы ИИ приносил прибыль, нужно начинать не с "какой сервис лучше", а с вопроса: где у вас сейчас утечки времени и денег, и что мешает продажам. ИИ выгоден там, где много повторяющихся действий, где важна скорость реакции, где есть большой объем текстов/диалогов/данных, и где ошибки стоят дорого.</w:t>
      </w:r>
    </w:p>
    <w:p w14:paraId="0EA78DBD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 xml:space="preserve">В этой статье разберем практичную систему: как внедрять ИИ так, чтобы он реально окупался, как выбирать задачи, как считать эффект, какие риски учитывать (данные, безопасность, качество), и как связать ИИ с маркетингом, сайтом, </w:t>
      </w:r>
      <w:hyperlink r:id="rId9" w:history="1">
        <w:r w:rsidRPr="00C9321E">
          <w:rPr>
            <w:rStyle w:val="aff9"/>
            <w:lang w:val="ru-RU"/>
          </w:rPr>
          <w:t>SEO</w:t>
        </w:r>
      </w:hyperlink>
      <w:r w:rsidRPr="00C9321E">
        <w:rPr>
          <w:lang w:val="ru-RU"/>
        </w:rPr>
        <w:t xml:space="preserve">, рекламой через </w:t>
      </w:r>
      <w:hyperlink r:id="rId10" w:history="1">
        <w:r w:rsidRPr="00C9321E">
          <w:rPr>
            <w:rStyle w:val="aff9"/>
            <w:lang w:val="ru-RU"/>
          </w:rPr>
          <w:t>Яндекс Директ</w:t>
        </w:r>
      </w:hyperlink>
      <w:r w:rsidRPr="00C9321E">
        <w:rPr>
          <w:lang w:val="ru-RU"/>
        </w:rPr>
        <w:t xml:space="preserve"> и продажами через </w:t>
      </w:r>
      <w:hyperlink r:id="rId11" w:history="1">
        <w:r w:rsidRPr="00C9321E">
          <w:rPr>
            <w:rStyle w:val="aff9"/>
            <w:lang w:val="ru-RU"/>
          </w:rPr>
          <w:t>amoCRM</w:t>
        </w:r>
      </w:hyperlink>
      <w:r w:rsidRPr="00C9321E">
        <w:rPr>
          <w:lang w:val="ru-RU"/>
        </w:rPr>
        <w:t>, включая мессенджеры Wazzup и телефонию Radist Online.</w:t>
      </w:r>
    </w:p>
    <w:p w14:paraId="4CF54DBF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Почему ИИ не окупается у большинства</w:t>
      </w:r>
    </w:p>
    <w:p w14:paraId="79B47A2A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Есть несколько типовых ошибок.</w:t>
      </w:r>
    </w:p>
    <w:p w14:paraId="1BBF9F09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Первая - берут ИИ как "замену человека". В реальности он чаще не заменяет, а усиливает. Если вы строите процесс так, будто ИИ сам решит задачу, вы получаете хаос и репутационные риски.</w:t>
      </w:r>
    </w:p>
    <w:p w14:paraId="2144E6D3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Вторая - выбирают не те задачи. Начинают с генерации постов или красивых презентаций, хотя основной узкий горлышко - скорость обработки лидов или слабая конверсия сайта.</w:t>
      </w:r>
    </w:p>
    <w:p w14:paraId="6B57FC39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Третья - нет контроля качества. ИИ может написать уверенно, но неверно. Или сделать текст, который выглядит нормально, но не подходит под ваш стиль и обещания.</w:t>
      </w:r>
    </w:p>
    <w:p w14:paraId="2974132A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Четвертая - нет метрик. Не измеряют "до" и "после". А значит нельзя понять, что реально улучшилось и стоит ли продолжать.</w:t>
      </w:r>
    </w:p>
    <w:p w14:paraId="651000DB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lastRenderedPageBreak/>
        <w:t>Пятая - путают инструмент и систему. ИИ - это инструмент. Система - это регламенты, доступы, сценарии, правила, контроль и ответственность.</w:t>
      </w:r>
    </w:p>
    <w:p w14:paraId="31FDC027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Какие задачи выбирать для внедрения ИИ</w:t>
      </w:r>
    </w:p>
    <w:p w14:paraId="6EC175E7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Чтобы внедрение быстро окупилось, выбирайте задачи по трем признакам:</w:t>
      </w:r>
      <w:r w:rsidRPr="00C9321E">
        <w:rPr>
          <w:lang w:val="ru-RU"/>
        </w:rPr>
        <w:br/>
        <w:t>часто повторяется</w:t>
      </w:r>
      <w:r w:rsidRPr="00C9321E">
        <w:rPr>
          <w:lang w:val="ru-RU"/>
        </w:rPr>
        <w:br/>
        <w:t>съедает много времени</w:t>
      </w:r>
      <w:r w:rsidRPr="00C9321E">
        <w:rPr>
          <w:lang w:val="ru-RU"/>
        </w:rPr>
        <w:br/>
        <w:t>влияет на деньги или на конверсию</w:t>
      </w:r>
    </w:p>
    <w:p w14:paraId="0ED501AD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Вот где ИИ обычно дает лучший эффект.</w:t>
      </w:r>
    </w:p>
    <w:p w14:paraId="1CAE0CE9" w14:textId="77777777" w:rsidR="00C9321E" w:rsidRPr="00C9321E" w:rsidRDefault="00C9321E" w:rsidP="00C9321E">
      <w:pPr>
        <w:numPr>
          <w:ilvl w:val="0"/>
          <w:numId w:val="97"/>
        </w:numPr>
        <w:rPr>
          <w:lang w:val="ru-RU"/>
        </w:rPr>
      </w:pPr>
      <w:r w:rsidRPr="00C9321E">
        <w:rPr>
          <w:lang w:val="ru-RU"/>
        </w:rPr>
        <w:t xml:space="preserve">Обработка лидов и коммуникации. Быстрый первый ответ, квалификация, шаблоны сообщений, резюме диалогов. Это зона </w:t>
      </w:r>
      <w:hyperlink r:id="rId12" w:history="1">
        <w:r w:rsidRPr="00C9321E">
          <w:rPr>
            <w:rStyle w:val="aff9"/>
            <w:lang w:val="ru-RU"/>
          </w:rPr>
          <w:t>amoCRM</w:t>
        </w:r>
      </w:hyperlink>
      <w:r w:rsidRPr="00C9321E">
        <w:rPr>
          <w:lang w:val="ru-RU"/>
        </w:rPr>
        <w:t>, особенно если у вас есть мессенджеры через Wazzup и звонки через Radist Online.</w:t>
      </w:r>
    </w:p>
    <w:p w14:paraId="5C320FEC" w14:textId="77777777" w:rsidR="00C9321E" w:rsidRPr="00C9321E" w:rsidRDefault="00C9321E" w:rsidP="00C9321E">
      <w:pPr>
        <w:numPr>
          <w:ilvl w:val="0"/>
          <w:numId w:val="97"/>
        </w:numPr>
        <w:rPr>
          <w:lang w:val="ru-RU"/>
        </w:rPr>
      </w:pPr>
      <w:r w:rsidRPr="00C9321E">
        <w:rPr>
          <w:lang w:val="ru-RU"/>
        </w:rPr>
        <w:t xml:space="preserve">Контент для сайта и блога. Структуры статей, FAQ, обновления, тексты под интенты. Это усиливает </w:t>
      </w:r>
      <w:hyperlink r:id="rId13" w:history="1">
        <w:r w:rsidRPr="00C9321E">
          <w:rPr>
            <w:rStyle w:val="aff9"/>
            <w:lang w:val="ru-RU"/>
          </w:rPr>
          <w:t>SEO</w:t>
        </w:r>
      </w:hyperlink>
      <w:r w:rsidRPr="00C9321E">
        <w:rPr>
          <w:lang w:val="ru-RU"/>
        </w:rPr>
        <w:t xml:space="preserve"> и коммерческие страницы, повышает доверие и конверсию.</w:t>
      </w:r>
    </w:p>
    <w:p w14:paraId="0799C34E" w14:textId="77777777" w:rsidR="00C9321E" w:rsidRPr="00C9321E" w:rsidRDefault="00C9321E" w:rsidP="00C9321E">
      <w:pPr>
        <w:numPr>
          <w:ilvl w:val="0"/>
          <w:numId w:val="97"/>
        </w:numPr>
        <w:rPr>
          <w:lang w:val="ru-RU"/>
        </w:rPr>
      </w:pPr>
      <w:r w:rsidRPr="00C9321E">
        <w:rPr>
          <w:lang w:val="ru-RU"/>
        </w:rPr>
        <w:t xml:space="preserve">Аналитика и отчеты. Сводки, объяснение цифр, поиск закономерностей, план действий. Это помогает управлять трафиком, снижать стоимость лидов из </w:t>
      </w:r>
      <w:hyperlink r:id="rId14" w:history="1">
        <w:r w:rsidRPr="00C9321E">
          <w:rPr>
            <w:rStyle w:val="aff9"/>
            <w:lang w:val="ru-RU"/>
          </w:rPr>
          <w:t>Яндекс Директ</w:t>
        </w:r>
      </w:hyperlink>
      <w:r w:rsidRPr="00C9321E">
        <w:rPr>
          <w:lang w:val="ru-RU"/>
        </w:rPr>
        <w:t xml:space="preserve"> и быстрее находить утечки в воронке.</w:t>
      </w:r>
    </w:p>
    <w:p w14:paraId="30E63066" w14:textId="77777777" w:rsidR="00C9321E" w:rsidRPr="00C9321E" w:rsidRDefault="00C9321E" w:rsidP="00C9321E">
      <w:pPr>
        <w:numPr>
          <w:ilvl w:val="0"/>
          <w:numId w:val="97"/>
        </w:numPr>
        <w:rPr>
          <w:lang w:val="ru-RU"/>
        </w:rPr>
      </w:pPr>
      <w:r w:rsidRPr="00C9321E">
        <w:rPr>
          <w:lang w:val="ru-RU"/>
        </w:rPr>
        <w:t xml:space="preserve">Репутация и отзывы. Ответы на отзывы, сценарии сбора, работа с негативом, сводки по тональности. Это напрямую влияет на конверсию и доверие, особенно если вы выводите отзывы через </w:t>
      </w:r>
      <w:hyperlink r:id="rId15" w:history="1">
        <w:r w:rsidRPr="00C9321E">
          <w:rPr>
            <w:rStyle w:val="aff9"/>
            <w:lang w:val="ru-RU"/>
          </w:rPr>
          <w:t>MyReviews</w:t>
        </w:r>
      </w:hyperlink>
      <w:r w:rsidRPr="00C9321E">
        <w:rPr>
          <w:lang w:val="ru-RU"/>
        </w:rPr>
        <w:t xml:space="preserve"> и ведете </w:t>
      </w:r>
      <w:hyperlink r:id="rId16" w:history="1">
        <w:r w:rsidRPr="00C9321E">
          <w:rPr>
            <w:rStyle w:val="aff9"/>
            <w:lang w:val="ru-RU"/>
          </w:rPr>
          <w:t>управление репутацией</w:t>
        </w:r>
      </w:hyperlink>
      <w:r w:rsidRPr="00C9321E">
        <w:rPr>
          <w:lang w:val="ru-RU"/>
        </w:rPr>
        <w:t>.</w:t>
      </w:r>
    </w:p>
    <w:p w14:paraId="09DB8137" w14:textId="77777777" w:rsidR="00C9321E" w:rsidRPr="00C9321E" w:rsidRDefault="00C9321E" w:rsidP="00C9321E">
      <w:pPr>
        <w:numPr>
          <w:ilvl w:val="0"/>
          <w:numId w:val="97"/>
        </w:numPr>
        <w:rPr>
          <w:lang w:val="ru-RU"/>
        </w:rPr>
      </w:pPr>
      <w:r w:rsidRPr="00C9321E">
        <w:rPr>
          <w:lang w:val="ru-RU"/>
        </w:rPr>
        <w:t>Документы и регламенты. ТЗ, чек-листы, инструкции, шаблоны КП. Здесь ИИ снимает рутину и помогает стандартизировать качество.</w:t>
      </w:r>
    </w:p>
    <w:p w14:paraId="44F8CB62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Как считать окупаемость ИИ и не спорить "на ощущениях"</w:t>
      </w:r>
    </w:p>
    <w:p w14:paraId="179F557B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Окупаемость ИИ почти всегда считается через время и через конверсию.</w:t>
      </w:r>
    </w:p>
    <w:p w14:paraId="569F1238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Время. Например, менеджер тратит 20 минут на квалификацию и первичный ответ. ИИ сокращает до 7 минут. Если у вас 200 лидов в месяц, экономия 13 минут * 200 = 2600 минут, это 43 часа. Это почти неделя работы одного человека.</w:t>
      </w:r>
    </w:p>
    <w:p w14:paraId="2F8AD393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Конверсия. Например, вы отвечаете быстрее и качественнее, и конверсия лид -&gt; квалификация растет с 55% до 70%. При том же трафике это дает больше сделок. Иногда это окупает ИИ быстрее, чем экономия времени.</w:t>
      </w:r>
    </w:p>
    <w:p w14:paraId="7BE37116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И третий слой - качество. Если меньше ошибок, меньше конфликтов, меньше потерь, это тоже деньги, но их сложнее измерять. Поэтому важно фиксировать хотя бы причины отказов и потерь в CRM.</w:t>
      </w:r>
    </w:p>
    <w:p w14:paraId="5F764C28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lastRenderedPageBreak/>
        <w:t>Пошаговый план внедрения ИИ на 30 дней</w:t>
      </w:r>
    </w:p>
    <w:p w14:paraId="58547B6A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Шаг 1. Определяем узкое горлышко.</w:t>
      </w:r>
      <w:r w:rsidRPr="00C9321E">
        <w:rPr>
          <w:lang w:val="ru-RU"/>
        </w:rPr>
        <w:br/>
        <w:t>Нужно выбрать 1-2 направления, где эффект максимален. Обычно это либо продажи/лиды, либо конверсия сайта, либо реклама и аналитика.</w:t>
      </w:r>
    </w:p>
    <w:p w14:paraId="3C0F6607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Шаг 2. Собираем 20-50 примеров.</w:t>
      </w:r>
      <w:r w:rsidRPr="00C9321E">
        <w:rPr>
          <w:lang w:val="ru-RU"/>
        </w:rPr>
        <w:br/>
        <w:t>Диалоги менеджеров, отзывы клиентов, отчеты, типовые письма, КП, задачи. ИИ работает лучше, когда у него есть примеры вашего стиля и ваших процессов.</w:t>
      </w:r>
    </w:p>
    <w:p w14:paraId="35C9F030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Шаг 3. Пишем регламенты и сценарии.</w:t>
      </w:r>
      <w:r w:rsidRPr="00C9321E">
        <w:rPr>
          <w:lang w:val="ru-RU"/>
        </w:rPr>
        <w:br/>
        <w:t>Это ключ. Не "ИИ будет отвечать", а "в каких случаях, по какому шаблону, с какими запретами, кто проверяет".</w:t>
      </w:r>
    </w:p>
    <w:p w14:paraId="1F102C85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Шаг 4. Делаем пилот.</w:t>
      </w:r>
      <w:r w:rsidRPr="00C9321E">
        <w:rPr>
          <w:lang w:val="ru-RU"/>
        </w:rPr>
        <w:br/>
        <w:t>2 недели. Считаем метрики "до" и "после". Не масштабируем сразу на все процессы.</w:t>
      </w:r>
    </w:p>
    <w:p w14:paraId="4A889DF1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Шаг 5. Внедряем контроль качества.</w:t>
      </w:r>
      <w:r w:rsidRPr="00C9321E">
        <w:rPr>
          <w:lang w:val="ru-RU"/>
        </w:rPr>
        <w:br/>
        <w:t>Проверка ответов, запреты, тональность, таблица типовых ошибок.</w:t>
      </w:r>
    </w:p>
    <w:p w14:paraId="76200628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Шаг 6. Масштабируем.</w:t>
      </w:r>
      <w:r w:rsidRPr="00C9321E">
        <w:rPr>
          <w:lang w:val="ru-RU"/>
        </w:rPr>
        <w:br/>
        <w:t>Только после того, как пилот дал цифры.</w:t>
      </w:r>
    </w:p>
    <w:p w14:paraId="4599240B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Так вы не "внедряете ИИ", а внедряете систему управления.</w:t>
      </w:r>
    </w:p>
    <w:p w14:paraId="1F08890C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Безопасность и данные: где чаще всего ошибаются</w:t>
      </w:r>
    </w:p>
    <w:p w14:paraId="257E5D0A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ИИ не любит секретов, потому что он работает с текстом. Поэтому важно понимать, что можно отдавать, а что нельзя.</w:t>
      </w:r>
    </w:p>
    <w:p w14:paraId="7BC40DA3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Что лучше не передавать в открытые модели:</w:t>
      </w:r>
      <w:r w:rsidRPr="00C9321E">
        <w:rPr>
          <w:lang w:val="ru-RU"/>
        </w:rPr>
        <w:br/>
        <w:t>паспортные данные</w:t>
      </w:r>
      <w:r w:rsidRPr="00C9321E">
        <w:rPr>
          <w:lang w:val="ru-RU"/>
        </w:rPr>
        <w:br/>
        <w:t>банковские реквизиты клиентов</w:t>
      </w:r>
      <w:r w:rsidRPr="00C9321E">
        <w:rPr>
          <w:lang w:val="ru-RU"/>
        </w:rPr>
        <w:br/>
        <w:t>коммерческие тайны, которые критичны</w:t>
      </w:r>
      <w:r w:rsidRPr="00C9321E">
        <w:rPr>
          <w:lang w:val="ru-RU"/>
        </w:rPr>
        <w:br/>
        <w:t>пароли, токены, доступы</w:t>
      </w:r>
      <w:r w:rsidRPr="00C9321E">
        <w:rPr>
          <w:lang w:val="ru-RU"/>
        </w:rPr>
        <w:br/>
        <w:t>данные, которые могут нарушать договоры и закон</w:t>
      </w:r>
    </w:p>
    <w:p w14:paraId="2B4C3195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Что можно отдавать:</w:t>
      </w:r>
      <w:r w:rsidRPr="00C9321E">
        <w:rPr>
          <w:lang w:val="ru-RU"/>
        </w:rPr>
        <w:br/>
        <w:t>обезличенные кейсы</w:t>
      </w:r>
      <w:r w:rsidRPr="00C9321E">
        <w:rPr>
          <w:lang w:val="ru-RU"/>
        </w:rPr>
        <w:br/>
        <w:t>шаблоны сообщений</w:t>
      </w:r>
      <w:r w:rsidRPr="00C9321E">
        <w:rPr>
          <w:lang w:val="ru-RU"/>
        </w:rPr>
        <w:br/>
        <w:t>структуры документов</w:t>
      </w:r>
      <w:r w:rsidRPr="00C9321E">
        <w:rPr>
          <w:lang w:val="ru-RU"/>
        </w:rPr>
        <w:br/>
        <w:t>диалоги без персональных данных</w:t>
      </w:r>
      <w:r w:rsidRPr="00C9321E">
        <w:rPr>
          <w:lang w:val="ru-RU"/>
        </w:rPr>
        <w:br/>
        <w:t>обобщенные цифры</w:t>
      </w:r>
    </w:p>
    <w:p w14:paraId="2516F546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Если вы хотите максимально безопасно, часть задач можно делать локально или через закрытые корпоративные контуры. Но даже без этого можно выстроить безопасный режим: обезличивание, запреты, контроль.</w:t>
      </w:r>
    </w:p>
    <w:p w14:paraId="7CCC5797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lastRenderedPageBreak/>
        <w:t>ИИ и маркетинг: как не превратить контент в "безликий поток"</w:t>
      </w:r>
    </w:p>
    <w:p w14:paraId="464941E7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Самая большая опасность ИИ в маркетинге - одинаковые тексты. Это убивает доверие и не дает преимущества в SEO.</w:t>
      </w:r>
    </w:p>
    <w:p w14:paraId="0372131D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Чтобы этого не было:</w:t>
      </w:r>
      <w:r w:rsidRPr="00C9321E">
        <w:rPr>
          <w:lang w:val="ru-RU"/>
        </w:rPr>
        <w:br/>
        <w:t>каждая статья должна иметь уникальную задачу и интент</w:t>
      </w:r>
      <w:r w:rsidRPr="00C9321E">
        <w:rPr>
          <w:lang w:val="ru-RU"/>
        </w:rPr>
        <w:br/>
        <w:t>в каждой статье должны быть практические нюансы из вашего опыта</w:t>
      </w:r>
      <w:r w:rsidRPr="00C9321E">
        <w:rPr>
          <w:lang w:val="ru-RU"/>
        </w:rPr>
        <w:br/>
        <w:t>нужно писать под вопросы аудитории, а не "в целом"</w:t>
      </w:r>
      <w:r w:rsidRPr="00C9321E">
        <w:rPr>
          <w:lang w:val="ru-RU"/>
        </w:rPr>
        <w:br/>
        <w:t>перелинковка должна быть смысловой, а не механической</w:t>
      </w:r>
      <w:r w:rsidRPr="00C9321E">
        <w:rPr>
          <w:lang w:val="ru-RU"/>
        </w:rPr>
        <w:br/>
        <w:t>должен быть FAQ</w:t>
      </w:r>
    </w:p>
    <w:p w14:paraId="4A53EAFE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 xml:space="preserve">Хорошая связка такая: вы ведете блог и усиливаете страницы, которые приносят заявки. Например, статья про эффективность рекламы логично ведет к </w:t>
      </w:r>
      <w:hyperlink r:id="rId17" w:history="1">
        <w:r w:rsidRPr="00C9321E">
          <w:rPr>
            <w:rStyle w:val="aff9"/>
            <w:lang w:val="ru-RU"/>
          </w:rPr>
          <w:t>Яндекс Директ</w:t>
        </w:r>
      </w:hyperlink>
      <w:r w:rsidRPr="00C9321E">
        <w:rPr>
          <w:lang w:val="ru-RU"/>
        </w:rPr>
        <w:t xml:space="preserve"> и к блоку </w:t>
      </w:r>
      <w:hyperlink r:id="rId18" w:history="1">
        <w:r w:rsidRPr="00C9321E">
          <w:rPr>
            <w:rStyle w:val="aff9"/>
            <w:lang w:val="ru-RU"/>
          </w:rPr>
          <w:t>SEO</w:t>
        </w:r>
      </w:hyperlink>
      <w:r w:rsidRPr="00C9321E">
        <w:rPr>
          <w:lang w:val="ru-RU"/>
        </w:rPr>
        <w:t xml:space="preserve"> как долгосрочному каналу. А если статья про сайт и конверсию, она ведет к </w:t>
      </w:r>
      <w:hyperlink r:id="rId19" w:history="1">
        <w:r w:rsidRPr="00C9321E">
          <w:rPr>
            <w:rStyle w:val="aff9"/>
            <w:lang w:val="ru-RU"/>
          </w:rPr>
          <w:t>создание сайтов</w:t>
        </w:r>
      </w:hyperlink>
      <w:r w:rsidRPr="00C9321E">
        <w:rPr>
          <w:lang w:val="ru-RU"/>
        </w:rPr>
        <w:t xml:space="preserve"> и к </w:t>
      </w:r>
      <w:hyperlink r:id="rId20" w:history="1">
        <w:r w:rsidRPr="00C9321E">
          <w:rPr>
            <w:rStyle w:val="aff9"/>
            <w:lang w:val="ru-RU"/>
          </w:rPr>
          <w:t>SEO оптимизация сайта</w:t>
        </w:r>
      </w:hyperlink>
      <w:r w:rsidRPr="00C9321E">
        <w:rPr>
          <w:lang w:val="ru-RU"/>
        </w:rPr>
        <w:t>.</w:t>
      </w:r>
    </w:p>
    <w:p w14:paraId="106AF99A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ИИ здесь помогает ускорять производство, но смысл и уникальность должен держать человек и стандарты контента.</w:t>
      </w:r>
    </w:p>
    <w:p w14:paraId="72F64EED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ИИ и продажи: почему скорость ответа решает деньги</w:t>
      </w:r>
    </w:p>
    <w:p w14:paraId="6E3ECCF6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 продажах часто выигрывает тот, кто быстрее и яснее. Особенно в нишах, где конкуренция высокая.</w:t>
      </w:r>
    </w:p>
    <w:p w14:paraId="7A49E4BC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ИИ дает:</w:t>
      </w:r>
      <w:r w:rsidRPr="00C9321E">
        <w:rPr>
          <w:lang w:val="ru-RU"/>
        </w:rPr>
        <w:br/>
        <w:t>быстрый первый ответ</w:t>
      </w:r>
      <w:r w:rsidRPr="00C9321E">
        <w:rPr>
          <w:lang w:val="ru-RU"/>
        </w:rPr>
        <w:br/>
        <w:t>правильные уточняющие вопросы</w:t>
      </w:r>
      <w:r w:rsidRPr="00C9321E">
        <w:rPr>
          <w:lang w:val="ru-RU"/>
        </w:rPr>
        <w:br/>
        <w:t>резюме диалогов</w:t>
      </w:r>
      <w:r w:rsidRPr="00C9321E">
        <w:rPr>
          <w:lang w:val="ru-RU"/>
        </w:rPr>
        <w:br/>
        <w:t>подсказки менеджеру по возражениям</w:t>
      </w:r>
      <w:r w:rsidRPr="00C9321E">
        <w:rPr>
          <w:lang w:val="ru-RU"/>
        </w:rPr>
        <w:br/>
        <w:t>контроль задач и дедлайнов</w:t>
      </w:r>
    </w:p>
    <w:p w14:paraId="7FD90BBC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 xml:space="preserve">И все это лучше всего работает, когда коммуникации фиксируются в CRM. Поэтому базовая связка: </w:t>
      </w:r>
      <w:hyperlink r:id="rId21" w:history="1">
        <w:r w:rsidRPr="00C9321E">
          <w:rPr>
            <w:rStyle w:val="aff9"/>
            <w:lang w:val="ru-RU"/>
          </w:rPr>
          <w:t>amoCRM</w:t>
        </w:r>
      </w:hyperlink>
      <w:r w:rsidRPr="00C9321E">
        <w:rPr>
          <w:lang w:val="ru-RU"/>
        </w:rPr>
        <w:t xml:space="preserve"> + Wazzup + Radist Online.</w:t>
      </w:r>
    </w:p>
    <w:p w14:paraId="44A42CD9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Типовые "красные флаги" внедрения ИИ</w:t>
      </w:r>
    </w:p>
    <w:p w14:paraId="69595CEB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Есть признаки, что внедрение пошло не туда.</w:t>
      </w:r>
    </w:p>
    <w:p w14:paraId="244E8647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Вы покупаете 5 подписок, но никто не знает, где использовать</w:t>
      </w:r>
      <w:r w:rsidRPr="00C9321E">
        <w:rPr>
          <w:lang w:val="ru-RU"/>
        </w:rPr>
        <w:br/>
        <w:t>ИИ пишет тексты, но никто не проверяет</w:t>
      </w:r>
      <w:r w:rsidRPr="00C9321E">
        <w:rPr>
          <w:lang w:val="ru-RU"/>
        </w:rPr>
        <w:br/>
        <w:t>менеджеры начинают копировать ответы без понимания</w:t>
      </w:r>
      <w:r w:rsidRPr="00C9321E">
        <w:rPr>
          <w:lang w:val="ru-RU"/>
        </w:rPr>
        <w:br/>
        <w:t>клиенты жалуются на "робота"</w:t>
      </w:r>
      <w:r w:rsidRPr="00C9321E">
        <w:rPr>
          <w:lang w:val="ru-RU"/>
        </w:rPr>
        <w:br/>
        <w:t>качество лидов не растет, а отчетов стало больше</w:t>
      </w:r>
      <w:r w:rsidRPr="00C9321E">
        <w:rPr>
          <w:lang w:val="ru-RU"/>
        </w:rPr>
        <w:br/>
        <w:t>нет одного владельца процесса, все "немножко внедряют"</w:t>
      </w:r>
    </w:p>
    <w:p w14:paraId="738222A3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lastRenderedPageBreak/>
        <w:t>Если вы видите хотя бы 2-3 пункта, нужно остановиться и вернуть систему: выбрать одну задачу, прописать регламент, измерить эффект.</w:t>
      </w:r>
    </w:p>
    <w:p w14:paraId="6277C70A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В чем реальная стратегия: ИИ как усилитель, а не замена</w:t>
      </w:r>
    </w:p>
    <w:p w14:paraId="281BC657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Самая сильная стратегия выглядит так:</w:t>
      </w:r>
      <w:r w:rsidRPr="00C9321E">
        <w:rPr>
          <w:lang w:val="ru-RU"/>
        </w:rPr>
        <w:br/>
        <w:t xml:space="preserve">быстрые заявки дают платные каналы (например </w:t>
      </w:r>
      <w:hyperlink r:id="rId22" w:history="1">
        <w:r w:rsidRPr="00C9321E">
          <w:rPr>
            <w:rStyle w:val="aff9"/>
            <w:lang w:val="ru-RU"/>
          </w:rPr>
          <w:t>Яндекс Директ</w:t>
        </w:r>
      </w:hyperlink>
      <w:r w:rsidRPr="00C9321E">
        <w:rPr>
          <w:lang w:val="ru-RU"/>
        </w:rPr>
        <w:t>)</w:t>
      </w:r>
      <w:r w:rsidRPr="00C9321E">
        <w:rPr>
          <w:lang w:val="ru-RU"/>
        </w:rPr>
        <w:br/>
        <w:t xml:space="preserve">устойчивость дает органика и контент (через </w:t>
      </w:r>
      <w:hyperlink r:id="rId23" w:history="1">
        <w:r w:rsidRPr="00C9321E">
          <w:rPr>
            <w:rStyle w:val="aff9"/>
            <w:lang w:val="ru-RU"/>
          </w:rPr>
          <w:t>SEO</w:t>
        </w:r>
      </w:hyperlink>
      <w:r w:rsidRPr="00C9321E">
        <w:rPr>
          <w:lang w:val="ru-RU"/>
        </w:rPr>
        <w:t>)</w:t>
      </w:r>
      <w:r w:rsidRPr="00C9321E">
        <w:rPr>
          <w:lang w:val="ru-RU"/>
        </w:rPr>
        <w:br/>
        <w:t xml:space="preserve">конверсию усиливают доверие и репутация (через </w:t>
      </w:r>
      <w:hyperlink r:id="rId24" w:history="1">
        <w:r w:rsidRPr="00C9321E">
          <w:rPr>
            <w:rStyle w:val="aff9"/>
            <w:lang w:val="ru-RU"/>
          </w:rPr>
          <w:t>управление репутацией</w:t>
        </w:r>
      </w:hyperlink>
      <w:r w:rsidRPr="00C9321E">
        <w:rPr>
          <w:lang w:val="ru-RU"/>
        </w:rPr>
        <w:t xml:space="preserve"> и </w:t>
      </w:r>
      <w:hyperlink r:id="rId25" w:history="1">
        <w:r w:rsidRPr="00C9321E">
          <w:rPr>
            <w:rStyle w:val="aff9"/>
            <w:lang w:val="ru-RU"/>
          </w:rPr>
          <w:t>MyReviews</w:t>
        </w:r>
      </w:hyperlink>
      <w:r w:rsidRPr="00C9321E">
        <w:rPr>
          <w:lang w:val="ru-RU"/>
        </w:rPr>
        <w:t>)</w:t>
      </w:r>
      <w:r w:rsidRPr="00C9321E">
        <w:rPr>
          <w:lang w:val="ru-RU"/>
        </w:rPr>
        <w:br/>
        <w:t xml:space="preserve">результат не теряется в продажах, потому что CRM и интеграции все фиксируют (через </w:t>
      </w:r>
      <w:hyperlink r:id="rId26" w:history="1">
        <w:r w:rsidRPr="00C9321E">
          <w:rPr>
            <w:rStyle w:val="aff9"/>
            <w:lang w:val="ru-RU"/>
          </w:rPr>
          <w:t>amoCRM</w:t>
        </w:r>
      </w:hyperlink>
      <w:r w:rsidRPr="00C9321E">
        <w:rPr>
          <w:lang w:val="ru-RU"/>
        </w:rPr>
        <w:t>)</w:t>
      </w:r>
    </w:p>
    <w:p w14:paraId="4C94CD2C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ИИ связывает все это, потому что он ускоряет контент, коммуникации, аналитику и стандарты. Но решения, ответственность и контроль остаются у людей.</w:t>
      </w:r>
    </w:p>
    <w:p w14:paraId="038FFB76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pict w14:anchorId="719917F7">
          <v:rect id="_x0000_i1037" style="width:0;height:1.5pt" o:hralign="center" o:hrstd="t" o:hr="t" fillcolor="#a0a0a0" stroked="f"/>
        </w:pict>
      </w:r>
    </w:p>
    <w:p w14:paraId="45AE959D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FAQ</w:t>
      </w:r>
    </w:p>
    <w:p w14:paraId="55AE8745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С чего начать внедрение ИИ в бизнес</w:t>
      </w:r>
      <w:r w:rsidRPr="00C9321E">
        <w:rPr>
          <w:lang w:val="ru-RU"/>
        </w:rPr>
        <w:br/>
        <w:t xml:space="preserve">Ответ: С выбора 1-2 задач с максимальным эффектом. Чаще всего это обработка лидов и стандарты коммуникаций в </w:t>
      </w:r>
      <w:hyperlink r:id="rId27" w:history="1">
        <w:r w:rsidRPr="00C9321E">
          <w:rPr>
            <w:rStyle w:val="aff9"/>
            <w:lang w:val="ru-RU"/>
          </w:rPr>
          <w:t>amoCRM</w:t>
        </w:r>
      </w:hyperlink>
      <w:r w:rsidRPr="00C9321E">
        <w:rPr>
          <w:lang w:val="ru-RU"/>
        </w:rPr>
        <w:t>, либо контент и SEO.</w:t>
      </w:r>
    </w:p>
    <w:p w14:paraId="238836BD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Какие ошибки самые дорогие</w:t>
      </w:r>
      <w:r w:rsidRPr="00C9321E">
        <w:rPr>
          <w:lang w:val="ru-RU"/>
        </w:rPr>
        <w:br/>
        <w:t>Ответ: Отдать ИИ ответы клиентам без контроля, не считать эффект, выбрать не ту задачу и распылиться на десятки инструментов.</w:t>
      </w:r>
    </w:p>
    <w:p w14:paraId="3BA8ADE1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Сколько времени нужно, чтобы увидеть эффект</w:t>
      </w:r>
      <w:r w:rsidRPr="00C9321E">
        <w:rPr>
          <w:lang w:val="ru-RU"/>
        </w:rPr>
        <w:br/>
        <w:t>Ответ: Если задача правильная, первые цифры можно увидеть за 2-4 недели на пилоте: скорость ответа, доля обработанных лидов, конверсия в квалификацию.</w:t>
      </w:r>
    </w:p>
    <w:p w14:paraId="51235393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Нужно ли автоматизировать все сразу</w:t>
      </w:r>
      <w:r w:rsidRPr="00C9321E">
        <w:rPr>
          <w:lang w:val="ru-RU"/>
        </w:rPr>
        <w:br/>
        <w:t>Ответ: Нет. Сначала пилот и контроль, потом масштабирование.</w:t>
      </w:r>
    </w:p>
    <w:p w14:paraId="534A0924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ИИ может снизить стоимость лида</w:t>
      </w:r>
      <w:r w:rsidRPr="00C9321E">
        <w:rPr>
          <w:lang w:val="ru-RU"/>
        </w:rPr>
        <w:br/>
        <w:t xml:space="preserve">Ответ: Да, косвенно. Через рост конверсии, качество обработки и качество посадочных. Это влияет на окупаемость рекламы, включая </w:t>
      </w:r>
      <w:hyperlink r:id="rId28" w:history="1">
        <w:r w:rsidRPr="00C9321E">
          <w:rPr>
            <w:rStyle w:val="aff9"/>
            <w:lang w:val="ru-RU"/>
          </w:rPr>
          <w:t>Яндекс Директ</w:t>
        </w:r>
      </w:hyperlink>
      <w:r w:rsidRPr="00C9321E">
        <w:rPr>
          <w:lang w:val="ru-RU"/>
        </w:rPr>
        <w:t>.</w:t>
      </w:r>
    </w:p>
    <w:p w14:paraId="5A4D82A4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Как не потерять стиль бренда</w:t>
      </w:r>
      <w:r w:rsidRPr="00C9321E">
        <w:rPr>
          <w:lang w:val="ru-RU"/>
        </w:rPr>
        <w:br/>
        <w:t>Ответ: Дать ИИ примеры, прописать тон и запреты, сделать чек-лист качества и периодически ревизовать тексты.</w:t>
      </w:r>
    </w:p>
    <w:p w14:paraId="6A99C23D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Какие интеграции важны для продаж</w:t>
      </w:r>
      <w:r w:rsidRPr="00C9321E">
        <w:rPr>
          <w:lang w:val="ru-RU"/>
        </w:rPr>
        <w:br/>
        <w:t>Ответ: Мессенджеры в CRM через Wazzup и телефония через Radist Online, чтобы не терять коммуникации и видеть историю.</w:t>
      </w:r>
    </w:p>
    <w:p w14:paraId="27BD973F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lastRenderedPageBreak/>
        <w:t>Вопрос: Можно ли использовать ИИ для отзывов</w:t>
      </w:r>
      <w:r w:rsidRPr="00C9321E">
        <w:rPr>
          <w:lang w:val="ru-RU"/>
        </w:rPr>
        <w:br/>
        <w:t xml:space="preserve">Ответ: Да, но осторожно. Ответы должны быть человеческими и конкретными. Это часть </w:t>
      </w:r>
      <w:hyperlink r:id="rId29" w:history="1">
        <w:r w:rsidRPr="00C9321E">
          <w:rPr>
            <w:rStyle w:val="aff9"/>
            <w:lang w:val="ru-RU"/>
          </w:rPr>
          <w:t>управление репутацией</w:t>
        </w:r>
      </w:hyperlink>
      <w:r w:rsidRPr="00C9321E">
        <w:rPr>
          <w:lang w:val="ru-RU"/>
        </w:rPr>
        <w:t xml:space="preserve">, а отзывы на сайте удобно выводить через </w:t>
      </w:r>
      <w:hyperlink r:id="rId30" w:history="1">
        <w:r w:rsidRPr="00C9321E">
          <w:rPr>
            <w:rStyle w:val="aff9"/>
            <w:lang w:val="ru-RU"/>
          </w:rPr>
          <w:t>MyReviews</w:t>
        </w:r>
      </w:hyperlink>
      <w:r w:rsidRPr="00C9321E">
        <w:rPr>
          <w:lang w:val="ru-RU"/>
        </w:rPr>
        <w:t>.</w:t>
      </w:r>
    </w:p>
    <w:p w14:paraId="2F6013BF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Что по безопасности данных</w:t>
      </w:r>
      <w:r w:rsidRPr="00C9321E">
        <w:rPr>
          <w:lang w:val="ru-RU"/>
        </w:rPr>
        <w:br/>
        <w:t>Ответ: Не передавать персональные данные и доступы, обезличивать примеры, держать контроль. Для критичных данных использовать закрытые контуры.</w:t>
      </w:r>
    </w:p>
    <w:p w14:paraId="13E24149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ИИ заменит специалистов</w:t>
      </w:r>
      <w:r w:rsidRPr="00C9321E">
        <w:rPr>
          <w:lang w:val="ru-RU"/>
        </w:rPr>
        <w:br/>
        <w:t>Ответ: Обычно нет. Он усиливает специалистов, ускоряет работу и стандартизирует качество.</w:t>
      </w:r>
    </w:p>
    <w:p w14:paraId="69EF3827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t>Вопрос: Как связать ИИ с SEO</w:t>
      </w:r>
      <w:r w:rsidRPr="00C9321E">
        <w:rPr>
          <w:lang w:val="ru-RU"/>
        </w:rPr>
        <w:br/>
        <w:t xml:space="preserve">Ответ: Через системную работу с контентом, FAQ, перелинковкой и обновлениями, усиливая страницы услуг вроде </w:t>
      </w:r>
      <w:hyperlink r:id="rId31" w:history="1">
        <w:r w:rsidRPr="00C9321E">
          <w:rPr>
            <w:rStyle w:val="aff9"/>
            <w:lang w:val="ru-RU"/>
          </w:rPr>
          <w:t>SEO</w:t>
        </w:r>
      </w:hyperlink>
      <w:r w:rsidRPr="00C9321E">
        <w:rPr>
          <w:lang w:val="ru-RU"/>
        </w:rPr>
        <w:t xml:space="preserve"> и </w:t>
      </w:r>
      <w:hyperlink r:id="rId32" w:history="1">
        <w:r w:rsidRPr="00C9321E">
          <w:rPr>
            <w:rStyle w:val="aff9"/>
            <w:lang w:val="ru-RU"/>
          </w:rPr>
          <w:t>SEO продвижение сайта</w:t>
        </w:r>
      </w:hyperlink>
      <w:r w:rsidRPr="00C9321E">
        <w:rPr>
          <w:lang w:val="ru-RU"/>
        </w:rPr>
        <w:t>.</w:t>
      </w:r>
    </w:p>
    <w:p w14:paraId="194A1792" w14:textId="77777777" w:rsidR="00C9321E" w:rsidRPr="00C9321E" w:rsidRDefault="00C9321E" w:rsidP="00C9321E">
      <w:pPr>
        <w:rPr>
          <w:lang w:val="ru-RU"/>
        </w:rPr>
      </w:pPr>
      <w:r w:rsidRPr="00C9321E">
        <w:rPr>
          <w:lang w:val="ru-RU"/>
        </w:rPr>
        <w:pict w14:anchorId="193963F5">
          <v:rect id="_x0000_i1038" style="width:0;height:1.5pt" o:hralign="center" o:hrstd="t" o:hr="t" fillcolor="#a0a0a0" stroked="f"/>
        </w:pict>
      </w:r>
    </w:p>
    <w:p w14:paraId="4A7708FD" w14:textId="77777777" w:rsidR="00C9321E" w:rsidRPr="00C9321E" w:rsidRDefault="00C9321E" w:rsidP="00C9321E">
      <w:pPr>
        <w:rPr>
          <w:b/>
          <w:bCs/>
          <w:lang w:val="ru-RU"/>
        </w:rPr>
      </w:pPr>
      <w:r w:rsidRPr="00C9321E">
        <w:rPr>
          <w:b/>
          <w:bCs/>
          <w:lang w:val="ru-RU"/>
        </w:rPr>
        <w:t>Перелинковка</w:t>
      </w:r>
    </w:p>
    <w:p w14:paraId="53A0C0A7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SEO → /seo/</w:t>
      </w:r>
    </w:p>
    <w:p w14:paraId="590BB257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SEO продвижение сайта → /seo/prodvizhenie-sayta/</w:t>
      </w:r>
    </w:p>
    <w:p w14:paraId="30C58E1F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SEO оптимизация сайта → /seo/optimizaciya-sayta/</w:t>
      </w:r>
    </w:p>
    <w:p w14:paraId="25E9FEED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Яндекс Директ → /yandex-direct/</w:t>
      </w:r>
    </w:p>
    <w:p w14:paraId="1CE57E66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amoCRM → /crm-integracii/amocrm/</w:t>
      </w:r>
    </w:p>
    <w:p w14:paraId="2B2EE0A7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Wazzup → /crm-integracii/wazzup/</w:t>
      </w:r>
    </w:p>
    <w:p w14:paraId="406D3917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Radist Online → /crm-integracii/radist-online/</w:t>
      </w:r>
    </w:p>
    <w:p w14:paraId="3933F9B4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MyReviews → /myreviews/</w:t>
      </w:r>
    </w:p>
    <w:p w14:paraId="19FF39C5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управление репутацией → /lidogeneraciya/servisy-reputacii/</w:t>
      </w:r>
    </w:p>
    <w:p w14:paraId="6F580A10" w14:textId="77777777" w:rsidR="00C9321E" w:rsidRPr="00C9321E" w:rsidRDefault="00C9321E" w:rsidP="00C9321E">
      <w:pPr>
        <w:numPr>
          <w:ilvl w:val="0"/>
          <w:numId w:val="98"/>
        </w:numPr>
        <w:rPr>
          <w:lang w:val="ru-RU"/>
        </w:rPr>
      </w:pPr>
      <w:r w:rsidRPr="00C9321E">
        <w:rPr>
          <w:lang w:val="ru-RU"/>
        </w:rPr>
        <w:t>Анкор: создание сайтов → /sozdanie-saytov/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9B65DB"/>
    <w:multiLevelType w:val="multilevel"/>
    <w:tmpl w:val="78DE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6905F3"/>
    <w:multiLevelType w:val="multilevel"/>
    <w:tmpl w:val="C0A0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4"/>
  </w:num>
  <w:num w:numId="12" w16cid:durableId="424961242">
    <w:abstractNumId w:val="56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2"/>
  </w:num>
  <w:num w:numId="16" w16cid:durableId="227226396">
    <w:abstractNumId w:val="22"/>
  </w:num>
  <w:num w:numId="17" w16cid:durableId="196744571">
    <w:abstractNumId w:val="86"/>
  </w:num>
  <w:num w:numId="18" w16cid:durableId="905259814">
    <w:abstractNumId w:val="50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3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49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5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0"/>
  </w:num>
  <w:num w:numId="41" w16cid:durableId="328489210">
    <w:abstractNumId w:val="51"/>
  </w:num>
  <w:num w:numId="42" w16cid:durableId="1484155937">
    <w:abstractNumId w:val="55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4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59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2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90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8"/>
  </w:num>
  <w:num w:numId="62" w16cid:durableId="1037772887">
    <w:abstractNumId w:val="87"/>
  </w:num>
  <w:num w:numId="63" w16cid:durableId="1526401771">
    <w:abstractNumId w:val="53"/>
  </w:num>
  <w:num w:numId="64" w16cid:durableId="340200041">
    <w:abstractNumId w:val="97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5"/>
  </w:num>
  <w:num w:numId="71" w16cid:durableId="191765936">
    <w:abstractNumId w:val="94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1"/>
  </w:num>
  <w:num w:numId="81" w16cid:durableId="1225489659">
    <w:abstractNumId w:val="69"/>
  </w:num>
  <w:num w:numId="82" w16cid:durableId="1931739380">
    <w:abstractNumId w:val="89"/>
  </w:num>
  <w:num w:numId="83" w16cid:durableId="671182567">
    <w:abstractNumId w:val="39"/>
  </w:num>
  <w:num w:numId="84" w16cid:durableId="389772636">
    <w:abstractNumId w:val="85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7"/>
  </w:num>
  <w:num w:numId="89" w16cid:durableId="1260330191">
    <w:abstractNumId w:val="73"/>
  </w:num>
  <w:num w:numId="90" w16cid:durableId="881938778">
    <w:abstractNumId w:val="88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6"/>
  </w:num>
  <w:num w:numId="97" w16cid:durableId="359472531">
    <w:abstractNumId w:val="83"/>
  </w:num>
  <w:num w:numId="98" w16cid:durableId="162126206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9321E"/>
    <w:rsid w:val="00CB0664"/>
    <w:rsid w:val="00DA2A41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eo/" TargetMode="External"/><Relationship Id="rId18" Type="http://schemas.openxmlformats.org/officeDocument/2006/relationships/hyperlink" Target="/seo/" TargetMode="External"/><Relationship Id="rId26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21" Type="http://schemas.openxmlformats.org/officeDocument/2006/relationships/hyperlink" Target="/crm-integracii/amocrm/" TargetMode="External"/><Relationship Id="rId34" Type="http://schemas.openxmlformats.org/officeDocument/2006/relationships/theme" Target="theme/theme1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crm-integracii/amocrm/" TargetMode="External"/><Relationship Id="rId17" Type="http://schemas.openxmlformats.org/officeDocument/2006/relationships/hyperlink" Target="/yandex-direct/" TargetMode="External"/><Relationship Id="rId25" Type="http://schemas.openxmlformats.org/officeDocument/2006/relationships/hyperlink" Target="/myreviews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lidogeneraciya/servisy-reputacii/" TargetMode="External"/><Relationship Id="rId20" Type="http://schemas.openxmlformats.org/officeDocument/2006/relationships/hyperlink" Target="/seo/optimizaciya-sayta/" TargetMode="External"/><Relationship Id="rId29" Type="http://schemas.openxmlformats.org/officeDocument/2006/relationships/hyperlink" Target="/lidogeneraciya/servisy-reputacii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crm-integracii/amocrm/" TargetMode="External"/><Relationship Id="rId24" Type="http://schemas.openxmlformats.org/officeDocument/2006/relationships/hyperlink" Target="/lidogeneraciya/servisy-reputacii/" TargetMode="External"/><Relationship Id="rId32" Type="http://schemas.openxmlformats.org/officeDocument/2006/relationships/hyperlink" Target="/seo/prodvizhenie-sayt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myreviews/" TargetMode="External"/><Relationship Id="rId23" Type="http://schemas.openxmlformats.org/officeDocument/2006/relationships/hyperlink" Target="/seo/" TargetMode="External"/><Relationship Id="rId28" Type="http://schemas.openxmlformats.org/officeDocument/2006/relationships/hyperlink" Target="/yandex-direct/" TargetMode="External"/><Relationship Id="rId10" Type="http://schemas.openxmlformats.org/officeDocument/2006/relationships/hyperlink" Target="/yandex-direct/" TargetMode="External"/><Relationship Id="rId19" Type="http://schemas.openxmlformats.org/officeDocument/2006/relationships/hyperlink" Target="/sozdanie-saytov/" TargetMode="External"/><Relationship Id="rId31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yandex-direct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crm-integracii/amocrm/" TargetMode="External"/><Relationship Id="rId30" Type="http://schemas.openxmlformats.org/officeDocument/2006/relationships/hyperlink" Target="/myreviews/" TargetMode="External"/><Relationship Id="rId8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1673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2026-01-26T04:59:00Z</dcterms:modified>
  <cp:category/>
</cp:coreProperties>
</file>