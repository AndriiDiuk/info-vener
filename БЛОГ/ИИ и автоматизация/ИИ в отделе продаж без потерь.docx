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220E0" w14:textId="77777777" w:rsidR="0028025F" w:rsidRPr="0028025F" w:rsidRDefault="0028025F" w:rsidP="0028025F">
      <w:pPr>
        <w:rPr>
          <w:lang w:val="ru-RU"/>
        </w:rPr>
      </w:pPr>
      <w:r w:rsidRPr="0028025F">
        <w:rPr>
          <w:lang w:val="ru-RU"/>
        </w:rPr>
        <w:t>T: ИИ для отдела продаж - скрипты, дожим, качество лидов и рост конверсии без увеличения бюджета</w:t>
      </w:r>
      <w:r w:rsidRPr="0028025F">
        <w:rPr>
          <w:lang w:val="ru-RU"/>
        </w:rPr>
        <w:br/>
        <w:t xml:space="preserve">D: ИИ в продажах дает эффект, когда встроен в процесс: быстрее первый ответ, выше конверсия в контакт и встречу, меньше потерь и "сливов" лидов. Разберем, как использовать ИИ для квалификации, скриптов, дожима, контроля качества и аналитики, как связать это с </w:t>
      </w:r>
      <w:hyperlink r:id="rId6" w:history="1">
        <w:r w:rsidRPr="0028025F">
          <w:rPr>
            <w:rStyle w:val="aff9"/>
            <w:lang w:val="ru-RU"/>
          </w:rPr>
          <w:t>amoCRM</w:t>
        </w:r>
      </w:hyperlink>
      <w:r w:rsidRPr="0028025F">
        <w:rPr>
          <w:lang w:val="ru-RU"/>
        </w:rPr>
        <w:t xml:space="preserve">, мессенджерами через Wazzup и звонками через Radist Online, и почему это снижает CPL даже при том же бюджете на </w:t>
      </w:r>
      <w:hyperlink r:id="rId7" w:history="1">
        <w:r w:rsidRPr="0028025F">
          <w:rPr>
            <w:rStyle w:val="aff9"/>
            <w:lang w:val="ru-RU"/>
          </w:rPr>
          <w:t>Яндекс Директ</w:t>
        </w:r>
      </w:hyperlink>
      <w:r w:rsidRPr="0028025F">
        <w:rPr>
          <w:lang w:val="ru-RU"/>
        </w:rPr>
        <w:t>.</w:t>
      </w:r>
      <w:r w:rsidRPr="0028025F">
        <w:rPr>
          <w:lang w:val="ru-RU"/>
        </w:rPr>
        <w:br/>
        <w:t>K: ии для отдела продаж, автоматизация продаж ии, скрипты продаж chatgpt, квалификация лидов, дожим клиентов, повышение конверсии, контроль менеджеров crm, amoCRM искусственный интеллект, wazzup amoCRM, телефония и crm, снижение стоимости лида</w:t>
      </w:r>
    </w:p>
    <w:p w14:paraId="5473DFE8" w14:textId="77777777" w:rsidR="0028025F" w:rsidRPr="0028025F" w:rsidRDefault="0028025F" w:rsidP="0028025F">
      <w:pPr>
        <w:rPr>
          <w:b/>
          <w:bCs/>
          <w:lang w:val="ru-RU"/>
        </w:rPr>
      </w:pPr>
      <w:r w:rsidRPr="0028025F">
        <w:rPr>
          <w:b/>
          <w:bCs/>
          <w:lang w:val="ru-RU"/>
        </w:rPr>
        <w:t>ИИ в отделе продаж без потерь</w:t>
      </w:r>
    </w:p>
    <w:p w14:paraId="7C619966" w14:textId="77777777" w:rsidR="0028025F" w:rsidRPr="0028025F" w:rsidRDefault="0028025F" w:rsidP="0028025F">
      <w:pPr>
        <w:rPr>
          <w:lang w:val="ru-RU"/>
        </w:rPr>
      </w:pPr>
      <w:r w:rsidRPr="0028025F">
        <w:rPr>
          <w:lang w:val="ru-RU"/>
        </w:rPr>
        <w:t>Большинство компаний думают, что продажи - это "как менеджер поговорит". На деле продажи - это система: скорость реакции, качество первого контакта, квалификация, фиксация информации, повторные касания, контроль этапов, отсутствие потерь. ИИ усиливает продажи не тем, что "красиво пишет", а тем, что убирает человеческие провалы: забыли перезвонить, не уточнили важное, не зафиксировали, не дожали, ответили через 3 часа, пропустили звонок, перепутали условия, потеряли диалог в личном мессенджере.</w:t>
      </w:r>
    </w:p>
    <w:p w14:paraId="4746E141" w14:textId="77777777" w:rsidR="0028025F" w:rsidRPr="0028025F" w:rsidRDefault="0028025F" w:rsidP="0028025F">
      <w:pPr>
        <w:rPr>
          <w:lang w:val="ru-RU"/>
        </w:rPr>
      </w:pPr>
      <w:r w:rsidRPr="0028025F">
        <w:rPr>
          <w:lang w:val="ru-RU"/>
        </w:rPr>
        <w:t>Если говорить в цифрах, то у собственника почти всегда одна и та же ситуация: бюджет на рекламу есть, трафик идет, лиды идут, но часть лидов - мусор, часть теряется на скорости, часть не дожимается, часть "подумает" и исчезает, а менеджеры заняты рутиной. В итоге стоимость продажи растет, а кажется, что проблема в маркетинге. Хотя 30-50% денег часто теряется именно в отделе продаж.</w:t>
      </w:r>
    </w:p>
    <w:p w14:paraId="053C568E" w14:textId="77777777" w:rsidR="0028025F" w:rsidRPr="0028025F" w:rsidRDefault="0028025F" w:rsidP="0028025F">
      <w:pPr>
        <w:rPr>
          <w:lang w:val="ru-RU"/>
        </w:rPr>
      </w:pPr>
      <w:r w:rsidRPr="0028025F">
        <w:rPr>
          <w:lang w:val="ru-RU"/>
        </w:rPr>
        <w:t xml:space="preserve">ИИ помогает закрыть эту дыру. Но не "ботиком", который отвечает за менеджера, а набором инструментов и правил, встроенных в процесс. В связке с </w:t>
      </w:r>
      <w:hyperlink r:id="rId8" w:history="1">
        <w:r w:rsidRPr="0028025F">
          <w:rPr>
            <w:rStyle w:val="aff9"/>
            <w:lang w:val="ru-RU"/>
          </w:rPr>
          <w:t>amoCRM</w:t>
        </w:r>
      </w:hyperlink>
      <w:r w:rsidRPr="0028025F">
        <w:rPr>
          <w:lang w:val="ru-RU"/>
        </w:rPr>
        <w:t xml:space="preserve"> это превращается в управляемую систему: лид не пропал, контакт зафиксирован, потребность понятна, следующий шаг назначен, задача не забыта, качество коммуникации контролируется.</w:t>
      </w:r>
    </w:p>
    <w:p w14:paraId="76D13430" w14:textId="77777777" w:rsidR="0028025F" w:rsidRPr="0028025F" w:rsidRDefault="0028025F" w:rsidP="0028025F">
      <w:pPr>
        <w:rPr>
          <w:lang w:val="ru-RU"/>
        </w:rPr>
      </w:pPr>
      <w:r w:rsidRPr="0028025F">
        <w:rPr>
          <w:lang w:val="ru-RU"/>
        </w:rPr>
        <w:t>В этой статье разберем практику: как ИИ повышает конверсию без увеличения бюджета. Как улучшает качество заявок. Как помогает менеджерам работать быстрее и точнее. Как это связывается с сайтом, репутацией и рекламой. И как сделать так, чтобы ИИ давал деньги, а не создавал ощущение "мы внедряем нейросети".</w:t>
      </w:r>
    </w:p>
    <w:p w14:paraId="52CC14E4" w14:textId="77777777" w:rsidR="0028025F" w:rsidRPr="0028025F" w:rsidRDefault="0028025F" w:rsidP="0028025F">
      <w:pPr>
        <w:rPr>
          <w:b/>
          <w:bCs/>
          <w:lang w:val="ru-RU"/>
        </w:rPr>
      </w:pPr>
      <w:r w:rsidRPr="0028025F">
        <w:rPr>
          <w:b/>
          <w:bCs/>
          <w:lang w:val="ru-RU"/>
        </w:rPr>
        <w:t>Почему ИИ в продажах окупается быстрее, чем ИИ в контенте</w:t>
      </w:r>
    </w:p>
    <w:p w14:paraId="7A4A479D" w14:textId="77777777" w:rsidR="0028025F" w:rsidRPr="0028025F" w:rsidRDefault="0028025F" w:rsidP="0028025F">
      <w:pPr>
        <w:rPr>
          <w:lang w:val="ru-RU"/>
        </w:rPr>
      </w:pPr>
      <w:r w:rsidRPr="0028025F">
        <w:rPr>
          <w:lang w:val="ru-RU"/>
        </w:rPr>
        <w:t>Контент и SEO обычно дают эффект постепенно. Продажи дают эффект сразу, потому что ИИ влияет на три критически важных метрики:</w:t>
      </w:r>
    </w:p>
    <w:p w14:paraId="0EAA5B9B" w14:textId="77777777" w:rsidR="0028025F" w:rsidRPr="0028025F" w:rsidRDefault="0028025F" w:rsidP="0028025F">
      <w:pPr>
        <w:numPr>
          <w:ilvl w:val="0"/>
          <w:numId w:val="97"/>
        </w:numPr>
        <w:rPr>
          <w:lang w:val="ru-RU"/>
        </w:rPr>
      </w:pPr>
      <w:r w:rsidRPr="0028025F">
        <w:rPr>
          <w:lang w:val="ru-RU"/>
        </w:rPr>
        <w:t xml:space="preserve">Скорость первого ответа. Если вы отвечаете быстрее конкурентов, вы забираете больше сделок даже при том же качестве лида. Это особенно важно </w:t>
      </w:r>
      <w:r w:rsidRPr="0028025F">
        <w:rPr>
          <w:lang w:val="ru-RU"/>
        </w:rPr>
        <w:lastRenderedPageBreak/>
        <w:t xml:space="preserve">для заявок из </w:t>
      </w:r>
      <w:hyperlink r:id="rId9" w:history="1">
        <w:r w:rsidRPr="0028025F">
          <w:rPr>
            <w:rStyle w:val="aff9"/>
            <w:lang w:val="ru-RU"/>
          </w:rPr>
          <w:t>Яндекс Директ</w:t>
        </w:r>
      </w:hyperlink>
      <w:r w:rsidRPr="0028025F">
        <w:rPr>
          <w:lang w:val="ru-RU"/>
        </w:rPr>
        <w:t>, где пользователь часто отправляет заявки нескольким подрядчикам.</w:t>
      </w:r>
    </w:p>
    <w:p w14:paraId="38890FAB" w14:textId="77777777" w:rsidR="0028025F" w:rsidRPr="0028025F" w:rsidRDefault="0028025F" w:rsidP="0028025F">
      <w:pPr>
        <w:numPr>
          <w:ilvl w:val="0"/>
          <w:numId w:val="97"/>
        </w:numPr>
        <w:rPr>
          <w:lang w:val="ru-RU"/>
        </w:rPr>
      </w:pPr>
      <w:r w:rsidRPr="0028025F">
        <w:rPr>
          <w:lang w:val="ru-RU"/>
        </w:rPr>
        <w:t>Качество квалификации. Когда менеджер задает правильные вопросы, он быстрее понимает, ваш ли это клиент, и быстрее ведет к следующему шагу. Если вопросы слабые - много времени уходит на "пустых", конверсия падает.</w:t>
      </w:r>
    </w:p>
    <w:p w14:paraId="7D2ADC19" w14:textId="77777777" w:rsidR="0028025F" w:rsidRPr="0028025F" w:rsidRDefault="0028025F" w:rsidP="0028025F">
      <w:pPr>
        <w:numPr>
          <w:ilvl w:val="0"/>
          <w:numId w:val="97"/>
        </w:numPr>
        <w:rPr>
          <w:lang w:val="ru-RU"/>
        </w:rPr>
      </w:pPr>
      <w:r w:rsidRPr="0028025F">
        <w:rPr>
          <w:lang w:val="ru-RU"/>
        </w:rPr>
        <w:t>Дожим и повторные касания. Большая часть сделок делается не с первого контакта. Нужны напоминания, уточнения, доводы, материалы, кейсы, ответы на страхи. Менеджеры это часто делают нестабильно. ИИ помогает стандартизировать.</w:t>
      </w:r>
    </w:p>
    <w:p w14:paraId="704AA822" w14:textId="77777777" w:rsidR="0028025F" w:rsidRPr="0028025F" w:rsidRDefault="0028025F" w:rsidP="0028025F">
      <w:pPr>
        <w:rPr>
          <w:lang w:val="ru-RU"/>
        </w:rPr>
      </w:pPr>
      <w:r w:rsidRPr="0028025F">
        <w:rPr>
          <w:lang w:val="ru-RU"/>
        </w:rPr>
        <w:t>Когда эти три метрики улучшаются, происходит магия, которую любит собственник: CPL вроде тот же, а стоимость продажи падает. Потому что конверсия по цепочке растет.</w:t>
      </w:r>
    </w:p>
    <w:p w14:paraId="7B2126B2" w14:textId="77777777" w:rsidR="0028025F" w:rsidRPr="0028025F" w:rsidRDefault="0028025F" w:rsidP="0028025F">
      <w:pPr>
        <w:rPr>
          <w:lang w:val="ru-RU"/>
        </w:rPr>
      </w:pPr>
      <w:r w:rsidRPr="0028025F">
        <w:rPr>
          <w:lang w:val="ru-RU"/>
        </w:rPr>
        <w:t xml:space="preserve">И вот тут связка с маркетингом становится очевидной. Можно бесконечно оптимизировать рекламу и посадочные, улучшать </w:t>
      </w:r>
      <w:hyperlink r:id="rId10" w:history="1">
        <w:r w:rsidRPr="0028025F">
          <w:rPr>
            <w:rStyle w:val="aff9"/>
            <w:lang w:val="ru-RU"/>
          </w:rPr>
          <w:t>создание сайтов</w:t>
        </w:r>
      </w:hyperlink>
      <w:r w:rsidRPr="0028025F">
        <w:rPr>
          <w:lang w:val="ru-RU"/>
        </w:rPr>
        <w:t xml:space="preserve"> и </w:t>
      </w:r>
      <w:hyperlink r:id="rId11" w:history="1">
        <w:r w:rsidRPr="0028025F">
          <w:rPr>
            <w:rStyle w:val="aff9"/>
            <w:lang w:val="ru-RU"/>
          </w:rPr>
          <w:t>SEO</w:t>
        </w:r>
      </w:hyperlink>
      <w:r w:rsidRPr="0028025F">
        <w:rPr>
          <w:lang w:val="ru-RU"/>
        </w:rPr>
        <w:t>, но если продажи "дырявые", деньги утекают. Поэтому ИИ в отделе продаж - один из самых быстрых способов получить рост без увеличения бюджета.</w:t>
      </w:r>
    </w:p>
    <w:p w14:paraId="41D66EBA" w14:textId="77777777" w:rsidR="0028025F" w:rsidRPr="0028025F" w:rsidRDefault="0028025F" w:rsidP="0028025F">
      <w:pPr>
        <w:rPr>
          <w:b/>
          <w:bCs/>
          <w:lang w:val="ru-RU"/>
        </w:rPr>
      </w:pPr>
      <w:r w:rsidRPr="0028025F">
        <w:rPr>
          <w:b/>
          <w:bCs/>
          <w:lang w:val="ru-RU"/>
        </w:rPr>
        <w:t>Где именно отдел продаж теряет деньги</w:t>
      </w:r>
    </w:p>
    <w:p w14:paraId="5A62BD58" w14:textId="77777777" w:rsidR="0028025F" w:rsidRPr="0028025F" w:rsidRDefault="0028025F" w:rsidP="0028025F">
      <w:pPr>
        <w:rPr>
          <w:lang w:val="ru-RU"/>
        </w:rPr>
      </w:pPr>
      <w:r w:rsidRPr="0028025F">
        <w:rPr>
          <w:lang w:val="ru-RU"/>
        </w:rPr>
        <w:t>Прежде чем внедрять ИИ, полезно увидеть типовые потери. Почти всегда они одинаковые.</w:t>
      </w:r>
    </w:p>
    <w:p w14:paraId="1906C8C4" w14:textId="77777777" w:rsidR="0028025F" w:rsidRPr="0028025F" w:rsidRDefault="0028025F" w:rsidP="0028025F">
      <w:pPr>
        <w:rPr>
          <w:lang w:val="ru-RU"/>
        </w:rPr>
      </w:pPr>
      <w:r w:rsidRPr="0028025F">
        <w:rPr>
          <w:lang w:val="ru-RU"/>
        </w:rPr>
        <w:t>Потеря 1: медленный ответ. Лид горячий, но менеджер занят, ответил через час. Клиент уже договорился с другим.</w:t>
      </w:r>
    </w:p>
    <w:p w14:paraId="3450BAFB" w14:textId="77777777" w:rsidR="0028025F" w:rsidRPr="0028025F" w:rsidRDefault="0028025F" w:rsidP="0028025F">
      <w:pPr>
        <w:rPr>
          <w:lang w:val="ru-RU"/>
        </w:rPr>
      </w:pPr>
      <w:r w:rsidRPr="0028025F">
        <w:rPr>
          <w:lang w:val="ru-RU"/>
        </w:rPr>
        <w:t>Потеря 2: не зафиксировали контакт. Диалог в личном WhatsApp или Telegram, номер не внесли, история потерялась, клиент написал через неделю, никто не понял, кто это.</w:t>
      </w:r>
    </w:p>
    <w:p w14:paraId="1821F65E" w14:textId="77777777" w:rsidR="0028025F" w:rsidRPr="0028025F" w:rsidRDefault="0028025F" w:rsidP="0028025F">
      <w:pPr>
        <w:rPr>
          <w:lang w:val="ru-RU"/>
        </w:rPr>
      </w:pPr>
      <w:r w:rsidRPr="0028025F">
        <w:rPr>
          <w:lang w:val="ru-RU"/>
        </w:rPr>
        <w:t>Потеря 3: слабая квалификация. Менеджер не выяснил важное: бюджет, сроки, объем, критерии выбора. В итоге разговаривают "ни о чем", клиент не чувствует уверенности.</w:t>
      </w:r>
    </w:p>
    <w:p w14:paraId="69F53D0D" w14:textId="77777777" w:rsidR="0028025F" w:rsidRPr="0028025F" w:rsidRDefault="0028025F" w:rsidP="0028025F">
      <w:pPr>
        <w:rPr>
          <w:lang w:val="ru-RU"/>
        </w:rPr>
      </w:pPr>
      <w:r w:rsidRPr="0028025F">
        <w:rPr>
          <w:lang w:val="ru-RU"/>
        </w:rPr>
        <w:t>Потеря 4: нет следующего шага. Отличный разговор, но не назначили конкретику: созвон, встреча, КП, аудит, дата. Клиент остывает.</w:t>
      </w:r>
    </w:p>
    <w:p w14:paraId="003411D0" w14:textId="77777777" w:rsidR="0028025F" w:rsidRPr="0028025F" w:rsidRDefault="0028025F" w:rsidP="0028025F">
      <w:pPr>
        <w:rPr>
          <w:lang w:val="ru-RU"/>
        </w:rPr>
      </w:pPr>
      <w:r w:rsidRPr="0028025F">
        <w:rPr>
          <w:lang w:val="ru-RU"/>
        </w:rPr>
        <w:t>Потеря 5: нет дожима. Клиент сказал "подумаю", и все. Хотя нужно 3-7 касаний, чтобы довести до сделки.</w:t>
      </w:r>
    </w:p>
    <w:p w14:paraId="689C163A" w14:textId="77777777" w:rsidR="0028025F" w:rsidRPr="0028025F" w:rsidRDefault="0028025F" w:rsidP="0028025F">
      <w:pPr>
        <w:rPr>
          <w:lang w:val="ru-RU"/>
        </w:rPr>
      </w:pPr>
      <w:r w:rsidRPr="0028025F">
        <w:rPr>
          <w:lang w:val="ru-RU"/>
        </w:rPr>
        <w:t>Потеря 6: пропущенные звонки. Пользователь звонил, не дозвонился, ушел. Поэтому телефония и фиксация пропусков важны, и здесь помогает Radist Online.</w:t>
      </w:r>
    </w:p>
    <w:p w14:paraId="470D9BB8" w14:textId="77777777" w:rsidR="0028025F" w:rsidRPr="0028025F" w:rsidRDefault="0028025F" w:rsidP="0028025F">
      <w:pPr>
        <w:rPr>
          <w:lang w:val="ru-RU"/>
        </w:rPr>
      </w:pPr>
      <w:r w:rsidRPr="0028025F">
        <w:rPr>
          <w:lang w:val="ru-RU"/>
        </w:rPr>
        <w:lastRenderedPageBreak/>
        <w:t xml:space="preserve">Потеря 7: репутационные ошибки. Менеджер грубо ответил или "слил" клиента. Потом негативный отзыв. Репутация падает, конверсия трафика падает, CPL растет. Это связывается с </w:t>
      </w:r>
      <w:hyperlink r:id="rId12" w:history="1">
        <w:r w:rsidRPr="0028025F">
          <w:rPr>
            <w:rStyle w:val="aff9"/>
            <w:lang w:val="ru-RU"/>
          </w:rPr>
          <w:t>управлением репутацией</w:t>
        </w:r>
      </w:hyperlink>
      <w:r w:rsidRPr="0028025F">
        <w:rPr>
          <w:lang w:val="ru-RU"/>
        </w:rPr>
        <w:t xml:space="preserve"> и отзывами через </w:t>
      </w:r>
      <w:hyperlink r:id="rId13" w:history="1">
        <w:r w:rsidRPr="0028025F">
          <w:rPr>
            <w:rStyle w:val="aff9"/>
            <w:lang w:val="ru-RU"/>
          </w:rPr>
          <w:t>MyReviews</w:t>
        </w:r>
      </w:hyperlink>
      <w:r w:rsidRPr="0028025F">
        <w:rPr>
          <w:lang w:val="ru-RU"/>
        </w:rPr>
        <w:t>.</w:t>
      </w:r>
    </w:p>
    <w:p w14:paraId="701BB23D" w14:textId="77777777" w:rsidR="0028025F" w:rsidRPr="0028025F" w:rsidRDefault="0028025F" w:rsidP="0028025F">
      <w:pPr>
        <w:rPr>
          <w:lang w:val="ru-RU"/>
        </w:rPr>
      </w:pPr>
      <w:r w:rsidRPr="0028025F">
        <w:rPr>
          <w:lang w:val="ru-RU"/>
        </w:rPr>
        <w:t>ИИ может закрывать эти потери, но для этого его надо встроить в процесс, а не дать менеджерам "играться".</w:t>
      </w:r>
    </w:p>
    <w:p w14:paraId="7191CA8A" w14:textId="77777777" w:rsidR="0028025F" w:rsidRPr="0028025F" w:rsidRDefault="0028025F" w:rsidP="0028025F">
      <w:pPr>
        <w:rPr>
          <w:b/>
          <w:bCs/>
          <w:lang w:val="ru-RU"/>
        </w:rPr>
      </w:pPr>
      <w:r w:rsidRPr="0028025F">
        <w:rPr>
          <w:b/>
          <w:bCs/>
          <w:lang w:val="ru-RU"/>
        </w:rPr>
        <w:t>Как выглядит рабочая система: ИИ + CRM + коммуникации</w:t>
      </w:r>
    </w:p>
    <w:p w14:paraId="0113FE0F" w14:textId="77777777" w:rsidR="0028025F" w:rsidRPr="0028025F" w:rsidRDefault="0028025F" w:rsidP="0028025F">
      <w:pPr>
        <w:rPr>
          <w:lang w:val="ru-RU"/>
        </w:rPr>
      </w:pPr>
      <w:r w:rsidRPr="0028025F">
        <w:rPr>
          <w:lang w:val="ru-RU"/>
        </w:rPr>
        <w:t>Чтобы ИИ работал в продажах, нужна инфраструктура. В вашем случае она логично строится на трех слоях:</w:t>
      </w:r>
    </w:p>
    <w:p w14:paraId="7706248B" w14:textId="77777777" w:rsidR="0028025F" w:rsidRPr="0028025F" w:rsidRDefault="0028025F" w:rsidP="0028025F">
      <w:pPr>
        <w:rPr>
          <w:lang w:val="ru-RU"/>
        </w:rPr>
      </w:pPr>
      <w:r w:rsidRPr="0028025F">
        <w:rPr>
          <w:lang w:val="ru-RU"/>
        </w:rPr>
        <w:t xml:space="preserve">Слой 1 - CRM как единая база. Это </w:t>
      </w:r>
      <w:hyperlink r:id="rId14" w:history="1">
        <w:r w:rsidRPr="0028025F">
          <w:rPr>
            <w:rStyle w:val="aff9"/>
            <w:lang w:val="ru-RU"/>
          </w:rPr>
          <w:t>amoCRM</w:t>
        </w:r>
      </w:hyperlink>
      <w:r w:rsidRPr="0028025F">
        <w:rPr>
          <w:lang w:val="ru-RU"/>
        </w:rPr>
        <w:t>: этапы, задачи, история, фиксация контактов, контроль.</w:t>
      </w:r>
    </w:p>
    <w:p w14:paraId="41B4D0F3" w14:textId="77777777" w:rsidR="0028025F" w:rsidRPr="0028025F" w:rsidRDefault="0028025F" w:rsidP="0028025F">
      <w:pPr>
        <w:rPr>
          <w:lang w:val="ru-RU"/>
        </w:rPr>
      </w:pPr>
      <w:r w:rsidRPr="0028025F">
        <w:rPr>
          <w:lang w:val="ru-RU"/>
        </w:rPr>
        <w:t>Слой 2 - коммуникации внутри CRM. Чтобы диалоги не жили в личных аккаунтах, нужна интеграция мессенджеров. Для этого подходит Wazzup, чтобы WhatsApp и другие каналы попадали в сделку.</w:t>
      </w:r>
    </w:p>
    <w:p w14:paraId="50C0C13C" w14:textId="77777777" w:rsidR="0028025F" w:rsidRPr="0028025F" w:rsidRDefault="0028025F" w:rsidP="0028025F">
      <w:pPr>
        <w:rPr>
          <w:lang w:val="ru-RU"/>
        </w:rPr>
      </w:pPr>
      <w:r w:rsidRPr="0028025F">
        <w:rPr>
          <w:lang w:val="ru-RU"/>
        </w:rPr>
        <w:t>Слой 3 - звонки и фиксация пропусков. Чтобы не терять входящие и видеть реальную картину, полезна телефония и контроль звонков через Radist Online.</w:t>
      </w:r>
    </w:p>
    <w:p w14:paraId="0DC1F52A" w14:textId="77777777" w:rsidR="0028025F" w:rsidRPr="0028025F" w:rsidRDefault="0028025F" w:rsidP="0028025F">
      <w:pPr>
        <w:rPr>
          <w:lang w:val="ru-RU"/>
        </w:rPr>
      </w:pPr>
      <w:r w:rsidRPr="0028025F">
        <w:rPr>
          <w:lang w:val="ru-RU"/>
        </w:rPr>
        <w:t>ИИ встраивается поверх этих слоев и делает четыре вещи:</w:t>
      </w:r>
      <w:r w:rsidRPr="0028025F">
        <w:rPr>
          <w:lang w:val="ru-RU"/>
        </w:rPr>
        <w:br/>
        <w:t>ускоряет обработку</w:t>
      </w:r>
      <w:r w:rsidRPr="0028025F">
        <w:rPr>
          <w:lang w:val="ru-RU"/>
        </w:rPr>
        <w:br/>
        <w:t>подсказывает следующий шаг</w:t>
      </w:r>
      <w:r w:rsidRPr="0028025F">
        <w:rPr>
          <w:lang w:val="ru-RU"/>
        </w:rPr>
        <w:br/>
        <w:t>контролирует качество</w:t>
      </w:r>
      <w:r w:rsidRPr="0028025F">
        <w:rPr>
          <w:lang w:val="ru-RU"/>
        </w:rPr>
        <w:br/>
        <w:t>собирает и структурирует данные</w:t>
      </w:r>
    </w:p>
    <w:p w14:paraId="64E701FB" w14:textId="77777777" w:rsidR="0028025F" w:rsidRPr="0028025F" w:rsidRDefault="0028025F" w:rsidP="0028025F">
      <w:pPr>
        <w:rPr>
          <w:lang w:val="ru-RU"/>
        </w:rPr>
      </w:pPr>
      <w:r w:rsidRPr="0028025F">
        <w:rPr>
          <w:lang w:val="ru-RU"/>
        </w:rPr>
        <w:t>Если нет CRM и коммуникации живут в хаосе, ИИ будет помогать "на словах", но эффект будет слабым, потому что данные и контроль отсутствуют.</w:t>
      </w:r>
    </w:p>
    <w:p w14:paraId="0D43DD18" w14:textId="77777777" w:rsidR="0028025F" w:rsidRPr="0028025F" w:rsidRDefault="0028025F" w:rsidP="0028025F">
      <w:pPr>
        <w:rPr>
          <w:b/>
          <w:bCs/>
          <w:lang w:val="ru-RU"/>
        </w:rPr>
      </w:pPr>
      <w:r w:rsidRPr="0028025F">
        <w:rPr>
          <w:b/>
          <w:bCs/>
          <w:lang w:val="ru-RU"/>
        </w:rPr>
        <w:t>1) ИИ для скорости первого ответа</w:t>
      </w:r>
    </w:p>
    <w:p w14:paraId="7F858C33" w14:textId="77777777" w:rsidR="0028025F" w:rsidRPr="0028025F" w:rsidRDefault="0028025F" w:rsidP="0028025F">
      <w:pPr>
        <w:rPr>
          <w:lang w:val="ru-RU"/>
        </w:rPr>
      </w:pPr>
      <w:r w:rsidRPr="0028025F">
        <w:rPr>
          <w:lang w:val="ru-RU"/>
        </w:rPr>
        <w:t>Скорость ответа - это прямые деньги. Особенно для заявок из рекламы и карт. ИИ помогает ускориться двумя способами.</w:t>
      </w:r>
    </w:p>
    <w:p w14:paraId="4160805B" w14:textId="77777777" w:rsidR="0028025F" w:rsidRPr="0028025F" w:rsidRDefault="0028025F" w:rsidP="0028025F">
      <w:pPr>
        <w:rPr>
          <w:lang w:val="ru-RU"/>
        </w:rPr>
      </w:pPr>
      <w:r w:rsidRPr="0028025F">
        <w:rPr>
          <w:lang w:val="ru-RU"/>
        </w:rPr>
        <w:t>Первый - готовые шаблоны первого ответа под разные типы запросов. Не "универсальное приветствие", а быстрые варианты под интент: цена, сроки, консультация, аудит, разработка, SEO, реклама. Менеджер выбирает шаблон, ИИ подставляет контекст, остается только отправить.</w:t>
      </w:r>
    </w:p>
    <w:p w14:paraId="2E28F867" w14:textId="77777777" w:rsidR="0028025F" w:rsidRPr="0028025F" w:rsidRDefault="0028025F" w:rsidP="0028025F">
      <w:pPr>
        <w:rPr>
          <w:lang w:val="ru-RU"/>
        </w:rPr>
      </w:pPr>
      <w:r w:rsidRPr="0028025F">
        <w:rPr>
          <w:lang w:val="ru-RU"/>
        </w:rPr>
        <w:t>Второй - быстрые уточняющие вопросы. Когда менеджер не знает, что спросить, он начинает расплывчато. ИИ помогает держать структуру: 3-5 вопросов, которые дают понимание и ведут к следующему шагу.</w:t>
      </w:r>
    </w:p>
    <w:p w14:paraId="74CE5CFC" w14:textId="77777777" w:rsidR="0028025F" w:rsidRPr="0028025F" w:rsidRDefault="0028025F" w:rsidP="0028025F">
      <w:pPr>
        <w:rPr>
          <w:lang w:val="ru-RU"/>
        </w:rPr>
      </w:pPr>
      <w:r w:rsidRPr="0028025F">
        <w:rPr>
          <w:lang w:val="ru-RU"/>
        </w:rPr>
        <w:t>Пример логики: вместо "расскажите подробнее" задается цепочка: цель, сроки, текущая ситуация, бюджетный диапазон, критерии выбора, удобный канал связи. Это повышает вероятность сделки и снижает потери времени на пустых лидов.</w:t>
      </w:r>
    </w:p>
    <w:p w14:paraId="2BD21A06" w14:textId="77777777" w:rsidR="0028025F" w:rsidRPr="0028025F" w:rsidRDefault="0028025F" w:rsidP="0028025F">
      <w:pPr>
        <w:rPr>
          <w:lang w:val="ru-RU"/>
        </w:rPr>
      </w:pPr>
      <w:r w:rsidRPr="0028025F">
        <w:rPr>
          <w:lang w:val="ru-RU"/>
        </w:rPr>
        <w:lastRenderedPageBreak/>
        <w:t xml:space="preserve">Если вы параллельно ведете человека на сайт, важно, чтобы сайт был готов закрыть страхи. Тут помогает правильная упаковка на </w:t>
      </w:r>
      <w:hyperlink r:id="rId15" w:history="1">
        <w:r w:rsidRPr="0028025F">
          <w:rPr>
            <w:rStyle w:val="aff9"/>
            <w:lang w:val="ru-RU"/>
          </w:rPr>
          <w:t>создание сайтов</w:t>
        </w:r>
      </w:hyperlink>
      <w:r w:rsidRPr="0028025F">
        <w:rPr>
          <w:lang w:val="ru-RU"/>
        </w:rPr>
        <w:t xml:space="preserve"> и доверие через кейсы, которые можно подкреплять ссылкой на </w:t>
      </w:r>
      <w:hyperlink r:id="rId16" w:history="1">
        <w:r w:rsidRPr="0028025F">
          <w:rPr>
            <w:rStyle w:val="aff9"/>
            <w:lang w:val="ru-RU"/>
          </w:rPr>
          <w:t>портфолио</w:t>
        </w:r>
      </w:hyperlink>
      <w:r w:rsidRPr="0028025F">
        <w:rPr>
          <w:lang w:val="ru-RU"/>
        </w:rPr>
        <w:t>.</w:t>
      </w:r>
    </w:p>
    <w:p w14:paraId="363D1001" w14:textId="77777777" w:rsidR="0028025F" w:rsidRPr="0028025F" w:rsidRDefault="0028025F" w:rsidP="0028025F">
      <w:pPr>
        <w:rPr>
          <w:b/>
          <w:bCs/>
          <w:lang w:val="ru-RU"/>
        </w:rPr>
      </w:pPr>
      <w:r w:rsidRPr="0028025F">
        <w:rPr>
          <w:b/>
          <w:bCs/>
          <w:lang w:val="ru-RU"/>
        </w:rPr>
        <w:t>2) ИИ для квалификации: меньше мусора, больше качества</w:t>
      </w:r>
    </w:p>
    <w:p w14:paraId="5F9BB633" w14:textId="77777777" w:rsidR="0028025F" w:rsidRPr="0028025F" w:rsidRDefault="0028025F" w:rsidP="0028025F">
      <w:pPr>
        <w:rPr>
          <w:lang w:val="ru-RU"/>
        </w:rPr>
      </w:pPr>
      <w:r w:rsidRPr="0028025F">
        <w:rPr>
          <w:lang w:val="ru-RU"/>
        </w:rPr>
        <w:t>Качество лидов - боль собственника. Клиент платит за лиды, но половина "не те". ИИ не сделает из плохого трафика хороший, но он помогает:</w:t>
      </w:r>
      <w:r w:rsidRPr="0028025F">
        <w:rPr>
          <w:lang w:val="ru-RU"/>
        </w:rPr>
        <w:br/>
        <w:t>быстрее отличать "не наших"</w:t>
      </w:r>
      <w:r w:rsidRPr="0028025F">
        <w:rPr>
          <w:lang w:val="ru-RU"/>
        </w:rPr>
        <w:br/>
        <w:t>собирать нужные вводные</w:t>
      </w:r>
      <w:r w:rsidRPr="0028025F">
        <w:rPr>
          <w:lang w:val="ru-RU"/>
        </w:rPr>
        <w:br/>
        <w:t>оценивать потенциал сделки</w:t>
      </w:r>
      <w:r w:rsidRPr="0028025F">
        <w:rPr>
          <w:lang w:val="ru-RU"/>
        </w:rPr>
        <w:br/>
        <w:t>не тратить время менеджера впустую</w:t>
      </w:r>
    </w:p>
    <w:p w14:paraId="73A9B970" w14:textId="77777777" w:rsidR="0028025F" w:rsidRPr="0028025F" w:rsidRDefault="0028025F" w:rsidP="0028025F">
      <w:pPr>
        <w:rPr>
          <w:lang w:val="ru-RU"/>
        </w:rPr>
      </w:pPr>
      <w:r w:rsidRPr="0028025F">
        <w:rPr>
          <w:lang w:val="ru-RU"/>
        </w:rPr>
        <w:t>Квалификация - это не допрос. Это грамотное выяснение параметров. ИИ помогает менеджеру держать баланс: задавать вопросы мягко, но по делу.</w:t>
      </w:r>
    </w:p>
    <w:p w14:paraId="513BE1A4" w14:textId="77777777" w:rsidR="0028025F" w:rsidRPr="0028025F" w:rsidRDefault="0028025F" w:rsidP="0028025F">
      <w:pPr>
        <w:rPr>
          <w:lang w:val="ru-RU"/>
        </w:rPr>
      </w:pPr>
      <w:r w:rsidRPr="0028025F">
        <w:rPr>
          <w:lang w:val="ru-RU"/>
        </w:rPr>
        <w:t>Классическая проблема: менеджер боится говорить о цене и бюджете, потому что "спугнем". В итоге месяц переписок и "а сколько стоит". ИИ помогает формулировать вопросы так, чтобы это звучало нормально: "чтобы предложить точный вариант, уточню диапазон бюджета" и так далее.</w:t>
      </w:r>
    </w:p>
    <w:p w14:paraId="014C3669" w14:textId="77777777" w:rsidR="0028025F" w:rsidRPr="0028025F" w:rsidRDefault="0028025F" w:rsidP="0028025F">
      <w:pPr>
        <w:rPr>
          <w:lang w:val="ru-RU"/>
        </w:rPr>
      </w:pPr>
      <w:r w:rsidRPr="0028025F">
        <w:rPr>
          <w:lang w:val="ru-RU"/>
        </w:rPr>
        <w:t xml:space="preserve">Квалификация также важна для маркетинга. Когда вы фиксируете причины отказов и параметры лидов в CRM, вы улучшаете рекламу и сайт. Например, если много "хлама" по рекламе, нужно корректировать кампанию, делать </w:t>
      </w:r>
      <w:hyperlink r:id="rId17" w:history="1">
        <w:r w:rsidRPr="0028025F">
          <w:rPr>
            <w:rStyle w:val="aff9"/>
            <w:lang w:val="ru-RU"/>
          </w:rPr>
          <w:t>аудит Яндекс Директ</w:t>
        </w:r>
      </w:hyperlink>
      <w:r w:rsidRPr="0028025F">
        <w:rPr>
          <w:lang w:val="ru-RU"/>
        </w:rPr>
        <w:t>, менять минус-слова, посадочные, офферы, уточнения. ИИ может помогать собирать статистику и выводы из комментариев менеджеров, но основа - это дисциплина фиксации.</w:t>
      </w:r>
    </w:p>
    <w:p w14:paraId="63D007D9" w14:textId="77777777" w:rsidR="0028025F" w:rsidRPr="0028025F" w:rsidRDefault="0028025F" w:rsidP="0028025F">
      <w:pPr>
        <w:rPr>
          <w:b/>
          <w:bCs/>
          <w:lang w:val="ru-RU"/>
        </w:rPr>
      </w:pPr>
      <w:r w:rsidRPr="0028025F">
        <w:rPr>
          <w:b/>
          <w:bCs/>
          <w:lang w:val="ru-RU"/>
        </w:rPr>
        <w:t>3) ИИ для скриптов продаж: чтобы менеджеры не плавали</w:t>
      </w:r>
    </w:p>
    <w:p w14:paraId="3ECA0865" w14:textId="77777777" w:rsidR="0028025F" w:rsidRPr="0028025F" w:rsidRDefault="0028025F" w:rsidP="0028025F">
      <w:pPr>
        <w:rPr>
          <w:lang w:val="ru-RU"/>
        </w:rPr>
      </w:pPr>
      <w:r w:rsidRPr="0028025F">
        <w:rPr>
          <w:lang w:val="ru-RU"/>
        </w:rPr>
        <w:t>Скрипт продаж часто понимают неправильно. Это не "читать по бумажке". Это структура разговора, где менеджер не забывает важное, но говорит естественно.</w:t>
      </w:r>
    </w:p>
    <w:p w14:paraId="67B0D398" w14:textId="77777777" w:rsidR="0028025F" w:rsidRPr="0028025F" w:rsidRDefault="0028025F" w:rsidP="0028025F">
      <w:pPr>
        <w:rPr>
          <w:lang w:val="ru-RU"/>
        </w:rPr>
      </w:pPr>
      <w:r w:rsidRPr="0028025F">
        <w:rPr>
          <w:lang w:val="ru-RU"/>
        </w:rPr>
        <w:t xml:space="preserve">ИИ помогает создать скрипты под разные продукты и разные типы клиентов. Например, продажа </w:t>
      </w:r>
      <w:hyperlink r:id="rId18" w:history="1">
        <w:r w:rsidRPr="0028025F">
          <w:rPr>
            <w:rStyle w:val="aff9"/>
            <w:lang w:val="ru-RU"/>
          </w:rPr>
          <w:t>SEO продвижения сайта</w:t>
        </w:r>
      </w:hyperlink>
      <w:r w:rsidRPr="0028025F">
        <w:rPr>
          <w:lang w:val="ru-RU"/>
        </w:rPr>
        <w:t xml:space="preserve"> отличается от продажи </w:t>
      </w:r>
      <w:hyperlink r:id="rId19" w:history="1">
        <w:r w:rsidRPr="0028025F">
          <w:rPr>
            <w:rStyle w:val="aff9"/>
            <w:lang w:val="ru-RU"/>
          </w:rPr>
          <w:t>Яндекс Директ</w:t>
        </w:r>
      </w:hyperlink>
      <w:r w:rsidRPr="0028025F">
        <w:rPr>
          <w:lang w:val="ru-RU"/>
        </w:rPr>
        <w:t>. В SEO важно объяснить долгосрочность, процесс, риски, сроки. В Директе важно объяснить быстрый старт, контроль, качество лидов, аналитику.</w:t>
      </w:r>
    </w:p>
    <w:p w14:paraId="05B2644F" w14:textId="77777777" w:rsidR="0028025F" w:rsidRPr="0028025F" w:rsidRDefault="0028025F" w:rsidP="0028025F">
      <w:pPr>
        <w:rPr>
          <w:lang w:val="ru-RU"/>
        </w:rPr>
      </w:pPr>
      <w:r w:rsidRPr="0028025F">
        <w:rPr>
          <w:lang w:val="ru-RU"/>
        </w:rPr>
        <w:t>ИИ может:</w:t>
      </w:r>
      <w:r w:rsidRPr="0028025F">
        <w:rPr>
          <w:lang w:val="ru-RU"/>
        </w:rPr>
        <w:br/>
        <w:t>генерировать структуру скрипта</w:t>
      </w:r>
      <w:r w:rsidRPr="0028025F">
        <w:rPr>
          <w:lang w:val="ru-RU"/>
        </w:rPr>
        <w:br/>
        <w:t>подбирать формулировки под тон бренда</w:t>
      </w:r>
      <w:r w:rsidRPr="0028025F">
        <w:rPr>
          <w:lang w:val="ru-RU"/>
        </w:rPr>
        <w:br/>
        <w:t>подсказывать аргументы под возражения</w:t>
      </w:r>
      <w:r w:rsidRPr="0028025F">
        <w:rPr>
          <w:lang w:val="ru-RU"/>
        </w:rPr>
        <w:br/>
        <w:t>делать версии под разные сегменты</w:t>
      </w:r>
    </w:p>
    <w:p w14:paraId="27BEE85E" w14:textId="77777777" w:rsidR="0028025F" w:rsidRPr="0028025F" w:rsidRDefault="0028025F" w:rsidP="0028025F">
      <w:pPr>
        <w:rPr>
          <w:lang w:val="ru-RU"/>
        </w:rPr>
      </w:pPr>
      <w:r w:rsidRPr="0028025F">
        <w:rPr>
          <w:lang w:val="ru-RU"/>
        </w:rPr>
        <w:t xml:space="preserve">Но ключевой момент - скрипт должен быть привязан к вашим реальным УТП и процессам. Например, если вы продаете комплексный подход, важно связать </w:t>
      </w:r>
      <w:r w:rsidRPr="0028025F">
        <w:rPr>
          <w:lang w:val="ru-RU"/>
        </w:rPr>
        <w:lastRenderedPageBreak/>
        <w:t xml:space="preserve">продажи с тем, что вы делаете по сайту: улучшаете посадочные, контент, доверие, скорость. Это уже работа веб-студии, и она связана с </w:t>
      </w:r>
      <w:hyperlink r:id="rId20" w:history="1">
        <w:r w:rsidRPr="0028025F">
          <w:rPr>
            <w:rStyle w:val="aff9"/>
            <w:lang w:val="ru-RU"/>
          </w:rPr>
          <w:t>созданием сайтов</w:t>
        </w:r>
      </w:hyperlink>
      <w:r w:rsidRPr="0028025F">
        <w:rPr>
          <w:lang w:val="ru-RU"/>
        </w:rPr>
        <w:t>.</w:t>
      </w:r>
    </w:p>
    <w:p w14:paraId="61E5246E" w14:textId="77777777" w:rsidR="0028025F" w:rsidRPr="0028025F" w:rsidRDefault="0028025F" w:rsidP="0028025F">
      <w:pPr>
        <w:rPr>
          <w:lang w:val="ru-RU"/>
        </w:rPr>
      </w:pPr>
      <w:r w:rsidRPr="0028025F">
        <w:rPr>
          <w:lang w:val="ru-RU"/>
        </w:rPr>
        <w:t>И еще важнее - скрипт должен вести к следующему шагу. Например: "давайте сделаем короткий разбор сайта и рекламы" или "давайте согласуем созвон на 15 минут". Без следующего шага разговор заканчивается ничем.</w:t>
      </w:r>
    </w:p>
    <w:p w14:paraId="2EB37856" w14:textId="77777777" w:rsidR="0028025F" w:rsidRPr="0028025F" w:rsidRDefault="0028025F" w:rsidP="0028025F">
      <w:pPr>
        <w:rPr>
          <w:b/>
          <w:bCs/>
          <w:lang w:val="ru-RU"/>
        </w:rPr>
      </w:pPr>
      <w:r w:rsidRPr="0028025F">
        <w:rPr>
          <w:b/>
          <w:bCs/>
          <w:lang w:val="ru-RU"/>
        </w:rPr>
        <w:t>4) ИИ для дожима: система касаний вместо надежды</w:t>
      </w:r>
    </w:p>
    <w:p w14:paraId="361C560E" w14:textId="77777777" w:rsidR="0028025F" w:rsidRPr="0028025F" w:rsidRDefault="0028025F" w:rsidP="0028025F">
      <w:pPr>
        <w:rPr>
          <w:lang w:val="ru-RU"/>
        </w:rPr>
      </w:pPr>
      <w:r w:rsidRPr="0028025F">
        <w:rPr>
          <w:lang w:val="ru-RU"/>
        </w:rPr>
        <w:t>Дожим - это не "давить". Это план касаний, который закрывает страхи и помогает клиенту принять решение.</w:t>
      </w:r>
    </w:p>
    <w:p w14:paraId="781E369E" w14:textId="77777777" w:rsidR="0028025F" w:rsidRPr="0028025F" w:rsidRDefault="0028025F" w:rsidP="0028025F">
      <w:pPr>
        <w:rPr>
          <w:lang w:val="ru-RU"/>
        </w:rPr>
      </w:pPr>
      <w:r w:rsidRPr="0028025F">
        <w:rPr>
          <w:lang w:val="ru-RU"/>
        </w:rPr>
        <w:t>В услугах, особенно в маркетинге и разработке, клиент боится:</w:t>
      </w:r>
      <w:r w:rsidRPr="0028025F">
        <w:rPr>
          <w:lang w:val="ru-RU"/>
        </w:rPr>
        <w:br/>
        <w:t>что его обманут</w:t>
      </w:r>
      <w:r w:rsidRPr="0028025F">
        <w:rPr>
          <w:lang w:val="ru-RU"/>
        </w:rPr>
        <w:br/>
        <w:t>что не будет результата</w:t>
      </w:r>
      <w:r w:rsidRPr="0028025F">
        <w:rPr>
          <w:lang w:val="ru-RU"/>
        </w:rPr>
        <w:br/>
        <w:t>что затянут сроки</w:t>
      </w:r>
      <w:r w:rsidRPr="0028025F">
        <w:rPr>
          <w:lang w:val="ru-RU"/>
        </w:rPr>
        <w:br/>
        <w:t>что будет сложно</w:t>
      </w:r>
      <w:r w:rsidRPr="0028025F">
        <w:rPr>
          <w:lang w:val="ru-RU"/>
        </w:rPr>
        <w:br/>
        <w:t>что он не разберется</w:t>
      </w:r>
      <w:r w:rsidRPr="0028025F">
        <w:rPr>
          <w:lang w:val="ru-RU"/>
        </w:rPr>
        <w:br/>
        <w:t>что придется переделывать</w:t>
      </w:r>
    </w:p>
    <w:p w14:paraId="3A223BF1" w14:textId="77777777" w:rsidR="0028025F" w:rsidRPr="0028025F" w:rsidRDefault="0028025F" w:rsidP="0028025F">
      <w:pPr>
        <w:rPr>
          <w:lang w:val="ru-RU"/>
        </w:rPr>
      </w:pPr>
      <w:r w:rsidRPr="0028025F">
        <w:rPr>
          <w:lang w:val="ru-RU"/>
        </w:rPr>
        <w:t>Если вы закрываете эти страхи, сделки растут. ИИ помогает готовить материалы для дожима:</w:t>
      </w:r>
      <w:r w:rsidRPr="0028025F">
        <w:rPr>
          <w:lang w:val="ru-RU"/>
        </w:rPr>
        <w:br/>
        <w:t>письма с аргументами</w:t>
      </w:r>
      <w:r w:rsidRPr="0028025F">
        <w:rPr>
          <w:lang w:val="ru-RU"/>
        </w:rPr>
        <w:br/>
        <w:t>сводки по проекту</w:t>
      </w:r>
      <w:r w:rsidRPr="0028025F">
        <w:rPr>
          <w:lang w:val="ru-RU"/>
        </w:rPr>
        <w:br/>
        <w:t>ответы на возражения</w:t>
      </w:r>
      <w:r w:rsidRPr="0028025F">
        <w:rPr>
          <w:lang w:val="ru-RU"/>
        </w:rPr>
        <w:br/>
        <w:t>кейсы и примеры</w:t>
      </w:r>
      <w:r w:rsidRPr="0028025F">
        <w:rPr>
          <w:lang w:val="ru-RU"/>
        </w:rPr>
        <w:br/>
        <w:t>объяснения процесса простым языком</w:t>
      </w:r>
    </w:p>
    <w:p w14:paraId="4E625FCC" w14:textId="77777777" w:rsidR="0028025F" w:rsidRPr="0028025F" w:rsidRDefault="0028025F" w:rsidP="0028025F">
      <w:pPr>
        <w:rPr>
          <w:lang w:val="ru-RU"/>
        </w:rPr>
      </w:pPr>
      <w:r w:rsidRPr="0028025F">
        <w:rPr>
          <w:lang w:val="ru-RU"/>
        </w:rPr>
        <w:t xml:space="preserve">Важно, чтобы дожим был встроен в CRM. То есть не "вспомнил и написал", а задачи и автоматические напоминания в </w:t>
      </w:r>
      <w:hyperlink r:id="rId21" w:history="1">
        <w:r w:rsidRPr="0028025F">
          <w:rPr>
            <w:rStyle w:val="aff9"/>
            <w:lang w:val="ru-RU"/>
          </w:rPr>
          <w:t>amoCRM</w:t>
        </w:r>
      </w:hyperlink>
      <w:r w:rsidRPr="0028025F">
        <w:rPr>
          <w:lang w:val="ru-RU"/>
        </w:rPr>
        <w:t>. И коммуникации в одном месте через Wazzup. Тогда менеджер не забывает, и собственник видит, что происходит.</w:t>
      </w:r>
    </w:p>
    <w:p w14:paraId="2F01E762" w14:textId="77777777" w:rsidR="0028025F" w:rsidRPr="0028025F" w:rsidRDefault="0028025F" w:rsidP="0028025F">
      <w:pPr>
        <w:rPr>
          <w:lang w:val="ru-RU"/>
        </w:rPr>
      </w:pPr>
      <w:r w:rsidRPr="0028025F">
        <w:rPr>
          <w:lang w:val="ru-RU"/>
        </w:rPr>
        <w:t>Классическая схема касаний: 1 день, 3 день, 7 день, 14 день. ИИ помогает сделать каждое касание с разным смыслом, чтобы это не выглядело как спам. Один раз - уточнение, второй - кейс, третий - разбор рисков, четвертый - предложение созвона. Это простая система, которая дает деньги.</w:t>
      </w:r>
    </w:p>
    <w:p w14:paraId="77165F02" w14:textId="77777777" w:rsidR="0028025F" w:rsidRPr="0028025F" w:rsidRDefault="0028025F" w:rsidP="0028025F">
      <w:pPr>
        <w:rPr>
          <w:b/>
          <w:bCs/>
          <w:lang w:val="ru-RU"/>
        </w:rPr>
      </w:pPr>
      <w:r w:rsidRPr="0028025F">
        <w:rPr>
          <w:b/>
          <w:bCs/>
          <w:lang w:val="ru-RU"/>
        </w:rPr>
        <w:t>5) ИИ для контроля качества: чтобы продажи были прогнозируемыми</w:t>
      </w:r>
    </w:p>
    <w:p w14:paraId="3047C9B6" w14:textId="77777777" w:rsidR="0028025F" w:rsidRPr="0028025F" w:rsidRDefault="0028025F" w:rsidP="0028025F">
      <w:pPr>
        <w:rPr>
          <w:lang w:val="ru-RU"/>
        </w:rPr>
      </w:pPr>
      <w:r w:rsidRPr="0028025F">
        <w:rPr>
          <w:lang w:val="ru-RU"/>
        </w:rPr>
        <w:t>Собственник часто видит только итог: есть продажи или нет. Но проблема в том, что без контроля качества отдел продаж превращается в лотерею: один менеджер сильный, другой слабый, третий "в настроении". ИИ помогает стандартизировать качество.</w:t>
      </w:r>
    </w:p>
    <w:p w14:paraId="4D1219DE" w14:textId="77777777" w:rsidR="0028025F" w:rsidRPr="0028025F" w:rsidRDefault="0028025F" w:rsidP="0028025F">
      <w:pPr>
        <w:rPr>
          <w:lang w:val="ru-RU"/>
        </w:rPr>
      </w:pPr>
      <w:r w:rsidRPr="0028025F">
        <w:rPr>
          <w:lang w:val="ru-RU"/>
        </w:rPr>
        <w:t>Как это выглядит:</w:t>
      </w:r>
      <w:r w:rsidRPr="0028025F">
        <w:rPr>
          <w:lang w:val="ru-RU"/>
        </w:rPr>
        <w:br/>
        <w:t>ИИ делает резюме диалога: что хотел клиент, какие вводные, что предложили, какой следующий шаг</w:t>
      </w:r>
      <w:r w:rsidRPr="0028025F">
        <w:rPr>
          <w:lang w:val="ru-RU"/>
        </w:rPr>
        <w:br/>
      </w:r>
      <w:r w:rsidRPr="0028025F">
        <w:rPr>
          <w:lang w:val="ru-RU"/>
        </w:rPr>
        <w:lastRenderedPageBreak/>
        <w:t>ИИ отмечает пробелы: не уточнили сроки, не уточнили бюджет, не назначили следующий шаг</w:t>
      </w:r>
      <w:r w:rsidRPr="0028025F">
        <w:rPr>
          <w:lang w:val="ru-RU"/>
        </w:rPr>
        <w:br/>
        <w:t>ИИ предлагает улучшение: какие вопросы задать, какой аргумент дать, какой материал отправить</w:t>
      </w:r>
    </w:p>
    <w:p w14:paraId="4A772FD1" w14:textId="77777777" w:rsidR="0028025F" w:rsidRPr="0028025F" w:rsidRDefault="0028025F" w:rsidP="0028025F">
      <w:pPr>
        <w:rPr>
          <w:lang w:val="ru-RU"/>
        </w:rPr>
      </w:pPr>
      <w:r w:rsidRPr="0028025F">
        <w:rPr>
          <w:lang w:val="ru-RU"/>
        </w:rPr>
        <w:t>Это повышает качество без постоянного участия руководителя. Руководитель смотрит не переписку целиком, а структурированную выжимку.</w:t>
      </w:r>
    </w:p>
    <w:p w14:paraId="59723A6B" w14:textId="77777777" w:rsidR="0028025F" w:rsidRPr="0028025F" w:rsidRDefault="0028025F" w:rsidP="0028025F">
      <w:pPr>
        <w:rPr>
          <w:lang w:val="ru-RU"/>
        </w:rPr>
      </w:pPr>
      <w:r w:rsidRPr="0028025F">
        <w:rPr>
          <w:lang w:val="ru-RU"/>
        </w:rPr>
        <w:t>В идеале качество связывается с метриками. Например:</w:t>
      </w:r>
      <w:r w:rsidRPr="0028025F">
        <w:rPr>
          <w:lang w:val="ru-RU"/>
        </w:rPr>
        <w:br/>
        <w:t>сколько лидов обработано за 5 минут</w:t>
      </w:r>
      <w:r w:rsidRPr="0028025F">
        <w:rPr>
          <w:lang w:val="ru-RU"/>
        </w:rPr>
        <w:br/>
        <w:t>сколько лидов получили следующий шаг</w:t>
      </w:r>
      <w:r w:rsidRPr="0028025F">
        <w:rPr>
          <w:lang w:val="ru-RU"/>
        </w:rPr>
        <w:br/>
        <w:t>сколько лидов ушли без ответа</w:t>
      </w:r>
      <w:r w:rsidRPr="0028025F">
        <w:rPr>
          <w:lang w:val="ru-RU"/>
        </w:rPr>
        <w:br/>
        <w:t>какие возражения чаще всего встречаются</w:t>
      </w:r>
      <w:r w:rsidRPr="0028025F">
        <w:rPr>
          <w:lang w:val="ru-RU"/>
        </w:rPr>
        <w:br/>
        <w:t>какие причины отказов повторяются</w:t>
      </w:r>
    </w:p>
    <w:p w14:paraId="0E37FE61" w14:textId="77777777" w:rsidR="0028025F" w:rsidRPr="0028025F" w:rsidRDefault="0028025F" w:rsidP="0028025F">
      <w:pPr>
        <w:rPr>
          <w:lang w:val="ru-RU"/>
        </w:rPr>
      </w:pPr>
      <w:r w:rsidRPr="0028025F">
        <w:rPr>
          <w:lang w:val="ru-RU"/>
        </w:rPr>
        <w:t>ИИ помогает собрать эти данные, но только если дисциплина фиксации есть. И здесь снова ключ - CRM.</w:t>
      </w:r>
    </w:p>
    <w:p w14:paraId="15268B1C" w14:textId="77777777" w:rsidR="0028025F" w:rsidRPr="0028025F" w:rsidRDefault="0028025F" w:rsidP="0028025F">
      <w:pPr>
        <w:rPr>
          <w:b/>
          <w:bCs/>
          <w:lang w:val="ru-RU"/>
        </w:rPr>
      </w:pPr>
      <w:r w:rsidRPr="0028025F">
        <w:rPr>
          <w:b/>
          <w:bCs/>
          <w:lang w:val="ru-RU"/>
        </w:rPr>
        <w:t>6) ИИ и репутация: почему продажи влияют на отзывы</w:t>
      </w:r>
    </w:p>
    <w:p w14:paraId="02B369AC" w14:textId="77777777" w:rsidR="0028025F" w:rsidRPr="0028025F" w:rsidRDefault="0028025F" w:rsidP="0028025F">
      <w:pPr>
        <w:rPr>
          <w:lang w:val="ru-RU"/>
        </w:rPr>
      </w:pPr>
      <w:r w:rsidRPr="0028025F">
        <w:rPr>
          <w:lang w:val="ru-RU"/>
        </w:rPr>
        <w:t>Это недооцененная часть. Отдел продаж напрямую влияет на репутацию. Клиент еще не купил, но уже оценивает отношение. Если менеджер хамит, отвечает сухо, игнорирует, клиент может оставить негативный отзыв даже без сделки. И это влияет на конверсию будущего трафика.</w:t>
      </w:r>
    </w:p>
    <w:p w14:paraId="37E99D50" w14:textId="77777777" w:rsidR="0028025F" w:rsidRPr="0028025F" w:rsidRDefault="0028025F" w:rsidP="0028025F">
      <w:pPr>
        <w:rPr>
          <w:lang w:val="ru-RU"/>
        </w:rPr>
      </w:pPr>
      <w:r w:rsidRPr="0028025F">
        <w:rPr>
          <w:lang w:val="ru-RU"/>
        </w:rPr>
        <w:t>Поэтому продажи и репутация связаны:</w:t>
      </w:r>
      <w:r w:rsidRPr="0028025F">
        <w:rPr>
          <w:lang w:val="ru-RU"/>
        </w:rPr>
        <w:br/>
        <w:t>хорошие коммуникации - больше положительных отзывов</w:t>
      </w:r>
      <w:r w:rsidRPr="0028025F">
        <w:rPr>
          <w:lang w:val="ru-RU"/>
        </w:rPr>
        <w:br/>
        <w:t>плохие коммуникации - больше негатива</w:t>
      </w:r>
      <w:r w:rsidRPr="0028025F">
        <w:rPr>
          <w:lang w:val="ru-RU"/>
        </w:rPr>
        <w:br/>
        <w:t>репутация в карточках - выше доверие - выше конверсия</w:t>
      </w:r>
      <w:r w:rsidRPr="0028025F">
        <w:rPr>
          <w:lang w:val="ru-RU"/>
        </w:rPr>
        <w:br/>
        <w:t>выше конверсия - ниже CPL из рекламы</w:t>
      </w:r>
    </w:p>
    <w:p w14:paraId="1844D7E4" w14:textId="77777777" w:rsidR="0028025F" w:rsidRPr="0028025F" w:rsidRDefault="0028025F" w:rsidP="0028025F">
      <w:pPr>
        <w:rPr>
          <w:lang w:val="ru-RU"/>
        </w:rPr>
      </w:pPr>
      <w:r w:rsidRPr="0028025F">
        <w:rPr>
          <w:lang w:val="ru-RU"/>
        </w:rPr>
        <w:t xml:space="preserve">Если вы управляете репутацией системно, это часть </w:t>
      </w:r>
      <w:hyperlink r:id="rId22" w:history="1">
        <w:r w:rsidRPr="0028025F">
          <w:rPr>
            <w:rStyle w:val="aff9"/>
            <w:lang w:val="ru-RU"/>
          </w:rPr>
          <w:t>управления репутацией</w:t>
        </w:r>
      </w:hyperlink>
      <w:r w:rsidRPr="0028025F">
        <w:rPr>
          <w:lang w:val="ru-RU"/>
        </w:rPr>
        <w:t xml:space="preserve">. А чтобы отзывы работали на сайте, их стоит выводить через </w:t>
      </w:r>
      <w:hyperlink r:id="rId23" w:history="1">
        <w:r w:rsidRPr="0028025F">
          <w:rPr>
            <w:rStyle w:val="aff9"/>
            <w:lang w:val="ru-RU"/>
          </w:rPr>
          <w:t>MyReviews</w:t>
        </w:r>
      </w:hyperlink>
      <w:r w:rsidRPr="0028025F">
        <w:rPr>
          <w:lang w:val="ru-RU"/>
        </w:rPr>
        <w:t>. ИИ помогает сделать ответы на отзывы быстрее, но важнее - чтобы сам сервис был сильным: скорость реакции, понятность, уважение к клиенту.</w:t>
      </w:r>
    </w:p>
    <w:p w14:paraId="241AF76F" w14:textId="77777777" w:rsidR="0028025F" w:rsidRPr="0028025F" w:rsidRDefault="0028025F" w:rsidP="0028025F">
      <w:pPr>
        <w:rPr>
          <w:b/>
          <w:bCs/>
          <w:lang w:val="ru-RU"/>
        </w:rPr>
      </w:pPr>
      <w:r w:rsidRPr="0028025F">
        <w:rPr>
          <w:b/>
          <w:bCs/>
          <w:lang w:val="ru-RU"/>
        </w:rPr>
        <w:t>7) ИИ + сайт + реклама: как продажи экономят рекламный бюджет</w:t>
      </w:r>
    </w:p>
    <w:p w14:paraId="39931A3E" w14:textId="77777777" w:rsidR="0028025F" w:rsidRPr="0028025F" w:rsidRDefault="0028025F" w:rsidP="0028025F">
      <w:pPr>
        <w:rPr>
          <w:lang w:val="ru-RU"/>
        </w:rPr>
      </w:pPr>
      <w:r w:rsidRPr="0028025F">
        <w:rPr>
          <w:lang w:val="ru-RU"/>
        </w:rPr>
        <w:t>Собственнику важно понимать, почему улучшение отдела продаж экономит бюджет. Логика простая.</w:t>
      </w:r>
    </w:p>
    <w:p w14:paraId="5B6289D9" w14:textId="77777777" w:rsidR="0028025F" w:rsidRPr="0028025F" w:rsidRDefault="0028025F" w:rsidP="0028025F">
      <w:pPr>
        <w:rPr>
          <w:lang w:val="ru-RU"/>
        </w:rPr>
      </w:pPr>
      <w:r w:rsidRPr="0028025F">
        <w:rPr>
          <w:lang w:val="ru-RU"/>
        </w:rPr>
        <w:t>Допустим, вы платите за рекламу фиксированно. Лидов 20. Закрываете 2 сделки. Конверсия 10%.</w:t>
      </w:r>
    </w:p>
    <w:p w14:paraId="6E4F350D" w14:textId="77777777" w:rsidR="0028025F" w:rsidRPr="0028025F" w:rsidRDefault="0028025F" w:rsidP="0028025F">
      <w:pPr>
        <w:rPr>
          <w:lang w:val="ru-RU"/>
        </w:rPr>
      </w:pPr>
      <w:r w:rsidRPr="0028025F">
        <w:rPr>
          <w:lang w:val="ru-RU"/>
        </w:rPr>
        <w:t>Если вы улучшили скорость ответа, квалификацию и дожим, вы закрываете 3-4 сделки. Конверсия 15-20%. Лидов столько же, бюджет тот же, а стоимость продажи ниже.</w:t>
      </w:r>
    </w:p>
    <w:p w14:paraId="6FB33126" w14:textId="77777777" w:rsidR="0028025F" w:rsidRPr="0028025F" w:rsidRDefault="0028025F" w:rsidP="0028025F">
      <w:pPr>
        <w:rPr>
          <w:lang w:val="ru-RU"/>
        </w:rPr>
      </w:pPr>
      <w:r w:rsidRPr="0028025F">
        <w:rPr>
          <w:lang w:val="ru-RU"/>
        </w:rPr>
        <w:lastRenderedPageBreak/>
        <w:t xml:space="preserve">Это особенно заметно в услугах, где конкуренция высокая. И здесь важно, чтобы реклама вела на правильную посадочную. Иногда дело не только в продажах, но и в том, что сайт не закрывает страхи. Тогда вы параллельно улучшаете посадочные через </w:t>
      </w:r>
      <w:hyperlink r:id="rId24" w:history="1">
        <w:r w:rsidRPr="0028025F">
          <w:rPr>
            <w:rStyle w:val="aff9"/>
            <w:lang w:val="ru-RU"/>
          </w:rPr>
          <w:t>создание сайтов</w:t>
        </w:r>
      </w:hyperlink>
      <w:r w:rsidRPr="0028025F">
        <w:rPr>
          <w:lang w:val="ru-RU"/>
        </w:rPr>
        <w:t xml:space="preserve">, усиливаете доверие кейсами из </w:t>
      </w:r>
      <w:hyperlink r:id="rId25" w:history="1">
        <w:r w:rsidRPr="0028025F">
          <w:rPr>
            <w:rStyle w:val="aff9"/>
            <w:lang w:val="ru-RU"/>
          </w:rPr>
          <w:t>портфолио</w:t>
        </w:r>
      </w:hyperlink>
      <w:r w:rsidRPr="0028025F">
        <w:rPr>
          <w:lang w:val="ru-RU"/>
        </w:rPr>
        <w:t xml:space="preserve">, добавляете контент и FAQ, усиливаете </w:t>
      </w:r>
      <w:hyperlink r:id="rId26" w:history="1">
        <w:r w:rsidRPr="0028025F">
          <w:rPr>
            <w:rStyle w:val="aff9"/>
            <w:lang w:val="ru-RU"/>
          </w:rPr>
          <w:t>SEO</w:t>
        </w:r>
      </w:hyperlink>
      <w:r w:rsidRPr="0028025F">
        <w:rPr>
          <w:lang w:val="ru-RU"/>
        </w:rPr>
        <w:t>, и реклама начинает окупаться легче.</w:t>
      </w:r>
    </w:p>
    <w:p w14:paraId="487181B4" w14:textId="77777777" w:rsidR="0028025F" w:rsidRPr="0028025F" w:rsidRDefault="0028025F" w:rsidP="0028025F">
      <w:pPr>
        <w:rPr>
          <w:lang w:val="ru-RU"/>
        </w:rPr>
      </w:pPr>
      <w:r w:rsidRPr="0028025F">
        <w:rPr>
          <w:lang w:val="ru-RU"/>
        </w:rPr>
        <w:t xml:space="preserve">Если реклама не окупается, важно делать системный подход. Начать можно с </w:t>
      </w:r>
      <w:hyperlink r:id="rId27" w:history="1">
        <w:r w:rsidRPr="0028025F">
          <w:rPr>
            <w:rStyle w:val="aff9"/>
            <w:lang w:val="ru-RU"/>
          </w:rPr>
          <w:t>аудита Яндекс Директ</w:t>
        </w:r>
      </w:hyperlink>
      <w:r w:rsidRPr="0028025F">
        <w:rPr>
          <w:lang w:val="ru-RU"/>
        </w:rPr>
        <w:t>, но дальше почти всегда нужно работать с конверсией и продажами. ИИ как раз помогает связать эти куски.</w:t>
      </w:r>
    </w:p>
    <w:p w14:paraId="4589BCD1" w14:textId="77777777" w:rsidR="0028025F" w:rsidRPr="0028025F" w:rsidRDefault="0028025F" w:rsidP="0028025F">
      <w:pPr>
        <w:rPr>
          <w:b/>
          <w:bCs/>
          <w:lang w:val="ru-RU"/>
        </w:rPr>
      </w:pPr>
      <w:r w:rsidRPr="0028025F">
        <w:rPr>
          <w:b/>
          <w:bCs/>
          <w:lang w:val="ru-RU"/>
        </w:rPr>
        <w:t>8) Практика: как собственнику внедрить ИИ в продажи за 2 недели</w:t>
      </w:r>
    </w:p>
    <w:p w14:paraId="501D8361" w14:textId="77777777" w:rsidR="0028025F" w:rsidRPr="0028025F" w:rsidRDefault="0028025F" w:rsidP="0028025F">
      <w:pPr>
        <w:rPr>
          <w:lang w:val="ru-RU"/>
        </w:rPr>
      </w:pPr>
      <w:r w:rsidRPr="0028025F">
        <w:rPr>
          <w:lang w:val="ru-RU"/>
        </w:rPr>
        <w:t>Чтобы это не было "поговорили и забыли", вот понятный план внедрения.</w:t>
      </w:r>
    </w:p>
    <w:p w14:paraId="1745F7D5" w14:textId="77777777" w:rsidR="0028025F" w:rsidRPr="0028025F" w:rsidRDefault="0028025F" w:rsidP="0028025F">
      <w:pPr>
        <w:rPr>
          <w:lang w:val="ru-RU"/>
        </w:rPr>
      </w:pPr>
      <w:r w:rsidRPr="0028025F">
        <w:rPr>
          <w:lang w:val="ru-RU"/>
        </w:rPr>
        <w:t xml:space="preserve">День 1-2. Описать воронку и этапы. Где лид приходит, куда падает, кто отвечает, что считается "обработан". Это делается в </w:t>
      </w:r>
      <w:hyperlink r:id="rId28" w:history="1">
        <w:r w:rsidRPr="0028025F">
          <w:rPr>
            <w:rStyle w:val="aff9"/>
            <w:lang w:val="ru-RU"/>
          </w:rPr>
          <w:t>amoCRM</w:t>
        </w:r>
      </w:hyperlink>
      <w:r w:rsidRPr="0028025F">
        <w:rPr>
          <w:lang w:val="ru-RU"/>
        </w:rPr>
        <w:t>.</w:t>
      </w:r>
    </w:p>
    <w:p w14:paraId="724166D1" w14:textId="77777777" w:rsidR="0028025F" w:rsidRPr="0028025F" w:rsidRDefault="0028025F" w:rsidP="0028025F">
      <w:pPr>
        <w:rPr>
          <w:lang w:val="ru-RU"/>
        </w:rPr>
      </w:pPr>
      <w:r w:rsidRPr="0028025F">
        <w:rPr>
          <w:lang w:val="ru-RU"/>
        </w:rPr>
        <w:t>День 3-4. Настроить коммуникации. Чтобы переписки не терялись, подключить мессенджеры через Wazzup. Чтобы звонки фиксировались и пропуски не терялись - настроить телефонию через Radist Online.</w:t>
      </w:r>
    </w:p>
    <w:p w14:paraId="521241DB" w14:textId="77777777" w:rsidR="0028025F" w:rsidRPr="0028025F" w:rsidRDefault="0028025F" w:rsidP="0028025F">
      <w:pPr>
        <w:rPr>
          <w:lang w:val="ru-RU"/>
        </w:rPr>
      </w:pPr>
      <w:r w:rsidRPr="0028025F">
        <w:rPr>
          <w:lang w:val="ru-RU"/>
        </w:rPr>
        <w:t>День 5-7. Сформировать базу знаний. Офферы, услуги, цены-диапазоны, типовые вопросы, возражения, процесс работы, кейсы, ссылки на страницы сайта. Без базы знаний ИИ будет давать общие советы.</w:t>
      </w:r>
    </w:p>
    <w:p w14:paraId="217557FC" w14:textId="77777777" w:rsidR="0028025F" w:rsidRPr="0028025F" w:rsidRDefault="0028025F" w:rsidP="0028025F">
      <w:pPr>
        <w:rPr>
          <w:lang w:val="ru-RU"/>
        </w:rPr>
      </w:pPr>
      <w:r w:rsidRPr="0028025F">
        <w:rPr>
          <w:lang w:val="ru-RU"/>
        </w:rPr>
        <w:t>День 8-10. Сделать шаблоны: первый ответ, квалификация, назначение следующего шага, дожим, ответы на возражения. Важно сделать разные версии под разные типы лидов.</w:t>
      </w:r>
    </w:p>
    <w:p w14:paraId="2DBD27D4" w14:textId="77777777" w:rsidR="0028025F" w:rsidRPr="0028025F" w:rsidRDefault="0028025F" w:rsidP="0028025F">
      <w:pPr>
        <w:rPr>
          <w:lang w:val="ru-RU"/>
        </w:rPr>
      </w:pPr>
      <w:r w:rsidRPr="0028025F">
        <w:rPr>
          <w:lang w:val="ru-RU"/>
        </w:rPr>
        <w:t>День 11-14. Внедрить контроль: чек-лист качества, обязательные поля в CRM, напоминания по SLA. Подключить выжимку диалогов и контроль пробелов.</w:t>
      </w:r>
    </w:p>
    <w:p w14:paraId="4CADBC38" w14:textId="77777777" w:rsidR="0028025F" w:rsidRPr="0028025F" w:rsidRDefault="0028025F" w:rsidP="0028025F">
      <w:pPr>
        <w:rPr>
          <w:lang w:val="ru-RU"/>
        </w:rPr>
      </w:pPr>
      <w:r w:rsidRPr="0028025F">
        <w:rPr>
          <w:lang w:val="ru-RU"/>
        </w:rPr>
        <w:t>Через 2 недели вы уже увидите эффект: меньше потерь, быстрее ответы, больше назначенных следующих шагов. Через месяц - рост конверсии в сделки.</w:t>
      </w:r>
    </w:p>
    <w:p w14:paraId="401A7FC5" w14:textId="77777777" w:rsidR="0028025F" w:rsidRPr="0028025F" w:rsidRDefault="0028025F" w:rsidP="0028025F">
      <w:pPr>
        <w:rPr>
          <w:b/>
          <w:bCs/>
          <w:lang w:val="ru-RU"/>
        </w:rPr>
      </w:pPr>
      <w:r w:rsidRPr="0028025F">
        <w:rPr>
          <w:b/>
          <w:bCs/>
          <w:lang w:val="ru-RU"/>
        </w:rPr>
        <w:t>9) Как ИИ помогает руководителю продаж и собственнику</w:t>
      </w:r>
    </w:p>
    <w:p w14:paraId="53A470B9" w14:textId="77777777" w:rsidR="0028025F" w:rsidRPr="0028025F" w:rsidRDefault="0028025F" w:rsidP="0028025F">
      <w:pPr>
        <w:rPr>
          <w:lang w:val="ru-RU"/>
        </w:rPr>
      </w:pPr>
      <w:r w:rsidRPr="0028025F">
        <w:rPr>
          <w:lang w:val="ru-RU"/>
        </w:rPr>
        <w:t>Если вы руководите продажами, ИИ полезен не только менеджерам. Он помогает руководителю:</w:t>
      </w:r>
      <w:r w:rsidRPr="0028025F">
        <w:rPr>
          <w:lang w:val="ru-RU"/>
        </w:rPr>
        <w:br/>
        <w:t>видеть сводку по лидам</w:t>
      </w:r>
      <w:r w:rsidRPr="0028025F">
        <w:rPr>
          <w:lang w:val="ru-RU"/>
        </w:rPr>
        <w:br/>
        <w:t>быстро понимать, где проблемы</w:t>
      </w:r>
      <w:r w:rsidRPr="0028025F">
        <w:rPr>
          <w:lang w:val="ru-RU"/>
        </w:rPr>
        <w:br/>
        <w:t>выявлять слабые места в скриптах</w:t>
      </w:r>
      <w:r w:rsidRPr="0028025F">
        <w:rPr>
          <w:lang w:val="ru-RU"/>
        </w:rPr>
        <w:br/>
        <w:t>обучать менеджеров на реальных кейсах</w:t>
      </w:r>
      <w:r w:rsidRPr="0028025F">
        <w:rPr>
          <w:lang w:val="ru-RU"/>
        </w:rPr>
        <w:br/>
        <w:t>держать единый стандарт коммуникации</w:t>
      </w:r>
    </w:p>
    <w:p w14:paraId="66853FF9" w14:textId="77777777" w:rsidR="0028025F" w:rsidRPr="0028025F" w:rsidRDefault="0028025F" w:rsidP="0028025F">
      <w:pPr>
        <w:rPr>
          <w:lang w:val="ru-RU"/>
        </w:rPr>
      </w:pPr>
      <w:r w:rsidRPr="0028025F">
        <w:rPr>
          <w:lang w:val="ru-RU"/>
        </w:rPr>
        <w:lastRenderedPageBreak/>
        <w:t>И это очень важно, потому что собственнику нужна предсказуемость. Не "в этом месяце повезло", а "мы управляем конверсией". ИИ делает это дешевле, чем постоянный ручной контроль руководителя, если система правильно настроена.</w:t>
      </w:r>
    </w:p>
    <w:p w14:paraId="20F41A56" w14:textId="77777777" w:rsidR="0028025F" w:rsidRPr="0028025F" w:rsidRDefault="0028025F" w:rsidP="0028025F">
      <w:pPr>
        <w:rPr>
          <w:lang w:val="ru-RU"/>
        </w:rPr>
      </w:pPr>
      <w:r w:rsidRPr="0028025F">
        <w:rPr>
          <w:lang w:val="ru-RU"/>
        </w:rPr>
        <w:pict w14:anchorId="443C35A2">
          <v:rect id="_x0000_i1037" style="width:0;height:1.5pt" o:hralign="center" o:hrstd="t" o:hr="t" fillcolor="#a0a0a0" stroked="f"/>
        </w:pict>
      </w:r>
    </w:p>
    <w:p w14:paraId="4FA317C7" w14:textId="77777777" w:rsidR="0028025F" w:rsidRPr="0028025F" w:rsidRDefault="0028025F" w:rsidP="0028025F">
      <w:pPr>
        <w:rPr>
          <w:b/>
          <w:bCs/>
          <w:lang w:val="ru-RU"/>
        </w:rPr>
      </w:pPr>
      <w:r w:rsidRPr="0028025F">
        <w:rPr>
          <w:b/>
          <w:bCs/>
          <w:lang w:val="ru-RU"/>
        </w:rPr>
        <w:t>FAQ</w:t>
      </w:r>
    </w:p>
    <w:p w14:paraId="3ED41286" w14:textId="77777777" w:rsidR="0028025F" w:rsidRPr="0028025F" w:rsidRDefault="0028025F" w:rsidP="0028025F">
      <w:pPr>
        <w:rPr>
          <w:lang w:val="ru-RU"/>
        </w:rPr>
      </w:pPr>
      <w:r w:rsidRPr="0028025F">
        <w:rPr>
          <w:lang w:val="ru-RU"/>
        </w:rPr>
        <w:t>Вопрос: ИИ может полностью заменить менеджеров</w:t>
      </w:r>
      <w:r w:rsidRPr="0028025F">
        <w:rPr>
          <w:lang w:val="ru-RU"/>
        </w:rPr>
        <w:br/>
        <w:t>Ответ: Обычно нет, особенно в сложных сделках. Но ИИ сильно повышает эффективность: быстрее ответы, лучше квалификация, сильнее дожим, меньше ошибок.</w:t>
      </w:r>
    </w:p>
    <w:p w14:paraId="68D7615D" w14:textId="77777777" w:rsidR="0028025F" w:rsidRPr="0028025F" w:rsidRDefault="0028025F" w:rsidP="0028025F">
      <w:pPr>
        <w:rPr>
          <w:lang w:val="ru-RU"/>
        </w:rPr>
      </w:pPr>
      <w:r w:rsidRPr="0028025F">
        <w:rPr>
          <w:lang w:val="ru-RU"/>
        </w:rPr>
        <w:t>Вопрос: С чего начать внедрение ИИ в продажах</w:t>
      </w:r>
      <w:r w:rsidRPr="0028025F">
        <w:rPr>
          <w:lang w:val="ru-RU"/>
        </w:rPr>
        <w:br/>
        <w:t xml:space="preserve">Ответ: С процесса и CRM. Без </w:t>
      </w:r>
      <w:hyperlink r:id="rId29" w:history="1">
        <w:r w:rsidRPr="0028025F">
          <w:rPr>
            <w:rStyle w:val="aff9"/>
            <w:lang w:val="ru-RU"/>
          </w:rPr>
          <w:t>amoCRM</w:t>
        </w:r>
      </w:hyperlink>
      <w:r w:rsidRPr="0028025F">
        <w:rPr>
          <w:lang w:val="ru-RU"/>
        </w:rPr>
        <w:t xml:space="preserve"> и дисциплины фиксации лидов ИИ будет работать слабо.</w:t>
      </w:r>
    </w:p>
    <w:p w14:paraId="29BF1FF4" w14:textId="77777777" w:rsidR="0028025F" w:rsidRPr="0028025F" w:rsidRDefault="0028025F" w:rsidP="0028025F">
      <w:pPr>
        <w:rPr>
          <w:lang w:val="ru-RU"/>
        </w:rPr>
      </w:pPr>
      <w:r w:rsidRPr="0028025F">
        <w:rPr>
          <w:lang w:val="ru-RU"/>
        </w:rPr>
        <w:t>Вопрос: Как ИИ повышает качество лидов, если трафик плохой</w:t>
      </w:r>
      <w:r w:rsidRPr="0028025F">
        <w:rPr>
          <w:lang w:val="ru-RU"/>
        </w:rPr>
        <w:br/>
        <w:t>Ответ: Он не делает трафик лучше, но быстрее отсеивает "не ваших", лучше квалифицирует, и помогает менеджеру вести диалог так, чтобы не терять хороших.</w:t>
      </w:r>
    </w:p>
    <w:p w14:paraId="24398E16" w14:textId="77777777" w:rsidR="0028025F" w:rsidRPr="0028025F" w:rsidRDefault="0028025F" w:rsidP="0028025F">
      <w:pPr>
        <w:rPr>
          <w:lang w:val="ru-RU"/>
        </w:rPr>
      </w:pPr>
      <w:r w:rsidRPr="0028025F">
        <w:rPr>
          <w:lang w:val="ru-RU"/>
        </w:rPr>
        <w:t>Вопрос: Что важнее для роста конверсии: сайт или продажи</w:t>
      </w:r>
      <w:r w:rsidRPr="0028025F">
        <w:rPr>
          <w:lang w:val="ru-RU"/>
        </w:rPr>
        <w:br/>
        <w:t>Ответ: Важно и то, и другое. Если сайт слабый - падает конверсия заявки. Если продажи слабые - падает конверсия в сделку. Максимальный эффект - когда сайт, реклама и продажи связаны в систему через CRM.</w:t>
      </w:r>
    </w:p>
    <w:p w14:paraId="4F0CAF8B" w14:textId="77777777" w:rsidR="0028025F" w:rsidRPr="0028025F" w:rsidRDefault="0028025F" w:rsidP="0028025F">
      <w:pPr>
        <w:rPr>
          <w:lang w:val="ru-RU"/>
        </w:rPr>
      </w:pPr>
      <w:r w:rsidRPr="0028025F">
        <w:rPr>
          <w:lang w:val="ru-RU"/>
        </w:rPr>
        <w:t>Вопрос: ИИ реально снижает CPL в рекламе</w:t>
      </w:r>
      <w:r w:rsidRPr="0028025F">
        <w:rPr>
          <w:lang w:val="ru-RU"/>
        </w:rPr>
        <w:br/>
        <w:t xml:space="preserve">Ответ: Да, косвенно. Бюджет и лиды могут быть те же, но конверсия в сделку растет, поэтому стоимость продажи снижается. Особенно в связке с </w:t>
      </w:r>
      <w:hyperlink r:id="rId30" w:history="1">
        <w:r w:rsidRPr="0028025F">
          <w:rPr>
            <w:rStyle w:val="aff9"/>
            <w:lang w:val="ru-RU"/>
          </w:rPr>
          <w:t>ведением Яндекс Директ</w:t>
        </w:r>
      </w:hyperlink>
      <w:r w:rsidRPr="0028025F">
        <w:rPr>
          <w:lang w:val="ru-RU"/>
        </w:rPr>
        <w:t xml:space="preserve"> и улучшением посадочных.</w:t>
      </w:r>
    </w:p>
    <w:p w14:paraId="34B74143" w14:textId="77777777" w:rsidR="0028025F" w:rsidRPr="0028025F" w:rsidRDefault="0028025F" w:rsidP="0028025F">
      <w:pPr>
        <w:rPr>
          <w:lang w:val="ru-RU"/>
        </w:rPr>
      </w:pPr>
      <w:r w:rsidRPr="0028025F">
        <w:rPr>
          <w:lang w:val="ru-RU"/>
        </w:rPr>
        <w:t>Вопрос: Как не потерять диалоги в мессенджерах</w:t>
      </w:r>
      <w:r w:rsidRPr="0028025F">
        <w:rPr>
          <w:lang w:val="ru-RU"/>
        </w:rPr>
        <w:br/>
        <w:t>Ответ: Вести коммуникации через интеграции, например Wazzup, чтобы все было внутри CRM и привязано к сделке.</w:t>
      </w:r>
    </w:p>
    <w:p w14:paraId="754F720A" w14:textId="77777777" w:rsidR="0028025F" w:rsidRPr="0028025F" w:rsidRDefault="0028025F" w:rsidP="0028025F">
      <w:pPr>
        <w:rPr>
          <w:lang w:val="ru-RU"/>
        </w:rPr>
      </w:pPr>
      <w:r w:rsidRPr="0028025F">
        <w:rPr>
          <w:lang w:val="ru-RU"/>
        </w:rPr>
        <w:t>Вопрос: Почему пропущенные звонки так критичны</w:t>
      </w:r>
      <w:r w:rsidRPr="0028025F">
        <w:rPr>
          <w:lang w:val="ru-RU"/>
        </w:rPr>
        <w:br/>
        <w:t>Ответ: В горячих нишах клиент не ждет. Он звонит следующему. Поэтому важен контроль звонков и пропусков через Radist Online.</w:t>
      </w:r>
    </w:p>
    <w:p w14:paraId="03D6ED83" w14:textId="77777777" w:rsidR="0028025F" w:rsidRPr="0028025F" w:rsidRDefault="0028025F" w:rsidP="0028025F">
      <w:pPr>
        <w:rPr>
          <w:lang w:val="ru-RU"/>
        </w:rPr>
      </w:pPr>
      <w:r w:rsidRPr="0028025F">
        <w:rPr>
          <w:lang w:val="ru-RU"/>
        </w:rPr>
        <w:t>Вопрос: ИИ может помочь с ответами на отзывы и репутацией</w:t>
      </w:r>
      <w:r w:rsidRPr="0028025F">
        <w:rPr>
          <w:lang w:val="ru-RU"/>
        </w:rPr>
        <w:br/>
        <w:t xml:space="preserve">Ответ: Да, но нужно делать это в рамках регламента. Репутация влияет на доверие и конверсию, поэтому важно связывать продажи и репутацию через процессы и сервисы типа </w:t>
      </w:r>
      <w:hyperlink r:id="rId31" w:history="1">
        <w:r w:rsidRPr="0028025F">
          <w:rPr>
            <w:rStyle w:val="aff9"/>
            <w:lang w:val="ru-RU"/>
          </w:rPr>
          <w:t>MyReviews</w:t>
        </w:r>
      </w:hyperlink>
      <w:r w:rsidRPr="0028025F">
        <w:rPr>
          <w:lang w:val="ru-RU"/>
        </w:rPr>
        <w:t>.</w:t>
      </w:r>
    </w:p>
    <w:p w14:paraId="67626213" w14:textId="77777777" w:rsidR="0028025F" w:rsidRPr="0028025F" w:rsidRDefault="0028025F" w:rsidP="0028025F">
      <w:pPr>
        <w:rPr>
          <w:lang w:val="ru-RU"/>
        </w:rPr>
      </w:pPr>
      <w:r w:rsidRPr="0028025F">
        <w:rPr>
          <w:lang w:val="ru-RU"/>
        </w:rPr>
        <w:t>Вопрос: Как измерять эффект ИИ в продажах</w:t>
      </w:r>
      <w:r w:rsidRPr="0028025F">
        <w:rPr>
          <w:lang w:val="ru-RU"/>
        </w:rPr>
        <w:br/>
        <w:t xml:space="preserve">Ответ: Скорость ответа, конверсия в контакт, конверсия в следующий шаг, конверсия </w:t>
      </w:r>
      <w:r w:rsidRPr="0028025F">
        <w:rPr>
          <w:lang w:val="ru-RU"/>
        </w:rPr>
        <w:lastRenderedPageBreak/>
        <w:t>в сделку, доля квалифицированных лидов, доля потерянных лидов, количество касаний до сделки.</w:t>
      </w:r>
    </w:p>
    <w:p w14:paraId="4459688A" w14:textId="77777777" w:rsidR="0028025F" w:rsidRPr="0028025F" w:rsidRDefault="0028025F" w:rsidP="0028025F">
      <w:pPr>
        <w:rPr>
          <w:lang w:val="ru-RU"/>
        </w:rPr>
      </w:pPr>
      <w:r w:rsidRPr="0028025F">
        <w:rPr>
          <w:lang w:val="ru-RU"/>
        </w:rPr>
        <w:t>Вопрос: Какие задачи ИИ решает лучше всего</w:t>
      </w:r>
      <w:r w:rsidRPr="0028025F">
        <w:rPr>
          <w:lang w:val="ru-RU"/>
        </w:rPr>
        <w:br/>
        <w:t>Ответ: Структура диалога, резюме, подсказки, шаблоны, дожим, анализ причин отказов, обучение менеджеров на базе кейсов.</w:t>
      </w:r>
    </w:p>
    <w:p w14:paraId="350C56B7" w14:textId="77777777" w:rsidR="0028025F" w:rsidRPr="0028025F" w:rsidRDefault="0028025F" w:rsidP="0028025F">
      <w:pPr>
        <w:rPr>
          <w:lang w:val="ru-RU"/>
        </w:rPr>
      </w:pPr>
      <w:r w:rsidRPr="0028025F">
        <w:rPr>
          <w:lang w:val="ru-RU"/>
        </w:rPr>
        <w:t>Вопрос: Можно ли внедрить ИИ без бюджета и подписок</w:t>
      </w:r>
      <w:r w:rsidRPr="0028025F">
        <w:rPr>
          <w:lang w:val="ru-RU"/>
        </w:rPr>
        <w:br/>
        <w:t>Ответ: Частично да, если использовать базовые инструменты, но для стабильности и масштаба обычно нужны подписки и интеграции. Главное - начать с процесса и метрик.</w:t>
      </w:r>
    </w:p>
    <w:p w14:paraId="3567897E" w14:textId="77777777" w:rsidR="0028025F" w:rsidRPr="0028025F" w:rsidRDefault="0028025F" w:rsidP="0028025F">
      <w:pPr>
        <w:rPr>
          <w:lang w:val="ru-RU"/>
        </w:rPr>
      </w:pPr>
      <w:r w:rsidRPr="0028025F">
        <w:rPr>
          <w:lang w:val="ru-RU"/>
        </w:rPr>
        <w:pict w14:anchorId="54E25ACC">
          <v:rect id="_x0000_i1038" style="width:0;height:1.5pt" o:hralign="center" o:hrstd="t" o:hr="t" fillcolor="#a0a0a0" stroked="f"/>
        </w:pict>
      </w:r>
    </w:p>
    <w:p w14:paraId="60126689" w14:textId="77777777" w:rsidR="0028025F" w:rsidRPr="0028025F" w:rsidRDefault="0028025F" w:rsidP="0028025F">
      <w:pPr>
        <w:rPr>
          <w:b/>
          <w:bCs/>
          <w:lang w:val="ru-RU"/>
        </w:rPr>
      </w:pPr>
      <w:r w:rsidRPr="0028025F">
        <w:rPr>
          <w:b/>
          <w:bCs/>
          <w:lang w:val="ru-RU"/>
        </w:rPr>
        <w:t>Перелинковка</w:t>
      </w:r>
    </w:p>
    <w:p w14:paraId="3CF485B7" w14:textId="77777777" w:rsidR="0028025F" w:rsidRPr="0028025F" w:rsidRDefault="0028025F" w:rsidP="0028025F">
      <w:pPr>
        <w:numPr>
          <w:ilvl w:val="0"/>
          <w:numId w:val="98"/>
        </w:numPr>
        <w:rPr>
          <w:lang w:val="ru-RU"/>
        </w:rPr>
      </w:pPr>
      <w:r w:rsidRPr="0028025F">
        <w:rPr>
          <w:lang w:val="ru-RU"/>
        </w:rPr>
        <w:t>Анкор: amoCRM → /crm-integracii/amocrm/</w:t>
      </w:r>
    </w:p>
    <w:p w14:paraId="0BBA7F32" w14:textId="77777777" w:rsidR="0028025F" w:rsidRPr="0028025F" w:rsidRDefault="0028025F" w:rsidP="0028025F">
      <w:pPr>
        <w:numPr>
          <w:ilvl w:val="0"/>
          <w:numId w:val="98"/>
        </w:numPr>
        <w:rPr>
          <w:lang w:val="ru-RU"/>
        </w:rPr>
      </w:pPr>
      <w:r w:rsidRPr="0028025F">
        <w:rPr>
          <w:lang w:val="ru-RU"/>
        </w:rPr>
        <w:t>Анкор: Wazzup → /crm-integracii/wazzup/</w:t>
      </w:r>
    </w:p>
    <w:p w14:paraId="0CAE601B" w14:textId="77777777" w:rsidR="0028025F" w:rsidRPr="0028025F" w:rsidRDefault="0028025F" w:rsidP="0028025F">
      <w:pPr>
        <w:numPr>
          <w:ilvl w:val="0"/>
          <w:numId w:val="98"/>
        </w:numPr>
        <w:rPr>
          <w:lang w:val="ru-RU"/>
        </w:rPr>
      </w:pPr>
      <w:r w:rsidRPr="0028025F">
        <w:rPr>
          <w:lang w:val="ru-RU"/>
        </w:rPr>
        <w:t>Анкор: Radist Online → /crm-integracii/radist-online/</w:t>
      </w:r>
    </w:p>
    <w:p w14:paraId="18A9B577" w14:textId="77777777" w:rsidR="0028025F" w:rsidRPr="0028025F" w:rsidRDefault="0028025F" w:rsidP="0028025F">
      <w:pPr>
        <w:numPr>
          <w:ilvl w:val="0"/>
          <w:numId w:val="98"/>
        </w:numPr>
        <w:rPr>
          <w:lang w:val="ru-RU"/>
        </w:rPr>
      </w:pPr>
      <w:r w:rsidRPr="0028025F">
        <w:rPr>
          <w:lang w:val="ru-RU"/>
        </w:rPr>
        <w:t>Анкор: Яндекс Директ → /yandex-direct/</w:t>
      </w:r>
    </w:p>
    <w:p w14:paraId="41A35EE9" w14:textId="77777777" w:rsidR="0028025F" w:rsidRPr="0028025F" w:rsidRDefault="0028025F" w:rsidP="0028025F">
      <w:pPr>
        <w:numPr>
          <w:ilvl w:val="0"/>
          <w:numId w:val="98"/>
        </w:numPr>
        <w:rPr>
          <w:lang w:val="ru-RU"/>
        </w:rPr>
      </w:pPr>
      <w:r w:rsidRPr="0028025F">
        <w:rPr>
          <w:lang w:val="ru-RU"/>
        </w:rPr>
        <w:t>Анкор: ведение Яндекс Директ → /yandex-direct/vedenie/</w:t>
      </w:r>
    </w:p>
    <w:p w14:paraId="337CF1D4" w14:textId="77777777" w:rsidR="0028025F" w:rsidRPr="0028025F" w:rsidRDefault="0028025F" w:rsidP="0028025F">
      <w:pPr>
        <w:numPr>
          <w:ilvl w:val="0"/>
          <w:numId w:val="98"/>
        </w:numPr>
        <w:rPr>
          <w:lang w:val="ru-RU"/>
        </w:rPr>
      </w:pPr>
      <w:r w:rsidRPr="0028025F">
        <w:rPr>
          <w:lang w:val="ru-RU"/>
        </w:rPr>
        <w:t>Анкор: аудит Яндекс Директ → /yandex-direct/audit/</w:t>
      </w:r>
    </w:p>
    <w:p w14:paraId="5B561C0B" w14:textId="77777777" w:rsidR="0028025F" w:rsidRPr="0028025F" w:rsidRDefault="0028025F" w:rsidP="0028025F">
      <w:pPr>
        <w:numPr>
          <w:ilvl w:val="0"/>
          <w:numId w:val="98"/>
        </w:numPr>
        <w:rPr>
          <w:lang w:val="ru-RU"/>
        </w:rPr>
      </w:pPr>
      <w:r w:rsidRPr="0028025F">
        <w:rPr>
          <w:lang w:val="ru-RU"/>
        </w:rPr>
        <w:t>Анкор: создание сайтов → /sozdanie-saytov/</w:t>
      </w:r>
    </w:p>
    <w:p w14:paraId="117EBD85" w14:textId="77777777" w:rsidR="0028025F" w:rsidRPr="0028025F" w:rsidRDefault="0028025F" w:rsidP="0028025F">
      <w:pPr>
        <w:numPr>
          <w:ilvl w:val="0"/>
          <w:numId w:val="98"/>
        </w:numPr>
        <w:rPr>
          <w:lang w:val="ru-RU"/>
        </w:rPr>
      </w:pPr>
      <w:r w:rsidRPr="0028025F">
        <w:rPr>
          <w:lang w:val="ru-RU"/>
        </w:rPr>
        <w:t>Анкор: SEO → /seo/</w:t>
      </w:r>
    </w:p>
    <w:p w14:paraId="463963E5" w14:textId="77777777" w:rsidR="0028025F" w:rsidRPr="0028025F" w:rsidRDefault="0028025F" w:rsidP="0028025F">
      <w:pPr>
        <w:numPr>
          <w:ilvl w:val="0"/>
          <w:numId w:val="98"/>
        </w:numPr>
        <w:rPr>
          <w:lang w:val="ru-RU"/>
        </w:rPr>
      </w:pPr>
      <w:r w:rsidRPr="0028025F">
        <w:rPr>
          <w:lang w:val="ru-RU"/>
        </w:rPr>
        <w:t>Анкор: SEO продвижение сайта → /seo/prodvizhenie-sayta/</w:t>
      </w:r>
    </w:p>
    <w:p w14:paraId="22BA1419" w14:textId="77777777" w:rsidR="0028025F" w:rsidRPr="0028025F" w:rsidRDefault="0028025F" w:rsidP="0028025F">
      <w:pPr>
        <w:numPr>
          <w:ilvl w:val="0"/>
          <w:numId w:val="98"/>
        </w:numPr>
        <w:rPr>
          <w:lang w:val="ru-RU"/>
        </w:rPr>
      </w:pPr>
      <w:r w:rsidRPr="0028025F">
        <w:rPr>
          <w:lang w:val="ru-RU"/>
        </w:rPr>
        <w:t>Анкор: управление репутацией → /lidogeneraciya/servisy-reputacii/</w:t>
      </w:r>
    </w:p>
    <w:p w14:paraId="57A1B6A2" w14:textId="77777777" w:rsidR="0028025F" w:rsidRPr="0028025F" w:rsidRDefault="0028025F" w:rsidP="0028025F">
      <w:pPr>
        <w:numPr>
          <w:ilvl w:val="0"/>
          <w:numId w:val="98"/>
        </w:numPr>
        <w:rPr>
          <w:lang w:val="ru-RU"/>
        </w:rPr>
      </w:pPr>
      <w:r w:rsidRPr="0028025F">
        <w:rPr>
          <w:lang w:val="ru-RU"/>
        </w:rPr>
        <w:t>Анкор: MyReviews → /myreviews/</w:t>
      </w:r>
    </w:p>
    <w:p w14:paraId="71E83D7D" w14:textId="77777777" w:rsidR="0028025F" w:rsidRPr="0028025F" w:rsidRDefault="0028025F" w:rsidP="0028025F">
      <w:pPr>
        <w:numPr>
          <w:ilvl w:val="0"/>
          <w:numId w:val="98"/>
        </w:numPr>
        <w:rPr>
          <w:lang w:val="ru-RU"/>
        </w:rPr>
      </w:pPr>
      <w:r w:rsidRPr="0028025F">
        <w:rPr>
          <w:lang w:val="ru-RU"/>
        </w:rPr>
        <w:t>Анкор: портфолио → /portfolio/</w:t>
      </w:r>
    </w:p>
    <w:p w14:paraId="0487B229" w14:textId="42C2F25E" w:rsidR="00155C1B" w:rsidRPr="00294536" w:rsidRDefault="00155C1B" w:rsidP="009C6E8E">
      <w:pPr>
        <w:rPr>
          <w:lang w:val="ru-RU"/>
        </w:rPr>
      </w:pPr>
    </w:p>
    <w:sectPr w:rsidR="00155C1B" w:rsidRPr="0029453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27734B8"/>
    <w:multiLevelType w:val="multilevel"/>
    <w:tmpl w:val="64FCA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070814"/>
    <w:multiLevelType w:val="multilevel"/>
    <w:tmpl w:val="14FA0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8A44AD"/>
    <w:multiLevelType w:val="multilevel"/>
    <w:tmpl w:val="C4AEC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A60926"/>
    <w:multiLevelType w:val="multilevel"/>
    <w:tmpl w:val="38D80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D227A4"/>
    <w:multiLevelType w:val="multilevel"/>
    <w:tmpl w:val="F26A8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D39632A"/>
    <w:multiLevelType w:val="multilevel"/>
    <w:tmpl w:val="150E3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9D3D9D"/>
    <w:multiLevelType w:val="multilevel"/>
    <w:tmpl w:val="BBCE5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366B53"/>
    <w:multiLevelType w:val="multilevel"/>
    <w:tmpl w:val="2C02D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412349"/>
    <w:multiLevelType w:val="multilevel"/>
    <w:tmpl w:val="A1803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031FC5"/>
    <w:multiLevelType w:val="multilevel"/>
    <w:tmpl w:val="DBCC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9225FF"/>
    <w:multiLevelType w:val="multilevel"/>
    <w:tmpl w:val="CD34F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E17BCD"/>
    <w:multiLevelType w:val="multilevel"/>
    <w:tmpl w:val="52D2B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33508F6"/>
    <w:multiLevelType w:val="multilevel"/>
    <w:tmpl w:val="F9445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621DAF"/>
    <w:multiLevelType w:val="multilevel"/>
    <w:tmpl w:val="EB20F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5FB014D"/>
    <w:multiLevelType w:val="multilevel"/>
    <w:tmpl w:val="0C208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60C77FB"/>
    <w:multiLevelType w:val="multilevel"/>
    <w:tmpl w:val="4A8C3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6765161"/>
    <w:multiLevelType w:val="multilevel"/>
    <w:tmpl w:val="74DEE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967D7F"/>
    <w:multiLevelType w:val="multilevel"/>
    <w:tmpl w:val="A0767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164090"/>
    <w:multiLevelType w:val="multilevel"/>
    <w:tmpl w:val="06067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95452DB"/>
    <w:multiLevelType w:val="multilevel"/>
    <w:tmpl w:val="DD78E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CA761B1"/>
    <w:multiLevelType w:val="multilevel"/>
    <w:tmpl w:val="3C748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CDA0D25"/>
    <w:multiLevelType w:val="multilevel"/>
    <w:tmpl w:val="E5244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2E4DF0"/>
    <w:multiLevelType w:val="multilevel"/>
    <w:tmpl w:val="58A29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47130E"/>
    <w:multiLevelType w:val="multilevel"/>
    <w:tmpl w:val="57DAB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E6500C"/>
    <w:multiLevelType w:val="multilevel"/>
    <w:tmpl w:val="3C04E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190283"/>
    <w:multiLevelType w:val="multilevel"/>
    <w:tmpl w:val="FC168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2F3798D"/>
    <w:multiLevelType w:val="multilevel"/>
    <w:tmpl w:val="ED382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3A81FE0"/>
    <w:multiLevelType w:val="multilevel"/>
    <w:tmpl w:val="103AC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3BE68C1"/>
    <w:multiLevelType w:val="multilevel"/>
    <w:tmpl w:val="1BC6D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4FA354F"/>
    <w:multiLevelType w:val="multilevel"/>
    <w:tmpl w:val="C318F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B9C2865"/>
    <w:multiLevelType w:val="multilevel"/>
    <w:tmpl w:val="BA76F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D8D237F"/>
    <w:multiLevelType w:val="multilevel"/>
    <w:tmpl w:val="E62CA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DFF3A70"/>
    <w:multiLevelType w:val="multilevel"/>
    <w:tmpl w:val="41363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059743C"/>
    <w:multiLevelType w:val="multilevel"/>
    <w:tmpl w:val="E0D62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0C005AA"/>
    <w:multiLevelType w:val="multilevel"/>
    <w:tmpl w:val="D9BCA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2F51E71"/>
    <w:multiLevelType w:val="multilevel"/>
    <w:tmpl w:val="F626C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45567B9"/>
    <w:multiLevelType w:val="multilevel"/>
    <w:tmpl w:val="EB6C4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8B0747D"/>
    <w:multiLevelType w:val="multilevel"/>
    <w:tmpl w:val="5F2A2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9070BF9"/>
    <w:multiLevelType w:val="multilevel"/>
    <w:tmpl w:val="FA7C1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B014777"/>
    <w:multiLevelType w:val="multilevel"/>
    <w:tmpl w:val="CDA4A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CAD7B6B"/>
    <w:multiLevelType w:val="multilevel"/>
    <w:tmpl w:val="F008F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D581DE3"/>
    <w:multiLevelType w:val="multilevel"/>
    <w:tmpl w:val="AC34B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D8D7C01"/>
    <w:multiLevelType w:val="multilevel"/>
    <w:tmpl w:val="F878A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E2317A2"/>
    <w:multiLevelType w:val="multilevel"/>
    <w:tmpl w:val="C98CB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F607B0E"/>
    <w:multiLevelType w:val="multilevel"/>
    <w:tmpl w:val="1E3C2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2A90DDB"/>
    <w:multiLevelType w:val="multilevel"/>
    <w:tmpl w:val="73588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4890968"/>
    <w:multiLevelType w:val="multilevel"/>
    <w:tmpl w:val="2C5C4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5DF32E6"/>
    <w:multiLevelType w:val="multilevel"/>
    <w:tmpl w:val="B84CC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8E4102C"/>
    <w:multiLevelType w:val="multilevel"/>
    <w:tmpl w:val="4C501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95056F9"/>
    <w:multiLevelType w:val="multilevel"/>
    <w:tmpl w:val="8FBCC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9A21152"/>
    <w:multiLevelType w:val="multilevel"/>
    <w:tmpl w:val="2E54C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B80215C"/>
    <w:multiLevelType w:val="multilevel"/>
    <w:tmpl w:val="209A3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D601590"/>
    <w:multiLevelType w:val="multilevel"/>
    <w:tmpl w:val="C5F24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DB14A2E"/>
    <w:multiLevelType w:val="multilevel"/>
    <w:tmpl w:val="0F7EA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DC1255B"/>
    <w:multiLevelType w:val="multilevel"/>
    <w:tmpl w:val="93E67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DD2335B"/>
    <w:multiLevelType w:val="multilevel"/>
    <w:tmpl w:val="F16EA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F2B58E2"/>
    <w:multiLevelType w:val="multilevel"/>
    <w:tmpl w:val="27EAB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FAF23E1"/>
    <w:multiLevelType w:val="multilevel"/>
    <w:tmpl w:val="4120C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164216A"/>
    <w:multiLevelType w:val="multilevel"/>
    <w:tmpl w:val="2500B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217154E"/>
    <w:multiLevelType w:val="multilevel"/>
    <w:tmpl w:val="277E7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268148A"/>
    <w:multiLevelType w:val="multilevel"/>
    <w:tmpl w:val="5144F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39710A3"/>
    <w:multiLevelType w:val="multilevel"/>
    <w:tmpl w:val="EA6CE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6083997"/>
    <w:multiLevelType w:val="multilevel"/>
    <w:tmpl w:val="1778A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73A0ED6"/>
    <w:multiLevelType w:val="multilevel"/>
    <w:tmpl w:val="A0A8F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C0F0097"/>
    <w:multiLevelType w:val="multilevel"/>
    <w:tmpl w:val="C4C8D4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D9F7416"/>
    <w:multiLevelType w:val="multilevel"/>
    <w:tmpl w:val="9C4A3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DE432EE"/>
    <w:multiLevelType w:val="multilevel"/>
    <w:tmpl w:val="2C2E5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E912C64"/>
    <w:multiLevelType w:val="multilevel"/>
    <w:tmpl w:val="43DE1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0DA61E6"/>
    <w:multiLevelType w:val="multilevel"/>
    <w:tmpl w:val="04BAC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42D620A"/>
    <w:multiLevelType w:val="multilevel"/>
    <w:tmpl w:val="B89E1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4EF0135"/>
    <w:multiLevelType w:val="multilevel"/>
    <w:tmpl w:val="F1B8D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59125A6"/>
    <w:multiLevelType w:val="multilevel"/>
    <w:tmpl w:val="F4DE9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6220459"/>
    <w:multiLevelType w:val="multilevel"/>
    <w:tmpl w:val="E67CD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6C61637"/>
    <w:multiLevelType w:val="multilevel"/>
    <w:tmpl w:val="ED5A57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7340741"/>
    <w:multiLevelType w:val="multilevel"/>
    <w:tmpl w:val="D5F25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AD67128"/>
    <w:multiLevelType w:val="multilevel"/>
    <w:tmpl w:val="B4CEB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B8E6D2B"/>
    <w:multiLevelType w:val="multilevel"/>
    <w:tmpl w:val="A8B83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CD866DD"/>
    <w:multiLevelType w:val="multilevel"/>
    <w:tmpl w:val="EE2CB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D0A5D1D"/>
    <w:multiLevelType w:val="multilevel"/>
    <w:tmpl w:val="F18AD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FB84508"/>
    <w:multiLevelType w:val="multilevel"/>
    <w:tmpl w:val="01CC2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261390A"/>
    <w:multiLevelType w:val="multilevel"/>
    <w:tmpl w:val="095ED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3513D9E"/>
    <w:multiLevelType w:val="multilevel"/>
    <w:tmpl w:val="529A6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3876497"/>
    <w:multiLevelType w:val="multilevel"/>
    <w:tmpl w:val="69F8D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A8F1C86"/>
    <w:multiLevelType w:val="multilevel"/>
    <w:tmpl w:val="E5B2A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B6C3A34"/>
    <w:multiLevelType w:val="multilevel"/>
    <w:tmpl w:val="5B6A4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B8E4CA8"/>
    <w:multiLevelType w:val="multilevel"/>
    <w:tmpl w:val="01162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DC71FA7"/>
    <w:multiLevelType w:val="multilevel"/>
    <w:tmpl w:val="27927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F385628"/>
    <w:multiLevelType w:val="multilevel"/>
    <w:tmpl w:val="2432E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F6C2241"/>
    <w:multiLevelType w:val="multilevel"/>
    <w:tmpl w:val="C6321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5741520">
    <w:abstractNumId w:val="8"/>
  </w:num>
  <w:num w:numId="2" w16cid:durableId="1416510941">
    <w:abstractNumId w:val="6"/>
  </w:num>
  <w:num w:numId="3" w16cid:durableId="1947271928">
    <w:abstractNumId w:val="5"/>
  </w:num>
  <w:num w:numId="4" w16cid:durableId="675572902">
    <w:abstractNumId w:val="4"/>
  </w:num>
  <w:num w:numId="5" w16cid:durableId="1758287183">
    <w:abstractNumId w:val="7"/>
  </w:num>
  <w:num w:numId="6" w16cid:durableId="494882435">
    <w:abstractNumId w:val="3"/>
  </w:num>
  <w:num w:numId="7" w16cid:durableId="1412238197">
    <w:abstractNumId w:val="2"/>
  </w:num>
  <w:num w:numId="8" w16cid:durableId="1975132826">
    <w:abstractNumId w:val="1"/>
  </w:num>
  <w:num w:numId="9" w16cid:durableId="1239092625">
    <w:abstractNumId w:val="0"/>
  </w:num>
  <w:num w:numId="10" w16cid:durableId="1575317233">
    <w:abstractNumId w:val="23"/>
  </w:num>
  <w:num w:numId="11" w16cid:durableId="886988077">
    <w:abstractNumId w:val="84"/>
  </w:num>
  <w:num w:numId="12" w16cid:durableId="424961242">
    <w:abstractNumId w:val="57"/>
  </w:num>
  <w:num w:numId="13" w16cid:durableId="1259748909">
    <w:abstractNumId w:val="68"/>
  </w:num>
  <w:num w:numId="14" w16cid:durableId="1113406276">
    <w:abstractNumId w:val="13"/>
  </w:num>
  <w:num w:numId="15" w16cid:durableId="1697384638">
    <w:abstractNumId w:val="53"/>
  </w:num>
  <w:num w:numId="16" w16cid:durableId="227226396">
    <w:abstractNumId w:val="22"/>
  </w:num>
  <w:num w:numId="17" w16cid:durableId="196744571">
    <w:abstractNumId w:val="86"/>
  </w:num>
  <w:num w:numId="18" w16cid:durableId="905259814">
    <w:abstractNumId w:val="51"/>
  </w:num>
  <w:num w:numId="19" w16cid:durableId="996760122">
    <w:abstractNumId w:val="11"/>
  </w:num>
  <w:num w:numId="20" w16cid:durableId="121583723">
    <w:abstractNumId w:val="30"/>
  </w:num>
  <w:num w:numId="21" w16cid:durableId="199632874">
    <w:abstractNumId w:val="17"/>
  </w:num>
  <w:num w:numId="22" w16cid:durableId="284432564">
    <w:abstractNumId w:val="93"/>
  </w:num>
  <w:num w:numId="23" w16cid:durableId="1609462224">
    <w:abstractNumId w:val="72"/>
  </w:num>
  <w:num w:numId="24" w16cid:durableId="1904023794">
    <w:abstractNumId w:val="19"/>
  </w:num>
  <w:num w:numId="25" w16cid:durableId="39523005">
    <w:abstractNumId w:val="39"/>
  </w:num>
  <w:num w:numId="26" w16cid:durableId="1069111627">
    <w:abstractNumId w:val="10"/>
  </w:num>
  <w:num w:numId="27" w16cid:durableId="151027397">
    <w:abstractNumId w:val="64"/>
  </w:num>
  <w:num w:numId="28" w16cid:durableId="1328633126">
    <w:abstractNumId w:val="50"/>
  </w:num>
  <w:num w:numId="29" w16cid:durableId="167408587">
    <w:abstractNumId w:val="82"/>
  </w:num>
  <w:num w:numId="30" w16cid:durableId="389814351">
    <w:abstractNumId w:val="14"/>
  </w:num>
  <w:num w:numId="31" w16cid:durableId="47805655">
    <w:abstractNumId w:val="47"/>
  </w:num>
  <w:num w:numId="32" w16cid:durableId="756441362">
    <w:abstractNumId w:val="45"/>
  </w:num>
  <w:num w:numId="33" w16cid:durableId="861628319">
    <w:abstractNumId w:val="46"/>
  </w:num>
  <w:num w:numId="34" w16cid:durableId="1796437150">
    <w:abstractNumId w:val="24"/>
  </w:num>
  <w:num w:numId="35" w16cid:durableId="938417513">
    <w:abstractNumId w:val="32"/>
  </w:num>
  <w:num w:numId="36" w16cid:durableId="1908373063">
    <w:abstractNumId w:val="95"/>
  </w:num>
  <w:num w:numId="37" w16cid:durableId="115375414">
    <w:abstractNumId w:val="80"/>
  </w:num>
  <w:num w:numId="38" w16cid:durableId="2103529016">
    <w:abstractNumId w:val="79"/>
  </w:num>
  <w:num w:numId="39" w16cid:durableId="1678730671">
    <w:abstractNumId w:val="73"/>
  </w:num>
  <w:num w:numId="40" w16cid:durableId="1833914217">
    <w:abstractNumId w:val="41"/>
  </w:num>
  <w:num w:numId="41" w16cid:durableId="328489210">
    <w:abstractNumId w:val="52"/>
  </w:num>
  <w:num w:numId="42" w16cid:durableId="1484155937">
    <w:abstractNumId w:val="56"/>
  </w:num>
  <w:num w:numId="43" w16cid:durableId="1767573948">
    <w:abstractNumId w:val="12"/>
  </w:num>
  <w:num w:numId="44" w16cid:durableId="1259405950">
    <w:abstractNumId w:val="43"/>
  </w:num>
  <w:num w:numId="45" w16cid:durableId="1350369636">
    <w:abstractNumId w:val="55"/>
  </w:num>
  <w:num w:numId="46" w16cid:durableId="881213168">
    <w:abstractNumId w:val="16"/>
  </w:num>
  <w:num w:numId="47" w16cid:durableId="25760433">
    <w:abstractNumId w:val="65"/>
  </w:num>
  <w:num w:numId="48" w16cid:durableId="6298078">
    <w:abstractNumId w:val="61"/>
  </w:num>
  <w:num w:numId="49" w16cid:durableId="178853271">
    <w:abstractNumId w:val="29"/>
  </w:num>
  <w:num w:numId="50" w16cid:durableId="1427843491">
    <w:abstractNumId w:val="35"/>
  </w:num>
  <w:num w:numId="51" w16cid:durableId="1628924154">
    <w:abstractNumId w:val="92"/>
  </w:num>
  <w:num w:numId="52" w16cid:durableId="574635049">
    <w:abstractNumId w:val="9"/>
  </w:num>
  <w:num w:numId="53" w16cid:durableId="1765956890">
    <w:abstractNumId w:val="48"/>
  </w:num>
  <w:num w:numId="54" w16cid:durableId="1870727710">
    <w:abstractNumId w:val="90"/>
  </w:num>
  <w:num w:numId="55" w16cid:durableId="1229416557">
    <w:abstractNumId w:val="62"/>
  </w:num>
  <w:num w:numId="56" w16cid:durableId="1964648181">
    <w:abstractNumId w:val="81"/>
  </w:num>
  <w:num w:numId="57" w16cid:durableId="688290705">
    <w:abstractNumId w:val="49"/>
  </w:num>
  <w:num w:numId="58" w16cid:durableId="986544641">
    <w:abstractNumId w:val="44"/>
  </w:num>
  <w:num w:numId="59" w16cid:durableId="1751266716">
    <w:abstractNumId w:val="63"/>
  </w:num>
  <w:num w:numId="60" w16cid:durableId="1096443331">
    <w:abstractNumId w:val="77"/>
  </w:num>
  <w:num w:numId="61" w16cid:durableId="1208570337">
    <w:abstractNumId w:val="59"/>
  </w:num>
  <w:num w:numId="62" w16cid:durableId="1037772887">
    <w:abstractNumId w:val="87"/>
  </w:num>
  <w:num w:numId="63" w16cid:durableId="1526401771">
    <w:abstractNumId w:val="54"/>
  </w:num>
  <w:num w:numId="64" w16cid:durableId="340200041">
    <w:abstractNumId w:val="97"/>
  </w:num>
  <w:num w:numId="65" w16cid:durableId="1223952521">
    <w:abstractNumId w:val="21"/>
  </w:num>
  <w:num w:numId="66" w16cid:durableId="578949821">
    <w:abstractNumId w:val="28"/>
  </w:num>
  <w:num w:numId="67" w16cid:durableId="5980184">
    <w:abstractNumId w:val="18"/>
  </w:num>
  <w:num w:numId="68" w16cid:durableId="1625648322">
    <w:abstractNumId w:val="37"/>
  </w:num>
  <w:num w:numId="69" w16cid:durableId="1452745542">
    <w:abstractNumId w:val="42"/>
  </w:num>
  <w:num w:numId="70" w16cid:durableId="1675186677">
    <w:abstractNumId w:val="76"/>
  </w:num>
  <w:num w:numId="71" w16cid:durableId="191765936">
    <w:abstractNumId w:val="94"/>
  </w:num>
  <w:num w:numId="72" w16cid:durableId="162401701">
    <w:abstractNumId w:val="26"/>
  </w:num>
  <w:num w:numId="73" w16cid:durableId="312218953">
    <w:abstractNumId w:val="34"/>
  </w:num>
  <w:num w:numId="74" w16cid:durableId="1619528468">
    <w:abstractNumId w:val="69"/>
  </w:num>
  <w:num w:numId="75" w16cid:durableId="1938907189">
    <w:abstractNumId w:val="33"/>
  </w:num>
  <w:num w:numId="76" w16cid:durableId="233205866">
    <w:abstractNumId w:val="20"/>
  </w:num>
  <w:num w:numId="77" w16cid:durableId="184447025">
    <w:abstractNumId w:val="78"/>
  </w:num>
  <w:num w:numId="78" w16cid:durableId="1161391970">
    <w:abstractNumId w:val="66"/>
  </w:num>
  <w:num w:numId="79" w16cid:durableId="752777693">
    <w:abstractNumId w:val="67"/>
  </w:num>
  <w:num w:numId="80" w16cid:durableId="429011552">
    <w:abstractNumId w:val="91"/>
  </w:num>
  <w:num w:numId="81" w16cid:durableId="1225489659">
    <w:abstractNumId w:val="70"/>
  </w:num>
  <w:num w:numId="82" w16cid:durableId="1931739380">
    <w:abstractNumId w:val="89"/>
  </w:num>
  <w:num w:numId="83" w16cid:durableId="671182567">
    <w:abstractNumId w:val="40"/>
  </w:num>
  <w:num w:numId="84" w16cid:durableId="389772636">
    <w:abstractNumId w:val="85"/>
  </w:num>
  <w:num w:numId="85" w16cid:durableId="675183808">
    <w:abstractNumId w:val="36"/>
  </w:num>
  <w:num w:numId="86" w16cid:durableId="700516916">
    <w:abstractNumId w:val="25"/>
  </w:num>
  <w:num w:numId="87" w16cid:durableId="953248116">
    <w:abstractNumId w:val="38"/>
  </w:num>
  <w:num w:numId="88" w16cid:durableId="1842891506">
    <w:abstractNumId w:val="58"/>
  </w:num>
  <w:num w:numId="89" w16cid:durableId="1260330191">
    <w:abstractNumId w:val="74"/>
  </w:num>
  <w:num w:numId="90" w16cid:durableId="881938778">
    <w:abstractNumId w:val="88"/>
  </w:num>
  <w:num w:numId="91" w16cid:durableId="1735546328">
    <w:abstractNumId w:val="31"/>
  </w:num>
  <w:num w:numId="92" w16cid:durableId="2029942190">
    <w:abstractNumId w:val="15"/>
  </w:num>
  <w:num w:numId="93" w16cid:durableId="1797488033">
    <w:abstractNumId w:val="83"/>
  </w:num>
  <w:num w:numId="94" w16cid:durableId="1675185092">
    <w:abstractNumId w:val="71"/>
  </w:num>
  <w:num w:numId="95" w16cid:durableId="1041831593">
    <w:abstractNumId w:val="75"/>
  </w:num>
  <w:num w:numId="96" w16cid:durableId="1638611406">
    <w:abstractNumId w:val="96"/>
  </w:num>
  <w:num w:numId="97" w16cid:durableId="1212040206">
    <w:abstractNumId w:val="60"/>
  </w:num>
  <w:num w:numId="98" w16cid:durableId="129868259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5C1B"/>
    <w:rsid w:val="0028025F"/>
    <w:rsid w:val="0028520D"/>
    <w:rsid w:val="00290FE1"/>
    <w:rsid w:val="00294536"/>
    <w:rsid w:val="0029639D"/>
    <w:rsid w:val="002B2131"/>
    <w:rsid w:val="00326F90"/>
    <w:rsid w:val="00377836"/>
    <w:rsid w:val="003E1A4A"/>
    <w:rsid w:val="004E2783"/>
    <w:rsid w:val="00542981"/>
    <w:rsid w:val="005637D4"/>
    <w:rsid w:val="005B6426"/>
    <w:rsid w:val="006119E0"/>
    <w:rsid w:val="006607D6"/>
    <w:rsid w:val="007649C3"/>
    <w:rsid w:val="008028AD"/>
    <w:rsid w:val="00842E5A"/>
    <w:rsid w:val="0089093D"/>
    <w:rsid w:val="008E6FD7"/>
    <w:rsid w:val="009657B0"/>
    <w:rsid w:val="00982E4B"/>
    <w:rsid w:val="009C6E8E"/>
    <w:rsid w:val="00A979FD"/>
    <w:rsid w:val="00AA1D8D"/>
    <w:rsid w:val="00AD6764"/>
    <w:rsid w:val="00B02A44"/>
    <w:rsid w:val="00B0670C"/>
    <w:rsid w:val="00B2690D"/>
    <w:rsid w:val="00B47730"/>
    <w:rsid w:val="00BD529C"/>
    <w:rsid w:val="00C20562"/>
    <w:rsid w:val="00C305DC"/>
    <w:rsid w:val="00C83ADA"/>
    <w:rsid w:val="00CB0664"/>
    <w:rsid w:val="00E20C47"/>
    <w:rsid w:val="00E714BF"/>
    <w:rsid w:val="00F1772B"/>
    <w:rsid w:val="00F3667A"/>
    <w:rsid w:val="00FB72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CB6E71"/>
  <w14:defaultImageDpi w14:val="300"/>
  <w15:docId w15:val="{78D17472-2084-43E3-B6B8-6B43AF5A5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8">
    <w:name w:val="Normal (Web)"/>
    <w:basedOn w:val="a1"/>
    <w:uiPriority w:val="99"/>
    <w:semiHidden/>
    <w:unhideWhenUsed/>
    <w:rsid w:val="007649C3"/>
    <w:rPr>
      <w:rFonts w:ascii="Times New Roman" w:hAnsi="Times New Roman" w:cs="Times New Roman"/>
      <w:sz w:val="24"/>
      <w:szCs w:val="24"/>
    </w:rPr>
  </w:style>
  <w:style w:type="character" w:styleId="aff9">
    <w:name w:val="Hyperlink"/>
    <w:basedOn w:val="a2"/>
    <w:uiPriority w:val="99"/>
    <w:unhideWhenUsed/>
    <w:rsid w:val="00E20C47"/>
    <w:rPr>
      <w:color w:val="0000FF" w:themeColor="hyperlink"/>
      <w:u w:val="single"/>
    </w:rPr>
  </w:style>
  <w:style w:type="character" w:styleId="affa">
    <w:name w:val="Unresolved Mention"/>
    <w:basedOn w:val="a2"/>
    <w:uiPriority w:val="99"/>
    <w:semiHidden/>
    <w:unhideWhenUsed/>
    <w:rsid w:val="00E20C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myreviews/" TargetMode="External"/><Relationship Id="rId18" Type="http://schemas.openxmlformats.org/officeDocument/2006/relationships/hyperlink" Target="/seo/prodvizhenie-sayta/" TargetMode="External"/><Relationship Id="rId26" Type="http://schemas.openxmlformats.org/officeDocument/2006/relationships/hyperlink" Target="/seo/" TargetMode="External"/><Relationship Id="rId3" Type="http://schemas.openxmlformats.org/officeDocument/2006/relationships/styles" Target="styles.xml"/><Relationship Id="rId21" Type="http://schemas.openxmlformats.org/officeDocument/2006/relationships/hyperlink" Target="/crm-integracii/amocrm/" TargetMode="External"/><Relationship Id="rId7" Type="http://schemas.openxmlformats.org/officeDocument/2006/relationships/hyperlink" Target="/yandex-direct/" TargetMode="External"/><Relationship Id="rId12" Type="http://schemas.openxmlformats.org/officeDocument/2006/relationships/hyperlink" Target="/lidogeneraciya/servisy-reputacii/" TargetMode="External"/><Relationship Id="rId17" Type="http://schemas.openxmlformats.org/officeDocument/2006/relationships/hyperlink" Target="/yandex-direct/audit/" TargetMode="External"/><Relationship Id="rId25" Type="http://schemas.openxmlformats.org/officeDocument/2006/relationships/hyperlink" Target="/portfolio/"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portfolio/" TargetMode="External"/><Relationship Id="rId20" Type="http://schemas.openxmlformats.org/officeDocument/2006/relationships/hyperlink" Target="/sozdanie-saytov/" TargetMode="External"/><Relationship Id="rId29" Type="http://schemas.openxmlformats.org/officeDocument/2006/relationships/hyperlink" Target="/crm-integracii/amocrm/" TargetMode="External"/><Relationship Id="rId1" Type="http://schemas.openxmlformats.org/officeDocument/2006/relationships/customXml" Target="../customXml/item1.xml"/><Relationship Id="rId6" Type="http://schemas.openxmlformats.org/officeDocument/2006/relationships/hyperlink" Target="/crm-integracii/amocrm/" TargetMode="External"/><Relationship Id="rId11" Type="http://schemas.openxmlformats.org/officeDocument/2006/relationships/hyperlink" Target="/seo/" TargetMode="External"/><Relationship Id="rId24" Type="http://schemas.openxmlformats.org/officeDocument/2006/relationships/hyperlink" Target="/sozdanie-saytov/"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sozdanie-saytov/" TargetMode="External"/><Relationship Id="rId23" Type="http://schemas.openxmlformats.org/officeDocument/2006/relationships/hyperlink" Target="/myreviews/" TargetMode="External"/><Relationship Id="rId28" Type="http://schemas.openxmlformats.org/officeDocument/2006/relationships/hyperlink" Target="/crm-integracii/amocrm/" TargetMode="External"/><Relationship Id="rId10" Type="http://schemas.openxmlformats.org/officeDocument/2006/relationships/hyperlink" Target="/sozdanie-saytov/" TargetMode="External"/><Relationship Id="rId19" Type="http://schemas.openxmlformats.org/officeDocument/2006/relationships/hyperlink" Target="/yandex-direct/" TargetMode="External"/><Relationship Id="rId31" Type="http://schemas.openxmlformats.org/officeDocument/2006/relationships/hyperlink" Target="/myreviews/" TargetMode="External"/><Relationship Id="rId4" Type="http://schemas.openxmlformats.org/officeDocument/2006/relationships/settings" Target="settings.xml"/><Relationship Id="rId9" Type="http://schemas.openxmlformats.org/officeDocument/2006/relationships/hyperlink" Target="/yandex-direct/" TargetMode="External"/><Relationship Id="rId14" Type="http://schemas.openxmlformats.org/officeDocument/2006/relationships/hyperlink" Target="/crm-integracii/amocrm/" TargetMode="External"/><Relationship Id="rId22" Type="http://schemas.openxmlformats.org/officeDocument/2006/relationships/hyperlink" Target="/lidogeneraciya/servisy-reputacii/" TargetMode="External"/><Relationship Id="rId27" Type="http://schemas.openxmlformats.org/officeDocument/2006/relationships/hyperlink" Target="/yandex-direct/audit/" TargetMode="External"/><Relationship Id="rId30" Type="http://schemas.openxmlformats.org/officeDocument/2006/relationships/hyperlink" Target="/yandex-direct/vedenie/" TargetMode="External"/><Relationship Id="rId8" Type="http://schemas.openxmlformats.org/officeDocument/2006/relationships/hyperlink" Target="/crm-integracii/amocr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9</Pages>
  <Words>2719</Words>
  <Characters>15500</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18183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Антон Власенко</cp:lastModifiedBy>
  <cp:revision>20</cp:revision>
  <dcterms:created xsi:type="dcterms:W3CDTF">2013-12-23T23:15:00Z</dcterms:created>
  <dcterms:modified xsi:type="dcterms:W3CDTF">2026-01-26T04:49:00Z</dcterms:modified>
  <cp:category/>
</cp:coreProperties>
</file>