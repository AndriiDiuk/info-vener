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E4DFB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T: ИИ и amoCRM - как автоматизировать воронку, задачи и контроль качества, чтобы лиды не терялись и конверсия росла</w:t>
      </w:r>
      <w:r w:rsidRPr="00AA55D3">
        <w:rPr>
          <w:lang w:val="ru-RU"/>
        </w:rPr>
        <w:br/>
        <w:t xml:space="preserve">D: ИИ в amoCRM дает эффект, когда встроен в процесс: заявки не теряются, менеджеры быстрее отвечают, сделки ведутся по стандарту, а собственник видит цифры. Разберем, как связать ИИ с этапами воронки, SLA, задачами, квалификацией лидов, мессенджерами через Wazzup и звонками через Radist Online, и как это снижает стоимость продажи при том же трафике из </w:t>
      </w:r>
      <w:hyperlink r:id="rId6" w:history="1">
        <w:r w:rsidRPr="00AA55D3">
          <w:rPr>
            <w:rStyle w:val="aff9"/>
            <w:lang w:val="ru-RU"/>
          </w:rPr>
          <w:t>Яндекс Директ</w:t>
        </w:r>
      </w:hyperlink>
      <w:r w:rsidRPr="00AA55D3">
        <w:rPr>
          <w:lang w:val="ru-RU"/>
        </w:rPr>
        <w:t>.</w:t>
      </w:r>
      <w:r w:rsidRPr="00AA55D3">
        <w:rPr>
          <w:lang w:val="ru-RU"/>
        </w:rPr>
        <w:br/>
        <w:t>K: ии и amocrm, автоматизация воронки продаж, amoCRM задачи и SLA, контроль менеджеров crm, квалификация лидов, ai sales assistant, wazzup amocrm, телефония и crm, дожим клиентов в crm, повышение конверсии заявок</w:t>
      </w:r>
    </w:p>
    <w:p w14:paraId="5222416B" w14:textId="77777777" w:rsidR="00AA55D3" w:rsidRPr="00AA55D3" w:rsidRDefault="00AA55D3" w:rsidP="00AA55D3">
      <w:pPr>
        <w:rPr>
          <w:b/>
          <w:bCs/>
          <w:lang w:val="ru-RU"/>
        </w:rPr>
      </w:pPr>
      <w:r w:rsidRPr="00AA55D3">
        <w:rPr>
          <w:b/>
          <w:bCs/>
          <w:lang w:val="ru-RU"/>
        </w:rPr>
        <w:t>ИИ и amoCRM без потерь лидов</w:t>
      </w:r>
    </w:p>
    <w:p w14:paraId="0734784C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amoCRM сама по себе не делает продажи. Она делает продажи управляемыми. ИИ сам по себе тоже не делает продажи. Он делает быстрее то, что уже существует в процессе. Когда вы соединяете эти два инструмента правильно, появляется то, что собственник любит больше всего: предсказуемость. Лиды не пропадают, скорость реакции стабильная, качество коммуникации контролируется, менеджеры работают в одном стандарте, а не "кто как умеет". И самое главное - это влияет не только на продажи, но и на стоимость маркетинга: при той же рекламе и том же трафике вы получаете больше сделок, значит стоимость продажи снижается.</w:t>
      </w:r>
    </w:p>
    <w:p w14:paraId="02F7A799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Частая ошибка бизнеса в том, что CRM внедряют как "учет сделок", а ИИ подключают как "бот для текстов". В итоге воронка живет своей жизнью, менеджеры отвечают как получится, задачи не закрываются, и собственник снова вынужден контролировать руками. Рабочая модель другая: amoCRM - это скелет процесса, а ИИ - это мышцы и нервная система, которые заставляют процесс реально двигаться и дают обратную связь.</w:t>
      </w:r>
    </w:p>
    <w:p w14:paraId="71E53D98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 xml:space="preserve">В этой статье разберем, как именно внедрять ИИ в amoCRM, чтобы он приносил деньги, а не добавлял хаоса. Будет про этапы, SLA, задачи, квалификацию лидов, резюме диалогов, контроль качества, аналитику, базу знаний, безопасность и практический план внедрения. Параллельно будем связывать это с остальными элементами вашей системы лидов: </w:t>
      </w:r>
      <w:hyperlink r:id="rId7" w:history="1">
        <w:r w:rsidRPr="00AA55D3">
          <w:rPr>
            <w:rStyle w:val="aff9"/>
            <w:lang w:val="ru-RU"/>
          </w:rPr>
          <w:t>создание сайтов</w:t>
        </w:r>
      </w:hyperlink>
      <w:r w:rsidRPr="00AA55D3">
        <w:rPr>
          <w:lang w:val="ru-RU"/>
        </w:rPr>
        <w:t xml:space="preserve">, </w:t>
      </w:r>
      <w:hyperlink r:id="rId8" w:history="1">
        <w:r w:rsidRPr="00AA55D3">
          <w:rPr>
            <w:rStyle w:val="aff9"/>
            <w:lang w:val="ru-RU"/>
          </w:rPr>
          <w:t>SEO</w:t>
        </w:r>
      </w:hyperlink>
      <w:r w:rsidRPr="00AA55D3">
        <w:rPr>
          <w:lang w:val="ru-RU"/>
        </w:rPr>
        <w:t xml:space="preserve">, реклама через </w:t>
      </w:r>
      <w:hyperlink r:id="rId9" w:history="1">
        <w:r w:rsidRPr="00AA55D3">
          <w:rPr>
            <w:rStyle w:val="aff9"/>
            <w:lang w:val="ru-RU"/>
          </w:rPr>
          <w:t>Яндекс Директ</w:t>
        </w:r>
      </w:hyperlink>
      <w:r w:rsidRPr="00AA55D3">
        <w:rPr>
          <w:lang w:val="ru-RU"/>
        </w:rPr>
        <w:t xml:space="preserve">, репутация и доверие через </w:t>
      </w:r>
      <w:hyperlink r:id="rId10" w:history="1">
        <w:r w:rsidRPr="00AA55D3">
          <w:rPr>
            <w:rStyle w:val="aff9"/>
            <w:lang w:val="ru-RU"/>
          </w:rPr>
          <w:t>MyReviews</w:t>
        </w:r>
      </w:hyperlink>
      <w:r w:rsidRPr="00AA55D3">
        <w:rPr>
          <w:lang w:val="ru-RU"/>
        </w:rPr>
        <w:t xml:space="preserve"> и управление отзывами через </w:t>
      </w:r>
      <w:hyperlink r:id="rId11" w:history="1">
        <w:r w:rsidRPr="00AA55D3">
          <w:rPr>
            <w:rStyle w:val="aff9"/>
            <w:lang w:val="ru-RU"/>
          </w:rPr>
          <w:t>управление репутацией</w:t>
        </w:r>
      </w:hyperlink>
      <w:r w:rsidRPr="00AA55D3">
        <w:rPr>
          <w:lang w:val="ru-RU"/>
        </w:rPr>
        <w:t>.</w:t>
      </w:r>
    </w:p>
    <w:p w14:paraId="0278E616" w14:textId="77777777" w:rsidR="00AA55D3" w:rsidRPr="00AA55D3" w:rsidRDefault="00AA55D3" w:rsidP="00AA55D3">
      <w:pPr>
        <w:rPr>
          <w:b/>
          <w:bCs/>
          <w:lang w:val="ru-RU"/>
        </w:rPr>
      </w:pPr>
      <w:r w:rsidRPr="00AA55D3">
        <w:rPr>
          <w:b/>
          <w:bCs/>
          <w:lang w:val="ru-RU"/>
        </w:rPr>
        <w:t>Почему именно amoCRM - лучший каркас для ИИ в продажах</w:t>
      </w:r>
    </w:p>
    <w:p w14:paraId="731F99C1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ИИ в продажах всегда упирается в три вещи: контекст, дисциплина и контроль. Если контекста нет, ИИ отвечает общими фразами. Если дисциплины нет, сотрудники пользуются инструментом по настроению. Если контроля нет, вы не понимаете, стало лучше или просто стало "больше текста".</w:t>
      </w:r>
    </w:p>
    <w:p w14:paraId="1E5A7110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 xml:space="preserve">amoCRM решает это на уровне системы. Она хранит историю, этапы, задачи, ответственных, статусы и источники лидов. Внутри CRM проще всего внедрить </w:t>
      </w:r>
      <w:r w:rsidRPr="00AA55D3">
        <w:rPr>
          <w:lang w:val="ru-RU"/>
        </w:rPr>
        <w:lastRenderedPageBreak/>
        <w:t>правила: что считается обработкой лида, какой этап после какого, какие поля обязательны, какой следующий шаг должен быть у каждой сделки. ИИ, встроенный в эту структуру, становится не болтуном, а помощником в конкретных действиях: подсказал, заполнил, напомнил, проверил, вывел сводку.</w:t>
      </w:r>
    </w:p>
    <w:p w14:paraId="0EB0253E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 xml:space="preserve">Когда у вас трафик идет из нескольких каналов, например с сайта, из </w:t>
      </w:r>
      <w:hyperlink r:id="rId12" w:history="1">
        <w:r w:rsidRPr="00AA55D3">
          <w:rPr>
            <w:rStyle w:val="aff9"/>
            <w:lang w:val="ru-RU"/>
          </w:rPr>
          <w:t>Яндекс Директ</w:t>
        </w:r>
      </w:hyperlink>
      <w:r w:rsidRPr="00AA55D3">
        <w:rPr>
          <w:lang w:val="ru-RU"/>
        </w:rPr>
        <w:t>, из карточек, из мессенджеров, задача CRM - собрать все в одну ленту. И здесь критически важны интеграции: переписки через Wazzup и звонки через Radist Online. ИИ начинает давать эффект только тогда, когда он видит полную картину по лиду и не работает "вслепую".</w:t>
      </w:r>
    </w:p>
    <w:p w14:paraId="1691785E" w14:textId="77777777" w:rsidR="00AA55D3" w:rsidRPr="00AA55D3" w:rsidRDefault="00AA55D3" w:rsidP="00AA55D3">
      <w:pPr>
        <w:rPr>
          <w:b/>
          <w:bCs/>
          <w:lang w:val="ru-RU"/>
        </w:rPr>
      </w:pPr>
      <w:r w:rsidRPr="00AA55D3">
        <w:rPr>
          <w:b/>
          <w:bCs/>
          <w:lang w:val="ru-RU"/>
        </w:rPr>
        <w:t>Какая проблема у большинства CRM внедрений</w:t>
      </w:r>
    </w:p>
    <w:p w14:paraId="65C37481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Если коротко: CRM внедрили, но жить стали по старому. Воронка есть, но этапы формальные. Задачи есть, но их не закрывают. Контакты есть, но в них мусор. Переписки в личных WhatsApp, а в CRM пусто. Звонки не фиксируются, пропущенные не отрабатываются. И собственник снова гадает: реклама не работает или продажи проваливают.</w:t>
      </w:r>
    </w:p>
    <w:p w14:paraId="16596836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ИИ может помочь, но сначала нужен минимальный порядок. Хорошая новость: для результата не нужны "идеальные процессы". Нужен минимальный набор правил, который дает прирост конверсии уже на старте.</w:t>
      </w:r>
    </w:p>
    <w:p w14:paraId="7EFF8FF1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Минимальный порядок выглядит так: лид попал в CRM, назначен ответственный, есть регламент первого ответа, есть обязательные поля квалификации, есть следующий шаг, есть задача, есть контроль просрочек. Все. Это уже дает прирост.</w:t>
      </w:r>
    </w:p>
    <w:p w14:paraId="2D4216D3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Дальше ИИ усиливает систему: ускоряет заполнение, улучшает качество вопросов, помогает дожимать, делает сводки, ищет закономерности в отказах, предлагает гипотезы, автоматизирует рутину.</w:t>
      </w:r>
    </w:p>
    <w:p w14:paraId="5B72634F" w14:textId="77777777" w:rsidR="00AA55D3" w:rsidRPr="00AA55D3" w:rsidRDefault="00AA55D3" w:rsidP="00AA55D3">
      <w:pPr>
        <w:rPr>
          <w:b/>
          <w:bCs/>
          <w:lang w:val="ru-RU"/>
        </w:rPr>
      </w:pPr>
      <w:r w:rsidRPr="00AA55D3">
        <w:rPr>
          <w:b/>
          <w:bCs/>
          <w:lang w:val="ru-RU"/>
        </w:rPr>
        <w:t>Роль ИИ в amoCRM: не "заменить менеджера", а убрать потери</w:t>
      </w:r>
    </w:p>
    <w:p w14:paraId="4E58B28D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ИИ в CRM полезен в четырех функциях.</w:t>
      </w:r>
    </w:p>
    <w:p w14:paraId="3BC6B7CB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Первая функция - ускорение. Быстрый первый ответ, быстрые вопросы квалификации, быстрые заготовки сообщений, быстрые резюме диалогов.</w:t>
      </w:r>
    </w:p>
    <w:p w14:paraId="5185C827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Вторая функция - стандартизация. Единый стиль, единая структура общения, единые скрипты под разные услуги, единые правила перехода по этапам.</w:t>
      </w:r>
    </w:p>
    <w:p w14:paraId="145C5F1B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Третья функция - контроль. Подсветить, где менеджер не спросил важное, где не назначил следующий шаг, где затянул ответ, где просрочил задачу.</w:t>
      </w:r>
    </w:p>
    <w:p w14:paraId="36B9479B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Четвертая функция - аналитика. Сводки по причинам отказов, по качеству лидов, по источникам, по времени реакции, по конверсии между этапами.</w:t>
      </w:r>
    </w:p>
    <w:p w14:paraId="7CFCD301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lastRenderedPageBreak/>
        <w:t>Когда вы внедряете ИИ именно так, он начинает влиять на деньги. Потому что деньги теряются не в "плохих текстах", а в потерях по пути клиента.</w:t>
      </w:r>
    </w:p>
    <w:p w14:paraId="0A37DB6E" w14:textId="77777777" w:rsidR="00AA55D3" w:rsidRPr="00AA55D3" w:rsidRDefault="00AA55D3" w:rsidP="00AA55D3">
      <w:pPr>
        <w:rPr>
          <w:b/>
          <w:bCs/>
          <w:lang w:val="ru-RU"/>
        </w:rPr>
      </w:pPr>
      <w:r w:rsidRPr="00AA55D3">
        <w:rPr>
          <w:b/>
          <w:bCs/>
          <w:lang w:val="ru-RU"/>
        </w:rPr>
        <w:t>Как встроить ИИ в этапы воронки: логика, которая дает рост конверсии</w:t>
      </w:r>
    </w:p>
    <w:p w14:paraId="1BE9CD6D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Воронка в amoCRM должна быть не "красивой", а отражать реальные шаги клиента. Условно, путь лида выглядит так: новый лид, квалификация, назначен созвон или аудит, отправлено КП, работа с возражениями, согласование, оплата, выполнено, повторные продажи.</w:t>
      </w:r>
    </w:p>
    <w:p w14:paraId="737A867E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ИИ усиливает каждый этап, если у этапа есть правило результата. Например, этап "Новый лид" должен иметь правило: первый ответ за X минут. Этап "Квалификация" должен иметь правило: заполнены ключевые поля. Этап "КП" должен иметь правило: КП отправлено и назначен контрольный контакт через 1-3 дня.</w:t>
      </w:r>
    </w:p>
    <w:p w14:paraId="3E867CF2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Если правил нет, этапы бессмысленны. ИИ в этом случае превращается в "помощника без задачи".</w:t>
      </w:r>
    </w:p>
    <w:p w14:paraId="48741C6A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Правильная настройка: для каждого этапа прописывается, что должно быть сделано и какие данные должны быть собраны. ИИ помогает сделать это быстрее и качественнее.</w:t>
      </w:r>
    </w:p>
    <w:p w14:paraId="2972F9CF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 xml:space="preserve">Например, если вы продаете </w:t>
      </w:r>
      <w:hyperlink r:id="rId13" w:history="1">
        <w:r w:rsidRPr="00AA55D3">
          <w:rPr>
            <w:rStyle w:val="aff9"/>
            <w:lang w:val="ru-RU"/>
          </w:rPr>
          <w:t>SEO продвижение сайта</w:t>
        </w:r>
      </w:hyperlink>
      <w:r w:rsidRPr="00AA55D3">
        <w:rPr>
          <w:lang w:val="ru-RU"/>
        </w:rPr>
        <w:t>, на этапе квалификации важно выяснить текущую ситуацию: есть ли сайт, какой возраст домена, какие услуги, какой регион, что уже делали, какие ожидания, какие KPI. ИИ помогает менеджеру не забыть и задавать вопросы мягко и по делу.</w:t>
      </w:r>
    </w:p>
    <w:p w14:paraId="3AE631DF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 xml:space="preserve">Если вы продаете </w:t>
      </w:r>
      <w:hyperlink r:id="rId14" w:history="1">
        <w:r w:rsidRPr="00AA55D3">
          <w:rPr>
            <w:rStyle w:val="aff9"/>
            <w:lang w:val="ru-RU"/>
          </w:rPr>
          <w:t>Яндекс Директ</w:t>
        </w:r>
      </w:hyperlink>
      <w:r w:rsidRPr="00AA55D3">
        <w:rPr>
          <w:lang w:val="ru-RU"/>
        </w:rPr>
        <w:t>, важны другие вопросы: ниша, география, целевые действия, средний чек, маржинальность, текущая аналитика, посадочные страницы, наличие коллтрекинга, скорость обработки заявок. ИИ помогает адаптировать вопросы под интент лида, а не задавать "универсальный опрос".</w:t>
      </w:r>
    </w:p>
    <w:p w14:paraId="2C141047" w14:textId="77777777" w:rsidR="00AA55D3" w:rsidRPr="00AA55D3" w:rsidRDefault="00AA55D3" w:rsidP="00AA55D3">
      <w:pPr>
        <w:rPr>
          <w:b/>
          <w:bCs/>
          <w:lang w:val="ru-RU"/>
        </w:rPr>
      </w:pPr>
      <w:r w:rsidRPr="00AA55D3">
        <w:rPr>
          <w:b/>
          <w:bCs/>
          <w:lang w:val="ru-RU"/>
        </w:rPr>
        <w:t>SLA в amoCRM: почему скорость ответа - это деньги, а не формальность</w:t>
      </w:r>
    </w:p>
    <w:p w14:paraId="18C14C96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SLA обычно воспринимают как бюрократию. Но в конкурентных нишах скорость ответа решает исход сделки. Особенно в источниках, где лид горячий, например реклама или карточки. Человек пишет в несколько компаний. Побеждает тот, кто ответил быстро, понятно и уверенно.</w:t>
      </w:r>
    </w:p>
    <w:p w14:paraId="4AA3D355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Поэтому SLA в amoCRM нужен минимум в двух местах: скорость первого ответа и скорость следующего шага. ИИ тут дает быстрый эффект.</w:t>
      </w:r>
    </w:p>
    <w:p w14:paraId="09EF509A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 xml:space="preserve">Как это выглядит: лид пришел, ИИ предлагает менеджеру готовый черновик ответа, подставляет имя и контекст, предлагает 3-5 уточняющих вопросов и сразу формирует следующий шаг: созвон на 15 минут, мини-аудит, запрос доступа к аналитике или ссылка на страницу услуги, например </w:t>
      </w:r>
      <w:hyperlink r:id="rId15" w:history="1">
        <w:r w:rsidRPr="00AA55D3">
          <w:rPr>
            <w:rStyle w:val="aff9"/>
            <w:lang w:val="ru-RU"/>
          </w:rPr>
          <w:t>создание сайтов</w:t>
        </w:r>
      </w:hyperlink>
      <w:r w:rsidRPr="00AA55D3">
        <w:rPr>
          <w:lang w:val="ru-RU"/>
        </w:rPr>
        <w:t xml:space="preserve"> или </w:t>
      </w:r>
      <w:hyperlink r:id="rId16" w:history="1">
        <w:r w:rsidRPr="00AA55D3">
          <w:rPr>
            <w:rStyle w:val="aff9"/>
            <w:lang w:val="ru-RU"/>
          </w:rPr>
          <w:t>SEO</w:t>
        </w:r>
      </w:hyperlink>
      <w:r w:rsidRPr="00AA55D3">
        <w:rPr>
          <w:lang w:val="ru-RU"/>
        </w:rPr>
        <w:t>. Менеджер не думает "что писать", он отправляет и двигает сделку.</w:t>
      </w:r>
    </w:p>
    <w:p w14:paraId="3CF3ECED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lastRenderedPageBreak/>
        <w:t>ИИ также помогает руководителю: не надо читать всю переписку, чтобы понять, почему лид завис. Достаточно видеть сводку: когда ответили, что спросили, какой следующий шаг назначили, что клиент ответил.</w:t>
      </w:r>
    </w:p>
    <w:p w14:paraId="74D516C9" w14:textId="77777777" w:rsidR="00AA55D3" w:rsidRPr="00AA55D3" w:rsidRDefault="00AA55D3" w:rsidP="00AA55D3">
      <w:pPr>
        <w:rPr>
          <w:b/>
          <w:bCs/>
          <w:lang w:val="ru-RU"/>
        </w:rPr>
      </w:pPr>
      <w:r w:rsidRPr="00AA55D3">
        <w:rPr>
          <w:b/>
          <w:bCs/>
          <w:lang w:val="ru-RU"/>
        </w:rPr>
        <w:t>Квалификация лидов: обязательные поля и ИИ как ускоритель</w:t>
      </w:r>
    </w:p>
    <w:p w14:paraId="2DD8234B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Одна из самых сильных практик - обязательные поля квалификации. Это не ради контроля, а ради качества. Когда менеджеры фиксируют минимальные вводные, собственник получает аналитику, а маркетинг получает обратную связь. Без этого вы не понимаете, почему реклама дает "мусор" или почему клиенты не покупают.</w:t>
      </w:r>
    </w:p>
    <w:p w14:paraId="57CEBAE7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ИИ тут работает как "умный ассистент заполнения". Он читает переписку или резюме звонка и предлагает, что поставить в поля: ниша, город, бюджет, сроки, услуга, источник, уровень заинтересованности, причина сомнений. Менеджер подтверждает и двигается дальше.</w:t>
      </w:r>
    </w:p>
    <w:p w14:paraId="30E514C6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 xml:space="preserve">Это экономит время и повышает дисциплину. И это напрямую влияет на маркетинг, потому что вы видите, какие источники дают более качественные лиды, а какие - дешевый, но пустой трафик. Если видите проблему по рекламе, логично сделать </w:t>
      </w:r>
      <w:hyperlink r:id="rId17" w:history="1">
        <w:r w:rsidRPr="00AA55D3">
          <w:rPr>
            <w:rStyle w:val="aff9"/>
            <w:lang w:val="ru-RU"/>
          </w:rPr>
          <w:t>аудит Яндекс Директ</w:t>
        </w:r>
      </w:hyperlink>
      <w:r w:rsidRPr="00AA55D3">
        <w:rPr>
          <w:lang w:val="ru-RU"/>
        </w:rPr>
        <w:t xml:space="preserve"> и связать это с посадочными через </w:t>
      </w:r>
      <w:hyperlink r:id="rId18" w:history="1">
        <w:r w:rsidRPr="00AA55D3">
          <w:rPr>
            <w:rStyle w:val="aff9"/>
            <w:lang w:val="ru-RU"/>
          </w:rPr>
          <w:t>аудит сайта</w:t>
        </w:r>
      </w:hyperlink>
      <w:r w:rsidRPr="00AA55D3">
        <w:rPr>
          <w:lang w:val="ru-RU"/>
        </w:rPr>
        <w:t>.</w:t>
      </w:r>
    </w:p>
    <w:p w14:paraId="5F5AB623" w14:textId="77777777" w:rsidR="00AA55D3" w:rsidRPr="00AA55D3" w:rsidRDefault="00AA55D3" w:rsidP="00AA55D3">
      <w:pPr>
        <w:rPr>
          <w:b/>
          <w:bCs/>
          <w:lang w:val="ru-RU"/>
        </w:rPr>
      </w:pPr>
      <w:r w:rsidRPr="00AA55D3">
        <w:rPr>
          <w:b/>
          <w:bCs/>
          <w:lang w:val="ru-RU"/>
        </w:rPr>
        <w:t>Резюме звонков и диалогов: как ИИ экономит время и повышает управляемость</w:t>
      </w:r>
    </w:p>
    <w:p w14:paraId="360A3E1F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Одна из лучших функций ИИ в CRM - резюме. Менеджеры часто пишут комментарии плохо: коротко, не по делу, без структуры. Руководитель читает и не понимает, что происходит. Или наоборот, менеджер пишет огромный текст, и это тоже неудобно.</w:t>
      </w:r>
    </w:p>
    <w:p w14:paraId="41FE0A32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ИИ делает правильный формат резюме: потребность, вводные, критерии выбора, риски, следующий шаг, дата контроля. И это нужно не только руководителю. Это нужно самому менеджеру, чтобы через неделю вернуться к сделке и быстро восстановить контекст.</w:t>
      </w:r>
    </w:p>
    <w:p w14:paraId="49D9FF53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Если подключены звонки через Radist Online, ИИ может на основе разговора делать сводку, выделять ключевые моменты, фиксировать договоренности и автоматически ставить задачи. Это убирает провал "поговорили и забыли".</w:t>
      </w:r>
    </w:p>
    <w:p w14:paraId="4B24E0DA" w14:textId="77777777" w:rsidR="00AA55D3" w:rsidRPr="00AA55D3" w:rsidRDefault="00AA55D3" w:rsidP="00AA55D3">
      <w:pPr>
        <w:rPr>
          <w:b/>
          <w:bCs/>
          <w:lang w:val="ru-RU"/>
        </w:rPr>
      </w:pPr>
      <w:r w:rsidRPr="00AA55D3">
        <w:rPr>
          <w:b/>
          <w:bCs/>
          <w:lang w:val="ru-RU"/>
        </w:rPr>
        <w:t>ИИ и дожим: как встроить последовательность касаний в CRM</w:t>
      </w:r>
    </w:p>
    <w:p w14:paraId="60D2F2E5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Большая часть сделок не закрывается в первый день. Клиенты сравнивают, думают, советуются. И если у вас нет системных касаний, вы просто теряете деньги, потому что менеджер занят новыми лидами и забывает о старых.</w:t>
      </w:r>
    </w:p>
    <w:p w14:paraId="17BD2405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amoCRM решает это задачами и автоматизацией, но ИИ делает касания качественными. Он помогает генерировать разные по смыслу сообщения под конкретную ситуацию. Не одно и то же "напоминаю о себе", а разные типы касаний: уточнение, кейс, ответ на возражение, мини-разбор, предложение созвона, закрытие рисков.</w:t>
      </w:r>
    </w:p>
    <w:p w14:paraId="4E1B8BB6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lastRenderedPageBreak/>
        <w:t xml:space="preserve">Например, если клиент сомневается в SEO, ИИ предлагает объяснение процесса и ожиданий, с аккуратной ссылкой на </w:t>
      </w:r>
      <w:hyperlink r:id="rId19" w:history="1">
        <w:r w:rsidRPr="00AA55D3">
          <w:rPr>
            <w:rStyle w:val="aff9"/>
            <w:lang w:val="ru-RU"/>
          </w:rPr>
          <w:t>SEO продвижение сайта</w:t>
        </w:r>
      </w:hyperlink>
      <w:r w:rsidRPr="00AA55D3">
        <w:rPr>
          <w:lang w:val="ru-RU"/>
        </w:rPr>
        <w:t xml:space="preserve"> и на </w:t>
      </w:r>
      <w:hyperlink r:id="rId20" w:history="1">
        <w:r w:rsidRPr="00AA55D3">
          <w:rPr>
            <w:rStyle w:val="aff9"/>
            <w:lang w:val="ru-RU"/>
          </w:rPr>
          <w:t>SEO оптимизацию сайта</w:t>
        </w:r>
      </w:hyperlink>
      <w:r w:rsidRPr="00AA55D3">
        <w:rPr>
          <w:lang w:val="ru-RU"/>
        </w:rPr>
        <w:t xml:space="preserve">. Если клиент сомневается в рекламе, ИИ предлагает аргументы по контролю и прозрачности, связывает с </w:t>
      </w:r>
      <w:hyperlink r:id="rId21" w:history="1">
        <w:r w:rsidRPr="00AA55D3">
          <w:rPr>
            <w:rStyle w:val="aff9"/>
            <w:lang w:val="ru-RU"/>
          </w:rPr>
          <w:t>ведением Яндекс Директ</w:t>
        </w:r>
      </w:hyperlink>
      <w:r w:rsidRPr="00AA55D3">
        <w:rPr>
          <w:lang w:val="ru-RU"/>
        </w:rPr>
        <w:t xml:space="preserve">. Если клиент сомневается в доверии, ИИ предлагает показать кейсы через </w:t>
      </w:r>
      <w:hyperlink r:id="rId22" w:history="1">
        <w:r w:rsidRPr="00AA55D3">
          <w:rPr>
            <w:rStyle w:val="aff9"/>
            <w:lang w:val="ru-RU"/>
          </w:rPr>
          <w:t>портфолио</w:t>
        </w:r>
      </w:hyperlink>
      <w:r w:rsidRPr="00AA55D3">
        <w:rPr>
          <w:lang w:val="ru-RU"/>
        </w:rPr>
        <w:t xml:space="preserve"> и усилить доверие отзывами через </w:t>
      </w:r>
      <w:hyperlink r:id="rId23" w:history="1">
        <w:r w:rsidRPr="00AA55D3">
          <w:rPr>
            <w:rStyle w:val="aff9"/>
            <w:lang w:val="ru-RU"/>
          </w:rPr>
          <w:t>MyReviews</w:t>
        </w:r>
      </w:hyperlink>
      <w:r w:rsidRPr="00AA55D3">
        <w:rPr>
          <w:lang w:val="ru-RU"/>
        </w:rPr>
        <w:t>.</w:t>
      </w:r>
    </w:p>
    <w:p w14:paraId="11CBB24A" w14:textId="77777777" w:rsidR="00AA55D3" w:rsidRPr="00AA55D3" w:rsidRDefault="00AA55D3" w:rsidP="00AA55D3">
      <w:pPr>
        <w:rPr>
          <w:b/>
          <w:bCs/>
          <w:lang w:val="ru-RU"/>
        </w:rPr>
      </w:pPr>
      <w:r w:rsidRPr="00AA55D3">
        <w:rPr>
          <w:b/>
          <w:bCs/>
          <w:lang w:val="ru-RU"/>
        </w:rPr>
        <w:t>Сценарии сообщений: почему шаблоны без ИИ обычно не работают</w:t>
      </w:r>
    </w:p>
    <w:p w14:paraId="4E838D4F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Классическая ошибка - сделать 50 шаблонов сообщений и думать, что менеджеры будут ими пользоваться. Не будут. Потому что шаблоны неудобные, контекст не подходит, выглядит роботизированно.</w:t>
      </w:r>
    </w:p>
    <w:p w14:paraId="27D0F408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ИИ решает это тем, что делает "шаблон + адаптация". У вас есть каркас смысла, а ИИ подстраивает формулировку под контекст. Менеджер видит нормальный человеческий текст, а не канцелярит. Это повышает конверсию и снижает негатив, который потом вылезает в отзывах и бьет по репутации.</w:t>
      </w:r>
    </w:p>
    <w:p w14:paraId="162E92B4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 xml:space="preserve">А репутация - это не отдельная история. Она напрямую влияет на конверсию трафика. Поэтому логично связывать продажи и сервис с </w:t>
      </w:r>
      <w:hyperlink r:id="rId24" w:history="1">
        <w:r w:rsidRPr="00AA55D3">
          <w:rPr>
            <w:rStyle w:val="aff9"/>
            <w:lang w:val="ru-RU"/>
          </w:rPr>
          <w:t>управлением репутацией</w:t>
        </w:r>
      </w:hyperlink>
      <w:r w:rsidRPr="00AA55D3">
        <w:rPr>
          <w:lang w:val="ru-RU"/>
        </w:rPr>
        <w:t xml:space="preserve"> и карточками, а на сайт выводить отзывы через </w:t>
      </w:r>
      <w:hyperlink r:id="rId25" w:history="1">
        <w:r w:rsidRPr="00AA55D3">
          <w:rPr>
            <w:rStyle w:val="aff9"/>
            <w:lang w:val="ru-RU"/>
          </w:rPr>
          <w:t>MyReviews</w:t>
        </w:r>
      </w:hyperlink>
      <w:r w:rsidRPr="00AA55D3">
        <w:rPr>
          <w:lang w:val="ru-RU"/>
        </w:rPr>
        <w:t>.</w:t>
      </w:r>
    </w:p>
    <w:p w14:paraId="13BEB4EC" w14:textId="77777777" w:rsidR="00AA55D3" w:rsidRPr="00AA55D3" w:rsidRDefault="00AA55D3" w:rsidP="00AA55D3">
      <w:pPr>
        <w:rPr>
          <w:b/>
          <w:bCs/>
          <w:lang w:val="ru-RU"/>
        </w:rPr>
      </w:pPr>
      <w:r w:rsidRPr="00AA55D3">
        <w:rPr>
          <w:b/>
          <w:bCs/>
          <w:lang w:val="ru-RU"/>
        </w:rPr>
        <w:t>Контроль качества менеджеров: как ИИ помогает руководителю без микроменеджмента</w:t>
      </w:r>
    </w:p>
    <w:p w14:paraId="162F77B0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Контроль обычно строят двумя крайностями. Либо совсем не контролируют и надеются, что менеджер "сам умеет". Либо читают переписки и звонки вручную, превращая руководителя в надзирателя. Оба варианта плохие.</w:t>
      </w:r>
    </w:p>
    <w:p w14:paraId="360F4606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ИИ дает третий вариант: контроль по сигналам. Он подсвечивает отклонения от стандарта. Например, лид без ответа дольше X минут. Сделка без следующего шага. Сделка на этапе "КП" без задачи контроля. Диалог, где не задали ключевой вопрос. Диалог, где тон стал резким. Частая причина отказа по определенному сегменту.</w:t>
      </w:r>
    </w:p>
    <w:p w14:paraId="02FE18AB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Руководитель не читает все подряд, он работает с проблемами. Это повышает управляемость и снижает нагрузку на собственника.</w:t>
      </w:r>
    </w:p>
    <w:p w14:paraId="69050C58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В связке с CRM это превращается в систему качества: у вас есть стандарт, ИИ помогает ему следовать, руководитель вмешивается точечно.</w:t>
      </w:r>
    </w:p>
    <w:p w14:paraId="01B77CF8" w14:textId="77777777" w:rsidR="00AA55D3" w:rsidRPr="00AA55D3" w:rsidRDefault="00AA55D3" w:rsidP="00AA55D3">
      <w:pPr>
        <w:rPr>
          <w:b/>
          <w:bCs/>
          <w:lang w:val="ru-RU"/>
        </w:rPr>
      </w:pPr>
      <w:r w:rsidRPr="00AA55D3">
        <w:rPr>
          <w:b/>
          <w:bCs/>
          <w:lang w:val="ru-RU"/>
        </w:rPr>
        <w:t>Аналитика в amoCRM: что собственнику нужно видеть каждый день</w:t>
      </w:r>
    </w:p>
    <w:p w14:paraId="7741D6E9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Собственнику не нужны сложные отчеты на 30 страниц. Ему нужны простые ответы:</w:t>
      </w:r>
      <w:r w:rsidRPr="00AA55D3">
        <w:rPr>
          <w:lang w:val="ru-RU"/>
        </w:rPr>
        <w:br/>
        <w:t>сколько лидов пришло</w:t>
      </w:r>
      <w:r w:rsidRPr="00AA55D3">
        <w:rPr>
          <w:lang w:val="ru-RU"/>
        </w:rPr>
        <w:br/>
        <w:t>сколько обработано быстро</w:t>
      </w:r>
      <w:r w:rsidRPr="00AA55D3">
        <w:rPr>
          <w:lang w:val="ru-RU"/>
        </w:rPr>
        <w:br/>
        <w:t>сколько квалифицировано</w:t>
      </w:r>
      <w:r w:rsidRPr="00AA55D3">
        <w:rPr>
          <w:lang w:val="ru-RU"/>
        </w:rPr>
        <w:br/>
        <w:t>сколько назначено следующих шагов</w:t>
      </w:r>
      <w:r w:rsidRPr="00AA55D3">
        <w:rPr>
          <w:lang w:val="ru-RU"/>
        </w:rPr>
        <w:br/>
      </w:r>
      <w:r w:rsidRPr="00AA55D3">
        <w:rPr>
          <w:lang w:val="ru-RU"/>
        </w:rPr>
        <w:lastRenderedPageBreak/>
        <w:t>сколько отправлено КП</w:t>
      </w:r>
      <w:r w:rsidRPr="00AA55D3">
        <w:rPr>
          <w:lang w:val="ru-RU"/>
        </w:rPr>
        <w:br/>
        <w:t>сколько сделок закрыто</w:t>
      </w:r>
      <w:r w:rsidRPr="00AA55D3">
        <w:rPr>
          <w:lang w:val="ru-RU"/>
        </w:rPr>
        <w:br/>
        <w:t>какие причины отказов</w:t>
      </w:r>
      <w:r w:rsidRPr="00AA55D3">
        <w:rPr>
          <w:lang w:val="ru-RU"/>
        </w:rPr>
        <w:br/>
        <w:t>какие источники дают лучший результат</w:t>
      </w:r>
    </w:p>
    <w:p w14:paraId="33DE97EB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ИИ может собирать эти ответы в ежедневную сводку и делать выводы на базе комментариев и статусов. Но важно, чтобы данные были качественными. Поэтому дисциплина заполнения и этапы воронки - основа.</w:t>
      </w:r>
    </w:p>
    <w:p w14:paraId="7D76D2BB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 xml:space="preserve">И еще важнее, чтобы маркетинг и продажи были связаны. Если лиды идут с сайта, сайт должен быть готов: понятная структура, скорость, доверие, контент. Это фундамент </w:t>
      </w:r>
      <w:hyperlink r:id="rId26" w:history="1">
        <w:r w:rsidRPr="00AA55D3">
          <w:rPr>
            <w:rStyle w:val="aff9"/>
            <w:lang w:val="ru-RU"/>
          </w:rPr>
          <w:t>создания сайтов</w:t>
        </w:r>
      </w:hyperlink>
      <w:r w:rsidRPr="00AA55D3">
        <w:rPr>
          <w:lang w:val="ru-RU"/>
        </w:rPr>
        <w:t xml:space="preserve"> и </w:t>
      </w:r>
      <w:hyperlink r:id="rId27" w:history="1">
        <w:r w:rsidRPr="00AA55D3">
          <w:rPr>
            <w:rStyle w:val="aff9"/>
            <w:lang w:val="ru-RU"/>
          </w:rPr>
          <w:t>SEO</w:t>
        </w:r>
      </w:hyperlink>
      <w:r w:rsidRPr="00AA55D3">
        <w:rPr>
          <w:lang w:val="ru-RU"/>
        </w:rPr>
        <w:t xml:space="preserve">. Если лиды идут из рекламы, реклама должна быть управляемой через </w:t>
      </w:r>
      <w:hyperlink r:id="rId28" w:history="1">
        <w:r w:rsidRPr="00AA55D3">
          <w:rPr>
            <w:rStyle w:val="aff9"/>
            <w:lang w:val="ru-RU"/>
          </w:rPr>
          <w:t>ведение Яндекс Директ</w:t>
        </w:r>
      </w:hyperlink>
      <w:r w:rsidRPr="00AA55D3">
        <w:rPr>
          <w:lang w:val="ru-RU"/>
        </w:rPr>
        <w:t xml:space="preserve">, а проблемы диагностироваться через </w:t>
      </w:r>
      <w:hyperlink r:id="rId29" w:history="1">
        <w:r w:rsidRPr="00AA55D3">
          <w:rPr>
            <w:rStyle w:val="aff9"/>
            <w:lang w:val="ru-RU"/>
          </w:rPr>
          <w:t>аудит Яндекс Директ</w:t>
        </w:r>
      </w:hyperlink>
      <w:r w:rsidRPr="00AA55D3">
        <w:rPr>
          <w:lang w:val="ru-RU"/>
        </w:rPr>
        <w:t>. CRM дает правду, ИИ ускоряет работу с этой правдой.</w:t>
      </w:r>
    </w:p>
    <w:p w14:paraId="527F5142" w14:textId="77777777" w:rsidR="00AA55D3" w:rsidRPr="00AA55D3" w:rsidRDefault="00AA55D3" w:rsidP="00AA55D3">
      <w:pPr>
        <w:rPr>
          <w:b/>
          <w:bCs/>
          <w:lang w:val="ru-RU"/>
        </w:rPr>
      </w:pPr>
      <w:r w:rsidRPr="00AA55D3">
        <w:rPr>
          <w:b/>
          <w:bCs/>
          <w:lang w:val="ru-RU"/>
        </w:rPr>
        <w:t>База знаний для ИИ: без нее ИИ в CRM будет слабым</w:t>
      </w:r>
    </w:p>
    <w:p w14:paraId="795D3E98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ИИ в CRM не должен "придумывать". Он должен опираться на вашу реальную информацию: услуги, процессы, гарантии, типовые вопросы, кейсы, цены-диапазоны, правила, ограничения, примеры сильных диалогов.</w:t>
      </w:r>
    </w:p>
    <w:p w14:paraId="09374376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Поэтому для нормальной работы нужен простой набор материалов:</w:t>
      </w:r>
      <w:r w:rsidRPr="00AA55D3">
        <w:rPr>
          <w:lang w:val="ru-RU"/>
        </w:rPr>
        <w:br/>
        <w:t>описание услуг и УТП</w:t>
      </w:r>
      <w:r w:rsidRPr="00AA55D3">
        <w:rPr>
          <w:lang w:val="ru-RU"/>
        </w:rPr>
        <w:br/>
        <w:t xml:space="preserve">ссылки на страницы, например </w:t>
      </w:r>
      <w:hyperlink r:id="rId30" w:history="1">
        <w:r w:rsidRPr="00AA55D3">
          <w:rPr>
            <w:rStyle w:val="aff9"/>
            <w:lang w:val="ru-RU"/>
          </w:rPr>
          <w:t>SEO</w:t>
        </w:r>
      </w:hyperlink>
      <w:r w:rsidRPr="00AA55D3">
        <w:rPr>
          <w:lang w:val="ru-RU"/>
        </w:rPr>
        <w:t xml:space="preserve"> или </w:t>
      </w:r>
      <w:hyperlink r:id="rId31" w:history="1">
        <w:r w:rsidRPr="00AA55D3">
          <w:rPr>
            <w:rStyle w:val="aff9"/>
            <w:lang w:val="ru-RU"/>
          </w:rPr>
          <w:t>Яндекс Директ</w:t>
        </w:r>
      </w:hyperlink>
      <w:r w:rsidRPr="00AA55D3">
        <w:rPr>
          <w:lang w:val="ru-RU"/>
        </w:rPr>
        <w:br/>
        <w:t>логика процессов, что происходит после оплаты</w:t>
      </w:r>
      <w:r w:rsidRPr="00AA55D3">
        <w:rPr>
          <w:lang w:val="ru-RU"/>
        </w:rPr>
        <w:br/>
        <w:t>шаблоны ответов на вопросы</w:t>
      </w:r>
      <w:r w:rsidRPr="00AA55D3">
        <w:rPr>
          <w:lang w:val="ru-RU"/>
        </w:rPr>
        <w:br/>
        <w:t>возражения и ответы</w:t>
      </w:r>
      <w:r w:rsidRPr="00AA55D3">
        <w:rPr>
          <w:lang w:val="ru-RU"/>
        </w:rPr>
        <w:br/>
        <w:t xml:space="preserve">примеры сильных кейсов из </w:t>
      </w:r>
      <w:hyperlink r:id="rId32" w:history="1">
        <w:r w:rsidRPr="00AA55D3">
          <w:rPr>
            <w:rStyle w:val="aff9"/>
            <w:lang w:val="ru-RU"/>
          </w:rPr>
          <w:t>портфолио</w:t>
        </w:r>
      </w:hyperlink>
      <w:r w:rsidRPr="00AA55D3">
        <w:rPr>
          <w:lang w:val="ru-RU"/>
        </w:rPr>
        <w:br/>
        <w:t>регламент по тону и коммуникации</w:t>
      </w:r>
    </w:p>
    <w:p w14:paraId="2823AB42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Тогда ИИ начинает писать не "красиво", а правильно и в вашем стиле.</w:t>
      </w:r>
    </w:p>
    <w:p w14:paraId="7B6DCEF3" w14:textId="77777777" w:rsidR="00AA55D3" w:rsidRPr="00AA55D3" w:rsidRDefault="00AA55D3" w:rsidP="00AA55D3">
      <w:pPr>
        <w:rPr>
          <w:b/>
          <w:bCs/>
          <w:lang w:val="ru-RU"/>
        </w:rPr>
      </w:pPr>
      <w:r w:rsidRPr="00AA55D3">
        <w:rPr>
          <w:b/>
          <w:bCs/>
          <w:lang w:val="ru-RU"/>
        </w:rPr>
        <w:t>Безопасность и данные: как не сделать себе проблему</w:t>
      </w:r>
    </w:p>
    <w:p w14:paraId="3EA94786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ИИ в продажах часто пугает собственников вопросом данных. Это нормальная осторожность. Правильный подход: разделить задачи на "можно обезличить" и "нельзя передавать".</w:t>
      </w:r>
    </w:p>
    <w:p w14:paraId="7F29B445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Большинство задач продаж можно делать на обезличенных данных: без телефона, без точного адреса, без платежей. Резюме диалога, классификация лида, подсказки, шаблоны - все это работает без чувствительных данных.</w:t>
      </w:r>
    </w:p>
    <w:p w14:paraId="7DF5BE0A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Если вы внедряете глубокую автоматизацию, важно заранее прописать правила: кто имеет доступ, что хранится, что передается, как логируется. Это тоже часть системного подхода.</w:t>
      </w:r>
    </w:p>
    <w:p w14:paraId="578872F4" w14:textId="77777777" w:rsidR="00AA55D3" w:rsidRPr="00AA55D3" w:rsidRDefault="00AA55D3" w:rsidP="00AA55D3">
      <w:pPr>
        <w:rPr>
          <w:b/>
          <w:bCs/>
          <w:lang w:val="ru-RU"/>
        </w:rPr>
      </w:pPr>
      <w:r w:rsidRPr="00AA55D3">
        <w:rPr>
          <w:b/>
          <w:bCs/>
          <w:lang w:val="ru-RU"/>
        </w:rPr>
        <w:t>Практический план внедрения ИИ в amoCRM за 2-4 недели</w:t>
      </w:r>
    </w:p>
    <w:p w14:paraId="28AED515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lastRenderedPageBreak/>
        <w:t>Чтобы не растягивать внедрение на месяцы, есть рабочая последовательность.</w:t>
      </w:r>
    </w:p>
    <w:p w14:paraId="56314352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Первая неделя - порядок в CRM. Воронка, этапы, ответственные, обязательные поля, регламент первого ответа. Подключение коммуникаций через Wazzup и звонков через Radist Online, чтобы вся история была в сделке.</w:t>
      </w:r>
    </w:p>
    <w:p w14:paraId="3AF07F93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Вторая неделя - шаблоны и квалификация. Каркасы первого ответа, вопросы квалификации под разные услуги, автоматические задачи и напоминания. ИИ подключается как генератор адаптированных сообщений и как ассистент заполнения полей.</w:t>
      </w:r>
    </w:p>
    <w:p w14:paraId="375AFBA0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Третья неделя - дожим и контроль. Сценарии касаний, типовые возражения, правила переходов по этапам, контроль просрочек. ИИ делает сводки диалогов и подсвечивает отклонения.</w:t>
      </w:r>
    </w:p>
    <w:p w14:paraId="3873FF12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 xml:space="preserve">Четвертая неделя - аналитика и улучшение. Ежедневные сводки для собственника, сбор причин отказов, улучшение офферов, обратная связь маркетингу и сайту. Если видно, что лиды "дешевые, но пустые", вы усиливаете посадочные через </w:t>
      </w:r>
      <w:hyperlink r:id="rId33" w:history="1">
        <w:r w:rsidRPr="00AA55D3">
          <w:rPr>
            <w:rStyle w:val="aff9"/>
            <w:lang w:val="ru-RU"/>
          </w:rPr>
          <w:t>аудит сайта</w:t>
        </w:r>
      </w:hyperlink>
      <w:r w:rsidRPr="00AA55D3">
        <w:rPr>
          <w:lang w:val="ru-RU"/>
        </w:rPr>
        <w:t xml:space="preserve"> и рекламу через </w:t>
      </w:r>
      <w:hyperlink r:id="rId34" w:history="1">
        <w:r w:rsidRPr="00AA55D3">
          <w:rPr>
            <w:rStyle w:val="aff9"/>
            <w:lang w:val="ru-RU"/>
          </w:rPr>
          <w:t>аудит Яндекс Директ</w:t>
        </w:r>
      </w:hyperlink>
      <w:r w:rsidRPr="00AA55D3">
        <w:rPr>
          <w:lang w:val="ru-RU"/>
        </w:rPr>
        <w:t>.</w:t>
      </w:r>
    </w:p>
    <w:p w14:paraId="550D1620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Это и есть модель, где ИИ в CRM окупается. Не потому что "нейросеть", а потому что вы убрали потери и сделали процесс управляемым.</w:t>
      </w:r>
    </w:p>
    <w:p w14:paraId="7216B97D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pict w14:anchorId="4E5047F6">
          <v:rect id="_x0000_i1037" style="width:0;height:1.5pt" o:hralign="center" o:hrstd="t" o:hr="t" fillcolor="#a0a0a0" stroked="f"/>
        </w:pict>
      </w:r>
    </w:p>
    <w:p w14:paraId="6CD6F7E1" w14:textId="77777777" w:rsidR="00AA55D3" w:rsidRPr="00AA55D3" w:rsidRDefault="00AA55D3" w:rsidP="00AA55D3">
      <w:pPr>
        <w:rPr>
          <w:b/>
          <w:bCs/>
          <w:lang w:val="ru-RU"/>
        </w:rPr>
      </w:pPr>
      <w:r w:rsidRPr="00AA55D3">
        <w:rPr>
          <w:b/>
          <w:bCs/>
          <w:lang w:val="ru-RU"/>
        </w:rPr>
        <w:t>FAQ</w:t>
      </w:r>
    </w:p>
    <w:p w14:paraId="0DF05C2A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Вопрос: ИИ в amoCRM реально повышает продажи или это маркетинг</w:t>
      </w:r>
      <w:r w:rsidRPr="00AA55D3">
        <w:rPr>
          <w:lang w:val="ru-RU"/>
        </w:rPr>
        <w:br/>
        <w:t>Ответ: Реально повышает, если встроен в процесс. Он ускоряет ответы, повышает качество квалификации, делает дожим системным и дает контроль качества. Без процесса и дисциплины эффект слабый.</w:t>
      </w:r>
    </w:p>
    <w:p w14:paraId="590C809D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Вопрос: С чего начать внедрение ИИ в CRM</w:t>
      </w:r>
      <w:r w:rsidRPr="00AA55D3">
        <w:rPr>
          <w:lang w:val="ru-RU"/>
        </w:rPr>
        <w:br/>
        <w:t>Ответ: С базы: воронка, этапы, регламент первого ответа, обязательные поля и интеграции коммуникаций. После этого подключать ИИ как ассистента, а не как "замену менеджера".</w:t>
      </w:r>
    </w:p>
    <w:p w14:paraId="4FAEDA34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Вопрос: Сколько времени нужно, чтобы увидеть эффект</w:t>
      </w:r>
      <w:r w:rsidRPr="00AA55D3">
        <w:rPr>
          <w:lang w:val="ru-RU"/>
        </w:rPr>
        <w:br/>
        <w:t>Ответ: По скорости ответа и потерям лидов эффект виден быстро. По конверсии в сделки обычно заметно в течение 2-4 недель, когда дожим и контроль начинают работать системно.</w:t>
      </w:r>
    </w:p>
    <w:p w14:paraId="01F5EE90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Вопрос: Что важнее, ИИ или настройка amoCRM</w:t>
      </w:r>
      <w:r w:rsidRPr="00AA55D3">
        <w:rPr>
          <w:lang w:val="ru-RU"/>
        </w:rPr>
        <w:br/>
        <w:t>Ответ: Настройка CRM важнее. ИИ усиливает уже настроенную систему. Если CRM хаотичная, ИИ ускорит хаос.</w:t>
      </w:r>
    </w:p>
    <w:p w14:paraId="52CDAC7B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lastRenderedPageBreak/>
        <w:t>Вопрос: Как не потерять переписки и не вести их в личных мессенджерах</w:t>
      </w:r>
      <w:r w:rsidRPr="00AA55D3">
        <w:rPr>
          <w:lang w:val="ru-RU"/>
        </w:rPr>
        <w:br/>
        <w:t>Ответ: Подключать мессенджеры к CRM, например через Wazzup, чтобы вся история была в сделке и доступна руководителю.</w:t>
      </w:r>
    </w:p>
    <w:p w14:paraId="375EBDEF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Вопрос: Как не терять звонки и видеть пропущенные</w:t>
      </w:r>
      <w:r w:rsidRPr="00AA55D3">
        <w:rPr>
          <w:lang w:val="ru-RU"/>
        </w:rPr>
        <w:br/>
        <w:t>Ответ: Подключать телефонию и фиксацию звонков через Radist Online, а затем строить регламент отработки пропусков.</w:t>
      </w:r>
    </w:p>
    <w:p w14:paraId="48A93CBC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Вопрос: Можно ли автоматизировать ответы полностью, без менеджера</w:t>
      </w:r>
      <w:r w:rsidRPr="00AA55D3">
        <w:rPr>
          <w:lang w:val="ru-RU"/>
        </w:rPr>
        <w:br/>
        <w:t>Ответ: В большинстве услуг лучше оставить финальную отправку за человеком. ИИ дает черновик, структуру и подсказки, а менеджер контролирует смысл и тон.</w:t>
      </w:r>
    </w:p>
    <w:p w14:paraId="1F8BDA01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Вопрос: Как связать CRM и маркетинг, чтобы снизить стоимость продажи</w:t>
      </w:r>
      <w:r w:rsidRPr="00AA55D3">
        <w:rPr>
          <w:lang w:val="ru-RU"/>
        </w:rPr>
        <w:br/>
        <w:t xml:space="preserve">Ответ: CRM должна фиксировать качество лидов и причины отказов. По этим данным улучшается реклама, например через </w:t>
      </w:r>
      <w:hyperlink r:id="rId35" w:history="1">
        <w:r w:rsidRPr="00AA55D3">
          <w:rPr>
            <w:rStyle w:val="aff9"/>
            <w:lang w:val="ru-RU"/>
          </w:rPr>
          <w:t>аудит Яндекс Директ</w:t>
        </w:r>
      </w:hyperlink>
      <w:r w:rsidRPr="00AA55D3">
        <w:rPr>
          <w:lang w:val="ru-RU"/>
        </w:rPr>
        <w:t xml:space="preserve">, и сайт, например через </w:t>
      </w:r>
      <w:hyperlink r:id="rId36" w:history="1">
        <w:r w:rsidRPr="00AA55D3">
          <w:rPr>
            <w:rStyle w:val="aff9"/>
            <w:lang w:val="ru-RU"/>
          </w:rPr>
          <w:t>аудит сайта</w:t>
        </w:r>
      </w:hyperlink>
      <w:r w:rsidRPr="00AA55D3">
        <w:rPr>
          <w:lang w:val="ru-RU"/>
        </w:rPr>
        <w:t>. ИИ ускоряет сбор и интерпретацию.</w:t>
      </w:r>
    </w:p>
    <w:p w14:paraId="53372CCE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Вопрос: ИИ помогает с репутацией и отзывами</w:t>
      </w:r>
      <w:r w:rsidRPr="00AA55D3">
        <w:rPr>
          <w:lang w:val="ru-RU"/>
        </w:rPr>
        <w:br/>
        <w:t xml:space="preserve">Ответ: Да, он ускоряет ответы и помогает держать единый тон. Репутация влияет на конверсию, поэтому стоит связывать продажи с </w:t>
      </w:r>
      <w:hyperlink r:id="rId37" w:history="1">
        <w:r w:rsidRPr="00AA55D3">
          <w:rPr>
            <w:rStyle w:val="aff9"/>
            <w:lang w:val="ru-RU"/>
          </w:rPr>
          <w:t>управлением репутацией</w:t>
        </w:r>
      </w:hyperlink>
      <w:r w:rsidRPr="00AA55D3">
        <w:rPr>
          <w:lang w:val="ru-RU"/>
        </w:rPr>
        <w:t xml:space="preserve"> и выводить отзывы через </w:t>
      </w:r>
      <w:hyperlink r:id="rId38" w:history="1">
        <w:r w:rsidRPr="00AA55D3">
          <w:rPr>
            <w:rStyle w:val="aff9"/>
            <w:lang w:val="ru-RU"/>
          </w:rPr>
          <w:t>MyReviews</w:t>
        </w:r>
      </w:hyperlink>
      <w:r w:rsidRPr="00AA55D3">
        <w:rPr>
          <w:lang w:val="ru-RU"/>
        </w:rPr>
        <w:t>.</w:t>
      </w:r>
    </w:p>
    <w:p w14:paraId="06BECFE1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Вопрос: Что если менеджеры саботируют CRM и ИИ</w:t>
      </w:r>
      <w:r w:rsidRPr="00AA55D3">
        <w:rPr>
          <w:lang w:val="ru-RU"/>
        </w:rPr>
        <w:br/>
        <w:t>Ответ: Нужны правила: обязательные поля, обязательные задачи, контроль просрочек и понятная мотивация. ИИ помогает менеджеру быстрее, но дисциплина задается управлением.</w:t>
      </w:r>
    </w:p>
    <w:p w14:paraId="61399393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t>Вопрос: Как понять, что внедрение ИИ в CRM окупилось</w:t>
      </w:r>
      <w:r w:rsidRPr="00AA55D3">
        <w:rPr>
          <w:lang w:val="ru-RU"/>
        </w:rPr>
        <w:br/>
        <w:t>Ответ: Смотрите метрики: скорость первого ответа, доля лидов с квалификацией, доля лидов со следующим шагом, конверсия по этапам, конверсия в сделку, доля потерянных лидов, стоимость продажи.</w:t>
      </w:r>
    </w:p>
    <w:p w14:paraId="78DF4803" w14:textId="77777777" w:rsidR="00AA55D3" w:rsidRPr="00AA55D3" w:rsidRDefault="00AA55D3" w:rsidP="00AA55D3">
      <w:pPr>
        <w:rPr>
          <w:lang w:val="ru-RU"/>
        </w:rPr>
      </w:pPr>
      <w:r w:rsidRPr="00AA55D3">
        <w:rPr>
          <w:lang w:val="ru-RU"/>
        </w:rPr>
        <w:pict w14:anchorId="78E57AA0">
          <v:rect id="_x0000_i1038" style="width:0;height:1.5pt" o:hralign="center" o:hrstd="t" o:hr="t" fillcolor="#a0a0a0" stroked="f"/>
        </w:pict>
      </w:r>
    </w:p>
    <w:p w14:paraId="28DAA496" w14:textId="77777777" w:rsidR="00AA55D3" w:rsidRPr="00AA55D3" w:rsidRDefault="00AA55D3" w:rsidP="00AA55D3">
      <w:pPr>
        <w:rPr>
          <w:b/>
          <w:bCs/>
          <w:lang w:val="ru-RU"/>
        </w:rPr>
      </w:pPr>
      <w:r w:rsidRPr="00AA55D3">
        <w:rPr>
          <w:b/>
          <w:bCs/>
          <w:lang w:val="ru-RU"/>
        </w:rPr>
        <w:t>Перелинковка</w:t>
      </w:r>
    </w:p>
    <w:p w14:paraId="66E8CDF4" w14:textId="77777777" w:rsidR="00AA55D3" w:rsidRPr="00AA55D3" w:rsidRDefault="00AA55D3" w:rsidP="00AA55D3">
      <w:pPr>
        <w:numPr>
          <w:ilvl w:val="0"/>
          <w:numId w:val="97"/>
        </w:numPr>
        <w:rPr>
          <w:lang w:val="ru-RU"/>
        </w:rPr>
      </w:pPr>
      <w:r w:rsidRPr="00AA55D3">
        <w:rPr>
          <w:lang w:val="ru-RU"/>
        </w:rPr>
        <w:t>Анкор: amoCRM → /crm-integracii/amocrm/</w:t>
      </w:r>
    </w:p>
    <w:p w14:paraId="0C320414" w14:textId="77777777" w:rsidR="00AA55D3" w:rsidRPr="00AA55D3" w:rsidRDefault="00AA55D3" w:rsidP="00AA55D3">
      <w:pPr>
        <w:numPr>
          <w:ilvl w:val="0"/>
          <w:numId w:val="97"/>
        </w:numPr>
        <w:rPr>
          <w:lang w:val="ru-RU"/>
        </w:rPr>
      </w:pPr>
      <w:r w:rsidRPr="00AA55D3">
        <w:rPr>
          <w:lang w:val="ru-RU"/>
        </w:rPr>
        <w:t>Анкор: Wazzup → /crm-integracii/wazzup/</w:t>
      </w:r>
    </w:p>
    <w:p w14:paraId="75D31F19" w14:textId="77777777" w:rsidR="00AA55D3" w:rsidRPr="00AA55D3" w:rsidRDefault="00AA55D3" w:rsidP="00AA55D3">
      <w:pPr>
        <w:numPr>
          <w:ilvl w:val="0"/>
          <w:numId w:val="97"/>
        </w:numPr>
        <w:rPr>
          <w:lang w:val="ru-RU"/>
        </w:rPr>
      </w:pPr>
      <w:r w:rsidRPr="00AA55D3">
        <w:rPr>
          <w:lang w:val="ru-RU"/>
        </w:rPr>
        <w:t>Анкор: Radist Online → /crm-integracii/radist-online/</w:t>
      </w:r>
    </w:p>
    <w:p w14:paraId="3F5CE5E3" w14:textId="77777777" w:rsidR="00AA55D3" w:rsidRPr="00AA55D3" w:rsidRDefault="00AA55D3" w:rsidP="00AA55D3">
      <w:pPr>
        <w:numPr>
          <w:ilvl w:val="0"/>
          <w:numId w:val="97"/>
        </w:numPr>
        <w:rPr>
          <w:lang w:val="ru-RU"/>
        </w:rPr>
      </w:pPr>
      <w:r w:rsidRPr="00AA55D3">
        <w:rPr>
          <w:lang w:val="ru-RU"/>
        </w:rPr>
        <w:t>Анкор: Яндекс Директ → /yandex-direct/</w:t>
      </w:r>
    </w:p>
    <w:p w14:paraId="69EC0D34" w14:textId="77777777" w:rsidR="00AA55D3" w:rsidRPr="00AA55D3" w:rsidRDefault="00AA55D3" w:rsidP="00AA55D3">
      <w:pPr>
        <w:numPr>
          <w:ilvl w:val="0"/>
          <w:numId w:val="97"/>
        </w:numPr>
        <w:rPr>
          <w:lang w:val="ru-RU"/>
        </w:rPr>
      </w:pPr>
      <w:r w:rsidRPr="00AA55D3">
        <w:rPr>
          <w:lang w:val="ru-RU"/>
        </w:rPr>
        <w:t>Анкор: ведение Яндекс Директ → /yandex-direct/vedenie/</w:t>
      </w:r>
    </w:p>
    <w:p w14:paraId="1FC378A2" w14:textId="77777777" w:rsidR="00AA55D3" w:rsidRPr="00AA55D3" w:rsidRDefault="00AA55D3" w:rsidP="00AA55D3">
      <w:pPr>
        <w:numPr>
          <w:ilvl w:val="0"/>
          <w:numId w:val="97"/>
        </w:numPr>
        <w:rPr>
          <w:lang w:val="ru-RU"/>
        </w:rPr>
      </w:pPr>
      <w:r w:rsidRPr="00AA55D3">
        <w:rPr>
          <w:lang w:val="ru-RU"/>
        </w:rPr>
        <w:t>Анкор: аудит Яндекс Директ → /yandex-direct/audit/</w:t>
      </w:r>
    </w:p>
    <w:p w14:paraId="28F7922E" w14:textId="77777777" w:rsidR="00AA55D3" w:rsidRPr="00AA55D3" w:rsidRDefault="00AA55D3" w:rsidP="00AA55D3">
      <w:pPr>
        <w:numPr>
          <w:ilvl w:val="0"/>
          <w:numId w:val="97"/>
        </w:numPr>
        <w:rPr>
          <w:lang w:val="ru-RU"/>
        </w:rPr>
      </w:pPr>
      <w:r w:rsidRPr="00AA55D3">
        <w:rPr>
          <w:lang w:val="ru-RU"/>
        </w:rPr>
        <w:lastRenderedPageBreak/>
        <w:t>Анкор: создание сайтов → /sozdanie-saytov/</w:t>
      </w:r>
    </w:p>
    <w:p w14:paraId="3CAFB272" w14:textId="77777777" w:rsidR="00AA55D3" w:rsidRPr="00AA55D3" w:rsidRDefault="00AA55D3" w:rsidP="00AA55D3">
      <w:pPr>
        <w:numPr>
          <w:ilvl w:val="0"/>
          <w:numId w:val="97"/>
        </w:numPr>
        <w:rPr>
          <w:lang w:val="ru-RU"/>
        </w:rPr>
      </w:pPr>
      <w:r w:rsidRPr="00AA55D3">
        <w:rPr>
          <w:lang w:val="ru-RU"/>
        </w:rPr>
        <w:t>Анкор: SEO → /seo/</w:t>
      </w:r>
    </w:p>
    <w:p w14:paraId="3B5DA10C" w14:textId="77777777" w:rsidR="00AA55D3" w:rsidRPr="00AA55D3" w:rsidRDefault="00AA55D3" w:rsidP="00AA55D3">
      <w:pPr>
        <w:numPr>
          <w:ilvl w:val="0"/>
          <w:numId w:val="97"/>
        </w:numPr>
        <w:rPr>
          <w:lang w:val="ru-RU"/>
        </w:rPr>
      </w:pPr>
      <w:r w:rsidRPr="00AA55D3">
        <w:rPr>
          <w:lang w:val="ru-RU"/>
        </w:rPr>
        <w:t>Анкор: SEO оптимизация сайта → /seo/optimizaciya-sayta/</w:t>
      </w:r>
    </w:p>
    <w:p w14:paraId="11F816D7" w14:textId="77777777" w:rsidR="00AA55D3" w:rsidRPr="00AA55D3" w:rsidRDefault="00AA55D3" w:rsidP="00AA55D3">
      <w:pPr>
        <w:numPr>
          <w:ilvl w:val="0"/>
          <w:numId w:val="97"/>
        </w:numPr>
        <w:rPr>
          <w:lang w:val="ru-RU"/>
        </w:rPr>
      </w:pPr>
      <w:r w:rsidRPr="00AA55D3">
        <w:rPr>
          <w:lang w:val="ru-RU"/>
        </w:rPr>
        <w:t>Анкор: SEO продвижение сайта → /seo/prodvizhenie-sayta/</w:t>
      </w:r>
    </w:p>
    <w:p w14:paraId="7590E289" w14:textId="77777777" w:rsidR="00AA55D3" w:rsidRPr="00AA55D3" w:rsidRDefault="00AA55D3" w:rsidP="00AA55D3">
      <w:pPr>
        <w:numPr>
          <w:ilvl w:val="0"/>
          <w:numId w:val="97"/>
        </w:numPr>
        <w:rPr>
          <w:lang w:val="ru-RU"/>
        </w:rPr>
      </w:pPr>
      <w:r w:rsidRPr="00AA55D3">
        <w:rPr>
          <w:lang w:val="ru-RU"/>
        </w:rPr>
        <w:t>Анкор: аудит сайта → /seo/audit-sayta/</w:t>
      </w:r>
    </w:p>
    <w:p w14:paraId="524F96F5" w14:textId="77777777" w:rsidR="00AA55D3" w:rsidRPr="00AA55D3" w:rsidRDefault="00AA55D3" w:rsidP="00AA55D3">
      <w:pPr>
        <w:numPr>
          <w:ilvl w:val="0"/>
          <w:numId w:val="97"/>
        </w:numPr>
        <w:rPr>
          <w:lang w:val="ru-RU"/>
        </w:rPr>
      </w:pPr>
      <w:r w:rsidRPr="00AA55D3">
        <w:rPr>
          <w:lang w:val="ru-RU"/>
        </w:rPr>
        <w:t>Анкор: управление репутацией → /lidogeneraciya/servisy-reputacii/</w:t>
      </w:r>
    </w:p>
    <w:p w14:paraId="525F1224" w14:textId="77777777" w:rsidR="00AA55D3" w:rsidRPr="00AA55D3" w:rsidRDefault="00AA55D3" w:rsidP="00AA55D3">
      <w:pPr>
        <w:numPr>
          <w:ilvl w:val="0"/>
          <w:numId w:val="97"/>
        </w:numPr>
        <w:rPr>
          <w:lang w:val="ru-RU"/>
        </w:rPr>
      </w:pPr>
      <w:r w:rsidRPr="00AA55D3">
        <w:rPr>
          <w:lang w:val="ru-RU"/>
        </w:rPr>
        <w:t>Анкор: MyReviews → /myreviews/</w:t>
      </w:r>
    </w:p>
    <w:p w14:paraId="2447C074" w14:textId="77777777" w:rsidR="00AA55D3" w:rsidRPr="00AA55D3" w:rsidRDefault="00AA55D3" w:rsidP="00AA55D3">
      <w:pPr>
        <w:numPr>
          <w:ilvl w:val="0"/>
          <w:numId w:val="97"/>
        </w:numPr>
        <w:rPr>
          <w:lang w:val="ru-RU"/>
        </w:rPr>
      </w:pPr>
      <w:r w:rsidRPr="00AA55D3">
        <w:rPr>
          <w:lang w:val="ru-RU"/>
        </w:rPr>
        <w:t>Анкор: портфолио → /portfolio/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950BA0"/>
    <w:multiLevelType w:val="multilevel"/>
    <w:tmpl w:val="5E7C2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3"/>
  </w:num>
  <w:num w:numId="11" w16cid:durableId="886988077">
    <w:abstractNumId w:val="83"/>
  </w:num>
  <w:num w:numId="12" w16cid:durableId="424961242">
    <w:abstractNumId w:val="57"/>
  </w:num>
  <w:num w:numId="13" w16cid:durableId="1259748909">
    <w:abstractNumId w:val="67"/>
  </w:num>
  <w:num w:numId="14" w16cid:durableId="1113406276">
    <w:abstractNumId w:val="13"/>
  </w:num>
  <w:num w:numId="15" w16cid:durableId="1697384638">
    <w:abstractNumId w:val="53"/>
  </w:num>
  <w:num w:numId="16" w16cid:durableId="227226396">
    <w:abstractNumId w:val="22"/>
  </w:num>
  <w:num w:numId="17" w16cid:durableId="196744571">
    <w:abstractNumId w:val="85"/>
  </w:num>
  <w:num w:numId="18" w16cid:durableId="905259814">
    <w:abstractNumId w:val="51"/>
  </w:num>
  <w:num w:numId="19" w16cid:durableId="996760122">
    <w:abstractNumId w:val="11"/>
  </w:num>
  <w:num w:numId="20" w16cid:durableId="121583723">
    <w:abstractNumId w:val="29"/>
  </w:num>
  <w:num w:numId="21" w16cid:durableId="199632874">
    <w:abstractNumId w:val="17"/>
  </w:num>
  <w:num w:numId="22" w16cid:durableId="284432564">
    <w:abstractNumId w:val="92"/>
  </w:num>
  <w:num w:numId="23" w16cid:durableId="1609462224">
    <w:abstractNumId w:val="71"/>
  </w:num>
  <w:num w:numId="24" w16cid:durableId="1904023794">
    <w:abstractNumId w:val="19"/>
  </w:num>
  <w:num w:numId="25" w16cid:durableId="39523005">
    <w:abstractNumId w:val="38"/>
  </w:num>
  <w:num w:numId="26" w16cid:durableId="1069111627">
    <w:abstractNumId w:val="10"/>
  </w:num>
  <w:num w:numId="27" w16cid:durableId="151027397">
    <w:abstractNumId w:val="63"/>
  </w:num>
  <w:num w:numId="28" w16cid:durableId="1328633126">
    <w:abstractNumId w:val="50"/>
  </w:num>
  <w:num w:numId="29" w16cid:durableId="167408587">
    <w:abstractNumId w:val="81"/>
  </w:num>
  <w:num w:numId="30" w16cid:durableId="389814351">
    <w:abstractNumId w:val="14"/>
  </w:num>
  <w:num w:numId="31" w16cid:durableId="47805655">
    <w:abstractNumId w:val="47"/>
  </w:num>
  <w:num w:numId="32" w16cid:durableId="756441362">
    <w:abstractNumId w:val="45"/>
  </w:num>
  <w:num w:numId="33" w16cid:durableId="861628319">
    <w:abstractNumId w:val="46"/>
  </w:num>
  <w:num w:numId="34" w16cid:durableId="1796437150">
    <w:abstractNumId w:val="24"/>
  </w:num>
  <w:num w:numId="35" w16cid:durableId="938417513">
    <w:abstractNumId w:val="31"/>
  </w:num>
  <w:num w:numId="36" w16cid:durableId="1908373063">
    <w:abstractNumId w:val="94"/>
  </w:num>
  <w:num w:numId="37" w16cid:durableId="115375414">
    <w:abstractNumId w:val="79"/>
  </w:num>
  <w:num w:numId="38" w16cid:durableId="2103529016">
    <w:abstractNumId w:val="78"/>
  </w:num>
  <w:num w:numId="39" w16cid:durableId="1678730671">
    <w:abstractNumId w:val="72"/>
  </w:num>
  <w:num w:numId="40" w16cid:durableId="1833914217">
    <w:abstractNumId w:val="40"/>
  </w:num>
  <w:num w:numId="41" w16cid:durableId="328489210">
    <w:abstractNumId w:val="52"/>
  </w:num>
  <w:num w:numId="42" w16cid:durableId="1484155937">
    <w:abstractNumId w:val="56"/>
  </w:num>
  <w:num w:numId="43" w16cid:durableId="1767573948">
    <w:abstractNumId w:val="12"/>
  </w:num>
  <w:num w:numId="44" w16cid:durableId="1259405950">
    <w:abstractNumId w:val="42"/>
  </w:num>
  <w:num w:numId="45" w16cid:durableId="1350369636">
    <w:abstractNumId w:val="55"/>
  </w:num>
  <w:num w:numId="46" w16cid:durableId="881213168">
    <w:abstractNumId w:val="16"/>
  </w:num>
  <w:num w:numId="47" w16cid:durableId="25760433">
    <w:abstractNumId w:val="64"/>
  </w:num>
  <w:num w:numId="48" w16cid:durableId="6298078">
    <w:abstractNumId w:val="60"/>
  </w:num>
  <w:num w:numId="49" w16cid:durableId="178853271">
    <w:abstractNumId w:val="28"/>
  </w:num>
  <w:num w:numId="50" w16cid:durableId="1427843491">
    <w:abstractNumId w:val="34"/>
  </w:num>
  <w:num w:numId="51" w16cid:durableId="1628924154">
    <w:abstractNumId w:val="91"/>
  </w:num>
  <w:num w:numId="52" w16cid:durableId="574635049">
    <w:abstractNumId w:val="9"/>
  </w:num>
  <w:num w:numId="53" w16cid:durableId="1765956890">
    <w:abstractNumId w:val="48"/>
  </w:num>
  <w:num w:numId="54" w16cid:durableId="1870727710">
    <w:abstractNumId w:val="89"/>
  </w:num>
  <w:num w:numId="55" w16cid:durableId="1229416557">
    <w:abstractNumId w:val="61"/>
  </w:num>
  <w:num w:numId="56" w16cid:durableId="1964648181">
    <w:abstractNumId w:val="80"/>
  </w:num>
  <w:num w:numId="57" w16cid:durableId="688290705">
    <w:abstractNumId w:val="49"/>
  </w:num>
  <w:num w:numId="58" w16cid:durableId="986544641">
    <w:abstractNumId w:val="43"/>
  </w:num>
  <w:num w:numId="59" w16cid:durableId="1751266716">
    <w:abstractNumId w:val="62"/>
  </w:num>
  <w:num w:numId="60" w16cid:durableId="1096443331">
    <w:abstractNumId w:val="76"/>
  </w:num>
  <w:num w:numId="61" w16cid:durableId="1208570337">
    <w:abstractNumId w:val="59"/>
  </w:num>
  <w:num w:numId="62" w16cid:durableId="1037772887">
    <w:abstractNumId w:val="86"/>
  </w:num>
  <w:num w:numId="63" w16cid:durableId="1526401771">
    <w:abstractNumId w:val="54"/>
  </w:num>
  <w:num w:numId="64" w16cid:durableId="340200041">
    <w:abstractNumId w:val="96"/>
  </w:num>
  <w:num w:numId="65" w16cid:durableId="1223952521">
    <w:abstractNumId w:val="21"/>
  </w:num>
  <w:num w:numId="66" w16cid:durableId="578949821">
    <w:abstractNumId w:val="27"/>
  </w:num>
  <w:num w:numId="67" w16cid:durableId="5980184">
    <w:abstractNumId w:val="18"/>
  </w:num>
  <w:num w:numId="68" w16cid:durableId="1625648322">
    <w:abstractNumId w:val="36"/>
  </w:num>
  <w:num w:numId="69" w16cid:durableId="1452745542">
    <w:abstractNumId w:val="41"/>
  </w:num>
  <w:num w:numId="70" w16cid:durableId="1675186677">
    <w:abstractNumId w:val="75"/>
  </w:num>
  <w:num w:numId="71" w16cid:durableId="191765936">
    <w:abstractNumId w:val="93"/>
  </w:num>
  <w:num w:numId="72" w16cid:durableId="162401701">
    <w:abstractNumId w:val="26"/>
  </w:num>
  <w:num w:numId="73" w16cid:durableId="312218953">
    <w:abstractNumId w:val="33"/>
  </w:num>
  <w:num w:numId="74" w16cid:durableId="1619528468">
    <w:abstractNumId w:val="68"/>
  </w:num>
  <w:num w:numId="75" w16cid:durableId="1938907189">
    <w:abstractNumId w:val="32"/>
  </w:num>
  <w:num w:numId="76" w16cid:durableId="233205866">
    <w:abstractNumId w:val="20"/>
  </w:num>
  <w:num w:numId="77" w16cid:durableId="184447025">
    <w:abstractNumId w:val="77"/>
  </w:num>
  <w:num w:numId="78" w16cid:durableId="1161391970">
    <w:abstractNumId w:val="65"/>
  </w:num>
  <w:num w:numId="79" w16cid:durableId="752777693">
    <w:abstractNumId w:val="66"/>
  </w:num>
  <w:num w:numId="80" w16cid:durableId="429011552">
    <w:abstractNumId w:val="90"/>
  </w:num>
  <w:num w:numId="81" w16cid:durableId="1225489659">
    <w:abstractNumId w:val="69"/>
  </w:num>
  <w:num w:numId="82" w16cid:durableId="1931739380">
    <w:abstractNumId w:val="88"/>
  </w:num>
  <w:num w:numId="83" w16cid:durableId="671182567">
    <w:abstractNumId w:val="39"/>
  </w:num>
  <w:num w:numId="84" w16cid:durableId="389772636">
    <w:abstractNumId w:val="84"/>
  </w:num>
  <w:num w:numId="85" w16cid:durableId="675183808">
    <w:abstractNumId w:val="35"/>
  </w:num>
  <w:num w:numId="86" w16cid:durableId="700516916">
    <w:abstractNumId w:val="25"/>
  </w:num>
  <w:num w:numId="87" w16cid:durableId="953248116">
    <w:abstractNumId w:val="37"/>
  </w:num>
  <w:num w:numId="88" w16cid:durableId="1842891506">
    <w:abstractNumId w:val="58"/>
  </w:num>
  <w:num w:numId="89" w16cid:durableId="1260330191">
    <w:abstractNumId w:val="73"/>
  </w:num>
  <w:num w:numId="90" w16cid:durableId="881938778">
    <w:abstractNumId w:val="87"/>
  </w:num>
  <w:num w:numId="91" w16cid:durableId="1735546328">
    <w:abstractNumId w:val="30"/>
  </w:num>
  <w:num w:numId="92" w16cid:durableId="2029942190">
    <w:abstractNumId w:val="15"/>
  </w:num>
  <w:num w:numId="93" w16cid:durableId="1797488033">
    <w:abstractNumId w:val="82"/>
  </w:num>
  <w:num w:numId="94" w16cid:durableId="1675185092">
    <w:abstractNumId w:val="70"/>
  </w:num>
  <w:num w:numId="95" w16cid:durableId="1041831593">
    <w:abstractNumId w:val="74"/>
  </w:num>
  <w:num w:numId="96" w16cid:durableId="1638611406">
    <w:abstractNumId w:val="95"/>
  </w:num>
  <w:num w:numId="97" w16cid:durableId="49646243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A55D3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5482F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/seo/prodvizhenie-sayta/" TargetMode="External"/><Relationship Id="rId18" Type="http://schemas.openxmlformats.org/officeDocument/2006/relationships/hyperlink" Target="/seo/audit-sayta/" TargetMode="External"/><Relationship Id="rId26" Type="http://schemas.openxmlformats.org/officeDocument/2006/relationships/hyperlink" Target="/sozdanie-saytov/" TargetMode="External"/><Relationship Id="rId39" Type="http://schemas.openxmlformats.org/officeDocument/2006/relationships/fontTable" Target="fontTable.xml"/><Relationship Id="rId21" Type="http://schemas.openxmlformats.org/officeDocument/2006/relationships/hyperlink" Target="/yandex-direct/vedenie/" TargetMode="External"/><Relationship Id="rId34" Type="http://schemas.openxmlformats.org/officeDocument/2006/relationships/hyperlink" Target="/yandex-direct/audit/" TargetMode="External"/><Relationship Id="rId7" Type="http://schemas.openxmlformats.org/officeDocument/2006/relationships/hyperlink" Target="/sozdanie-saytov/" TargetMode="External"/><Relationship Id="rId12" Type="http://schemas.openxmlformats.org/officeDocument/2006/relationships/hyperlink" Target="/yandex-direct/" TargetMode="External"/><Relationship Id="rId17" Type="http://schemas.openxmlformats.org/officeDocument/2006/relationships/hyperlink" Target="/yandex-direct/audit/" TargetMode="External"/><Relationship Id="rId25" Type="http://schemas.openxmlformats.org/officeDocument/2006/relationships/hyperlink" Target="/myreviews/" TargetMode="External"/><Relationship Id="rId33" Type="http://schemas.openxmlformats.org/officeDocument/2006/relationships/hyperlink" Target="/seo/audit-sayta/" TargetMode="External"/><Relationship Id="rId38" Type="http://schemas.openxmlformats.org/officeDocument/2006/relationships/hyperlink" Target="/myreviews/" TargetMode="External"/><Relationship Id="rId2" Type="http://schemas.openxmlformats.org/officeDocument/2006/relationships/numbering" Target="numbering.xml"/><Relationship Id="rId16" Type="http://schemas.openxmlformats.org/officeDocument/2006/relationships/hyperlink" Target="/seo/" TargetMode="External"/><Relationship Id="rId20" Type="http://schemas.openxmlformats.org/officeDocument/2006/relationships/hyperlink" Target="/seo/optimizaciya-sayta/" TargetMode="External"/><Relationship Id="rId29" Type="http://schemas.openxmlformats.org/officeDocument/2006/relationships/hyperlink" Target="/yandex-direct/audit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yandex-direct/" TargetMode="External"/><Relationship Id="rId11" Type="http://schemas.openxmlformats.org/officeDocument/2006/relationships/hyperlink" Target="/lidogeneraciya/servisy-reputacii/" TargetMode="External"/><Relationship Id="rId24" Type="http://schemas.openxmlformats.org/officeDocument/2006/relationships/hyperlink" Target="/lidogeneraciya/servisy-reputacii/" TargetMode="External"/><Relationship Id="rId32" Type="http://schemas.openxmlformats.org/officeDocument/2006/relationships/hyperlink" Target="/portfolio/" TargetMode="External"/><Relationship Id="rId37" Type="http://schemas.openxmlformats.org/officeDocument/2006/relationships/hyperlink" Target="/lidogeneraciya/servisy-reputacii/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/sozdanie-saytov/" TargetMode="External"/><Relationship Id="rId23" Type="http://schemas.openxmlformats.org/officeDocument/2006/relationships/hyperlink" Target="/myreviews/" TargetMode="External"/><Relationship Id="rId28" Type="http://schemas.openxmlformats.org/officeDocument/2006/relationships/hyperlink" Target="/yandex-direct/vedenie/" TargetMode="External"/><Relationship Id="rId36" Type="http://schemas.openxmlformats.org/officeDocument/2006/relationships/hyperlink" Target="/seo/audit-sayta/" TargetMode="External"/><Relationship Id="rId10" Type="http://schemas.openxmlformats.org/officeDocument/2006/relationships/hyperlink" Target="/myreviews/" TargetMode="External"/><Relationship Id="rId19" Type="http://schemas.openxmlformats.org/officeDocument/2006/relationships/hyperlink" Target="/seo/prodvizhenie-sayta/" TargetMode="External"/><Relationship Id="rId31" Type="http://schemas.openxmlformats.org/officeDocument/2006/relationships/hyperlink" Target="/yandex-direct/" TargetMode="External"/><Relationship Id="rId4" Type="http://schemas.openxmlformats.org/officeDocument/2006/relationships/settings" Target="settings.xml"/><Relationship Id="rId9" Type="http://schemas.openxmlformats.org/officeDocument/2006/relationships/hyperlink" Target="/yandex-direct/" TargetMode="External"/><Relationship Id="rId14" Type="http://schemas.openxmlformats.org/officeDocument/2006/relationships/hyperlink" Target="/yandex-direct/" TargetMode="External"/><Relationship Id="rId22" Type="http://schemas.openxmlformats.org/officeDocument/2006/relationships/hyperlink" Target="/portfolio/" TargetMode="External"/><Relationship Id="rId27" Type="http://schemas.openxmlformats.org/officeDocument/2006/relationships/hyperlink" Target="/seo/" TargetMode="External"/><Relationship Id="rId30" Type="http://schemas.openxmlformats.org/officeDocument/2006/relationships/hyperlink" Target="/seo/" TargetMode="External"/><Relationship Id="rId35" Type="http://schemas.openxmlformats.org/officeDocument/2006/relationships/hyperlink" Target="/yandex-direct/audit/" TargetMode="External"/><Relationship Id="rId8" Type="http://schemas.openxmlformats.org/officeDocument/2006/relationships/hyperlink" Target="/seo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2875</Words>
  <Characters>16390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2026-01-26T04:50:00Z</dcterms:modified>
  <cp:category/>
</cp:coreProperties>
</file>