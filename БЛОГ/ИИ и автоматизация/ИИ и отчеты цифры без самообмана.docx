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1595C4" w14:textId="77777777" w:rsidR="00350267" w:rsidRPr="00350267" w:rsidRDefault="00350267" w:rsidP="00350267">
      <w:pPr>
        <w:rPr>
          <w:lang w:val="ru-RU"/>
        </w:rPr>
      </w:pPr>
      <w:r w:rsidRPr="00350267">
        <w:rPr>
          <w:lang w:val="ru-RU"/>
        </w:rPr>
        <w:t>T: ИИ для аналитики и отчетов - что должен видеть собственник каждый день и каждую неделю</w:t>
      </w:r>
      <w:r w:rsidRPr="00350267">
        <w:rPr>
          <w:lang w:val="ru-RU"/>
        </w:rPr>
        <w:br/>
        <w:t xml:space="preserve">D: Практика: как использовать ChatGPT, Claude, Gemini и Perplexity для аналитики маркетинга и продаж без хаоса в цифрах. Какие метрики реально важны, как связать заявки с источниками, как находить точки потерь на сайте и в обработке лидов, и как отчеты помогают снижать стоимость лида из </w:t>
      </w:r>
      <w:hyperlink r:id="rId6" w:history="1">
        <w:r w:rsidRPr="00350267">
          <w:rPr>
            <w:rStyle w:val="aff9"/>
            <w:lang w:val="ru-RU"/>
          </w:rPr>
          <w:t>Яндекс Директ</w:t>
        </w:r>
      </w:hyperlink>
      <w:r w:rsidRPr="00350267">
        <w:rPr>
          <w:lang w:val="ru-RU"/>
        </w:rPr>
        <w:t xml:space="preserve"> и повышать окупаемость.</w:t>
      </w:r>
      <w:r w:rsidRPr="00350267">
        <w:rPr>
          <w:lang w:val="ru-RU"/>
        </w:rPr>
        <w:br/>
        <w:t>K: ии для аналитики, отчеты по маркетингу, метрики собственника, качество лидов, эффективность рекламы, конверсия сайта, аналитика продаж, анализ источников, снижение стоимости лида</w:t>
      </w:r>
    </w:p>
    <w:p w14:paraId="381F66B5" w14:textId="77777777" w:rsidR="00350267" w:rsidRPr="00350267" w:rsidRDefault="00350267" w:rsidP="00350267">
      <w:pPr>
        <w:rPr>
          <w:b/>
          <w:bCs/>
          <w:lang w:val="ru-RU"/>
        </w:rPr>
      </w:pPr>
      <w:r w:rsidRPr="00350267">
        <w:rPr>
          <w:b/>
          <w:bCs/>
          <w:lang w:val="ru-RU"/>
        </w:rPr>
        <w:t>ИИ и отчеты: цифры без самообмана</w:t>
      </w:r>
    </w:p>
    <w:p w14:paraId="27B3F3D0" w14:textId="77777777" w:rsidR="00350267" w:rsidRPr="00350267" w:rsidRDefault="00350267" w:rsidP="00350267">
      <w:pPr>
        <w:rPr>
          <w:lang w:val="ru-RU"/>
        </w:rPr>
      </w:pPr>
      <w:r w:rsidRPr="00350267">
        <w:rPr>
          <w:lang w:val="ru-RU"/>
        </w:rPr>
        <w:t>Когда собственник говорит "реклама не работает", в 80% случаев это значит одно из двух. Либо трафик действительно плохой. Либо цифры никто нормально не меряет, лиды теряются, конверсия пляшет, а отчеты рисуют картину, которая не совпадает с реальностью.</w:t>
      </w:r>
    </w:p>
    <w:p w14:paraId="3D9D4608" w14:textId="77777777" w:rsidR="00350267" w:rsidRPr="00350267" w:rsidRDefault="00350267" w:rsidP="00350267">
      <w:pPr>
        <w:rPr>
          <w:lang w:val="ru-RU"/>
        </w:rPr>
      </w:pPr>
      <w:r w:rsidRPr="00350267">
        <w:rPr>
          <w:lang w:val="ru-RU"/>
        </w:rPr>
        <w:t>Аналитика нужна не ради графиков. Она нужна, чтобы управлять двумя вещами: количеством заявок и качеством заявок. И чтобы понимать, почему сегодня лид стоит 2 500, а завтра 7 000, хотя бюджет тот же. ИИ в этой истории полезен не как "волшебная кнопка", а как ускоритель: он помогает привести данные в порядок, быстро находить закономерности, объяснять, где именно утечки, и что менять в рекламе, сайте или продажах.</w:t>
      </w:r>
    </w:p>
    <w:p w14:paraId="55948815" w14:textId="77777777" w:rsidR="00350267" w:rsidRPr="00350267" w:rsidRDefault="00350267" w:rsidP="00350267">
      <w:pPr>
        <w:rPr>
          <w:lang w:val="ru-RU"/>
        </w:rPr>
      </w:pPr>
      <w:r w:rsidRPr="00350267">
        <w:rPr>
          <w:lang w:val="ru-RU"/>
        </w:rPr>
        <w:t xml:space="preserve">В этой статье - практическая система: какие цифры собственнику реально смотреть каждый день и каждую неделю, как не утонуть в метриках, как анализировать качество лидов, и как связать это с посадочными страницами, которые вы усиливаете через </w:t>
      </w:r>
      <w:hyperlink r:id="rId7" w:history="1">
        <w:r w:rsidRPr="00350267">
          <w:rPr>
            <w:rStyle w:val="aff9"/>
            <w:lang w:val="ru-RU"/>
          </w:rPr>
          <w:t>создание сайтов</w:t>
        </w:r>
      </w:hyperlink>
      <w:r w:rsidRPr="00350267">
        <w:rPr>
          <w:lang w:val="ru-RU"/>
        </w:rPr>
        <w:t xml:space="preserve"> и </w:t>
      </w:r>
      <w:hyperlink r:id="rId8" w:history="1">
        <w:r w:rsidRPr="00350267">
          <w:rPr>
            <w:rStyle w:val="aff9"/>
            <w:lang w:val="ru-RU"/>
          </w:rPr>
          <w:t>SEO</w:t>
        </w:r>
      </w:hyperlink>
      <w:r w:rsidRPr="00350267">
        <w:rPr>
          <w:lang w:val="ru-RU"/>
        </w:rPr>
        <w:t xml:space="preserve">. Плюс покажу, как ИИ помогает разбирать трафик из </w:t>
      </w:r>
      <w:hyperlink r:id="rId9" w:history="1">
        <w:r w:rsidRPr="00350267">
          <w:rPr>
            <w:rStyle w:val="aff9"/>
            <w:lang w:val="ru-RU"/>
          </w:rPr>
          <w:t>Яндекс Директ</w:t>
        </w:r>
      </w:hyperlink>
      <w:r w:rsidRPr="00350267">
        <w:rPr>
          <w:lang w:val="ru-RU"/>
        </w:rPr>
        <w:t>, выявлять проблемы, и превращать отчеты в конкретные решения.</w:t>
      </w:r>
    </w:p>
    <w:p w14:paraId="3E356C0A" w14:textId="77777777" w:rsidR="00350267" w:rsidRPr="00350267" w:rsidRDefault="00350267" w:rsidP="00350267">
      <w:pPr>
        <w:rPr>
          <w:b/>
          <w:bCs/>
          <w:lang w:val="ru-RU"/>
        </w:rPr>
      </w:pPr>
      <w:r w:rsidRPr="00350267">
        <w:rPr>
          <w:b/>
          <w:bCs/>
          <w:lang w:val="ru-RU"/>
        </w:rPr>
        <w:t>Почему отчеты почти всегда врут</w:t>
      </w:r>
    </w:p>
    <w:p w14:paraId="227E9061" w14:textId="77777777" w:rsidR="00350267" w:rsidRPr="00350267" w:rsidRDefault="00350267" w:rsidP="00350267">
      <w:pPr>
        <w:rPr>
          <w:lang w:val="ru-RU"/>
        </w:rPr>
      </w:pPr>
      <w:r w:rsidRPr="00350267">
        <w:rPr>
          <w:lang w:val="ru-RU"/>
        </w:rPr>
        <w:t>Есть три причины, почему отчеты в маркетинге часто дают ложную уверенность.</w:t>
      </w:r>
    </w:p>
    <w:p w14:paraId="6C759D6C" w14:textId="77777777" w:rsidR="00350267" w:rsidRPr="00350267" w:rsidRDefault="00350267" w:rsidP="00350267">
      <w:pPr>
        <w:rPr>
          <w:lang w:val="ru-RU"/>
        </w:rPr>
      </w:pPr>
      <w:r w:rsidRPr="00350267">
        <w:rPr>
          <w:lang w:val="ru-RU"/>
        </w:rPr>
        <w:t>Первая - "заявки есть, значит все хорошо". Заявки могут быть нецелевые, пустые, мелкие или неокупаемые. И тогда цифра "20 лидов" выглядит красиво, но продаж нет.</w:t>
      </w:r>
    </w:p>
    <w:p w14:paraId="77251D4F" w14:textId="77777777" w:rsidR="00350267" w:rsidRPr="00350267" w:rsidRDefault="00350267" w:rsidP="00350267">
      <w:pPr>
        <w:rPr>
          <w:lang w:val="ru-RU"/>
        </w:rPr>
      </w:pPr>
      <w:r w:rsidRPr="00350267">
        <w:rPr>
          <w:lang w:val="ru-RU"/>
        </w:rPr>
        <w:t>Вторая - "мы видим клики, значит реклама дает результат". Клики - это не деньги. Деньги - это сделки. А между кликом и сделкой лежит сайт, скорость, оффер, доверие, менеджер, диалог, звонок, КП, контроль. Поэтому аналитика без связки с CRM - это статистика, а не управление.</w:t>
      </w:r>
    </w:p>
    <w:p w14:paraId="65E26140" w14:textId="77777777" w:rsidR="00350267" w:rsidRPr="00350267" w:rsidRDefault="00350267" w:rsidP="00350267">
      <w:pPr>
        <w:rPr>
          <w:lang w:val="ru-RU"/>
        </w:rPr>
      </w:pPr>
      <w:r w:rsidRPr="00350267">
        <w:rPr>
          <w:lang w:val="ru-RU"/>
        </w:rPr>
        <w:lastRenderedPageBreak/>
        <w:t>Третья - "источник заявок понятен". В реальности пользователь мог прийти из рекламы, потом через два дня вернуться по брендовому запросу, потом зайти с карты, потом написать в мессенджер. И если вы смотрите только последний переход, вы делаете неправильные выводы.</w:t>
      </w:r>
    </w:p>
    <w:p w14:paraId="38B9B056" w14:textId="77777777" w:rsidR="00350267" w:rsidRPr="00350267" w:rsidRDefault="00350267" w:rsidP="00350267">
      <w:pPr>
        <w:rPr>
          <w:lang w:val="ru-RU"/>
        </w:rPr>
      </w:pPr>
      <w:r w:rsidRPr="00350267">
        <w:rPr>
          <w:lang w:val="ru-RU"/>
        </w:rPr>
        <w:t>ИИ помогает тем, что заставляет смотреть на систему целиком. Не на один показатель. А на цепочку: источник -&gt; посадочная -&gt; действие -&gt; обработка -&gt; продажа.</w:t>
      </w:r>
    </w:p>
    <w:p w14:paraId="46AEB626" w14:textId="77777777" w:rsidR="00350267" w:rsidRPr="00350267" w:rsidRDefault="00350267" w:rsidP="00350267">
      <w:pPr>
        <w:rPr>
          <w:b/>
          <w:bCs/>
          <w:lang w:val="ru-RU"/>
        </w:rPr>
      </w:pPr>
      <w:r w:rsidRPr="00350267">
        <w:rPr>
          <w:b/>
          <w:bCs/>
          <w:lang w:val="ru-RU"/>
        </w:rPr>
        <w:t>Какие цифры должен видеть собственник</w:t>
      </w:r>
    </w:p>
    <w:p w14:paraId="378EA0A7" w14:textId="77777777" w:rsidR="00350267" w:rsidRPr="00350267" w:rsidRDefault="00350267" w:rsidP="00350267">
      <w:pPr>
        <w:rPr>
          <w:lang w:val="ru-RU"/>
        </w:rPr>
      </w:pPr>
      <w:r w:rsidRPr="00350267">
        <w:rPr>
          <w:lang w:val="ru-RU"/>
        </w:rPr>
        <w:t>Чтобы управлять маркетингом, собственнику не нужно 50 метрик. Нужны 10-12 показателей, но правильных.</w:t>
      </w:r>
    </w:p>
    <w:p w14:paraId="75B60021" w14:textId="77777777" w:rsidR="00350267" w:rsidRPr="00350267" w:rsidRDefault="00350267" w:rsidP="00350267">
      <w:pPr>
        <w:rPr>
          <w:lang w:val="ru-RU"/>
        </w:rPr>
      </w:pPr>
      <w:r w:rsidRPr="00350267">
        <w:rPr>
          <w:lang w:val="ru-RU"/>
        </w:rPr>
        <w:t>Ежедневно:</w:t>
      </w:r>
      <w:r w:rsidRPr="00350267">
        <w:rPr>
          <w:lang w:val="ru-RU"/>
        </w:rPr>
        <w:br/>
        <w:t>количество новых лидов</w:t>
      </w:r>
      <w:r w:rsidRPr="00350267">
        <w:rPr>
          <w:lang w:val="ru-RU"/>
        </w:rPr>
        <w:br/>
        <w:t>скорость первого ответа по лидам</w:t>
      </w:r>
      <w:r w:rsidRPr="00350267">
        <w:rPr>
          <w:lang w:val="ru-RU"/>
        </w:rPr>
        <w:br/>
        <w:t>доля пропущенных звонков и потерянных обращений</w:t>
      </w:r>
      <w:r w:rsidRPr="00350267">
        <w:rPr>
          <w:lang w:val="ru-RU"/>
        </w:rPr>
        <w:br/>
        <w:t>конверсия лид -&gt; контакт (связались или нет)</w:t>
      </w:r>
      <w:r w:rsidRPr="00350267">
        <w:rPr>
          <w:lang w:val="ru-RU"/>
        </w:rPr>
        <w:br/>
        <w:t>количество лидов, ушедших без реакции 24 часа</w:t>
      </w:r>
    </w:p>
    <w:p w14:paraId="622FED8B" w14:textId="77777777" w:rsidR="00350267" w:rsidRPr="00350267" w:rsidRDefault="00350267" w:rsidP="00350267">
      <w:pPr>
        <w:rPr>
          <w:lang w:val="ru-RU"/>
        </w:rPr>
      </w:pPr>
      <w:r w:rsidRPr="00350267">
        <w:rPr>
          <w:lang w:val="ru-RU"/>
        </w:rPr>
        <w:t>Еженедельно:</w:t>
      </w:r>
      <w:r w:rsidRPr="00350267">
        <w:rPr>
          <w:lang w:val="ru-RU"/>
        </w:rPr>
        <w:br/>
        <w:t>стоимость лида по каждому источнику</w:t>
      </w:r>
      <w:r w:rsidRPr="00350267">
        <w:rPr>
          <w:lang w:val="ru-RU"/>
        </w:rPr>
        <w:br/>
        <w:t>конверсия лид -&gt; квалификация (целевой или нет)</w:t>
      </w:r>
      <w:r w:rsidRPr="00350267">
        <w:rPr>
          <w:lang w:val="ru-RU"/>
        </w:rPr>
        <w:br/>
        <w:t>конверсия квалификация -&gt; сделка</w:t>
      </w:r>
      <w:r w:rsidRPr="00350267">
        <w:rPr>
          <w:lang w:val="ru-RU"/>
        </w:rPr>
        <w:br/>
        <w:t>средний чек и маржа по сделкам из каждого источника</w:t>
      </w:r>
      <w:r w:rsidRPr="00350267">
        <w:rPr>
          <w:lang w:val="ru-RU"/>
        </w:rPr>
        <w:br/>
        <w:t>доля нецелевых лидов и причины</w:t>
      </w:r>
      <w:r w:rsidRPr="00350267">
        <w:rPr>
          <w:lang w:val="ru-RU"/>
        </w:rPr>
        <w:br/>
        <w:t>эффективность посадочных страниц (где теряются)</w:t>
      </w:r>
    </w:p>
    <w:p w14:paraId="63B8DB90" w14:textId="77777777" w:rsidR="00350267" w:rsidRPr="00350267" w:rsidRDefault="00350267" w:rsidP="00350267">
      <w:pPr>
        <w:rPr>
          <w:lang w:val="ru-RU"/>
        </w:rPr>
      </w:pPr>
      <w:r w:rsidRPr="00350267">
        <w:rPr>
          <w:lang w:val="ru-RU"/>
        </w:rPr>
        <w:t xml:space="preserve">Именно это позволяет принимать решения. Например, если в </w:t>
      </w:r>
      <w:hyperlink r:id="rId10" w:history="1">
        <w:r w:rsidRPr="00350267">
          <w:rPr>
            <w:rStyle w:val="aff9"/>
            <w:lang w:val="ru-RU"/>
          </w:rPr>
          <w:t>Яндекс Директ</w:t>
        </w:r>
      </w:hyperlink>
      <w:r w:rsidRPr="00350267">
        <w:rPr>
          <w:lang w:val="ru-RU"/>
        </w:rPr>
        <w:t xml:space="preserve"> лид подорожал, но конверсия в сделку выросла, то это может быть хорошо. А если лид дешевый, но продажи ноль - вы покупаете шум.</w:t>
      </w:r>
    </w:p>
    <w:p w14:paraId="45CC1CFF" w14:textId="77777777" w:rsidR="00350267" w:rsidRPr="00350267" w:rsidRDefault="00350267" w:rsidP="00350267">
      <w:pPr>
        <w:rPr>
          <w:b/>
          <w:bCs/>
          <w:lang w:val="ru-RU"/>
        </w:rPr>
      </w:pPr>
      <w:r w:rsidRPr="00350267">
        <w:rPr>
          <w:b/>
          <w:bCs/>
          <w:lang w:val="ru-RU"/>
        </w:rPr>
        <w:t>Где ИИ реально помогает в аналитике</w:t>
      </w:r>
    </w:p>
    <w:p w14:paraId="42813BE0" w14:textId="77777777" w:rsidR="00350267" w:rsidRPr="00350267" w:rsidRDefault="00350267" w:rsidP="00350267">
      <w:pPr>
        <w:rPr>
          <w:lang w:val="ru-RU"/>
        </w:rPr>
      </w:pPr>
      <w:r w:rsidRPr="00350267">
        <w:rPr>
          <w:lang w:val="ru-RU"/>
        </w:rPr>
        <w:t>Есть четыре зоны, где ИИ дает быстрый эффект.</w:t>
      </w:r>
    </w:p>
    <w:p w14:paraId="72E2E706" w14:textId="77777777" w:rsidR="00350267" w:rsidRPr="00350267" w:rsidRDefault="00350267" w:rsidP="00350267">
      <w:pPr>
        <w:numPr>
          <w:ilvl w:val="0"/>
          <w:numId w:val="97"/>
        </w:numPr>
        <w:rPr>
          <w:lang w:val="ru-RU"/>
        </w:rPr>
      </w:pPr>
      <w:r w:rsidRPr="00350267">
        <w:rPr>
          <w:lang w:val="ru-RU"/>
        </w:rPr>
        <w:t>Сводка и объяснение цифр человеческим языком. Собственнику часто не нужна таблица. Ему нужен вывод: что изменилось и почему.</w:t>
      </w:r>
    </w:p>
    <w:p w14:paraId="05C5CB8B" w14:textId="77777777" w:rsidR="00350267" w:rsidRPr="00350267" w:rsidRDefault="00350267" w:rsidP="00350267">
      <w:pPr>
        <w:numPr>
          <w:ilvl w:val="0"/>
          <w:numId w:val="97"/>
        </w:numPr>
        <w:rPr>
          <w:lang w:val="ru-RU"/>
        </w:rPr>
      </w:pPr>
      <w:r w:rsidRPr="00350267">
        <w:rPr>
          <w:lang w:val="ru-RU"/>
        </w:rPr>
        <w:t>Поиск закономерностей. ИИ умеет видеть паттерны: какие кампании дают мусор, какие посадочные дают отказы, какие сообщения в рекламе приводят не тех людей.</w:t>
      </w:r>
    </w:p>
    <w:p w14:paraId="101E3870" w14:textId="77777777" w:rsidR="00350267" w:rsidRPr="00350267" w:rsidRDefault="00350267" w:rsidP="00350267">
      <w:pPr>
        <w:numPr>
          <w:ilvl w:val="0"/>
          <w:numId w:val="97"/>
        </w:numPr>
        <w:rPr>
          <w:lang w:val="ru-RU"/>
        </w:rPr>
      </w:pPr>
      <w:r w:rsidRPr="00350267">
        <w:rPr>
          <w:lang w:val="ru-RU"/>
        </w:rPr>
        <w:t>Диагностика утечек на воронке. ИИ помогает пройти путь клиента и назвать конкретные места, где теряется конверсия.</w:t>
      </w:r>
    </w:p>
    <w:p w14:paraId="7267E937" w14:textId="77777777" w:rsidR="00350267" w:rsidRPr="00350267" w:rsidRDefault="00350267" w:rsidP="00350267">
      <w:pPr>
        <w:numPr>
          <w:ilvl w:val="0"/>
          <w:numId w:val="97"/>
        </w:numPr>
        <w:rPr>
          <w:lang w:val="ru-RU"/>
        </w:rPr>
      </w:pPr>
      <w:r w:rsidRPr="00350267">
        <w:rPr>
          <w:lang w:val="ru-RU"/>
        </w:rPr>
        <w:lastRenderedPageBreak/>
        <w:t>План действий. Не "в целом улучшить сайт", а конкретно: заменить блок, ускорить страницу, изменить формулировку оффера, пересобрать кампанию, добавить квалификационные вопросы.</w:t>
      </w:r>
    </w:p>
    <w:p w14:paraId="176ADC98" w14:textId="77777777" w:rsidR="00350267" w:rsidRPr="00350267" w:rsidRDefault="00350267" w:rsidP="00350267">
      <w:pPr>
        <w:rPr>
          <w:b/>
          <w:bCs/>
          <w:lang w:val="ru-RU"/>
        </w:rPr>
      </w:pPr>
      <w:r w:rsidRPr="00350267">
        <w:rPr>
          <w:b/>
          <w:bCs/>
          <w:lang w:val="ru-RU"/>
        </w:rPr>
        <w:t>Связка рекламы, сайта и продаж: без нее цифры бесполезны</w:t>
      </w:r>
    </w:p>
    <w:p w14:paraId="799D5F33" w14:textId="77777777" w:rsidR="00350267" w:rsidRPr="00350267" w:rsidRDefault="00350267" w:rsidP="00350267">
      <w:pPr>
        <w:rPr>
          <w:lang w:val="ru-RU"/>
        </w:rPr>
      </w:pPr>
      <w:r w:rsidRPr="00350267">
        <w:rPr>
          <w:lang w:val="ru-RU"/>
        </w:rPr>
        <w:t>Маркетинг перестает быть управляемым, если у вас нет связки:</w:t>
      </w:r>
      <w:r w:rsidRPr="00350267">
        <w:rPr>
          <w:lang w:val="ru-RU"/>
        </w:rPr>
        <w:br/>
        <w:t>что привело -&gt; куда привело -&gt; что сделал -&gt; кто обработал -&gt; чем закончилось.</w:t>
      </w:r>
    </w:p>
    <w:p w14:paraId="255A1945" w14:textId="77777777" w:rsidR="00350267" w:rsidRPr="00350267" w:rsidRDefault="00350267" w:rsidP="00350267">
      <w:pPr>
        <w:rPr>
          <w:lang w:val="ru-RU"/>
        </w:rPr>
      </w:pPr>
      <w:r w:rsidRPr="00350267">
        <w:rPr>
          <w:lang w:val="ru-RU"/>
        </w:rPr>
        <w:t xml:space="preserve">Трафик из </w:t>
      </w:r>
      <w:hyperlink r:id="rId11" w:history="1">
        <w:r w:rsidRPr="00350267">
          <w:rPr>
            <w:rStyle w:val="aff9"/>
            <w:lang w:val="ru-RU"/>
          </w:rPr>
          <w:t>Яндекс Директ</w:t>
        </w:r>
      </w:hyperlink>
      <w:r w:rsidRPr="00350267">
        <w:rPr>
          <w:lang w:val="ru-RU"/>
        </w:rPr>
        <w:t xml:space="preserve"> нельзя оценивать только по CTR. Даже стоимость лида не всегда показатель. Потому что один источник может давать 10 лидов и 1 сделку, а другой 5 лидов и 2 сделки. Выигрывает второй, хотя "лидов меньше".</w:t>
      </w:r>
    </w:p>
    <w:p w14:paraId="0C883BB8" w14:textId="77777777" w:rsidR="00350267" w:rsidRPr="00350267" w:rsidRDefault="00350267" w:rsidP="00350267">
      <w:pPr>
        <w:rPr>
          <w:lang w:val="ru-RU"/>
        </w:rPr>
      </w:pPr>
      <w:r w:rsidRPr="00350267">
        <w:rPr>
          <w:lang w:val="ru-RU"/>
        </w:rPr>
        <w:t>Поэтому вам нужно:</w:t>
      </w:r>
      <w:r w:rsidRPr="00350267">
        <w:rPr>
          <w:lang w:val="ru-RU"/>
        </w:rPr>
        <w:br/>
        <w:t xml:space="preserve">нормальная посадочная страница (структура, скорость, оффер) - это зона </w:t>
      </w:r>
      <w:hyperlink r:id="rId12" w:history="1">
        <w:r w:rsidRPr="00350267">
          <w:rPr>
            <w:rStyle w:val="aff9"/>
            <w:lang w:val="ru-RU"/>
          </w:rPr>
          <w:t>создание сайтов</w:t>
        </w:r>
      </w:hyperlink>
      <w:r w:rsidRPr="00350267">
        <w:rPr>
          <w:lang w:val="ru-RU"/>
        </w:rPr>
        <w:br/>
        <w:t xml:space="preserve">смысловая связность и охват интентов - это зона </w:t>
      </w:r>
      <w:hyperlink r:id="rId13" w:history="1">
        <w:r w:rsidRPr="00350267">
          <w:rPr>
            <w:rStyle w:val="aff9"/>
            <w:lang w:val="ru-RU"/>
          </w:rPr>
          <w:t>SEO</w:t>
        </w:r>
      </w:hyperlink>
      <w:r w:rsidRPr="00350267">
        <w:rPr>
          <w:lang w:val="ru-RU"/>
        </w:rPr>
        <w:t xml:space="preserve"> и позже </w:t>
      </w:r>
      <w:hyperlink r:id="rId14" w:history="1">
        <w:r w:rsidRPr="00350267">
          <w:rPr>
            <w:rStyle w:val="aff9"/>
            <w:lang w:val="ru-RU"/>
          </w:rPr>
          <w:t>SEO продвижение сайта</w:t>
        </w:r>
      </w:hyperlink>
      <w:r w:rsidRPr="00350267">
        <w:rPr>
          <w:lang w:val="ru-RU"/>
        </w:rPr>
        <w:br/>
        <w:t xml:space="preserve">контроль обработки - это зона </w:t>
      </w:r>
      <w:hyperlink r:id="rId15" w:history="1">
        <w:r w:rsidRPr="00350267">
          <w:rPr>
            <w:rStyle w:val="aff9"/>
            <w:lang w:val="ru-RU"/>
          </w:rPr>
          <w:t>amoCRM</w:t>
        </w:r>
      </w:hyperlink>
      <w:r w:rsidRPr="00350267">
        <w:rPr>
          <w:lang w:val="ru-RU"/>
        </w:rPr>
        <w:t xml:space="preserve"> и интеграций</w:t>
      </w:r>
    </w:p>
    <w:p w14:paraId="6167B88A" w14:textId="77777777" w:rsidR="00350267" w:rsidRPr="00350267" w:rsidRDefault="00350267" w:rsidP="00350267">
      <w:pPr>
        <w:rPr>
          <w:lang w:val="ru-RU"/>
        </w:rPr>
      </w:pPr>
      <w:r w:rsidRPr="00350267">
        <w:rPr>
          <w:lang w:val="ru-RU"/>
        </w:rPr>
        <w:t>ИИ помогает держать эту связку в голове и не делать выводы по одному показателю.</w:t>
      </w:r>
    </w:p>
    <w:p w14:paraId="631F76E6" w14:textId="77777777" w:rsidR="00350267" w:rsidRPr="00350267" w:rsidRDefault="00350267" w:rsidP="00350267">
      <w:pPr>
        <w:rPr>
          <w:b/>
          <w:bCs/>
          <w:lang w:val="ru-RU"/>
        </w:rPr>
      </w:pPr>
      <w:r w:rsidRPr="00350267">
        <w:rPr>
          <w:b/>
          <w:bCs/>
          <w:lang w:val="ru-RU"/>
        </w:rPr>
        <w:t>Как ИИ помогает улучшать кампании Яндекс Директ по данным</w:t>
      </w:r>
    </w:p>
    <w:p w14:paraId="49213D8E" w14:textId="77777777" w:rsidR="00350267" w:rsidRPr="00350267" w:rsidRDefault="00350267" w:rsidP="00350267">
      <w:pPr>
        <w:rPr>
          <w:lang w:val="ru-RU"/>
        </w:rPr>
      </w:pPr>
      <w:r w:rsidRPr="00350267">
        <w:rPr>
          <w:lang w:val="ru-RU"/>
        </w:rPr>
        <w:t>Сценарий простой. Вы выгружаете:</w:t>
      </w:r>
      <w:r w:rsidRPr="00350267">
        <w:rPr>
          <w:lang w:val="ru-RU"/>
        </w:rPr>
        <w:br/>
        <w:t>кампании, группы, запросы, расходы, заявки</w:t>
      </w:r>
      <w:r w:rsidRPr="00350267">
        <w:rPr>
          <w:lang w:val="ru-RU"/>
        </w:rPr>
        <w:br/>
        <w:t>плюс статусы лидов из CRM: целевой/нецелевой, продан/не продан, чек</w:t>
      </w:r>
    </w:p>
    <w:p w14:paraId="1B434EEC" w14:textId="77777777" w:rsidR="00350267" w:rsidRPr="00350267" w:rsidRDefault="00350267" w:rsidP="00350267">
      <w:pPr>
        <w:rPr>
          <w:lang w:val="ru-RU"/>
        </w:rPr>
      </w:pPr>
      <w:r w:rsidRPr="00350267">
        <w:rPr>
          <w:lang w:val="ru-RU"/>
        </w:rPr>
        <w:t>Дальше вы отдаете это ИИ и просите не "анализ", а конкретику:</w:t>
      </w:r>
      <w:r w:rsidRPr="00350267">
        <w:rPr>
          <w:lang w:val="ru-RU"/>
        </w:rPr>
        <w:br/>
        <w:t>какие запросы приводят мусор</w:t>
      </w:r>
      <w:r w:rsidRPr="00350267">
        <w:rPr>
          <w:lang w:val="ru-RU"/>
        </w:rPr>
        <w:br/>
        <w:t>какие объявления дают не тот интент</w:t>
      </w:r>
      <w:r w:rsidRPr="00350267">
        <w:rPr>
          <w:lang w:val="ru-RU"/>
        </w:rPr>
        <w:br/>
        <w:t>где нужно уточнить оффер</w:t>
      </w:r>
      <w:r w:rsidRPr="00350267">
        <w:rPr>
          <w:lang w:val="ru-RU"/>
        </w:rPr>
        <w:br/>
        <w:t>какие минус-слова просятся</w:t>
      </w:r>
      <w:r w:rsidRPr="00350267">
        <w:rPr>
          <w:lang w:val="ru-RU"/>
        </w:rPr>
        <w:br/>
        <w:t>какие кампании стоит разделить</w:t>
      </w:r>
    </w:p>
    <w:p w14:paraId="00378184" w14:textId="77777777" w:rsidR="00350267" w:rsidRPr="00350267" w:rsidRDefault="00350267" w:rsidP="00350267">
      <w:pPr>
        <w:rPr>
          <w:lang w:val="ru-RU"/>
        </w:rPr>
      </w:pPr>
      <w:r w:rsidRPr="00350267">
        <w:rPr>
          <w:lang w:val="ru-RU"/>
        </w:rPr>
        <w:t xml:space="preserve">И это логично связывать с вашими услугами: если вы не просто настраиваете рекламу, а делаете системно, то разговор идет уже не про "ставки", а про </w:t>
      </w:r>
      <w:hyperlink r:id="rId16" w:history="1">
        <w:r w:rsidRPr="00350267">
          <w:rPr>
            <w:rStyle w:val="aff9"/>
            <w:lang w:val="ru-RU"/>
          </w:rPr>
          <w:t>ведение Яндекс Директ</w:t>
        </w:r>
      </w:hyperlink>
      <w:r w:rsidRPr="00350267">
        <w:rPr>
          <w:lang w:val="ru-RU"/>
        </w:rPr>
        <w:t xml:space="preserve"> и регулярный контроль, плюс периодический </w:t>
      </w:r>
      <w:hyperlink r:id="rId17" w:history="1">
        <w:r w:rsidRPr="00350267">
          <w:rPr>
            <w:rStyle w:val="aff9"/>
            <w:lang w:val="ru-RU"/>
          </w:rPr>
          <w:t>аудит Яндекс Директ</w:t>
        </w:r>
      </w:hyperlink>
      <w:r w:rsidRPr="00350267">
        <w:rPr>
          <w:lang w:val="ru-RU"/>
        </w:rPr>
        <w:t xml:space="preserve"> для поиска утечек и точек роста.</w:t>
      </w:r>
    </w:p>
    <w:p w14:paraId="6C7046E5" w14:textId="77777777" w:rsidR="00350267" w:rsidRPr="00350267" w:rsidRDefault="00350267" w:rsidP="00350267">
      <w:pPr>
        <w:rPr>
          <w:lang w:val="ru-RU"/>
        </w:rPr>
      </w:pPr>
      <w:r w:rsidRPr="00350267">
        <w:rPr>
          <w:lang w:val="ru-RU"/>
        </w:rPr>
        <w:t>ИИ здесь ускоряет именно умственную работу. Но финальные решения все равно должен принимать специалист, потому что важно учитывать бизнес и реальную экономику.</w:t>
      </w:r>
    </w:p>
    <w:p w14:paraId="2A5CA3E6" w14:textId="77777777" w:rsidR="00350267" w:rsidRPr="00350267" w:rsidRDefault="00350267" w:rsidP="00350267">
      <w:pPr>
        <w:rPr>
          <w:b/>
          <w:bCs/>
          <w:lang w:val="ru-RU"/>
        </w:rPr>
      </w:pPr>
      <w:r w:rsidRPr="00350267">
        <w:rPr>
          <w:b/>
          <w:bCs/>
          <w:lang w:val="ru-RU"/>
        </w:rPr>
        <w:t>Конверсия как способ экономить бюджет</w:t>
      </w:r>
    </w:p>
    <w:p w14:paraId="3F087536" w14:textId="77777777" w:rsidR="00350267" w:rsidRPr="00350267" w:rsidRDefault="00350267" w:rsidP="00350267">
      <w:pPr>
        <w:rPr>
          <w:lang w:val="ru-RU"/>
        </w:rPr>
      </w:pPr>
      <w:r w:rsidRPr="00350267">
        <w:rPr>
          <w:lang w:val="ru-RU"/>
        </w:rPr>
        <w:t xml:space="preserve">Есть простая формула. Допустим, у вас 100 000 бюджета и 20 лидов. Лид стоит 5 000. Если вы повышаете конверсию сайта и обработку так, что при том же бюджете </w:t>
      </w:r>
      <w:r w:rsidRPr="00350267">
        <w:rPr>
          <w:lang w:val="ru-RU"/>
        </w:rPr>
        <w:lastRenderedPageBreak/>
        <w:t>получаете 30 лидов, лид стоит 3 333. То есть вы "сэкономили" не потому что снизили ставки, а потому что система стала эффективнее.</w:t>
      </w:r>
    </w:p>
    <w:p w14:paraId="42857D79" w14:textId="77777777" w:rsidR="00350267" w:rsidRPr="00350267" w:rsidRDefault="00350267" w:rsidP="00350267">
      <w:pPr>
        <w:rPr>
          <w:lang w:val="ru-RU"/>
        </w:rPr>
      </w:pPr>
      <w:r w:rsidRPr="00350267">
        <w:rPr>
          <w:lang w:val="ru-RU"/>
        </w:rPr>
        <w:t>И это работает почти во всех каналах. Поэтому собственнику выгодно инвестировать в:</w:t>
      </w:r>
      <w:r w:rsidRPr="00350267">
        <w:rPr>
          <w:lang w:val="ru-RU"/>
        </w:rPr>
        <w:br/>
        <w:t xml:space="preserve">структуру и скорость сайта - </w:t>
      </w:r>
      <w:hyperlink r:id="rId18" w:history="1">
        <w:r w:rsidRPr="00350267">
          <w:rPr>
            <w:rStyle w:val="aff9"/>
            <w:lang w:val="ru-RU"/>
          </w:rPr>
          <w:t>создание сайтов</w:t>
        </w:r>
      </w:hyperlink>
      <w:r w:rsidRPr="00350267">
        <w:rPr>
          <w:lang w:val="ru-RU"/>
        </w:rPr>
        <w:br/>
        <w:t xml:space="preserve">смысл и контент - </w:t>
      </w:r>
      <w:hyperlink r:id="rId19" w:history="1">
        <w:r w:rsidRPr="00350267">
          <w:rPr>
            <w:rStyle w:val="aff9"/>
            <w:lang w:val="ru-RU"/>
          </w:rPr>
          <w:t>SEO</w:t>
        </w:r>
      </w:hyperlink>
      <w:r w:rsidRPr="00350267">
        <w:rPr>
          <w:lang w:val="ru-RU"/>
        </w:rPr>
        <w:t xml:space="preserve"> и </w:t>
      </w:r>
      <w:hyperlink r:id="rId20" w:history="1">
        <w:r w:rsidRPr="00350267">
          <w:rPr>
            <w:rStyle w:val="aff9"/>
            <w:lang w:val="ru-RU"/>
          </w:rPr>
          <w:t>SEO оптимизация сайта</w:t>
        </w:r>
      </w:hyperlink>
      <w:r w:rsidRPr="00350267">
        <w:rPr>
          <w:lang w:val="ru-RU"/>
        </w:rPr>
        <w:br/>
        <w:t xml:space="preserve">процессы обработки - </w:t>
      </w:r>
      <w:hyperlink r:id="rId21" w:history="1">
        <w:r w:rsidRPr="00350267">
          <w:rPr>
            <w:rStyle w:val="aff9"/>
            <w:lang w:val="ru-RU"/>
          </w:rPr>
          <w:t>amoCRM</w:t>
        </w:r>
      </w:hyperlink>
    </w:p>
    <w:p w14:paraId="162B512B" w14:textId="77777777" w:rsidR="00350267" w:rsidRPr="00350267" w:rsidRDefault="00350267" w:rsidP="00350267">
      <w:pPr>
        <w:rPr>
          <w:lang w:val="ru-RU"/>
        </w:rPr>
      </w:pPr>
      <w:r w:rsidRPr="00350267">
        <w:rPr>
          <w:lang w:val="ru-RU"/>
        </w:rPr>
        <w:t>ИИ помогает быстрее находить, что именно мешает конверсии. И что дает максимальный эффект на каждую вложенную тысячу.</w:t>
      </w:r>
    </w:p>
    <w:p w14:paraId="16D599AB" w14:textId="77777777" w:rsidR="00350267" w:rsidRPr="00350267" w:rsidRDefault="00350267" w:rsidP="00350267">
      <w:pPr>
        <w:rPr>
          <w:b/>
          <w:bCs/>
          <w:lang w:val="ru-RU"/>
        </w:rPr>
      </w:pPr>
      <w:r w:rsidRPr="00350267">
        <w:rPr>
          <w:b/>
          <w:bCs/>
          <w:lang w:val="ru-RU"/>
        </w:rPr>
        <w:t>Репутация и аналитика: почему отзывы влияют на цифры</w:t>
      </w:r>
    </w:p>
    <w:p w14:paraId="1B74EDB2" w14:textId="77777777" w:rsidR="00350267" w:rsidRPr="00350267" w:rsidRDefault="00350267" w:rsidP="00350267">
      <w:pPr>
        <w:rPr>
          <w:lang w:val="ru-RU"/>
        </w:rPr>
      </w:pPr>
      <w:r w:rsidRPr="00350267">
        <w:rPr>
          <w:lang w:val="ru-RU"/>
        </w:rPr>
        <w:t>Часть конверсии не объясняется рекламой и сайтом. Она объясняется доверием. Пользователь может уйти читать отзывы, сравнить карточки, посмотреть рейтинг. И только потом оставить заявку.</w:t>
      </w:r>
    </w:p>
    <w:p w14:paraId="6FCF7E75" w14:textId="77777777" w:rsidR="00350267" w:rsidRPr="00350267" w:rsidRDefault="00350267" w:rsidP="00350267">
      <w:pPr>
        <w:rPr>
          <w:lang w:val="ru-RU"/>
        </w:rPr>
      </w:pPr>
      <w:r w:rsidRPr="00350267">
        <w:rPr>
          <w:lang w:val="ru-RU"/>
        </w:rPr>
        <w:t>Поэтому в нормальной аналитике нужно учитывать репутационную часть:</w:t>
      </w:r>
      <w:r w:rsidRPr="00350267">
        <w:rPr>
          <w:lang w:val="ru-RU"/>
        </w:rPr>
        <w:br/>
        <w:t>сколько людей приходит через карты</w:t>
      </w:r>
      <w:r w:rsidRPr="00350267">
        <w:rPr>
          <w:lang w:val="ru-RU"/>
        </w:rPr>
        <w:br/>
        <w:t>как влияет рейтинг на конверсию</w:t>
      </w:r>
      <w:r w:rsidRPr="00350267">
        <w:rPr>
          <w:lang w:val="ru-RU"/>
        </w:rPr>
        <w:br/>
        <w:t>как часто люди переходят на сайт после просмотра карточки</w:t>
      </w:r>
    </w:p>
    <w:p w14:paraId="06334292" w14:textId="77777777" w:rsidR="00350267" w:rsidRPr="00350267" w:rsidRDefault="00350267" w:rsidP="00350267">
      <w:pPr>
        <w:rPr>
          <w:lang w:val="ru-RU"/>
        </w:rPr>
      </w:pPr>
      <w:r w:rsidRPr="00350267">
        <w:rPr>
          <w:lang w:val="ru-RU"/>
        </w:rPr>
        <w:t xml:space="preserve">И на уровне решений это приводит к системной работе с отзывами и выводом их на сайт. Например, через </w:t>
      </w:r>
      <w:hyperlink r:id="rId22" w:history="1">
        <w:r w:rsidRPr="00350267">
          <w:rPr>
            <w:rStyle w:val="aff9"/>
            <w:lang w:val="ru-RU"/>
          </w:rPr>
          <w:t>MyReviews</w:t>
        </w:r>
      </w:hyperlink>
      <w:r w:rsidRPr="00350267">
        <w:rPr>
          <w:lang w:val="ru-RU"/>
        </w:rPr>
        <w:t xml:space="preserve"> и в рамках услуги </w:t>
      </w:r>
      <w:hyperlink r:id="rId23" w:history="1">
        <w:r w:rsidRPr="00350267">
          <w:rPr>
            <w:rStyle w:val="aff9"/>
            <w:lang w:val="ru-RU"/>
          </w:rPr>
          <w:t>управление репутацией</w:t>
        </w:r>
      </w:hyperlink>
      <w:r w:rsidRPr="00350267">
        <w:rPr>
          <w:lang w:val="ru-RU"/>
        </w:rPr>
        <w:t>.</w:t>
      </w:r>
    </w:p>
    <w:p w14:paraId="778D9C73" w14:textId="77777777" w:rsidR="00350267" w:rsidRPr="00350267" w:rsidRDefault="00350267" w:rsidP="00350267">
      <w:pPr>
        <w:rPr>
          <w:lang w:val="ru-RU"/>
        </w:rPr>
      </w:pPr>
      <w:r w:rsidRPr="00350267">
        <w:rPr>
          <w:lang w:val="ru-RU"/>
        </w:rPr>
        <w:t>ИИ может помочь в аналитике репутации: собрать сводку по отзывам, выявить повторяющиеся причины негатива, предложить изменения в сервисе, которые повышают конверсию. Это не "маркетинг ради маркетинга". Это улучшение продукта через данные.</w:t>
      </w:r>
    </w:p>
    <w:p w14:paraId="0EB7D793" w14:textId="77777777" w:rsidR="00350267" w:rsidRPr="00350267" w:rsidRDefault="00350267" w:rsidP="00350267">
      <w:pPr>
        <w:rPr>
          <w:b/>
          <w:bCs/>
          <w:lang w:val="ru-RU"/>
        </w:rPr>
      </w:pPr>
      <w:r w:rsidRPr="00350267">
        <w:rPr>
          <w:b/>
          <w:bCs/>
          <w:lang w:val="ru-RU"/>
        </w:rPr>
        <w:t>ИИ и CRM: как превращать данные в выводы</w:t>
      </w:r>
    </w:p>
    <w:p w14:paraId="3DD5D62E" w14:textId="77777777" w:rsidR="00350267" w:rsidRPr="00350267" w:rsidRDefault="00350267" w:rsidP="00350267">
      <w:pPr>
        <w:rPr>
          <w:lang w:val="ru-RU"/>
        </w:rPr>
      </w:pPr>
      <w:r w:rsidRPr="00350267">
        <w:rPr>
          <w:lang w:val="ru-RU"/>
        </w:rPr>
        <w:t xml:space="preserve">Без CRM аналитика всегда будет неполной. Потому что вы не знаете, чем закончился лид. Поэтому связка с </w:t>
      </w:r>
      <w:hyperlink r:id="rId24" w:history="1">
        <w:r w:rsidRPr="00350267">
          <w:rPr>
            <w:rStyle w:val="aff9"/>
            <w:lang w:val="ru-RU"/>
          </w:rPr>
          <w:t>amoCRM</w:t>
        </w:r>
      </w:hyperlink>
      <w:r w:rsidRPr="00350267">
        <w:rPr>
          <w:lang w:val="ru-RU"/>
        </w:rPr>
        <w:t xml:space="preserve"> критична.</w:t>
      </w:r>
    </w:p>
    <w:p w14:paraId="4F8669E4" w14:textId="77777777" w:rsidR="00350267" w:rsidRPr="00350267" w:rsidRDefault="00350267" w:rsidP="00350267">
      <w:pPr>
        <w:rPr>
          <w:lang w:val="ru-RU"/>
        </w:rPr>
      </w:pPr>
      <w:r w:rsidRPr="00350267">
        <w:rPr>
          <w:lang w:val="ru-RU"/>
        </w:rPr>
        <w:t>А дальше важно, чтобы коммуникации тоже были внутри системы. Иначе отчеты не отражают реальность: половина диалогов в телефонах менеджеров, звонки теряются, переписки исчезают.</w:t>
      </w:r>
    </w:p>
    <w:p w14:paraId="72993F18" w14:textId="77777777" w:rsidR="00350267" w:rsidRPr="00350267" w:rsidRDefault="00350267" w:rsidP="00350267">
      <w:pPr>
        <w:rPr>
          <w:lang w:val="ru-RU"/>
        </w:rPr>
      </w:pPr>
      <w:r w:rsidRPr="00350267">
        <w:rPr>
          <w:lang w:val="ru-RU"/>
        </w:rPr>
        <w:t>Поэтому для контроля часто нужны:</w:t>
      </w:r>
      <w:r w:rsidRPr="00350267">
        <w:rPr>
          <w:lang w:val="ru-RU"/>
        </w:rPr>
        <w:br/>
        <w:t>мессенджеры внутри CRM через Wazzup</w:t>
      </w:r>
      <w:r w:rsidRPr="00350267">
        <w:rPr>
          <w:lang w:val="ru-RU"/>
        </w:rPr>
        <w:br/>
        <w:t>звонки и фиксация звонков через Radist Online</w:t>
      </w:r>
    </w:p>
    <w:p w14:paraId="7C1671CD" w14:textId="77777777" w:rsidR="00350267" w:rsidRPr="00350267" w:rsidRDefault="00350267" w:rsidP="00350267">
      <w:pPr>
        <w:rPr>
          <w:lang w:val="ru-RU"/>
        </w:rPr>
      </w:pPr>
      <w:r w:rsidRPr="00350267">
        <w:rPr>
          <w:lang w:val="ru-RU"/>
        </w:rPr>
        <w:t>ИИ в этой цепочке помогает делать резюме диалогов, классифицировать лиды и находить типовые причины, почему сделки не закрываются.</w:t>
      </w:r>
    </w:p>
    <w:p w14:paraId="0418CFDF" w14:textId="77777777" w:rsidR="00350267" w:rsidRPr="00350267" w:rsidRDefault="00350267" w:rsidP="00350267">
      <w:pPr>
        <w:rPr>
          <w:b/>
          <w:bCs/>
          <w:lang w:val="ru-RU"/>
        </w:rPr>
      </w:pPr>
      <w:r w:rsidRPr="00350267">
        <w:rPr>
          <w:b/>
          <w:bCs/>
          <w:lang w:val="ru-RU"/>
        </w:rPr>
        <w:t>Что просить у ИИ, чтобы он был полезен, а не "водой"</w:t>
      </w:r>
    </w:p>
    <w:p w14:paraId="46EB3E02" w14:textId="77777777" w:rsidR="00350267" w:rsidRPr="00350267" w:rsidRDefault="00350267" w:rsidP="00350267">
      <w:pPr>
        <w:rPr>
          <w:lang w:val="ru-RU"/>
        </w:rPr>
      </w:pPr>
      <w:r w:rsidRPr="00350267">
        <w:rPr>
          <w:lang w:val="ru-RU"/>
        </w:rPr>
        <w:lastRenderedPageBreak/>
        <w:t>Плохой запрос к ИИ звучит так: "проанализируй мои данные". Он выдаст общий текст.</w:t>
      </w:r>
    </w:p>
    <w:p w14:paraId="49B69BB5" w14:textId="77777777" w:rsidR="00350267" w:rsidRPr="00350267" w:rsidRDefault="00350267" w:rsidP="00350267">
      <w:pPr>
        <w:rPr>
          <w:lang w:val="ru-RU"/>
        </w:rPr>
      </w:pPr>
      <w:r w:rsidRPr="00350267">
        <w:rPr>
          <w:lang w:val="ru-RU"/>
        </w:rPr>
        <w:t>Хорошие запросы:</w:t>
      </w:r>
      <w:r w:rsidRPr="00350267">
        <w:rPr>
          <w:lang w:val="ru-RU"/>
        </w:rPr>
        <w:br/>
        <w:t>"Вот таблица лидов за неделю: источник, цена, статус, причина отказа. Найди 10 причин потерь и ранжируй по влиянию. Дай план действий на неделю".</w:t>
      </w:r>
      <w:r w:rsidRPr="00350267">
        <w:rPr>
          <w:lang w:val="ru-RU"/>
        </w:rPr>
        <w:br/>
        <w:t>"Вот список поисковых запросов из рекламы и статусы лидов. Какие запросы дают нецелевых и почему. Предложи минус-слова и новые группы".</w:t>
      </w:r>
      <w:r w:rsidRPr="00350267">
        <w:rPr>
          <w:lang w:val="ru-RU"/>
        </w:rPr>
        <w:br/>
        <w:t>"Вот 5 посадочных страниц и их показатели. Где теряется конверсия и какие гипотезы проверить в первую очередь".</w:t>
      </w:r>
      <w:r w:rsidRPr="00350267">
        <w:rPr>
          <w:lang w:val="ru-RU"/>
        </w:rPr>
        <w:br/>
        <w:t>"Вот 20 диалогов менеджера. Какие ошибки повторяются, где теряется продажа, какие фразы улучшают конверсию".</w:t>
      </w:r>
    </w:p>
    <w:p w14:paraId="7D804571" w14:textId="77777777" w:rsidR="00350267" w:rsidRPr="00350267" w:rsidRDefault="00350267" w:rsidP="00350267">
      <w:pPr>
        <w:rPr>
          <w:lang w:val="ru-RU"/>
        </w:rPr>
      </w:pPr>
      <w:r w:rsidRPr="00350267">
        <w:rPr>
          <w:lang w:val="ru-RU"/>
        </w:rPr>
        <w:t>Это и есть использование ИИ как аналитика и методолога.</w:t>
      </w:r>
    </w:p>
    <w:p w14:paraId="3CF50653" w14:textId="77777777" w:rsidR="00350267" w:rsidRPr="00350267" w:rsidRDefault="00350267" w:rsidP="00350267">
      <w:pPr>
        <w:rPr>
          <w:lang w:val="ru-RU"/>
        </w:rPr>
      </w:pPr>
      <w:r w:rsidRPr="00350267">
        <w:rPr>
          <w:lang w:val="ru-RU"/>
        </w:rPr>
        <w:pict w14:anchorId="77EC7C79">
          <v:rect id="_x0000_i1037" style="width:0;height:1.5pt" o:hralign="center" o:hrstd="t" o:hr="t" fillcolor="#a0a0a0" stroked="f"/>
        </w:pict>
      </w:r>
    </w:p>
    <w:p w14:paraId="1F0064D0" w14:textId="77777777" w:rsidR="00350267" w:rsidRPr="00350267" w:rsidRDefault="00350267" w:rsidP="00350267">
      <w:pPr>
        <w:rPr>
          <w:b/>
          <w:bCs/>
          <w:lang w:val="ru-RU"/>
        </w:rPr>
      </w:pPr>
      <w:r w:rsidRPr="00350267">
        <w:rPr>
          <w:b/>
          <w:bCs/>
          <w:lang w:val="ru-RU"/>
        </w:rPr>
        <w:t>FAQ</w:t>
      </w:r>
    </w:p>
    <w:p w14:paraId="6D283E0D" w14:textId="77777777" w:rsidR="00350267" w:rsidRPr="00350267" w:rsidRDefault="00350267" w:rsidP="00350267">
      <w:pPr>
        <w:rPr>
          <w:lang w:val="ru-RU"/>
        </w:rPr>
      </w:pPr>
      <w:r w:rsidRPr="00350267">
        <w:rPr>
          <w:lang w:val="ru-RU"/>
        </w:rPr>
        <w:t>Вопрос: Какие метрики важнее всего собственнику</w:t>
      </w:r>
      <w:r w:rsidRPr="00350267">
        <w:rPr>
          <w:lang w:val="ru-RU"/>
        </w:rPr>
        <w:br/>
        <w:t>Ответ: Лиды, качество лидов, скорость обработки, конверсия в квалификацию и сделку, стоимость лида и стоимость продажи по источникам.</w:t>
      </w:r>
    </w:p>
    <w:p w14:paraId="3BE1654B" w14:textId="77777777" w:rsidR="00350267" w:rsidRPr="00350267" w:rsidRDefault="00350267" w:rsidP="00350267">
      <w:pPr>
        <w:rPr>
          <w:lang w:val="ru-RU"/>
        </w:rPr>
      </w:pPr>
      <w:r w:rsidRPr="00350267">
        <w:rPr>
          <w:lang w:val="ru-RU"/>
        </w:rPr>
        <w:t>Вопрос: Почему нельзя смотреть только на стоимость лида</w:t>
      </w:r>
      <w:r w:rsidRPr="00350267">
        <w:rPr>
          <w:lang w:val="ru-RU"/>
        </w:rPr>
        <w:br/>
        <w:t>Ответ: Потому что лиды бывают разного качества. Важно смотреть, сколько лидов превращается в деньги, а не просто в заявки.</w:t>
      </w:r>
    </w:p>
    <w:p w14:paraId="50F7CFBA" w14:textId="77777777" w:rsidR="00350267" w:rsidRPr="00350267" w:rsidRDefault="00350267" w:rsidP="00350267">
      <w:pPr>
        <w:rPr>
          <w:lang w:val="ru-RU"/>
        </w:rPr>
      </w:pPr>
      <w:r w:rsidRPr="00350267">
        <w:rPr>
          <w:lang w:val="ru-RU"/>
        </w:rPr>
        <w:t>Вопрос: ИИ может заменить аналитика</w:t>
      </w:r>
      <w:r w:rsidRPr="00350267">
        <w:rPr>
          <w:lang w:val="ru-RU"/>
        </w:rPr>
        <w:br/>
        <w:t>Ответ: Нет, но он ускоряет анализ, помогает находить закономерности и формировать план действий. Проверка данных и бизнес-контекст остаются за человеком.</w:t>
      </w:r>
    </w:p>
    <w:p w14:paraId="4DE8F879" w14:textId="77777777" w:rsidR="00350267" w:rsidRPr="00350267" w:rsidRDefault="00350267" w:rsidP="00350267">
      <w:pPr>
        <w:rPr>
          <w:lang w:val="ru-RU"/>
        </w:rPr>
      </w:pPr>
      <w:r w:rsidRPr="00350267">
        <w:rPr>
          <w:lang w:val="ru-RU"/>
        </w:rPr>
        <w:t>Вопрос: Как связать аналитику с отделом продаж</w:t>
      </w:r>
      <w:r w:rsidRPr="00350267">
        <w:rPr>
          <w:lang w:val="ru-RU"/>
        </w:rPr>
        <w:br/>
        <w:t xml:space="preserve">Ответ: Через CRM. В идеале все лиды и их статусы должны быть в </w:t>
      </w:r>
      <w:hyperlink r:id="rId25" w:history="1">
        <w:r w:rsidRPr="00350267">
          <w:rPr>
            <w:rStyle w:val="aff9"/>
            <w:lang w:val="ru-RU"/>
          </w:rPr>
          <w:t>amoCRM</w:t>
        </w:r>
      </w:hyperlink>
      <w:r w:rsidRPr="00350267">
        <w:rPr>
          <w:lang w:val="ru-RU"/>
        </w:rPr>
        <w:t>, иначе вы не видите реальную эффективность источников.</w:t>
      </w:r>
    </w:p>
    <w:p w14:paraId="7D9114FE" w14:textId="77777777" w:rsidR="00350267" w:rsidRPr="00350267" w:rsidRDefault="00350267" w:rsidP="00350267">
      <w:pPr>
        <w:rPr>
          <w:lang w:val="ru-RU"/>
        </w:rPr>
      </w:pPr>
      <w:r w:rsidRPr="00350267">
        <w:rPr>
          <w:lang w:val="ru-RU"/>
        </w:rPr>
        <w:t>Вопрос: Сколько отчетов нужно делать</w:t>
      </w:r>
      <w:r w:rsidRPr="00350267">
        <w:rPr>
          <w:lang w:val="ru-RU"/>
        </w:rPr>
        <w:br/>
        <w:t>Ответ: Лучше один недельный отчет с выводами и планом действий, чем 10 таблиц без решений. Ежедневно достаточно короткой оперативной сводки.</w:t>
      </w:r>
    </w:p>
    <w:p w14:paraId="41DF48B6" w14:textId="77777777" w:rsidR="00350267" w:rsidRPr="00350267" w:rsidRDefault="00350267" w:rsidP="00350267">
      <w:pPr>
        <w:rPr>
          <w:lang w:val="ru-RU"/>
        </w:rPr>
      </w:pPr>
      <w:r w:rsidRPr="00350267">
        <w:rPr>
          <w:lang w:val="ru-RU"/>
        </w:rPr>
        <w:t>Вопрос: Как аналитика снижает бюджет на рекламу</w:t>
      </w:r>
      <w:r w:rsidRPr="00350267">
        <w:rPr>
          <w:lang w:val="ru-RU"/>
        </w:rPr>
        <w:br/>
        <w:t xml:space="preserve">Ответ: Через рост эффективности: конверсия выше, потерь меньше, качество лидов лучше, стоимость продажи падает. Это работает для </w:t>
      </w:r>
      <w:hyperlink r:id="rId26" w:history="1">
        <w:r w:rsidRPr="00350267">
          <w:rPr>
            <w:rStyle w:val="aff9"/>
            <w:lang w:val="ru-RU"/>
          </w:rPr>
          <w:t>Яндекс Директ</w:t>
        </w:r>
      </w:hyperlink>
      <w:r w:rsidRPr="00350267">
        <w:rPr>
          <w:lang w:val="ru-RU"/>
        </w:rPr>
        <w:t xml:space="preserve"> и других каналов.</w:t>
      </w:r>
    </w:p>
    <w:p w14:paraId="2DF55273" w14:textId="77777777" w:rsidR="00350267" w:rsidRPr="00350267" w:rsidRDefault="00350267" w:rsidP="00350267">
      <w:pPr>
        <w:rPr>
          <w:lang w:val="ru-RU"/>
        </w:rPr>
      </w:pPr>
      <w:r w:rsidRPr="00350267">
        <w:rPr>
          <w:lang w:val="ru-RU"/>
        </w:rPr>
        <w:t>Вопрос: Как понять, что проблема в сайте, а не в рекламе</w:t>
      </w:r>
      <w:r w:rsidRPr="00350267">
        <w:rPr>
          <w:lang w:val="ru-RU"/>
        </w:rPr>
        <w:br/>
        <w:t xml:space="preserve">Ответ: Если трафик нормальный, но конверсия на посадочной низкая, заявки "пустые", много отказов и люди не доходят до формы, чаще всего проблема в </w:t>
      </w:r>
      <w:r w:rsidRPr="00350267">
        <w:rPr>
          <w:lang w:val="ru-RU"/>
        </w:rPr>
        <w:lastRenderedPageBreak/>
        <w:t xml:space="preserve">странице. Это решается через улучшение структуры и скорости в рамках </w:t>
      </w:r>
      <w:hyperlink r:id="rId27" w:history="1">
        <w:r w:rsidRPr="00350267">
          <w:rPr>
            <w:rStyle w:val="aff9"/>
            <w:lang w:val="ru-RU"/>
          </w:rPr>
          <w:t>создание сайтов</w:t>
        </w:r>
      </w:hyperlink>
      <w:r w:rsidRPr="00350267">
        <w:rPr>
          <w:lang w:val="ru-RU"/>
        </w:rPr>
        <w:t>.</w:t>
      </w:r>
    </w:p>
    <w:p w14:paraId="3768C192" w14:textId="77777777" w:rsidR="00350267" w:rsidRPr="00350267" w:rsidRDefault="00350267" w:rsidP="00350267">
      <w:pPr>
        <w:rPr>
          <w:lang w:val="ru-RU"/>
        </w:rPr>
      </w:pPr>
      <w:r w:rsidRPr="00350267">
        <w:rPr>
          <w:lang w:val="ru-RU"/>
        </w:rPr>
        <w:t>Вопрос: Репутация реально влияет на аналитику</w:t>
      </w:r>
      <w:r w:rsidRPr="00350267">
        <w:rPr>
          <w:lang w:val="ru-RU"/>
        </w:rPr>
        <w:br/>
        <w:t>Ответ: Да. Доверие влияет на конверсию. Отзывы, карточки и публичные ответы могут заметно менять итоговую экономику рекламы и сайта.</w:t>
      </w:r>
    </w:p>
    <w:p w14:paraId="48D6D5EE" w14:textId="77777777" w:rsidR="00350267" w:rsidRPr="00350267" w:rsidRDefault="00350267" w:rsidP="00350267">
      <w:pPr>
        <w:rPr>
          <w:lang w:val="ru-RU"/>
        </w:rPr>
      </w:pPr>
      <w:r w:rsidRPr="00350267">
        <w:rPr>
          <w:lang w:val="ru-RU"/>
        </w:rPr>
        <w:t>Вопрос: Какие интеграции помогают не терять данные</w:t>
      </w:r>
      <w:r w:rsidRPr="00350267">
        <w:rPr>
          <w:lang w:val="ru-RU"/>
        </w:rPr>
        <w:br/>
        <w:t>Ответ: Мессенджеры через Wazzup и телефония через Radist Online, чтобы коммуникации фиксировались в сделках.</w:t>
      </w:r>
    </w:p>
    <w:p w14:paraId="74D9E7C5" w14:textId="77777777" w:rsidR="00350267" w:rsidRPr="00350267" w:rsidRDefault="00350267" w:rsidP="00350267">
      <w:pPr>
        <w:rPr>
          <w:lang w:val="ru-RU"/>
        </w:rPr>
      </w:pPr>
      <w:r w:rsidRPr="00350267">
        <w:rPr>
          <w:lang w:val="ru-RU"/>
        </w:rPr>
        <w:t>Вопрос: Как часто пересматривать рекламные кампании</w:t>
      </w:r>
      <w:r w:rsidRPr="00350267">
        <w:rPr>
          <w:lang w:val="ru-RU"/>
        </w:rPr>
        <w:br/>
        <w:t xml:space="preserve">Ответ: Минимум раз в неделю по качеству лидов и затратам. Плюс раз в месяц полезен более глубокий </w:t>
      </w:r>
      <w:hyperlink r:id="rId28" w:history="1">
        <w:r w:rsidRPr="00350267">
          <w:rPr>
            <w:rStyle w:val="aff9"/>
            <w:lang w:val="ru-RU"/>
          </w:rPr>
          <w:t>аудит Яндекс Директ</w:t>
        </w:r>
      </w:hyperlink>
      <w:r w:rsidRPr="00350267">
        <w:rPr>
          <w:lang w:val="ru-RU"/>
        </w:rPr>
        <w:t>.</w:t>
      </w:r>
    </w:p>
    <w:p w14:paraId="669D6860" w14:textId="77777777" w:rsidR="00350267" w:rsidRPr="00350267" w:rsidRDefault="00350267" w:rsidP="00350267">
      <w:pPr>
        <w:rPr>
          <w:lang w:val="ru-RU"/>
        </w:rPr>
      </w:pPr>
      <w:r w:rsidRPr="00350267">
        <w:rPr>
          <w:lang w:val="ru-RU"/>
        </w:rPr>
        <w:t>Вопрос: Можно ли использовать ИИ для отчетов менеджеров</w:t>
      </w:r>
      <w:r w:rsidRPr="00350267">
        <w:rPr>
          <w:lang w:val="ru-RU"/>
        </w:rPr>
        <w:br/>
        <w:t>Ответ: Да. Он может формировать резюме по сделкам, выявлять причины отказов и собирать еженедельную сводку для собственника.</w:t>
      </w:r>
    </w:p>
    <w:p w14:paraId="3FBA15CC" w14:textId="77777777" w:rsidR="00350267" w:rsidRPr="00350267" w:rsidRDefault="00350267" w:rsidP="00350267">
      <w:pPr>
        <w:rPr>
          <w:lang w:val="ru-RU"/>
        </w:rPr>
      </w:pPr>
      <w:r w:rsidRPr="00350267">
        <w:rPr>
          <w:lang w:val="ru-RU"/>
        </w:rPr>
        <w:pict w14:anchorId="46701655">
          <v:rect id="_x0000_i1038" style="width:0;height:1.5pt" o:hralign="center" o:hrstd="t" o:hr="t" fillcolor="#a0a0a0" stroked="f"/>
        </w:pict>
      </w:r>
    </w:p>
    <w:p w14:paraId="60E314AA" w14:textId="77777777" w:rsidR="00350267" w:rsidRPr="00350267" w:rsidRDefault="00350267" w:rsidP="00350267">
      <w:pPr>
        <w:rPr>
          <w:b/>
          <w:bCs/>
          <w:lang w:val="ru-RU"/>
        </w:rPr>
      </w:pPr>
      <w:r w:rsidRPr="00350267">
        <w:rPr>
          <w:b/>
          <w:bCs/>
          <w:lang w:val="ru-RU"/>
        </w:rPr>
        <w:t>Перелинковка</w:t>
      </w:r>
    </w:p>
    <w:p w14:paraId="029CAAA2" w14:textId="77777777" w:rsidR="00350267" w:rsidRPr="00350267" w:rsidRDefault="00350267" w:rsidP="00350267">
      <w:pPr>
        <w:numPr>
          <w:ilvl w:val="0"/>
          <w:numId w:val="98"/>
        </w:numPr>
        <w:rPr>
          <w:lang w:val="ru-RU"/>
        </w:rPr>
      </w:pPr>
      <w:r w:rsidRPr="00350267">
        <w:rPr>
          <w:lang w:val="ru-RU"/>
        </w:rPr>
        <w:t>Анкор: Яндекс Директ → /yandex-direct/</w:t>
      </w:r>
    </w:p>
    <w:p w14:paraId="4F4AB968" w14:textId="77777777" w:rsidR="00350267" w:rsidRPr="00350267" w:rsidRDefault="00350267" w:rsidP="00350267">
      <w:pPr>
        <w:numPr>
          <w:ilvl w:val="0"/>
          <w:numId w:val="98"/>
        </w:numPr>
        <w:rPr>
          <w:lang w:val="ru-RU"/>
        </w:rPr>
      </w:pPr>
      <w:r w:rsidRPr="00350267">
        <w:rPr>
          <w:lang w:val="ru-RU"/>
        </w:rPr>
        <w:t>Анкор: ведение Яндекс Директ → /yandex-direct/vedenie/</w:t>
      </w:r>
    </w:p>
    <w:p w14:paraId="00B7993D" w14:textId="77777777" w:rsidR="00350267" w:rsidRPr="00350267" w:rsidRDefault="00350267" w:rsidP="00350267">
      <w:pPr>
        <w:numPr>
          <w:ilvl w:val="0"/>
          <w:numId w:val="98"/>
        </w:numPr>
        <w:rPr>
          <w:lang w:val="ru-RU"/>
        </w:rPr>
      </w:pPr>
      <w:r w:rsidRPr="00350267">
        <w:rPr>
          <w:lang w:val="ru-RU"/>
        </w:rPr>
        <w:t>Анкор: аудит Яндекс Директ → /yandex-direct/audit/</w:t>
      </w:r>
    </w:p>
    <w:p w14:paraId="1E7E6419" w14:textId="77777777" w:rsidR="00350267" w:rsidRPr="00350267" w:rsidRDefault="00350267" w:rsidP="00350267">
      <w:pPr>
        <w:numPr>
          <w:ilvl w:val="0"/>
          <w:numId w:val="98"/>
        </w:numPr>
        <w:rPr>
          <w:lang w:val="ru-RU"/>
        </w:rPr>
      </w:pPr>
      <w:r w:rsidRPr="00350267">
        <w:rPr>
          <w:lang w:val="ru-RU"/>
        </w:rPr>
        <w:t>Анкор: создание сайтов → /sozdanie-saytov/</w:t>
      </w:r>
    </w:p>
    <w:p w14:paraId="71D2C9A1" w14:textId="77777777" w:rsidR="00350267" w:rsidRPr="00350267" w:rsidRDefault="00350267" w:rsidP="00350267">
      <w:pPr>
        <w:numPr>
          <w:ilvl w:val="0"/>
          <w:numId w:val="98"/>
        </w:numPr>
        <w:rPr>
          <w:lang w:val="ru-RU"/>
        </w:rPr>
      </w:pPr>
      <w:r w:rsidRPr="00350267">
        <w:rPr>
          <w:lang w:val="ru-RU"/>
        </w:rPr>
        <w:t>Анкор: SEO → /seo/</w:t>
      </w:r>
    </w:p>
    <w:p w14:paraId="3E8E13D2" w14:textId="77777777" w:rsidR="00350267" w:rsidRPr="00350267" w:rsidRDefault="00350267" w:rsidP="00350267">
      <w:pPr>
        <w:numPr>
          <w:ilvl w:val="0"/>
          <w:numId w:val="98"/>
        </w:numPr>
        <w:rPr>
          <w:lang w:val="ru-RU"/>
        </w:rPr>
      </w:pPr>
      <w:r w:rsidRPr="00350267">
        <w:rPr>
          <w:lang w:val="ru-RU"/>
        </w:rPr>
        <w:t>Анкор: SEO оптимизация сайта → /seo/optimizaciya-sayta/</w:t>
      </w:r>
    </w:p>
    <w:p w14:paraId="6B9B37ED" w14:textId="77777777" w:rsidR="00350267" w:rsidRPr="00350267" w:rsidRDefault="00350267" w:rsidP="00350267">
      <w:pPr>
        <w:numPr>
          <w:ilvl w:val="0"/>
          <w:numId w:val="98"/>
        </w:numPr>
        <w:rPr>
          <w:lang w:val="ru-RU"/>
        </w:rPr>
      </w:pPr>
      <w:r w:rsidRPr="00350267">
        <w:rPr>
          <w:lang w:val="ru-RU"/>
        </w:rPr>
        <w:t>Анкор: SEO продвижение сайта → /seo/prodvizhenie-sayta/</w:t>
      </w:r>
    </w:p>
    <w:p w14:paraId="3CBD7ABB" w14:textId="77777777" w:rsidR="00350267" w:rsidRPr="00350267" w:rsidRDefault="00350267" w:rsidP="00350267">
      <w:pPr>
        <w:numPr>
          <w:ilvl w:val="0"/>
          <w:numId w:val="98"/>
        </w:numPr>
        <w:rPr>
          <w:lang w:val="ru-RU"/>
        </w:rPr>
      </w:pPr>
      <w:r w:rsidRPr="00350267">
        <w:rPr>
          <w:lang w:val="ru-RU"/>
        </w:rPr>
        <w:t>Анкор: amoCRM → /crm-integracii/amocrm/</w:t>
      </w:r>
    </w:p>
    <w:p w14:paraId="4C1A26AF" w14:textId="77777777" w:rsidR="00350267" w:rsidRPr="00350267" w:rsidRDefault="00350267" w:rsidP="00350267">
      <w:pPr>
        <w:numPr>
          <w:ilvl w:val="0"/>
          <w:numId w:val="98"/>
        </w:numPr>
        <w:rPr>
          <w:lang w:val="ru-RU"/>
        </w:rPr>
      </w:pPr>
      <w:r w:rsidRPr="00350267">
        <w:rPr>
          <w:lang w:val="ru-RU"/>
        </w:rPr>
        <w:t>Анкор: Wazzup → /crm-integracii/wazzup/</w:t>
      </w:r>
    </w:p>
    <w:p w14:paraId="224ADDBE" w14:textId="77777777" w:rsidR="00350267" w:rsidRPr="00350267" w:rsidRDefault="00350267" w:rsidP="00350267">
      <w:pPr>
        <w:numPr>
          <w:ilvl w:val="0"/>
          <w:numId w:val="98"/>
        </w:numPr>
        <w:rPr>
          <w:lang w:val="ru-RU"/>
        </w:rPr>
      </w:pPr>
      <w:r w:rsidRPr="00350267">
        <w:rPr>
          <w:lang w:val="ru-RU"/>
        </w:rPr>
        <w:t>Анкор: Radist Online → /crm-integracii/radist-online/</w:t>
      </w:r>
    </w:p>
    <w:p w14:paraId="2D299785" w14:textId="77777777" w:rsidR="00350267" w:rsidRPr="00350267" w:rsidRDefault="00350267" w:rsidP="00350267">
      <w:pPr>
        <w:numPr>
          <w:ilvl w:val="0"/>
          <w:numId w:val="98"/>
        </w:numPr>
        <w:rPr>
          <w:lang w:val="ru-RU"/>
        </w:rPr>
      </w:pPr>
      <w:r w:rsidRPr="00350267">
        <w:rPr>
          <w:lang w:val="ru-RU"/>
        </w:rPr>
        <w:t>Анкор: MyReviews → /myreviews/</w:t>
      </w:r>
    </w:p>
    <w:p w14:paraId="2FA68676" w14:textId="77777777" w:rsidR="00350267" w:rsidRPr="00350267" w:rsidRDefault="00350267" w:rsidP="00350267">
      <w:pPr>
        <w:numPr>
          <w:ilvl w:val="0"/>
          <w:numId w:val="98"/>
        </w:numPr>
        <w:rPr>
          <w:lang w:val="ru-RU"/>
        </w:rPr>
      </w:pPr>
      <w:r w:rsidRPr="00350267">
        <w:rPr>
          <w:lang w:val="ru-RU"/>
        </w:rPr>
        <w:t>Анкор: управление репутацией → /lidogeneraciya/servisy-reputacii/</w:t>
      </w:r>
    </w:p>
    <w:p w14:paraId="0487B229" w14:textId="42C2F25E" w:rsidR="00155C1B" w:rsidRPr="00294536" w:rsidRDefault="00155C1B" w:rsidP="009C6E8E">
      <w:pPr>
        <w:rPr>
          <w:lang w:val="ru-RU"/>
        </w:rPr>
      </w:pPr>
    </w:p>
    <w:sectPr w:rsidR="00155C1B" w:rsidRPr="0029453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27734B8"/>
    <w:multiLevelType w:val="multilevel"/>
    <w:tmpl w:val="64FCA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3C72BA9"/>
    <w:multiLevelType w:val="multilevel"/>
    <w:tmpl w:val="7A769C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5070814"/>
    <w:multiLevelType w:val="multilevel"/>
    <w:tmpl w:val="14FA0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88A44AD"/>
    <w:multiLevelType w:val="multilevel"/>
    <w:tmpl w:val="C4AE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BA60926"/>
    <w:multiLevelType w:val="multilevel"/>
    <w:tmpl w:val="38D80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BD227A4"/>
    <w:multiLevelType w:val="multilevel"/>
    <w:tmpl w:val="F26A8F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D39632A"/>
    <w:multiLevelType w:val="multilevel"/>
    <w:tmpl w:val="150E3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E9D3D9D"/>
    <w:multiLevelType w:val="multilevel"/>
    <w:tmpl w:val="BBCE5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1366B53"/>
    <w:multiLevelType w:val="multilevel"/>
    <w:tmpl w:val="2C02D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1412349"/>
    <w:multiLevelType w:val="multilevel"/>
    <w:tmpl w:val="A1803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2031FC5"/>
    <w:multiLevelType w:val="multilevel"/>
    <w:tmpl w:val="DBCCC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29225FF"/>
    <w:multiLevelType w:val="multilevel"/>
    <w:tmpl w:val="CD34F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2E17BCD"/>
    <w:multiLevelType w:val="multilevel"/>
    <w:tmpl w:val="52D2B6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33508F6"/>
    <w:multiLevelType w:val="multilevel"/>
    <w:tmpl w:val="F9445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4621DAF"/>
    <w:multiLevelType w:val="multilevel"/>
    <w:tmpl w:val="EB20F2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5FB014D"/>
    <w:multiLevelType w:val="multilevel"/>
    <w:tmpl w:val="0C2085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160C77FB"/>
    <w:multiLevelType w:val="multilevel"/>
    <w:tmpl w:val="4A8C37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16765161"/>
    <w:multiLevelType w:val="multilevel"/>
    <w:tmpl w:val="74DEE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7967D7F"/>
    <w:multiLevelType w:val="multilevel"/>
    <w:tmpl w:val="A0767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95452DB"/>
    <w:multiLevelType w:val="multilevel"/>
    <w:tmpl w:val="DD78E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CA761B1"/>
    <w:multiLevelType w:val="multilevel"/>
    <w:tmpl w:val="3C748B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1CDA0D25"/>
    <w:multiLevelType w:val="multilevel"/>
    <w:tmpl w:val="E5244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E3870B2"/>
    <w:multiLevelType w:val="multilevel"/>
    <w:tmpl w:val="7D583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1F2E4DF0"/>
    <w:multiLevelType w:val="multilevel"/>
    <w:tmpl w:val="58A29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F47130E"/>
    <w:multiLevelType w:val="multilevel"/>
    <w:tmpl w:val="57DAB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0E6500C"/>
    <w:multiLevelType w:val="multilevel"/>
    <w:tmpl w:val="3C04E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1190283"/>
    <w:multiLevelType w:val="multilevel"/>
    <w:tmpl w:val="FC168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2F3798D"/>
    <w:multiLevelType w:val="multilevel"/>
    <w:tmpl w:val="ED3827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23A81FE0"/>
    <w:multiLevelType w:val="multilevel"/>
    <w:tmpl w:val="103AC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3BE68C1"/>
    <w:multiLevelType w:val="multilevel"/>
    <w:tmpl w:val="1BC6D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4FA354F"/>
    <w:multiLevelType w:val="multilevel"/>
    <w:tmpl w:val="C318F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B9C2865"/>
    <w:multiLevelType w:val="multilevel"/>
    <w:tmpl w:val="BA76F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D8D237F"/>
    <w:multiLevelType w:val="multilevel"/>
    <w:tmpl w:val="E62CA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DFF3A70"/>
    <w:multiLevelType w:val="multilevel"/>
    <w:tmpl w:val="41363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059743C"/>
    <w:multiLevelType w:val="multilevel"/>
    <w:tmpl w:val="E0D62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30C005AA"/>
    <w:multiLevelType w:val="multilevel"/>
    <w:tmpl w:val="D9BCA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2F51E71"/>
    <w:multiLevelType w:val="multilevel"/>
    <w:tmpl w:val="F626C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45567B9"/>
    <w:multiLevelType w:val="multilevel"/>
    <w:tmpl w:val="EB6C4C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38B0747D"/>
    <w:multiLevelType w:val="multilevel"/>
    <w:tmpl w:val="5F2A2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9070BF9"/>
    <w:multiLevelType w:val="multilevel"/>
    <w:tmpl w:val="FA7C1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B014777"/>
    <w:multiLevelType w:val="multilevel"/>
    <w:tmpl w:val="CDA4A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CAD7B6B"/>
    <w:multiLevelType w:val="multilevel"/>
    <w:tmpl w:val="F008F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D581DE3"/>
    <w:multiLevelType w:val="multilevel"/>
    <w:tmpl w:val="AC34B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D8D7C01"/>
    <w:multiLevelType w:val="multilevel"/>
    <w:tmpl w:val="F878A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E2317A2"/>
    <w:multiLevelType w:val="multilevel"/>
    <w:tmpl w:val="C98CB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F607B0E"/>
    <w:multiLevelType w:val="multilevel"/>
    <w:tmpl w:val="1E3C29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42A90DDB"/>
    <w:multiLevelType w:val="multilevel"/>
    <w:tmpl w:val="735881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44890968"/>
    <w:multiLevelType w:val="multilevel"/>
    <w:tmpl w:val="2C5C4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5DF32E6"/>
    <w:multiLevelType w:val="multilevel"/>
    <w:tmpl w:val="B84CC8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48E4102C"/>
    <w:multiLevelType w:val="multilevel"/>
    <w:tmpl w:val="4C501D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495056F9"/>
    <w:multiLevelType w:val="multilevel"/>
    <w:tmpl w:val="8FBCC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9A21152"/>
    <w:multiLevelType w:val="multilevel"/>
    <w:tmpl w:val="2E54C8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4D601590"/>
    <w:multiLevelType w:val="multilevel"/>
    <w:tmpl w:val="C5F24C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4DB14A2E"/>
    <w:multiLevelType w:val="multilevel"/>
    <w:tmpl w:val="0F7EA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DC1255B"/>
    <w:multiLevelType w:val="multilevel"/>
    <w:tmpl w:val="93E67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DD2335B"/>
    <w:multiLevelType w:val="multilevel"/>
    <w:tmpl w:val="F16EA2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4F2B58E2"/>
    <w:multiLevelType w:val="multilevel"/>
    <w:tmpl w:val="27EAB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FAF23E1"/>
    <w:multiLevelType w:val="multilevel"/>
    <w:tmpl w:val="4120C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164216A"/>
    <w:multiLevelType w:val="multilevel"/>
    <w:tmpl w:val="2500B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217154E"/>
    <w:multiLevelType w:val="multilevel"/>
    <w:tmpl w:val="277E7A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5268148A"/>
    <w:multiLevelType w:val="multilevel"/>
    <w:tmpl w:val="5144F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39710A3"/>
    <w:multiLevelType w:val="multilevel"/>
    <w:tmpl w:val="EA6CE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6083997"/>
    <w:multiLevelType w:val="multilevel"/>
    <w:tmpl w:val="1778A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73A0ED6"/>
    <w:multiLevelType w:val="multilevel"/>
    <w:tmpl w:val="A0A8F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C0F0097"/>
    <w:multiLevelType w:val="multilevel"/>
    <w:tmpl w:val="C4C8D4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5D9F7416"/>
    <w:multiLevelType w:val="multilevel"/>
    <w:tmpl w:val="9C4A3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DE432EE"/>
    <w:multiLevelType w:val="multilevel"/>
    <w:tmpl w:val="2C2E5D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5E912C64"/>
    <w:multiLevelType w:val="multilevel"/>
    <w:tmpl w:val="43DE1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0DA61E6"/>
    <w:multiLevelType w:val="multilevel"/>
    <w:tmpl w:val="04BAC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42D620A"/>
    <w:multiLevelType w:val="multilevel"/>
    <w:tmpl w:val="B89E1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4EF0135"/>
    <w:multiLevelType w:val="multilevel"/>
    <w:tmpl w:val="F1B8D3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659125A6"/>
    <w:multiLevelType w:val="multilevel"/>
    <w:tmpl w:val="F4DE9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6220459"/>
    <w:multiLevelType w:val="multilevel"/>
    <w:tmpl w:val="E67CD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6C61637"/>
    <w:multiLevelType w:val="multilevel"/>
    <w:tmpl w:val="ED5A57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67340741"/>
    <w:multiLevelType w:val="multilevel"/>
    <w:tmpl w:val="D5F25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AD67128"/>
    <w:multiLevelType w:val="multilevel"/>
    <w:tmpl w:val="B4CEB9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6B8E6D2B"/>
    <w:multiLevelType w:val="multilevel"/>
    <w:tmpl w:val="A8B83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CD866DD"/>
    <w:multiLevelType w:val="multilevel"/>
    <w:tmpl w:val="EE2CB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D0A5D1D"/>
    <w:multiLevelType w:val="multilevel"/>
    <w:tmpl w:val="F18AD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FB84508"/>
    <w:multiLevelType w:val="multilevel"/>
    <w:tmpl w:val="01CC2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261390A"/>
    <w:multiLevelType w:val="multilevel"/>
    <w:tmpl w:val="095ED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3513D9E"/>
    <w:multiLevelType w:val="multilevel"/>
    <w:tmpl w:val="529A6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3876497"/>
    <w:multiLevelType w:val="multilevel"/>
    <w:tmpl w:val="69F8D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A8F1C86"/>
    <w:multiLevelType w:val="multilevel"/>
    <w:tmpl w:val="E5B2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B6C3A34"/>
    <w:multiLevelType w:val="multilevel"/>
    <w:tmpl w:val="5B6A4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B8E4CA8"/>
    <w:multiLevelType w:val="multilevel"/>
    <w:tmpl w:val="01162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DC71FA7"/>
    <w:multiLevelType w:val="multilevel"/>
    <w:tmpl w:val="27927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F385628"/>
    <w:multiLevelType w:val="multilevel"/>
    <w:tmpl w:val="2432E0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7F6C2241"/>
    <w:multiLevelType w:val="multilevel"/>
    <w:tmpl w:val="C6321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5741520">
    <w:abstractNumId w:val="8"/>
  </w:num>
  <w:num w:numId="2" w16cid:durableId="1416510941">
    <w:abstractNumId w:val="6"/>
  </w:num>
  <w:num w:numId="3" w16cid:durableId="1947271928">
    <w:abstractNumId w:val="5"/>
  </w:num>
  <w:num w:numId="4" w16cid:durableId="675572902">
    <w:abstractNumId w:val="4"/>
  </w:num>
  <w:num w:numId="5" w16cid:durableId="1758287183">
    <w:abstractNumId w:val="7"/>
  </w:num>
  <w:num w:numId="6" w16cid:durableId="494882435">
    <w:abstractNumId w:val="3"/>
  </w:num>
  <w:num w:numId="7" w16cid:durableId="1412238197">
    <w:abstractNumId w:val="2"/>
  </w:num>
  <w:num w:numId="8" w16cid:durableId="1975132826">
    <w:abstractNumId w:val="1"/>
  </w:num>
  <w:num w:numId="9" w16cid:durableId="1239092625">
    <w:abstractNumId w:val="0"/>
  </w:num>
  <w:num w:numId="10" w16cid:durableId="1575317233">
    <w:abstractNumId w:val="24"/>
  </w:num>
  <w:num w:numId="11" w16cid:durableId="886988077">
    <w:abstractNumId w:val="84"/>
  </w:num>
  <w:num w:numId="12" w16cid:durableId="424961242">
    <w:abstractNumId w:val="58"/>
  </w:num>
  <w:num w:numId="13" w16cid:durableId="1259748909">
    <w:abstractNumId w:val="68"/>
  </w:num>
  <w:num w:numId="14" w16cid:durableId="1113406276">
    <w:abstractNumId w:val="14"/>
  </w:num>
  <w:num w:numId="15" w16cid:durableId="1697384638">
    <w:abstractNumId w:val="54"/>
  </w:num>
  <w:num w:numId="16" w16cid:durableId="227226396">
    <w:abstractNumId w:val="23"/>
  </w:num>
  <w:num w:numId="17" w16cid:durableId="196744571">
    <w:abstractNumId w:val="86"/>
  </w:num>
  <w:num w:numId="18" w16cid:durableId="905259814">
    <w:abstractNumId w:val="52"/>
  </w:num>
  <w:num w:numId="19" w16cid:durableId="996760122">
    <w:abstractNumId w:val="12"/>
  </w:num>
  <w:num w:numId="20" w16cid:durableId="121583723">
    <w:abstractNumId w:val="30"/>
  </w:num>
  <w:num w:numId="21" w16cid:durableId="199632874">
    <w:abstractNumId w:val="18"/>
  </w:num>
  <w:num w:numId="22" w16cid:durableId="284432564">
    <w:abstractNumId w:val="93"/>
  </w:num>
  <w:num w:numId="23" w16cid:durableId="1609462224">
    <w:abstractNumId w:val="72"/>
  </w:num>
  <w:num w:numId="24" w16cid:durableId="1904023794">
    <w:abstractNumId w:val="20"/>
  </w:num>
  <w:num w:numId="25" w16cid:durableId="39523005">
    <w:abstractNumId w:val="40"/>
  </w:num>
  <w:num w:numId="26" w16cid:durableId="1069111627">
    <w:abstractNumId w:val="11"/>
  </w:num>
  <w:num w:numId="27" w16cid:durableId="151027397">
    <w:abstractNumId w:val="64"/>
  </w:num>
  <w:num w:numId="28" w16cid:durableId="1328633126">
    <w:abstractNumId w:val="51"/>
  </w:num>
  <w:num w:numId="29" w16cid:durableId="167408587">
    <w:abstractNumId w:val="82"/>
  </w:num>
  <w:num w:numId="30" w16cid:durableId="389814351">
    <w:abstractNumId w:val="15"/>
  </w:num>
  <w:num w:numId="31" w16cid:durableId="47805655">
    <w:abstractNumId w:val="48"/>
  </w:num>
  <w:num w:numId="32" w16cid:durableId="756441362">
    <w:abstractNumId w:val="46"/>
  </w:num>
  <w:num w:numId="33" w16cid:durableId="861628319">
    <w:abstractNumId w:val="47"/>
  </w:num>
  <w:num w:numId="34" w16cid:durableId="1796437150">
    <w:abstractNumId w:val="25"/>
  </w:num>
  <w:num w:numId="35" w16cid:durableId="938417513">
    <w:abstractNumId w:val="33"/>
  </w:num>
  <w:num w:numId="36" w16cid:durableId="1908373063">
    <w:abstractNumId w:val="95"/>
  </w:num>
  <w:num w:numId="37" w16cid:durableId="115375414">
    <w:abstractNumId w:val="80"/>
  </w:num>
  <w:num w:numId="38" w16cid:durableId="2103529016">
    <w:abstractNumId w:val="79"/>
  </w:num>
  <w:num w:numId="39" w16cid:durableId="1678730671">
    <w:abstractNumId w:val="73"/>
  </w:num>
  <w:num w:numId="40" w16cid:durableId="1833914217">
    <w:abstractNumId w:val="42"/>
  </w:num>
  <w:num w:numId="41" w16cid:durableId="328489210">
    <w:abstractNumId w:val="53"/>
  </w:num>
  <w:num w:numId="42" w16cid:durableId="1484155937">
    <w:abstractNumId w:val="57"/>
  </w:num>
  <w:num w:numId="43" w16cid:durableId="1767573948">
    <w:abstractNumId w:val="13"/>
  </w:num>
  <w:num w:numId="44" w16cid:durableId="1259405950">
    <w:abstractNumId w:val="44"/>
  </w:num>
  <w:num w:numId="45" w16cid:durableId="1350369636">
    <w:abstractNumId w:val="56"/>
  </w:num>
  <w:num w:numId="46" w16cid:durableId="881213168">
    <w:abstractNumId w:val="17"/>
  </w:num>
  <w:num w:numId="47" w16cid:durableId="25760433">
    <w:abstractNumId w:val="65"/>
  </w:num>
  <w:num w:numId="48" w16cid:durableId="6298078">
    <w:abstractNumId w:val="61"/>
  </w:num>
  <w:num w:numId="49" w16cid:durableId="178853271">
    <w:abstractNumId w:val="29"/>
  </w:num>
  <w:num w:numId="50" w16cid:durableId="1427843491">
    <w:abstractNumId w:val="36"/>
  </w:num>
  <w:num w:numId="51" w16cid:durableId="1628924154">
    <w:abstractNumId w:val="92"/>
  </w:num>
  <w:num w:numId="52" w16cid:durableId="574635049">
    <w:abstractNumId w:val="9"/>
  </w:num>
  <w:num w:numId="53" w16cid:durableId="1765956890">
    <w:abstractNumId w:val="49"/>
  </w:num>
  <w:num w:numId="54" w16cid:durableId="1870727710">
    <w:abstractNumId w:val="90"/>
  </w:num>
  <w:num w:numId="55" w16cid:durableId="1229416557">
    <w:abstractNumId w:val="62"/>
  </w:num>
  <w:num w:numId="56" w16cid:durableId="1964648181">
    <w:abstractNumId w:val="81"/>
  </w:num>
  <w:num w:numId="57" w16cid:durableId="688290705">
    <w:abstractNumId w:val="50"/>
  </w:num>
  <w:num w:numId="58" w16cid:durableId="986544641">
    <w:abstractNumId w:val="45"/>
  </w:num>
  <w:num w:numId="59" w16cid:durableId="1751266716">
    <w:abstractNumId w:val="63"/>
  </w:num>
  <w:num w:numId="60" w16cid:durableId="1096443331">
    <w:abstractNumId w:val="77"/>
  </w:num>
  <w:num w:numId="61" w16cid:durableId="1208570337">
    <w:abstractNumId w:val="60"/>
  </w:num>
  <w:num w:numId="62" w16cid:durableId="1037772887">
    <w:abstractNumId w:val="87"/>
  </w:num>
  <w:num w:numId="63" w16cid:durableId="1526401771">
    <w:abstractNumId w:val="55"/>
  </w:num>
  <w:num w:numId="64" w16cid:durableId="340200041">
    <w:abstractNumId w:val="97"/>
  </w:num>
  <w:num w:numId="65" w16cid:durableId="1223952521">
    <w:abstractNumId w:val="22"/>
  </w:num>
  <w:num w:numId="66" w16cid:durableId="578949821">
    <w:abstractNumId w:val="28"/>
  </w:num>
  <w:num w:numId="67" w16cid:durableId="5980184">
    <w:abstractNumId w:val="19"/>
  </w:num>
  <w:num w:numId="68" w16cid:durableId="1625648322">
    <w:abstractNumId w:val="38"/>
  </w:num>
  <w:num w:numId="69" w16cid:durableId="1452745542">
    <w:abstractNumId w:val="43"/>
  </w:num>
  <w:num w:numId="70" w16cid:durableId="1675186677">
    <w:abstractNumId w:val="76"/>
  </w:num>
  <w:num w:numId="71" w16cid:durableId="191765936">
    <w:abstractNumId w:val="94"/>
  </w:num>
  <w:num w:numId="72" w16cid:durableId="162401701">
    <w:abstractNumId w:val="27"/>
  </w:num>
  <w:num w:numId="73" w16cid:durableId="312218953">
    <w:abstractNumId w:val="35"/>
  </w:num>
  <w:num w:numId="74" w16cid:durableId="1619528468">
    <w:abstractNumId w:val="69"/>
  </w:num>
  <w:num w:numId="75" w16cid:durableId="1938907189">
    <w:abstractNumId w:val="34"/>
  </w:num>
  <w:num w:numId="76" w16cid:durableId="233205866">
    <w:abstractNumId w:val="21"/>
  </w:num>
  <w:num w:numId="77" w16cid:durableId="184447025">
    <w:abstractNumId w:val="78"/>
  </w:num>
  <w:num w:numId="78" w16cid:durableId="1161391970">
    <w:abstractNumId w:val="66"/>
  </w:num>
  <w:num w:numId="79" w16cid:durableId="752777693">
    <w:abstractNumId w:val="67"/>
  </w:num>
  <w:num w:numId="80" w16cid:durableId="429011552">
    <w:abstractNumId w:val="91"/>
  </w:num>
  <w:num w:numId="81" w16cid:durableId="1225489659">
    <w:abstractNumId w:val="70"/>
  </w:num>
  <w:num w:numId="82" w16cid:durableId="1931739380">
    <w:abstractNumId w:val="89"/>
  </w:num>
  <w:num w:numId="83" w16cid:durableId="671182567">
    <w:abstractNumId w:val="41"/>
  </w:num>
  <w:num w:numId="84" w16cid:durableId="389772636">
    <w:abstractNumId w:val="85"/>
  </w:num>
  <w:num w:numId="85" w16cid:durableId="675183808">
    <w:abstractNumId w:val="37"/>
  </w:num>
  <w:num w:numId="86" w16cid:durableId="700516916">
    <w:abstractNumId w:val="26"/>
  </w:num>
  <w:num w:numId="87" w16cid:durableId="953248116">
    <w:abstractNumId w:val="39"/>
  </w:num>
  <w:num w:numId="88" w16cid:durableId="1842891506">
    <w:abstractNumId w:val="59"/>
  </w:num>
  <w:num w:numId="89" w16cid:durableId="1260330191">
    <w:abstractNumId w:val="74"/>
  </w:num>
  <w:num w:numId="90" w16cid:durableId="881938778">
    <w:abstractNumId w:val="88"/>
  </w:num>
  <w:num w:numId="91" w16cid:durableId="1735546328">
    <w:abstractNumId w:val="32"/>
  </w:num>
  <w:num w:numId="92" w16cid:durableId="2029942190">
    <w:abstractNumId w:val="16"/>
  </w:num>
  <w:num w:numId="93" w16cid:durableId="1797488033">
    <w:abstractNumId w:val="83"/>
  </w:num>
  <w:num w:numId="94" w16cid:durableId="1675185092">
    <w:abstractNumId w:val="71"/>
  </w:num>
  <w:num w:numId="95" w16cid:durableId="1041831593">
    <w:abstractNumId w:val="75"/>
  </w:num>
  <w:num w:numId="96" w16cid:durableId="1638611406">
    <w:abstractNumId w:val="96"/>
  </w:num>
  <w:num w:numId="97" w16cid:durableId="283581762">
    <w:abstractNumId w:val="10"/>
  </w:num>
  <w:num w:numId="98" w16cid:durableId="618031899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55C1B"/>
    <w:rsid w:val="0028520D"/>
    <w:rsid w:val="00290FE1"/>
    <w:rsid w:val="00294536"/>
    <w:rsid w:val="0029639D"/>
    <w:rsid w:val="002B2131"/>
    <w:rsid w:val="00326F90"/>
    <w:rsid w:val="00350267"/>
    <w:rsid w:val="00377836"/>
    <w:rsid w:val="003E1A4A"/>
    <w:rsid w:val="004E2783"/>
    <w:rsid w:val="00542981"/>
    <w:rsid w:val="005637D4"/>
    <w:rsid w:val="005B6426"/>
    <w:rsid w:val="006119E0"/>
    <w:rsid w:val="006607D6"/>
    <w:rsid w:val="007649C3"/>
    <w:rsid w:val="008028AD"/>
    <w:rsid w:val="00842E5A"/>
    <w:rsid w:val="008E6FD7"/>
    <w:rsid w:val="009657B0"/>
    <w:rsid w:val="00982E4B"/>
    <w:rsid w:val="009C6E8E"/>
    <w:rsid w:val="00A979FD"/>
    <w:rsid w:val="00AA1D8D"/>
    <w:rsid w:val="00AD6764"/>
    <w:rsid w:val="00B02A44"/>
    <w:rsid w:val="00B0670C"/>
    <w:rsid w:val="00B2690D"/>
    <w:rsid w:val="00B47730"/>
    <w:rsid w:val="00BD529C"/>
    <w:rsid w:val="00C20562"/>
    <w:rsid w:val="00C305DC"/>
    <w:rsid w:val="00C83ADA"/>
    <w:rsid w:val="00CB0664"/>
    <w:rsid w:val="00E20C47"/>
    <w:rsid w:val="00E24410"/>
    <w:rsid w:val="00E714BF"/>
    <w:rsid w:val="00F1772B"/>
    <w:rsid w:val="00F3667A"/>
    <w:rsid w:val="00FB721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BCB6E71"/>
  <w14:defaultImageDpi w14:val="300"/>
  <w15:docId w15:val="{78D17472-2084-43E3-B6B8-6B43AF5A54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8">
    <w:name w:val="Normal (Web)"/>
    <w:basedOn w:val="a1"/>
    <w:uiPriority w:val="99"/>
    <w:semiHidden/>
    <w:unhideWhenUsed/>
    <w:rsid w:val="007649C3"/>
    <w:rPr>
      <w:rFonts w:ascii="Times New Roman" w:hAnsi="Times New Roman" w:cs="Times New Roman"/>
      <w:sz w:val="24"/>
      <w:szCs w:val="24"/>
    </w:rPr>
  </w:style>
  <w:style w:type="character" w:styleId="aff9">
    <w:name w:val="Hyperlink"/>
    <w:basedOn w:val="a2"/>
    <w:uiPriority w:val="99"/>
    <w:unhideWhenUsed/>
    <w:rsid w:val="00E20C47"/>
    <w:rPr>
      <w:color w:val="0000FF" w:themeColor="hyperlink"/>
      <w:u w:val="single"/>
    </w:rPr>
  </w:style>
  <w:style w:type="character" w:styleId="affa">
    <w:name w:val="Unresolved Mention"/>
    <w:basedOn w:val="a2"/>
    <w:uiPriority w:val="99"/>
    <w:semiHidden/>
    <w:unhideWhenUsed/>
    <w:rsid w:val="00E20C4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/seo/" TargetMode="External"/><Relationship Id="rId13" Type="http://schemas.openxmlformats.org/officeDocument/2006/relationships/hyperlink" Target="/seo/" TargetMode="External"/><Relationship Id="rId18" Type="http://schemas.openxmlformats.org/officeDocument/2006/relationships/hyperlink" Target="/sozdanie-saytov/" TargetMode="External"/><Relationship Id="rId26" Type="http://schemas.openxmlformats.org/officeDocument/2006/relationships/hyperlink" Target="/yandex-direct/" TargetMode="External"/><Relationship Id="rId3" Type="http://schemas.openxmlformats.org/officeDocument/2006/relationships/styles" Target="styles.xml"/><Relationship Id="rId21" Type="http://schemas.openxmlformats.org/officeDocument/2006/relationships/hyperlink" Target="/crm-integracii/amocrm/" TargetMode="External"/><Relationship Id="rId7" Type="http://schemas.openxmlformats.org/officeDocument/2006/relationships/hyperlink" Target="/sozdanie-saytov/" TargetMode="External"/><Relationship Id="rId12" Type="http://schemas.openxmlformats.org/officeDocument/2006/relationships/hyperlink" Target="/sozdanie-saytov/" TargetMode="External"/><Relationship Id="rId17" Type="http://schemas.openxmlformats.org/officeDocument/2006/relationships/hyperlink" Target="/yandex-direct/audit/" TargetMode="External"/><Relationship Id="rId25" Type="http://schemas.openxmlformats.org/officeDocument/2006/relationships/hyperlink" Target="/crm-integracii/amocrm/" TargetMode="External"/><Relationship Id="rId2" Type="http://schemas.openxmlformats.org/officeDocument/2006/relationships/numbering" Target="numbering.xml"/><Relationship Id="rId16" Type="http://schemas.openxmlformats.org/officeDocument/2006/relationships/hyperlink" Target="/yandex-direct/vedenie/" TargetMode="External"/><Relationship Id="rId20" Type="http://schemas.openxmlformats.org/officeDocument/2006/relationships/hyperlink" Target="/seo/optimizaciya-sayta/" TargetMode="External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hyperlink" Target="/yandex-direct/" TargetMode="External"/><Relationship Id="rId11" Type="http://schemas.openxmlformats.org/officeDocument/2006/relationships/hyperlink" Target="/yandex-direct/" TargetMode="External"/><Relationship Id="rId24" Type="http://schemas.openxmlformats.org/officeDocument/2006/relationships/hyperlink" Target="/crm-integracii/amocrm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/crm-integracii/amocrm/" TargetMode="External"/><Relationship Id="rId23" Type="http://schemas.openxmlformats.org/officeDocument/2006/relationships/hyperlink" Target="/lidogeneraciya/servisy-reputacii/" TargetMode="External"/><Relationship Id="rId28" Type="http://schemas.openxmlformats.org/officeDocument/2006/relationships/hyperlink" Target="/yandex-direct/audit/" TargetMode="External"/><Relationship Id="rId10" Type="http://schemas.openxmlformats.org/officeDocument/2006/relationships/hyperlink" Target="/yandex-direct/" TargetMode="External"/><Relationship Id="rId19" Type="http://schemas.openxmlformats.org/officeDocument/2006/relationships/hyperlink" Target="/seo/" TargetMode="External"/><Relationship Id="rId4" Type="http://schemas.openxmlformats.org/officeDocument/2006/relationships/settings" Target="settings.xml"/><Relationship Id="rId9" Type="http://schemas.openxmlformats.org/officeDocument/2006/relationships/hyperlink" Target="/yandex-direct/" TargetMode="External"/><Relationship Id="rId14" Type="http://schemas.openxmlformats.org/officeDocument/2006/relationships/hyperlink" Target="/seo/prodvizhenie-sayta/" TargetMode="External"/><Relationship Id="rId22" Type="http://schemas.openxmlformats.org/officeDocument/2006/relationships/hyperlink" Target="/myreviews/" TargetMode="External"/><Relationship Id="rId27" Type="http://schemas.openxmlformats.org/officeDocument/2006/relationships/hyperlink" Target="/sozdanie-saytov/" TargetMode="Externa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6</Pages>
  <Words>1776</Words>
  <Characters>10127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11880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Антон Власенко</cp:lastModifiedBy>
  <cp:revision>20</cp:revision>
  <dcterms:created xsi:type="dcterms:W3CDTF">2013-12-23T23:15:00Z</dcterms:created>
  <dcterms:modified xsi:type="dcterms:W3CDTF">2026-01-26T04:58:00Z</dcterms:modified>
  <cp:category/>
</cp:coreProperties>
</file>