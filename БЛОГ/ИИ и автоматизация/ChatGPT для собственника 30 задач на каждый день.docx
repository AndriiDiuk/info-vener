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FF15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T: ChatGPT для собственника - 30 задач на каждый день</w:t>
      </w:r>
      <w:r w:rsidRPr="0063201E">
        <w:rPr>
          <w:lang w:val="ru-RU"/>
        </w:rPr>
        <w:br/>
        <w:t>D: ChatGPT может быть личным операционным помощником собственника: решения, контроль, тексты, переговоры, отчеты, найм, финансы и маркетинг. В статье - 30 практических задач, готовые сценарии и примеры запросов, как использовать ИИ без воды, как проверять ответы, как внедрять в процессы, и как связать это с сайтом, рекламой, CRM и репутацией.</w:t>
      </w:r>
      <w:r w:rsidRPr="0063201E">
        <w:rPr>
          <w:lang w:val="ru-RU"/>
        </w:rPr>
        <w:br/>
        <w:t>K: chatgpt для бизнеса, chatgpt для собственника, ии помощник предпринимателя, промпты для руководителя, автоматизация задач руководителя, chatgpt маркетинг продажи, chatgpt для сайта и seo, chatgpt для crm, сценарии chatgpt, как использовать chatgpt</w:t>
      </w:r>
    </w:p>
    <w:p w14:paraId="5CD5AA69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ChatGPT для собственника: 30 задач на каждый день</w:t>
      </w:r>
    </w:p>
    <w:p w14:paraId="0BF75990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Собственник бизнеса почти всегда работает в режиме перегруза. Слишком много контекста, слишком много задач, слишком много решений, слишком мало времени. И именно поэтому ChatGPT (и любые современные ИИ) для собственника - это не "генератор текстов", а инструмент управления вниманием. Он ускоряет рутину, помогает структурировать решения, дает варианты, проверяет логику, формулирует мысли, превращает хаос в план. Но только при одном условии: вы используете его как помощника в системе, а не как "угадайку".</w:t>
      </w:r>
    </w:p>
    <w:p w14:paraId="2B338D81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Если попросить ChatGPT "напиши текст" - он напишет. Но это будет средний текст. Если поставить задачу как собственник: цель, аудитория, ограничения, критерии качества, тон, формат - вы получите инструмент, который экономит часы и снижает количество ошибок. Это особенно полезно в связке с процессами: сайт, маркетинг, продажи, CRM, репутация. Потому что большинство проблем собственника - это не "нет идей", а "нет структуры" и "нет контроля выполнения".</w:t>
      </w:r>
    </w:p>
    <w:p w14:paraId="73C85D6F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 xml:space="preserve">В этой статье я дам 30 задач, которые собственник реально делает каждую неделю: от стратегии и офферов до контроля подрядчиков и найма. Плюс - как правильно формулировать запросы, как проверять ответы ИИ, как не утонуть в бесконечной генерации, и как связать это с вашей системой лидов: </w:t>
      </w:r>
      <w:hyperlink r:id="rId6" w:history="1">
        <w:r w:rsidRPr="0063201E">
          <w:rPr>
            <w:rStyle w:val="aff9"/>
            <w:lang w:val="ru-RU"/>
          </w:rPr>
          <w:t>создание сайтов</w:t>
        </w:r>
      </w:hyperlink>
      <w:r w:rsidRPr="0063201E">
        <w:rPr>
          <w:lang w:val="ru-RU"/>
        </w:rPr>
        <w:t xml:space="preserve">, </w:t>
      </w:r>
      <w:hyperlink r:id="rId7" w:history="1">
        <w:r w:rsidRPr="0063201E">
          <w:rPr>
            <w:rStyle w:val="aff9"/>
            <w:lang w:val="ru-RU"/>
          </w:rPr>
          <w:t>SEO</w:t>
        </w:r>
      </w:hyperlink>
      <w:r w:rsidRPr="0063201E">
        <w:rPr>
          <w:lang w:val="ru-RU"/>
        </w:rPr>
        <w:t xml:space="preserve">, </w:t>
      </w:r>
      <w:hyperlink r:id="rId8" w:history="1">
        <w:r w:rsidRPr="0063201E">
          <w:rPr>
            <w:rStyle w:val="aff9"/>
            <w:lang w:val="ru-RU"/>
          </w:rPr>
          <w:t>Яндекс Директ</w:t>
        </w:r>
      </w:hyperlink>
      <w:r w:rsidRPr="0063201E">
        <w:rPr>
          <w:lang w:val="ru-RU"/>
        </w:rPr>
        <w:t xml:space="preserve">, </w:t>
      </w:r>
      <w:hyperlink r:id="rId9" w:history="1">
        <w:r w:rsidRPr="0063201E">
          <w:rPr>
            <w:rStyle w:val="aff9"/>
            <w:lang w:val="ru-RU"/>
          </w:rPr>
          <w:t>amoCRM</w:t>
        </w:r>
      </w:hyperlink>
      <w:r w:rsidRPr="0063201E">
        <w:rPr>
          <w:lang w:val="ru-RU"/>
        </w:rPr>
        <w:t xml:space="preserve"> и репутацией через </w:t>
      </w:r>
      <w:hyperlink r:id="rId10" w:history="1">
        <w:r w:rsidRPr="0063201E">
          <w:rPr>
            <w:rStyle w:val="aff9"/>
            <w:lang w:val="ru-RU"/>
          </w:rPr>
          <w:t>MyReviews</w:t>
        </w:r>
      </w:hyperlink>
      <w:r w:rsidRPr="0063201E">
        <w:rPr>
          <w:lang w:val="ru-RU"/>
        </w:rPr>
        <w:t>.</w:t>
      </w:r>
    </w:p>
    <w:p w14:paraId="68B567C7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Принцип работы: как получать от ИИ не болтовню, а результат</w:t>
      </w:r>
    </w:p>
    <w:p w14:paraId="125B3242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У ChatGPT есть одна особенность: он всегда отвечает. Даже если вход слабый. Поэтому ваша задача - сделать вход сильным.</w:t>
      </w:r>
    </w:p>
    <w:p w14:paraId="4FA3D635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Есть простой шаблон постановки задачи, который собственнику стоит использовать почти всегда:</w:t>
      </w:r>
      <w:r w:rsidRPr="0063201E">
        <w:rPr>
          <w:lang w:val="ru-RU"/>
        </w:rPr>
        <w:br/>
        <w:t>контекст: что за бизнес, ниша, аудитория</w:t>
      </w:r>
      <w:r w:rsidRPr="0063201E">
        <w:rPr>
          <w:lang w:val="ru-RU"/>
        </w:rPr>
        <w:br/>
        <w:t>цель: что хотите получить, в какой метрике</w:t>
      </w:r>
      <w:r w:rsidRPr="0063201E">
        <w:rPr>
          <w:lang w:val="ru-RU"/>
        </w:rPr>
        <w:br/>
        <w:t>ограничения: что нельзя, что важно</w:t>
      </w:r>
      <w:r w:rsidRPr="0063201E">
        <w:rPr>
          <w:lang w:val="ru-RU"/>
        </w:rPr>
        <w:br/>
        <w:t>формат: структура ответа, объем, стиль</w:t>
      </w:r>
      <w:r w:rsidRPr="0063201E">
        <w:rPr>
          <w:lang w:val="ru-RU"/>
        </w:rPr>
        <w:br/>
      </w:r>
      <w:r w:rsidRPr="0063201E">
        <w:rPr>
          <w:lang w:val="ru-RU"/>
        </w:rPr>
        <w:lastRenderedPageBreak/>
        <w:t>критерии качества: как понять, что ответ хороший</w:t>
      </w:r>
      <w:r w:rsidRPr="0063201E">
        <w:rPr>
          <w:lang w:val="ru-RU"/>
        </w:rPr>
        <w:br/>
        <w:t>входные данные: ссылки, цифры, примеры, прошлые тексты</w:t>
      </w:r>
    </w:p>
    <w:p w14:paraId="5B5D8CFD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Если вы пишете запрос без этого, вы получаете общие советы. Если вы пишете запрос по шаблону, вы получаете продуктовый результат.</w:t>
      </w:r>
    </w:p>
    <w:p w14:paraId="2EF6A8AB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Второй важный принцип - проверка. ChatGPT ускоряет, но не заменяет ответственность. Особенно в вопросах юридических формулировок, финансовых расчетов, технических решений. Его ответы нужно проверять логикой и фактами, а в важных моментах - данными.</w:t>
      </w:r>
    </w:p>
    <w:p w14:paraId="47B16B08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Теперь к практике.</w:t>
      </w:r>
    </w:p>
    <w:p w14:paraId="7C63F39C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30 задач собственника, где ChatGPT реально экономит время</w:t>
      </w:r>
    </w:p>
    <w:p w14:paraId="2185A27B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1) Превратить идею в понятный план</w:t>
      </w:r>
    </w:p>
    <w:p w14:paraId="1EB71770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"Составь план запуска услуги, этапы, сроки, риски, ресурсы. Укажи контрольные точки и метрики".</w:t>
      </w:r>
    </w:p>
    <w:p w14:paraId="710AD37D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Это полезно, когда вы запускаете новое направление или продукт. Например: новая услуга в веб-студии, новый канал трафика, новый раздел сайта.</w:t>
      </w:r>
    </w:p>
    <w:p w14:paraId="47605E44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2) Упаковать услугу в оффер и УТП</w:t>
      </w:r>
    </w:p>
    <w:p w14:paraId="570D3A48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"Сформируй 5 вариантов оффера для услуги, аудитория такая-то, возражения такие-то, конкуренты такие-то. Сделай акцент на ценность, без воды".</w:t>
      </w:r>
    </w:p>
    <w:p w14:paraId="3181C55B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 xml:space="preserve">Дальше оффер можно встраивать на страницу </w:t>
      </w:r>
      <w:hyperlink r:id="rId11" w:history="1">
        <w:r w:rsidRPr="0063201E">
          <w:rPr>
            <w:rStyle w:val="aff9"/>
            <w:lang w:val="ru-RU"/>
          </w:rPr>
          <w:t>создание сайтов</w:t>
        </w:r>
      </w:hyperlink>
      <w:r w:rsidRPr="0063201E">
        <w:rPr>
          <w:lang w:val="ru-RU"/>
        </w:rPr>
        <w:t xml:space="preserve"> или на лендинг </w:t>
      </w:r>
      <w:hyperlink r:id="rId12" w:history="1">
        <w:r w:rsidRPr="0063201E">
          <w:rPr>
            <w:rStyle w:val="aff9"/>
            <w:lang w:val="ru-RU"/>
          </w:rPr>
          <w:t>SEO</w:t>
        </w:r>
      </w:hyperlink>
      <w:r w:rsidRPr="0063201E">
        <w:rPr>
          <w:lang w:val="ru-RU"/>
        </w:rPr>
        <w:t>.</w:t>
      </w:r>
    </w:p>
    <w:p w14:paraId="5A7D0ECC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3) Сделать структуру продающей страницы</w:t>
      </w:r>
    </w:p>
    <w:p w14:paraId="0AAD80AE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"Сделай структуру посадочной страницы под услугу, блоки, смысл каждого блока, где вставить доверие, кейсы, FAQ".</w:t>
      </w:r>
    </w:p>
    <w:p w14:paraId="3D2E3B26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Это напрямую повышает конверсию сайта, а значит снижает CPL из рекламы.</w:t>
      </w:r>
    </w:p>
    <w:p w14:paraId="319FF387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4) Подготовить FAQ под услугу</w:t>
      </w:r>
    </w:p>
    <w:p w14:paraId="604E49E6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"Собери 20 частых вопросов клиентов по услуге и дай короткие ответы. Укажи какие вопросы закрывают страх, какие - цену, какие - процесс".</w:t>
      </w:r>
    </w:p>
    <w:p w14:paraId="3675DDD0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FAQ усиливает поведенческие факторы и помогает закрывать интенты в SEO.</w:t>
      </w:r>
    </w:p>
    <w:p w14:paraId="62CB458F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5) Проверить текст сайта на "читаемость и доверие"</w:t>
      </w:r>
    </w:p>
    <w:p w14:paraId="2B38665A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"Проверь текст посадочной: где непонятно, где нет доверия, где много общих слов. Перепиши конкретнее, сохрани смысл, добавь факты".</w:t>
      </w:r>
    </w:p>
    <w:p w14:paraId="2DBB57A6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 xml:space="preserve">Полезно перед запуском рекламы на страницу, например под </w:t>
      </w:r>
      <w:hyperlink r:id="rId13" w:history="1">
        <w:r w:rsidRPr="0063201E">
          <w:rPr>
            <w:rStyle w:val="aff9"/>
            <w:lang w:val="ru-RU"/>
          </w:rPr>
          <w:t>Яндекс Директ</w:t>
        </w:r>
      </w:hyperlink>
      <w:r w:rsidRPr="0063201E">
        <w:rPr>
          <w:lang w:val="ru-RU"/>
        </w:rPr>
        <w:t>.</w:t>
      </w:r>
    </w:p>
    <w:p w14:paraId="071E43B0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lastRenderedPageBreak/>
        <w:t>6) Сформировать чек-лист контроля подрядчика</w:t>
      </w:r>
    </w:p>
    <w:p w14:paraId="2F177C3F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"Составь чек-лист контроля подрядчика по SEO/рекламе/разработке: что должны присылать каждую неделю, какие метрики, какие документы".</w:t>
      </w:r>
    </w:p>
    <w:p w14:paraId="33065767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Это экономит время и снижает риск, что подрядчик "работает, но непонятно что".</w:t>
      </w:r>
    </w:p>
    <w:p w14:paraId="1553CE15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7) Подготовить вопросы на созвон с подрядчиком</w:t>
      </w:r>
    </w:p>
    <w:p w14:paraId="4B15AFEE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"Составь список вопросов на еженедельный созвон по рекламе. Цель - понять эффективность, причины, план улучшений".</w:t>
      </w:r>
    </w:p>
    <w:p w14:paraId="1A0B0F0F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 xml:space="preserve">Дальше можно привязать к </w:t>
      </w:r>
      <w:hyperlink r:id="rId14" w:history="1">
        <w:r w:rsidRPr="0063201E">
          <w:rPr>
            <w:rStyle w:val="aff9"/>
            <w:lang w:val="ru-RU"/>
          </w:rPr>
          <w:t>ведению Яндекс Директ</w:t>
        </w:r>
      </w:hyperlink>
      <w:r w:rsidRPr="0063201E">
        <w:rPr>
          <w:lang w:val="ru-RU"/>
        </w:rPr>
        <w:t>: какие отчеты должен показывать подрядчик.</w:t>
      </w:r>
    </w:p>
    <w:p w14:paraId="354D84DF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8) Сформировать отчет для себя "1 лист"</w:t>
      </w:r>
    </w:p>
    <w:p w14:paraId="79EF315B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"Сделай шаблон отчета для собственника по маркетингу на 1 страницу: трафик, лиды, CPL, качество, причины, план".</w:t>
      </w:r>
    </w:p>
    <w:p w14:paraId="684561CC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Потом этот шаблон можно заполнить цифрами и использовать каждую неделю.</w:t>
      </w:r>
    </w:p>
    <w:p w14:paraId="48C5C51F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9) Превратить голосовую мысль в структурированный текст</w:t>
      </w:r>
    </w:p>
    <w:p w14:paraId="66281352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"Вот мои тезисы (вставь). Сформулируй как письмо/пост/задачу, убери повторы, сделай ясно".</w:t>
      </w:r>
    </w:p>
    <w:p w14:paraId="2A7A218F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Собственники часто думают голосом. ИИ отлично превращает это в документ.</w:t>
      </w:r>
    </w:p>
    <w:p w14:paraId="2A662C97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10) Составить регламент для менеджеров</w:t>
      </w:r>
    </w:p>
    <w:p w14:paraId="2CC954D4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"Сделай регламент обработки заявки: скорость ответа, скрипт первого контакта, вопросы квалификации, фиксация в CRM".</w:t>
      </w:r>
    </w:p>
    <w:p w14:paraId="42C816CB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 xml:space="preserve">Это напрямую связано с внедрением </w:t>
      </w:r>
      <w:hyperlink r:id="rId15" w:history="1">
        <w:r w:rsidRPr="0063201E">
          <w:rPr>
            <w:rStyle w:val="aff9"/>
            <w:lang w:val="ru-RU"/>
          </w:rPr>
          <w:t>amoCRM</w:t>
        </w:r>
      </w:hyperlink>
      <w:r w:rsidRPr="0063201E">
        <w:rPr>
          <w:lang w:val="ru-RU"/>
        </w:rPr>
        <w:t>.</w:t>
      </w:r>
    </w:p>
    <w:p w14:paraId="111F320E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11) Сгенерировать скрипт продаж под услугу</w:t>
      </w:r>
    </w:p>
    <w:p w14:paraId="74D0016C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"Сделай скрипт продаж: вступление, выявление потребности, презентация, работа с возражениями, закрытие".</w:t>
      </w:r>
    </w:p>
    <w:p w14:paraId="6AD3913B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Скрипт потом внедряется в CRM и контроль качества.</w:t>
      </w:r>
    </w:p>
    <w:p w14:paraId="51776E28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12) Сделать шаблон коммерческого предложения</w:t>
      </w:r>
    </w:p>
    <w:p w14:paraId="6DC9D9C2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"Собери структуру КП: что включить, как показать ценность, какие блоки доверия, какие гарантии, какой следующий шаг".</w:t>
      </w:r>
    </w:p>
    <w:p w14:paraId="73B3D086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13) Подготовить ответы на частые возражения</w:t>
      </w:r>
    </w:p>
    <w:p w14:paraId="545397FE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lastRenderedPageBreak/>
        <w:t>Запрос: "Собери 15 возражений по услуге и ответы: коротко, уверенно, без давления".</w:t>
      </w:r>
    </w:p>
    <w:p w14:paraId="25FADA18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Полезно для менеджеров и для блока FAQ на сайте.</w:t>
      </w:r>
    </w:p>
    <w:p w14:paraId="238D96FF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14) Сформировать матрицу "кто наш клиент"</w:t>
      </w:r>
    </w:p>
    <w:p w14:paraId="09E68B08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"Сегментируй аудиторию: 5 сегментов, их боли, цели, что важно, какие триггеры, какие риски".</w:t>
      </w:r>
    </w:p>
    <w:p w14:paraId="6C7075F0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Это помогает и в рекламе, и в контенте, и в сайте.</w:t>
      </w:r>
    </w:p>
    <w:p w14:paraId="316975B2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15) Сформировать семантические кластеры для статьи</w:t>
      </w:r>
    </w:p>
    <w:p w14:paraId="35D4EABB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"Собери НЧ-вопросы по теме, сгруппируй по кластерам, предложи структуру статьи и FAQ".</w:t>
      </w:r>
    </w:p>
    <w:p w14:paraId="443DE332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 xml:space="preserve">Это помогает для блога и </w:t>
      </w:r>
      <w:hyperlink r:id="rId16" w:history="1">
        <w:r w:rsidRPr="0063201E">
          <w:rPr>
            <w:rStyle w:val="aff9"/>
            <w:lang w:val="ru-RU"/>
          </w:rPr>
          <w:t>SEO продвижения сайта</w:t>
        </w:r>
      </w:hyperlink>
      <w:r w:rsidRPr="0063201E">
        <w:rPr>
          <w:lang w:val="ru-RU"/>
        </w:rPr>
        <w:t>.</w:t>
      </w:r>
    </w:p>
    <w:p w14:paraId="1541D826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16) Подготовить контент-план на месяц</w:t>
      </w:r>
    </w:p>
    <w:p w14:paraId="1A0DDB43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"Составь план контента под SEO и соцсети: темы, интенты, перелинковка на услуги".</w:t>
      </w:r>
    </w:p>
    <w:p w14:paraId="20A14852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17) Сделать 10 вариантов заголовков под статью</w:t>
      </w:r>
    </w:p>
    <w:p w14:paraId="6660475B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"Сгенерируй 10 заголовков: часть информационные, часть списковые типа '7 способов', без кликбейта".</w:t>
      </w:r>
    </w:p>
    <w:p w14:paraId="169E5889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Это помогает увеличить CTR и читабельность.</w:t>
      </w:r>
    </w:p>
    <w:p w14:paraId="53B73784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18) Подготовить сценарии для квиза</w:t>
      </w:r>
    </w:p>
    <w:p w14:paraId="36D9A230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"Сделай логику квиза: вопросы, варианты, ветвления, какой лид-магнит, как собирать телефон".</w:t>
      </w:r>
    </w:p>
    <w:p w14:paraId="562FE01B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 xml:space="preserve">Квиз усиливает конверсию и снижает CPL. Тут можно связывать с </w:t>
      </w:r>
      <w:hyperlink r:id="rId17" w:history="1">
        <w:r w:rsidRPr="0063201E">
          <w:rPr>
            <w:rStyle w:val="aff9"/>
            <w:lang w:val="ru-RU"/>
          </w:rPr>
          <w:t>созданием сайтов</w:t>
        </w:r>
      </w:hyperlink>
      <w:r w:rsidRPr="0063201E">
        <w:rPr>
          <w:lang w:val="ru-RU"/>
        </w:rPr>
        <w:t xml:space="preserve"> и рекламой.</w:t>
      </w:r>
    </w:p>
    <w:p w14:paraId="05B54F64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19) Сформировать список "что улучшить на сайте"</w:t>
      </w:r>
    </w:p>
    <w:p w14:paraId="17B3722B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"Вот страница и цель. Дай список улучшений по конверсии: оффер, доверие, скорость, форма, UX".</w:t>
      </w:r>
    </w:p>
    <w:p w14:paraId="5A2F8FFF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20) Написать ответы на отзывы в едином стиле</w:t>
      </w:r>
    </w:p>
    <w:p w14:paraId="6DB40233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"Сделай 10 шаблонов ответов на отзывы: позитив, нейтральный, негатив, с просьбой связаться".</w:t>
      </w:r>
    </w:p>
    <w:p w14:paraId="2DC55331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 xml:space="preserve">Это часть </w:t>
      </w:r>
      <w:hyperlink r:id="rId18" w:history="1">
        <w:r w:rsidRPr="0063201E">
          <w:rPr>
            <w:rStyle w:val="aff9"/>
            <w:lang w:val="ru-RU"/>
          </w:rPr>
          <w:t>управления репутацией</w:t>
        </w:r>
      </w:hyperlink>
      <w:r w:rsidRPr="0063201E">
        <w:rPr>
          <w:lang w:val="ru-RU"/>
        </w:rPr>
        <w:t xml:space="preserve"> и вывода отзывов через </w:t>
      </w:r>
      <w:hyperlink r:id="rId19" w:history="1">
        <w:r w:rsidRPr="0063201E">
          <w:rPr>
            <w:rStyle w:val="aff9"/>
            <w:lang w:val="ru-RU"/>
          </w:rPr>
          <w:t>MyReviews</w:t>
        </w:r>
      </w:hyperlink>
      <w:r w:rsidRPr="0063201E">
        <w:rPr>
          <w:lang w:val="ru-RU"/>
        </w:rPr>
        <w:t>.</w:t>
      </w:r>
    </w:p>
    <w:p w14:paraId="0615519A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lastRenderedPageBreak/>
        <w:t>21) Подготовить регламент сбора отзывов</w:t>
      </w:r>
    </w:p>
    <w:p w14:paraId="7AE82967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"Сформируй процесс: когда просим отзыв, через какой канал, кто отвечает, как фиксировать в CRM".</w:t>
      </w:r>
    </w:p>
    <w:p w14:paraId="378957EB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 xml:space="preserve">Связка с </w:t>
      </w:r>
      <w:hyperlink r:id="rId20" w:history="1">
        <w:r w:rsidRPr="0063201E">
          <w:rPr>
            <w:rStyle w:val="aff9"/>
            <w:lang w:val="ru-RU"/>
          </w:rPr>
          <w:t>amoCRM</w:t>
        </w:r>
      </w:hyperlink>
      <w:r w:rsidRPr="0063201E">
        <w:rPr>
          <w:lang w:val="ru-RU"/>
        </w:rPr>
        <w:t xml:space="preserve"> и коммуникациями через Wazzup.</w:t>
      </w:r>
    </w:p>
    <w:p w14:paraId="2AFEA3D2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22) Сформировать "тон голоса" бренда</w:t>
      </w:r>
    </w:p>
    <w:p w14:paraId="05DF73C7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"Сделай гайд по тону: как писать, какие слова можно, какие нельзя, примеры".</w:t>
      </w:r>
    </w:p>
    <w:p w14:paraId="68694D84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Это нужно, чтобы и тексты сайта, и ответы на отзывы были едиными.</w:t>
      </w:r>
    </w:p>
    <w:p w14:paraId="2ACFB1F2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23) Помощь в найме: вакансия и вопросы</w:t>
      </w:r>
    </w:p>
    <w:p w14:paraId="7CEA6774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"Составь вакансию, требования, тестовое, вопросы на собеседование, критерии оценки".</w:t>
      </w:r>
    </w:p>
    <w:p w14:paraId="478FC57A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24) Оценка кандидата по резюме</w:t>
      </w:r>
    </w:p>
    <w:p w14:paraId="7197A85E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"Проанализируй резюме: сильные/слабые стороны, вопросы на интервью, риски".</w:t>
      </w:r>
    </w:p>
    <w:p w14:paraId="62231030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25) Помощь в переговорах</w:t>
      </w:r>
    </w:p>
    <w:p w14:paraId="7630ECF5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"Сформулируй позицию, аргументы, уступки, границы. Сделай план разговора".</w:t>
      </w:r>
    </w:p>
    <w:p w14:paraId="4DFF65F2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26) Подготовить письмо клиенту "сложная ситуация"</w:t>
      </w:r>
    </w:p>
    <w:p w14:paraId="59F6C0F7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"Напиши письмо: задержка/конфликт/ошибка. Тон спокойный, берём ответственность, предлагаем решение".</w:t>
      </w:r>
    </w:p>
    <w:p w14:paraId="6A55AB94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27) Анализ конкурентов по рынку</w:t>
      </w:r>
    </w:p>
    <w:p w14:paraId="73A44386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"Составь таблицу конкурентных офферов: что обещают, чем отличаются, где их слабые места. Дай идеи УТП".</w:t>
      </w:r>
    </w:p>
    <w:p w14:paraId="7FBF680F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Это помогает улучшить лендинги и рекламу.</w:t>
      </w:r>
    </w:p>
    <w:p w14:paraId="6D07F55E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28) Быстрая проверка рекламы и объявлений</w:t>
      </w:r>
    </w:p>
    <w:p w14:paraId="655D02F8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"Дай 10 вариантов объявлений под Яндекс Директ: заголовки, тексты, акценты. Учти ограничения и интент".</w:t>
      </w:r>
    </w:p>
    <w:p w14:paraId="3C47CC9F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 xml:space="preserve">Потом это можно отдать на внедрение в </w:t>
      </w:r>
      <w:hyperlink r:id="rId21" w:history="1">
        <w:r w:rsidRPr="0063201E">
          <w:rPr>
            <w:rStyle w:val="aff9"/>
            <w:lang w:val="ru-RU"/>
          </w:rPr>
          <w:t>Яндекс Директ</w:t>
        </w:r>
      </w:hyperlink>
      <w:r w:rsidRPr="0063201E">
        <w:rPr>
          <w:lang w:val="ru-RU"/>
        </w:rPr>
        <w:t xml:space="preserve"> или </w:t>
      </w:r>
      <w:hyperlink r:id="rId22" w:history="1">
        <w:r w:rsidRPr="0063201E">
          <w:rPr>
            <w:rStyle w:val="aff9"/>
            <w:lang w:val="ru-RU"/>
          </w:rPr>
          <w:t>аудит Яндекс Директ</w:t>
        </w:r>
      </w:hyperlink>
      <w:r w:rsidRPr="0063201E">
        <w:rPr>
          <w:lang w:val="ru-RU"/>
        </w:rPr>
        <w:t>.</w:t>
      </w:r>
    </w:p>
    <w:p w14:paraId="2981B226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29) Сводка звонков и диалогов в 1 вывод</w:t>
      </w:r>
    </w:p>
    <w:p w14:paraId="6F9C3318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lastRenderedPageBreak/>
        <w:t>Запрос: "Вот расшифровка диалога. Сделай резюме: потребность, боли, бюджет, сроки, следующий шаг".</w:t>
      </w:r>
    </w:p>
    <w:p w14:paraId="56611102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Это реально экономит время собственника и руководителя отдела продаж.</w:t>
      </w:r>
    </w:p>
    <w:p w14:paraId="64D66C24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30) Превратить аналитику в решения</w:t>
      </w:r>
    </w:p>
    <w:p w14:paraId="10FF88EF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Запрос: "Вот цифры за неделю: трафик, лиды, CPL, CR. Сделай выводы и список гипотез, что тестировать".</w:t>
      </w:r>
    </w:p>
    <w:p w14:paraId="3634E2DC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Это связывает весь маркетинг в систему.</w:t>
      </w:r>
    </w:p>
    <w:p w14:paraId="25EFE7F1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Как не перегореть от ИИ: режим использования</w:t>
      </w:r>
    </w:p>
    <w:p w14:paraId="7FA1D01B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Чтобы ChatGPT не превращался в "вечный чат", полезно соблюдать режим:</w:t>
      </w:r>
      <w:r w:rsidRPr="0063201E">
        <w:rPr>
          <w:lang w:val="ru-RU"/>
        </w:rPr>
        <w:br/>
        <w:t>один запрос - один результат</w:t>
      </w:r>
      <w:r w:rsidRPr="0063201E">
        <w:rPr>
          <w:lang w:val="ru-RU"/>
        </w:rPr>
        <w:br/>
        <w:t>в запросе всегда цель и формат</w:t>
      </w:r>
      <w:r w:rsidRPr="0063201E">
        <w:rPr>
          <w:lang w:val="ru-RU"/>
        </w:rPr>
        <w:br/>
        <w:t>в конце просить "сделай чек-лист проверки"</w:t>
      </w:r>
      <w:r w:rsidRPr="0063201E">
        <w:rPr>
          <w:lang w:val="ru-RU"/>
        </w:rPr>
        <w:br/>
        <w:t>важные тексты всегда вычитывать человеком</w:t>
      </w:r>
      <w:r w:rsidRPr="0063201E">
        <w:rPr>
          <w:lang w:val="ru-RU"/>
        </w:rPr>
        <w:br/>
        <w:t>не передавать чувствительные данные без обезличивания</w:t>
      </w:r>
      <w:r w:rsidRPr="0063201E">
        <w:rPr>
          <w:lang w:val="ru-RU"/>
        </w:rPr>
        <w:br/>
        <w:t>фиксировать лучшие промпты и шаблоны в базе знаний</w:t>
      </w:r>
    </w:p>
    <w:p w14:paraId="7DB9878D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Если вы хотите сделать это системно, лучше хранить промпты и шаблоны внутри корпоративной базы знаний и привязать их к задачам: сайт, реклама, CRM, репутация. Тогда ИИ становится частью процесса, а не развлечением.</w:t>
      </w:r>
    </w:p>
    <w:p w14:paraId="51923437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Как связать ChatGPT с вашей системой лидов</w:t>
      </w:r>
    </w:p>
    <w:p w14:paraId="70EA15E4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Самый сильный эффект появляется, когда ChatGPT не живет отдельно, а усиливает текущие точки роста:</w:t>
      </w:r>
      <w:r w:rsidRPr="0063201E">
        <w:rPr>
          <w:lang w:val="ru-RU"/>
        </w:rPr>
        <w:br/>
        <w:t xml:space="preserve">тексты и структура на </w:t>
      </w:r>
      <w:hyperlink r:id="rId23" w:history="1">
        <w:r w:rsidRPr="0063201E">
          <w:rPr>
            <w:rStyle w:val="aff9"/>
            <w:lang w:val="ru-RU"/>
          </w:rPr>
          <w:t>создание сайтов</w:t>
        </w:r>
      </w:hyperlink>
      <w:r w:rsidRPr="0063201E">
        <w:rPr>
          <w:lang w:val="ru-RU"/>
        </w:rPr>
        <w:br/>
        <w:t xml:space="preserve">контент и статьи для </w:t>
      </w:r>
      <w:hyperlink r:id="rId24" w:history="1">
        <w:r w:rsidRPr="0063201E">
          <w:rPr>
            <w:rStyle w:val="aff9"/>
            <w:lang w:val="ru-RU"/>
          </w:rPr>
          <w:t>SEO</w:t>
        </w:r>
      </w:hyperlink>
      <w:r w:rsidRPr="0063201E">
        <w:rPr>
          <w:lang w:val="ru-RU"/>
        </w:rPr>
        <w:br/>
        <w:t xml:space="preserve">объявления и гипотезы под </w:t>
      </w:r>
      <w:hyperlink r:id="rId25" w:history="1">
        <w:r w:rsidRPr="0063201E">
          <w:rPr>
            <w:rStyle w:val="aff9"/>
            <w:lang w:val="ru-RU"/>
          </w:rPr>
          <w:t>Яндекс Директ</w:t>
        </w:r>
      </w:hyperlink>
      <w:r w:rsidRPr="0063201E">
        <w:rPr>
          <w:lang w:val="ru-RU"/>
        </w:rPr>
        <w:br/>
        <w:t xml:space="preserve">воронка и контроль в </w:t>
      </w:r>
      <w:hyperlink r:id="rId26" w:history="1">
        <w:r w:rsidRPr="0063201E">
          <w:rPr>
            <w:rStyle w:val="aff9"/>
            <w:lang w:val="ru-RU"/>
          </w:rPr>
          <w:t>amoCRM</w:t>
        </w:r>
      </w:hyperlink>
      <w:r w:rsidRPr="0063201E">
        <w:rPr>
          <w:lang w:val="ru-RU"/>
        </w:rPr>
        <w:br/>
        <w:t>коммуникации в Wazzup</w:t>
      </w:r>
      <w:r w:rsidRPr="0063201E">
        <w:rPr>
          <w:lang w:val="ru-RU"/>
        </w:rPr>
        <w:br/>
        <w:t xml:space="preserve">репутация и отзывы через </w:t>
      </w:r>
      <w:hyperlink r:id="rId27" w:history="1">
        <w:r w:rsidRPr="0063201E">
          <w:rPr>
            <w:rStyle w:val="aff9"/>
            <w:lang w:val="ru-RU"/>
          </w:rPr>
          <w:t>MyReviews</w:t>
        </w:r>
      </w:hyperlink>
      <w:r w:rsidRPr="0063201E">
        <w:rPr>
          <w:lang w:val="ru-RU"/>
        </w:rPr>
        <w:br/>
        <w:t>регламенты и контроль качества как управленческий контур</w:t>
      </w:r>
    </w:p>
    <w:p w14:paraId="5F56CBF4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В таком виде ChatGPT становится не "ботом", а операционным помощником собственника: ускоряет, структурирует, снижает потери, помогает принимать решения.</w:t>
      </w:r>
    </w:p>
    <w:p w14:paraId="1FDB40DC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pict w14:anchorId="074B8323">
          <v:rect id="_x0000_i1037" style="width:0;height:1.5pt" o:hralign="center" o:hrstd="t" o:hr="t" fillcolor="#a0a0a0" stroked="f"/>
        </w:pict>
      </w:r>
    </w:p>
    <w:p w14:paraId="3953FD02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FAQ</w:t>
      </w:r>
    </w:p>
    <w:p w14:paraId="661DFB55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lastRenderedPageBreak/>
        <w:t>Вопрос: ChatGPT может заменить маркетолога или менеджера</w:t>
      </w:r>
      <w:r w:rsidRPr="0063201E">
        <w:rPr>
          <w:lang w:val="ru-RU"/>
        </w:rPr>
        <w:br/>
        <w:t>Ответ: Нет полностью. Он ускоряет подготовку материалов, подсказок и структуры, но финальная ответственность и принятие решений остаются за человеком.</w:t>
      </w:r>
    </w:p>
    <w:p w14:paraId="273FE244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Вопрос: Как собственнику использовать ChatGPT каждый день</w:t>
      </w:r>
      <w:r w:rsidRPr="0063201E">
        <w:rPr>
          <w:lang w:val="ru-RU"/>
        </w:rPr>
        <w:br/>
        <w:t>Ответ: Как инструмент структуры: планы, чек-листы, письма, вопросы на созвоны, отчеты. Важно задавать цель и формат, иначе ответы будут общими.</w:t>
      </w:r>
    </w:p>
    <w:p w14:paraId="58D8243E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Вопрос: Какие задачи дают самый быстрый эффект</w:t>
      </w:r>
      <w:r w:rsidRPr="0063201E">
        <w:rPr>
          <w:lang w:val="ru-RU"/>
        </w:rPr>
        <w:br/>
        <w:t>Ответ: Те, что ближе к деньгам: скорость ответа на лид, упаковка посадочной страницы, ответы на отзывы, скрипты продаж, контроль подрядчиков.</w:t>
      </w:r>
    </w:p>
    <w:p w14:paraId="76F33AAF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Вопрос: Как проверить, что ответ ИИ правильный</w:t>
      </w:r>
      <w:r w:rsidRPr="0063201E">
        <w:rPr>
          <w:lang w:val="ru-RU"/>
        </w:rPr>
        <w:br/>
        <w:t>Ответ: Проверить фактами, логикой и цифрами. В спорных случаях просить ИИ дать источники, альтернативы и риски, а затем сверять вручную.</w:t>
      </w:r>
    </w:p>
    <w:p w14:paraId="6C1F3572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Вопрос: Можно ли использовать ChatGPT для SEO статей</w:t>
      </w:r>
      <w:r w:rsidRPr="0063201E">
        <w:rPr>
          <w:lang w:val="ru-RU"/>
        </w:rPr>
        <w:br/>
        <w:t xml:space="preserve">Ответ: Да, как ускоритель черновиков и структуры, но нужен контроль смысла, семантики и качества. Это работает в связке с </w:t>
      </w:r>
      <w:hyperlink r:id="rId28" w:history="1">
        <w:r w:rsidRPr="0063201E">
          <w:rPr>
            <w:rStyle w:val="aff9"/>
            <w:lang w:val="ru-RU"/>
          </w:rPr>
          <w:t>SEO продвижением сайта</w:t>
        </w:r>
      </w:hyperlink>
      <w:r w:rsidRPr="0063201E">
        <w:rPr>
          <w:lang w:val="ru-RU"/>
        </w:rPr>
        <w:t>.</w:t>
      </w:r>
    </w:p>
    <w:p w14:paraId="04524995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Вопрос: Как связать ChatGPT с CRM</w:t>
      </w:r>
      <w:r w:rsidRPr="0063201E">
        <w:rPr>
          <w:lang w:val="ru-RU"/>
        </w:rPr>
        <w:br/>
        <w:t xml:space="preserve">Ответ: Через регламенты: шаблоны ответов, резюме диалогов, подсказки менеджеру, контроль этапов в </w:t>
      </w:r>
      <w:hyperlink r:id="rId29" w:history="1">
        <w:r w:rsidRPr="0063201E">
          <w:rPr>
            <w:rStyle w:val="aff9"/>
            <w:lang w:val="ru-RU"/>
          </w:rPr>
          <w:t>amoCRM</w:t>
        </w:r>
      </w:hyperlink>
      <w:r w:rsidRPr="0063201E">
        <w:rPr>
          <w:lang w:val="ru-RU"/>
        </w:rPr>
        <w:t>.</w:t>
      </w:r>
    </w:p>
    <w:p w14:paraId="63DD93A5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Вопрос: Как ChatGPT помогает снижать CPL в рекламе</w:t>
      </w:r>
      <w:r w:rsidRPr="0063201E">
        <w:rPr>
          <w:lang w:val="ru-RU"/>
        </w:rPr>
        <w:br/>
        <w:t>Ответ: Через улучшение конверсии посадочных и качества коммуникации. Реклама сама по себе не спасет, если сайт и доверие слабые.</w:t>
      </w:r>
    </w:p>
    <w:p w14:paraId="46761BD3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Вопрос: Можно ли автоматизировать ответы в мессенджерах</w:t>
      </w:r>
      <w:r w:rsidRPr="0063201E">
        <w:rPr>
          <w:lang w:val="ru-RU"/>
        </w:rPr>
        <w:br/>
        <w:t>Ответ: Можно частично, но лучше делать черновики и оставлять финальную отправку менеджеру, чтобы избежать ошибок и конфликтов.</w:t>
      </w:r>
    </w:p>
    <w:p w14:paraId="3C16434C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Вопрос: Какие риски у ChatGPT для бизнеса</w:t>
      </w:r>
      <w:r w:rsidRPr="0063201E">
        <w:rPr>
          <w:lang w:val="ru-RU"/>
        </w:rPr>
        <w:br/>
        <w:t>Ответ: Ошибки, галлюцинации, утечки данных при неправильном использовании, штампованный контент. Решение - правила, база знаний и контроль.</w:t>
      </w:r>
    </w:p>
    <w:p w14:paraId="3D2085B0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Вопрос: Нужен ли отдельный регламент использования ИИ</w:t>
      </w:r>
      <w:r w:rsidRPr="0063201E">
        <w:rPr>
          <w:lang w:val="ru-RU"/>
        </w:rPr>
        <w:br/>
        <w:t>Ответ: Да. Он снижает хаос и помогает получать одинаково качественный результат от разных сотрудников.</w:t>
      </w:r>
    </w:p>
    <w:p w14:paraId="23B58AEE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t>Вопрос: Сколько промптов нужно бизнесу</w:t>
      </w:r>
      <w:r w:rsidRPr="0063201E">
        <w:rPr>
          <w:lang w:val="ru-RU"/>
        </w:rPr>
        <w:br/>
        <w:t>Ответ: Не сотни. Обычно достаточно 20-40 рабочих промптов под ключевые процессы, закрепленных в базе знаний и задачах.</w:t>
      </w:r>
    </w:p>
    <w:p w14:paraId="069F85B6" w14:textId="77777777" w:rsidR="0063201E" w:rsidRPr="0063201E" w:rsidRDefault="0063201E" w:rsidP="0063201E">
      <w:pPr>
        <w:rPr>
          <w:lang w:val="ru-RU"/>
        </w:rPr>
      </w:pPr>
      <w:r w:rsidRPr="0063201E">
        <w:rPr>
          <w:lang w:val="ru-RU"/>
        </w:rPr>
        <w:pict w14:anchorId="76F2921B">
          <v:rect id="_x0000_i1038" style="width:0;height:1.5pt" o:hralign="center" o:hrstd="t" o:hr="t" fillcolor="#a0a0a0" stroked="f"/>
        </w:pict>
      </w:r>
    </w:p>
    <w:p w14:paraId="30D941E7" w14:textId="77777777" w:rsidR="0063201E" w:rsidRPr="0063201E" w:rsidRDefault="0063201E" w:rsidP="0063201E">
      <w:pPr>
        <w:rPr>
          <w:b/>
          <w:bCs/>
          <w:lang w:val="ru-RU"/>
        </w:rPr>
      </w:pPr>
      <w:r w:rsidRPr="0063201E">
        <w:rPr>
          <w:b/>
          <w:bCs/>
          <w:lang w:val="ru-RU"/>
        </w:rPr>
        <w:t>Перелинковка</w:t>
      </w:r>
    </w:p>
    <w:p w14:paraId="19C209E5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lastRenderedPageBreak/>
        <w:t>Анкор: создание сайтов → /sozdanie-saytov/</w:t>
      </w:r>
    </w:p>
    <w:p w14:paraId="44025AE7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t>Анкор: SEO → /seo/</w:t>
      </w:r>
    </w:p>
    <w:p w14:paraId="2966190D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t>Анкор: SEO продвижение сайта → /seo/prodvizhenie-sayta/</w:t>
      </w:r>
    </w:p>
    <w:p w14:paraId="4CDBC5FD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t>Анкор: SEO оптимизация сайта → /seo/optimizaciya-sayta/</w:t>
      </w:r>
    </w:p>
    <w:p w14:paraId="26475294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t>Анкор: Яндекс Директ → /yandex-direct/</w:t>
      </w:r>
    </w:p>
    <w:p w14:paraId="1937BF2D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t>Анкор: аудит Яндекс Директ → /yandex-direct/audit/</w:t>
      </w:r>
    </w:p>
    <w:p w14:paraId="0AADD8CC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t>Анкор: ведение Яндекс Директ → /yandex-direct/vedenie/</w:t>
      </w:r>
    </w:p>
    <w:p w14:paraId="4A62CD78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t>Анкор: настройка amoCRM → /crm-integracii/amocrm/</w:t>
      </w:r>
    </w:p>
    <w:p w14:paraId="4B7159BF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t>Анкор: интеграция Wazzup → /crm-integracii/wazzup/</w:t>
      </w:r>
    </w:p>
    <w:p w14:paraId="568CD678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t>Анкор: Radist Online → /crm-integracii/radist-online/</w:t>
      </w:r>
    </w:p>
    <w:p w14:paraId="740C8A83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t>Анкор: управление репутацией → /lidogeneraciya/servisy-reputacii/</w:t>
      </w:r>
    </w:p>
    <w:p w14:paraId="202ACA63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t>Анкор: MyReviews → /myreviews/</w:t>
      </w:r>
    </w:p>
    <w:p w14:paraId="24A3091D" w14:textId="77777777" w:rsidR="0063201E" w:rsidRPr="0063201E" w:rsidRDefault="0063201E" w:rsidP="0063201E">
      <w:pPr>
        <w:numPr>
          <w:ilvl w:val="0"/>
          <w:numId w:val="97"/>
        </w:numPr>
        <w:rPr>
          <w:lang w:val="ru-RU"/>
        </w:rPr>
      </w:pPr>
      <w:r w:rsidRPr="0063201E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806D86"/>
    <w:multiLevelType w:val="multilevel"/>
    <w:tmpl w:val="1A32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83"/>
  </w:num>
  <w:num w:numId="12" w16cid:durableId="424961242">
    <w:abstractNumId w:val="57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3"/>
  </w:num>
  <w:num w:numId="16" w16cid:durableId="227226396">
    <w:abstractNumId w:val="23"/>
  </w:num>
  <w:num w:numId="17" w16cid:durableId="196744571">
    <w:abstractNumId w:val="85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30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1"/>
  </w:num>
  <w:num w:numId="24" w16cid:durableId="1904023794">
    <w:abstractNumId w:val="20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50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7"/>
  </w:num>
  <w:num w:numId="32" w16cid:durableId="756441362">
    <w:abstractNumId w:val="45"/>
  </w:num>
  <w:num w:numId="33" w16cid:durableId="861628319">
    <w:abstractNumId w:val="46"/>
  </w:num>
  <w:num w:numId="34" w16cid:durableId="1796437150">
    <w:abstractNumId w:val="25"/>
  </w:num>
  <w:num w:numId="35" w16cid:durableId="938417513">
    <w:abstractNumId w:val="32"/>
  </w:num>
  <w:num w:numId="36" w16cid:durableId="1908373063">
    <w:abstractNumId w:val="94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2"/>
  </w:num>
  <w:num w:numId="40" w16cid:durableId="1833914217">
    <w:abstractNumId w:val="41"/>
  </w:num>
  <w:num w:numId="41" w16cid:durableId="328489210">
    <w:abstractNumId w:val="52"/>
  </w:num>
  <w:num w:numId="42" w16cid:durableId="1484155937">
    <w:abstractNumId w:val="56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5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9"/>
  </w:num>
  <w:num w:numId="50" w16cid:durableId="1427843491">
    <w:abstractNumId w:val="35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89"/>
  </w:num>
  <w:num w:numId="55" w16cid:durableId="1229416557">
    <w:abstractNumId w:val="61"/>
  </w:num>
  <w:num w:numId="56" w16cid:durableId="1964648181">
    <w:abstractNumId w:val="80"/>
  </w:num>
  <w:num w:numId="57" w16cid:durableId="688290705">
    <w:abstractNumId w:val="49"/>
  </w:num>
  <w:num w:numId="58" w16cid:durableId="986544641">
    <w:abstractNumId w:val="44"/>
  </w:num>
  <w:num w:numId="59" w16cid:durableId="1751266716">
    <w:abstractNumId w:val="62"/>
  </w:num>
  <w:num w:numId="60" w16cid:durableId="1096443331">
    <w:abstractNumId w:val="76"/>
  </w:num>
  <w:num w:numId="61" w16cid:durableId="1208570337">
    <w:abstractNumId w:val="59"/>
  </w:num>
  <w:num w:numId="62" w16cid:durableId="1037772887">
    <w:abstractNumId w:val="86"/>
  </w:num>
  <w:num w:numId="63" w16cid:durableId="1526401771">
    <w:abstractNumId w:val="54"/>
  </w:num>
  <w:num w:numId="64" w16cid:durableId="340200041">
    <w:abstractNumId w:val="96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8"/>
  </w:num>
  <w:num w:numId="68" w16cid:durableId="1625648322">
    <w:abstractNumId w:val="37"/>
  </w:num>
  <w:num w:numId="69" w16cid:durableId="1452745542">
    <w:abstractNumId w:val="42"/>
  </w:num>
  <w:num w:numId="70" w16cid:durableId="1675186677">
    <w:abstractNumId w:val="75"/>
  </w:num>
  <w:num w:numId="71" w16cid:durableId="191765936">
    <w:abstractNumId w:val="93"/>
  </w:num>
  <w:num w:numId="72" w16cid:durableId="162401701">
    <w:abstractNumId w:val="27"/>
  </w:num>
  <w:num w:numId="73" w16cid:durableId="312218953">
    <w:abstractNumId w:val="34"/>
  </w:num>
  <w:num w:numId="74" w16cid:durableId="1619528468">
    <w:abstractNumId w:val="68"/>
  </w:num>
  <w:num w:numId="75" w16cid:durableId="1938907189">
    <w:abstractNumId w:val="33"/>
  </w:num>
  <w:num w:numId="76" w16cid:durableId="233205866">
    <w:abstractNumId w:val="21"/>
  </w:num>
  <w:num w:numId="77" w16cid:durableId="184447025">
    <w:abstractNumId w:val="77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0"/>
  </w:num>
  <w:num w:numId="81" w16cid:durableId="1225489659">
    <w:abstractNumId w:val="69"/>
  </w:num>
  <w:num w:numId="82" w16cid:durableId="1931739380">
    <w:abstractNumId w:val="88"/>
  </w:num>
  <w:num w:numId="83" w16cid:durableId="671182567">
    <w:abstractNumId w:val="40"/>
  </w:num>
  <w:num w:numId="84" w16cid:durableId="389772636">
    <w:abstractNumId w:val="84"/>
  </w:num>
  <w:num w:numId="85" w16cid:durableId="675183808">
    <w:abstractNumId w:val="36"/>
  </w:num>
  <w:num w:numId="86" w16cid:durableId="700516916">
    <w:abstractNumId w:val="26"/>
  </w:num>
  <w:num w:numId="87" w16cid:durableId="953248116">
    <w:abstractNumId w:val="38"/>
  </w:num>
  <w:num w:numId="88" w16cid:durableId="1842891506">
    <w:abstractNumId w:val="58"/>
  </w:num>
  <w:num w:numId="89" w16cid:durableId="1260330191">
    <w:abstractNumId w:val="73"/>
  </w:num>
  <w:num w:numId="90" w16cid:durableId="881938778">
    <w:abstractNumId w:val="87"/>
  </w:num>
  <w:num w:numId="91" w16cid:durableId="1735546328">
    <w:abstractNumId w:val="31"/>
  </w:num>
  <w:num w:numId="92" w16cid:durableId="2029942190">
    <w:abstractNumId w:val="15"/>
  </w:num>
  <w:num w:numId="93" w16cid:durableId="1797488033">
    <w:abstractNumId w:val="82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5"/>
  </w:num>
  <w:num w:numId="97" w16cid:durableId="19191730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27A41"/>
    <w:rsid w:val="00377836"/>
    <w:rsid w:val="003E1A4A"/>
    <w:rsid w:val="004E2783"/>
    <w:rsid w:val="00542981"/>
    <w:rsid w:val="005637D4"/>
    <w:rsid w:val="005B6426"/>
    <w:rsid w:val="006119E0"/>
    <w:rsid w:val="0063201E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yandex-direct/" TargetMode="External"/><Relationship Id="rId13" Type="http://schemas.openxmlformats.org/officeDocument/2006/relationships/hyperlink" Target="/yandex-direct/" TargetMode="External"/><Relationship Id="rId18" Type="http://schemas.openxmlformats.org/officeDocument/2006/relationships/hyperlink" Target="/lidogeneraciya/servisy-reputacii/" TargetMode="External"/><Relationship Id="rId26" Type="http://schemas.openxmlformats.org/officeDocument/2006/relationships/hyperlink" Target="/crm-integracii/amocrm/" TargetMode="External"/><Relationship Id="rId3" Type="http://schemas.openxmlformats.org/officeDocument/2006/relationships/styles" Target="styles.xml"/><Relationship Id="rId21" Type="http://schemas.openxmlformats.org/officeDocument/2006/relationships/hyperlink" Target="/yandex-direct/" TargetMode="External"/><Relationship Id="rId7" Type="http://schemas.openxmlformats.org/officeDocument/2006/relationships/hyperlink" Target="/seo/" TargetMode="External"/><Relationship Id="rId12" Type="http://schemas.openxmlformats.org/officeDocument/2006/relationships/hyperlink" Target="/seo/" TargetMode="External"/><Relationship Id="rId17" Type="http://schemas.openxmlformats.org/officeDocument/2006/relationships/hyperlink" Target="/sozdanie-saytov/" TargetMode="External"/><Relationship Id="rId25" Type="http://schemas.openxmlformats.org/officeDocument/2006/relationships/hyperlink" Target="/yandex-direct/" TargetMode="External"/><Relationship Id="rId2" Type="http://schemas.openxmlformats.org/officeDocument/2006/relationships/numbering" Target="numbering.xml"/><Relationship Id="rId16" Type="http://schemas.openxmlformats.org/officeDocument/2006/relationships/hyperlink" Target="/seo/prodvizhenie-sayta/" TargetMode="External"/><Relationship Id="rId20" Type="http://schemas.openxmlformats.org/officeDocument/2006/relationships/hyperlink" Target="/crm-integracii/amocrm/" TargetMode="External"/><Relationship Id="rId29" Type="http://schemas.openxmlformats.org/officeDocument/2006/relationships/hyperlink" Target="/crm-integracii/amocr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sozdanie-saytov/" TargetMode="External"/><Relationship Id="rId24" Type="http://schemas.openxmlformats.org/officeDocument/2006/relationships/hyperlink" Target="/se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crm-integracii/amocrm/" TargetMode="External"/><Relationship Id="rId23" Type="http://schemas.openxmlformats.org/officeDocument/2006/relationships/hyperlink" Target="/sozdanie-saytov/" TargetMode="External"/><Relationship Id="rId28" Type="http://schemas.openxmlformats.org/officeDocument/2006/relationships/hyperlink" Target="/seo/prodvizhenie-sayta/" TargetMode="External"/><Relationship Id="rId10" Type="http://schemas.openxmlformats.org/officeDocument/2006/relationships/hyperlink" Target="/myreviews/" TargetMode="External"/><Relationship Id="rId19" Type="http://schemas.openxmlformats.org/officeDocument/2006/relationships/hyperlink" Target="/myreviews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/crm-integracii/amocrm/" TargetMode="External"/><Relationship Id="rId14" Type="http://schemas.openxmlformats.org/officeDocument/2006/relationships/hyperlink" Target="/yandex-direct/vedenie/" TargetMode="External"/><Relationship Id="rId22" Type="http://schemas.openxmlformats.org/officeDocument/2006/relationships/hyperlink" Target="/yandex-direct/audit/" TargetMode="External"/><Relationship Id="rId27" Type="http://schemas.openxmlformats.org/officeDocument/2006/relationships/hyperlink" Target="/myreviews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2027</Words>
  <Characters>11554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2026-01-26T04:48:00Z</dcterms:modified>
  <cp:category/>
</cp:coreProperties>
</file>