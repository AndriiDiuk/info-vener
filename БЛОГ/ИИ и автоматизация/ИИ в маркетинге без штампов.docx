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B4CA6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T: ИИ в маркетинге - ChatGPT, Claude, Gemini и Perplexity для контента, рекламы и роста без переспама</w:t>
      </w:r>
      <w:r w:rsidRPr="00D05BED">
        <w:rPr>
          <w:lang w:val="ru-RU"/>
        </w:rPr>
        <w:br/>
        <w:t xml:space="preserve">D: Разберем, как веб-студия и собственник бизнеса используют ИИ на практике: ChatGPT, Claude, Gemini, Perplexity, Copilot и Midjourney. Дам конкретные сценарии и примеры промптов для контент-плана, SEO-статей, структуры посадочных, гипотез для </w:t>
      </w:r>
      <w:hyperlink r:id="rId6" w:history="1">
        <w:r w:rsidRPr="00D05BED">
          <w:rPr>
            <w:rStyle w:val="aff9"/>
            <w:lang w:val="ru-RU"/>
          </w:rPr>
          <w:t>Яндекс Директ</w:t>
        </w:r>
      </w:hyperlink>
      <w:r w:rsidRPr="00D05BED">
        <w:rPr>
          <w:lang w:val="ru-RU"/>
        </w:rPr>
        <w:t xml:space="preserve">, улучшения конверсии сайта, аналитики, CRM-воронки в </w:t>
      </w:r>
      <w:hyperlink r:id="rId7" w:history="1">
        <w:r w:rsidRPr="00D05BED">
          <w:rPr>
            <w:rStyle w:val="aff9"/>
            <w:lang w:val="ru-RU"/>
          </w:rPr>
          <w:t>amoCRM</w:t>
        </w:r>
      </w:hyperlink>
      <w:r w:rsidRPr="00D05BED">
        <w:rPr>
          <w:lang w:val="ru-RU"/>
        </w:rPr>
        <w:t xml:space="preserve"> и репутации через </w:t>
      </w:r>
      <w:hyperlink r:id="rId8" w:history="1">
        <w:r w:rsidRPr="00D05BED">
          <w:rPr>
            <w:rStyle w:val="aff9"/>
            <w:lang w:val="ru-RU"/>
          </w:rPr>
          <w:t>MyReviews</w:t>
        </w:r>
      </w:hyperlink>
      <w:r w:rsidRPr="00D05BED">
        <w:rPr>
          <w:lang w:val="ru-RU"/>
        </w:rPr>
        <w:t>.</w:t>
      </w:r>
      <w:r w:rsidRPr="00D05BED">
        <w:rPr>
          <w:lang w:val="ru-RU"/>
        </w:rPr>
        <w:br/>
        <w:t>K: ии в маркетинге, chatgpt для seo, ии для контекстной рекламы, генерация контента без переспама, автоматизация маркетинга ии, ai аналитика ga4, ai для конверсии сайта</w:t>
      </w:r>
    </w:p>
    <w:p w14:paraId="096849C9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ИИ в маркетинге без штампов</w:t>
      </w:r>
    </w:p>
    <w:p w14:paraId="00E35075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Если использовать ИИ "как генератор текстов", вы получите тонну одинаковых абзацев, которые не дают трафика и не дают продаж. Если использовать ИИ как инструмент продуктового мышления, то он становится ускорителем всей системы: сайт, SEO, реклама, аналитика, продажи, репутация. То есть не отдельной игрушкой, а частью конвейера, где каждый шаг измерим: быстрее запустили, точнее попали в интент, лучше объяснили ценность, выше конверсия, ниже стоимость лида и продажи.</w:t>
      </w:r>
    </w:p>
    <w:p w14:paraId="2B9240F7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Дальше будет максимально практично. Я буду прямо называть конкретные модели и сервисы и показывать, как их использовать: ChatGPT (я), Claude, Google Gemini, Perplexity, Microsoft Copilot, а также инструменты для визуала типа Midjourney. Плюс покажу, где ИИ ошибается и как выстроить контроль качества, чтобы контент был экспертным и работал в поиске, а реклама была предсказуемой.</w:t>
      </w:r>
    </w:p>
    <w:p w14:paraId="24D320DF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 xml:space="preserve">И важный момент: ИИ сильнее всего работает не на "написать текст", а на задачах, где есть структура и данные. Поэтому в статье я буду постоянно связывать ИИ с коммерческими страницами и вашими ключевыми направлениями: </w:t>
      </w:r>
      <w:hyperlink r:id="rId9" w:history="1">
        <w:r w:rsidRPr="00D05BED">
          <w:rPr>
            <w:rStyle w:val="aff9"/>
            <w:lang w:val="ru-RU"/>
          </w:rPr>
          <w:t>создание сайтов</w:t>
        </w:r>
      </w:hyperlink>
      <w:r w:rsidRPr="00D05BED">
        <w:rPr>
          <w:lang w:val="ru-RU"/>
        </w:rPr>
        <w:t xml:space="preserve">, </w:t>
      </w:r>
      <w:hyperlink r:id="rId10" w:history="1">
        <w:r w:rsidRPr="00D05BED">
          <w:rPr>
            <w:rStyle w:val="aff9"/>
            <w:lang w:val="ru-RU"/>
          </w:rPr>
          <w:t>SEO</w:t>
        </w:r>
      </w:hyperlink>
      <w:r w:rsidRPr="00D05BED">
        <w:rPr>
          <w:lang w:val="ru-RU"/>
        </w:rPr>
        <w:t xml:space="preserve">, </w:t>
      </w:r>
      <w:hyperlink r:id="rId11" w:history="1">
        <w:r w:rsidRPr="00D05BED">
          <w:rPr>
            <w:rStyle w:val="aff9"/>
            <w:lang w:val="ru-RU"/>
          </w:rPr>
          <w:t>SEO оптимизация сайта</w:t>
        </w:r>
      </w:hyperlink>
      <w:r w:rsidRPr="00D05BED">
        <w:rPr>
          <w:lang w:val="ru-RU"/>
        </w:rPr>
        <w:t xml:space="preserve">, </w:t>
      </w:r>
      <w:hyperlink r:id="rId12" w:history="1">
        <w:r w:rsidRPr="00D05BED">
          <w:rPr>
            <w:rStyle w:val="aff9"/>
            <w:lang w:val="ru-RU"/>
          </w:rPr>
          <w:t>SEO продвижение сайта</w:t>
        </w:r>
      </w:hyperlink>
      <w:r w:rsidRPr="00D05BED">
        <w:rPr>
          <w:lang w:val="ru-RU"/>
        </w:rPr>
        <w:t xml:space="preserve">, </w:t>
      </w:r>
      <w:hyperlink r:id="rId13" w:history="1">
        <w:r w:rsidRPr="00D05BED">
          <w:rPr>
            <w:rStyle w:val="aff9"/>
            <w:lang w:val="ru-RU"/>
          </w:rPr>
          <w:t>Яндекс Директ</w:t>
        </w:r>
      </w:hyperlink>
      <w:r w:rsidRPr="00D05BED">
        <w:rPr>
          <w:lang w:val="ru-RU"/>
        </w:rPr>
        <w:t xml:space="preserve">, </w:t>
      </w:r>
      <w:hyperlink r:id="rId14" w:history="1">
        <w:r w:rsidRPr="00D05BED">
          <w:rPr>
            <w:rStyle w:val="aff9"/>
            <w:lang w:val="ru-RU"/>
          </w:rPr>
          <w:t>ведение Яндекс Директ</w:t>
        </w:r>
      </w:hyperlink>
      <w:r w:rsidRPr="00D05BED">
        <w:rPr>
          <w:lang w:val="ru-RU"/>
        </w:rPr>
        <w:t xml:space="preserve">, </w:t>
      </w:r>
      <w:hyperlink r:id="rId15" w:history="1">
        <w:r w:rsidRPr="00D05BED">
          <w:rPr>
            <w:rStyle w:val="aff9"/>
            <w:lang w:val="ru-RU"/>
          </w:rPr>
          <w:t>аудит Яндекс Директ</w:t>
        </w:r>
      </w:hyperlink>
      <w:r w:rsidRPr="00D05BED">
        <w:rPr>
          <w:lang w:val="ru-RU"/>
        </w:rPr>
        <w:t xml:space="preserve">, CRM через </w:t>
      </w:r>
      <w:hyperlink r:id="rId16" w:history="1">
        <w:r w:rsidRPr="00D05BED">
          <w:rPr>
            <w:rStyle w:val="aff9"/>
            <w:lang w:val="ru-RU"/>
          </w:rPr>
          <w:t>amoCRM</w:t>
        </w:r>
      </w:hyperlink>
      <w:r w:rsidRPr="00D05BED">
        <w:rPr>
          <w:lang w:val="ru-RU"/>
        </w:rPr>
        <w:t xml:space="preserve">, коммуникации через Wazzup, звонки через Radist Online, доверие через </w:t>
      </w:r>
      <w:hyperlink r:id="rId17" w:history="1">
        <w:r w:rsidRPr="00D05BED">
          <w:rPr>
            <w:rStyle w:val="aff9"/>
            <w:lang w:val="ru-RU"/>
          </w:rPr>
          <w:t>портфолио</w:t>
        </w:r>
      </w:hyperlink>
      <w:r w:rsidRPr="00D05BED">
        <w:rPr>
          <w:lang w:val="ru-RU"/>
        </w:rPr>
        <w:t xml:space="preserve">, репутацию и отзывы через </w:t>
      </w:r>
      <w:hyperlink r:id="rId18" w:history="1">
        <w:r w:rsidRPr="00D05BED">
          <w:rPr>
            <w:rStyle w:val="aff9"/>
            <w:lang w:val="ru-RU"/>
          </w:rPr>
          <w:t>MyReviews</w:t>
        </w:r>
      </w:hyperlink>
      <w:r w:rsidRPr="00D05BED">
        <w:rPr>
          <w:lang w:val="ru-RU"/>
        </w:rPr>
        <w:t xml:space="preserve"> и </w:t>
      </w:r>
      <w:hyperlink r:id="rId19" w:history="1">
        <w:r w:rsidRPr="00D05BED">
          <w:rPr>
            <w:rStyle w:val="aff9"/>
            <w:lang w:val="ru-RU"/>
          </w:rPr>
          <w:t>управление репутацией</w:t>
        </w:r>
      </w:hyperlink>
      <w:r w:rsidRPr="00D05BED">
        <w:rPr>
          <w:lang w:val="ru-RU"/>
        </w:rPr>
        <w:t>.</w:t>
      </w:r>
    </w:p>
    <w:p w14:paraId="52A0C185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Какие ИИ реально полезны в маркетинге и чем они отличаются</w:t>
      </w:r>
    </w:p>
    <w:p w14:paraId="7C2CFDD7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ChatGPT (я). Сильная сторона - работа по структуре, логике, упаковке, сценариям, текстам, гипотезам, анализу вводных. Хорош для "продуктового мышления": превращать хаос в план, текст в структуру, идеи в оффер. Отлично тянет длинные экспертные материалы и помогает удерживать единый стиль, если вы задаете правила.</w:t>
      </w:r>
    </w:p>
    <w:p w14:paraId="651326A0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 xml:space="preserve">Claude (Anthropic). Часто сильнее в больших текстах, в аккуратной подаче, в "человечности" формулировок и работе с длинным контекстом. Удобен, когда нужно </w:t>
      </w:r>
      <w:r w:rsidRPr="00D05BED">
        <w:rPr>
          <w:lang w:val="ru-RU"/>
        </w:rPr>
        <w:lastRenderedPageBreak/>
        <w:t>не просто написать, а сделать текст более мягким, логичным, без агрессии и без канцелярита.</w:t>
      </w:r>
    </w:p>
    <w:p w14:paraId="2ABDBC57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Google Gemini. Полезен, когда вы живете в экосистеме Google и хотите связать маркетинг с документами, таблицами, аналитикой. Также неплох для генерации вариантов и объяснений.</w:t>
      </w:r>
    </w:p>
    <w:p w14:paraId="4BEF24E1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Perplexity. Это не "писатель", а скорее "поисковый ассистент" с цитированием. Он удобен, когда вы хотите быстро собрать источники, тренды, сравнения подходов, свести мнения. Для чистого SEO-копирайтинга он вторичен, но для ресерча и проверки гипотез - удобен.</w:t>
      </w:r>
    </w:p>
    <w:p w14:paraId="3066AC52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Microsoft Copilot. Хорош, когда вы работаете в Word/Excel/PowerPoint и хотите ускорять документы, сводки, таблицы, презентации. Это "офисный ускоритель".</w:t>
      </w:r>
    </w:p>
    <w:p w14:paraId="6DEDA4CC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Midjourney. Сильный инструмент для визуалов: обложки статей, иллюстрации, баннеры, прототипы креативов. В связке с рекламой и соцсетями дает быстрый прирост качества визуальной упаковки.</w:t>
      </w:r>
    </w:p>
    <w:p w14:paraId="50D80C3C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Вывод простой: для веб-студии обычно хватает связки "ChatGPT + Perplexity + Midjourney". Остальное подключается по задаче.</w:t>
      </w:r>
    </w:p>
    <w:p w14:paraId="0B5A49D1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Как получать от ИИ экспертный результат, а не воду</w:t>
      </w:r>
    </w:p>
    <w:p w14:paraId="21CE9F9C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Есть три правила.</w:t>
      </w:r>
    </w:p>
    <w:p w14:paraId="0ECDDE7E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Правило 1. Всегда задавайте роль и критерии качества. Не "напиши статью", а "ты эксперт по SEO и конверсии, текст должен закрыть НЧ вопросы, дать практику, примеры, чек-лист проверки".</w:t>
      </w:r>
    </w:p>
    <w:p w14:paraId="0ADD51CE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Правило 2. Всегда давайте вводные. Ниша, регион, продукт, аудитория, какие услуги на сайте, куда перелинковать. ИИ не должен угадывать.</w:t>
      </w:r>
    </w:p>
    <w:p w14:paraId="679810FE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Правило 3. Всегда требуйте "проверку на ошибки". Просите ИИ в конце: "дай список спорных утверждений и что нужно проверить". Это сильно повышает качество.</w:t>
      </w:r>
    </w:p>
    <w:p w14:paraId="4FD0D336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Пример промпта для меня (ChatGPT), когда вы готовите статью под блог:</w:t>
      </w:r>
    </w:p>
    <w:p w14:paraId="1943B0E3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"Ты - SEO-стратег и редактор. Напиши экспертную статью 12 000+ знаков. Цель: привлечь НЧ трафик и усилить коммерческие страницы. Вставь 8-12 внутренних ссылок на услуги. Добавь FAQ 10 вопросов. Не делай штампы и общие советы. Дай конкретные примеры: тексты, сценарии, шаблоны. В конце - список перелинковки. Тон деловой, живой, без воды".</w:t>
      </w:r>
    </w:p>
    <w:p w14:paraId="54E5A804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Это и есть разница между "текстом" и "контентом, который работает".</w:t>
      </w:r>
    </w:p>
    <w:p w14:paraId="096B7A19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Сценарий 1. Контент-план под SEO на 40-60 статей</w:t>
      </w:r>
    </w:p>
    <w:p w14:paraId="7B37BFFC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lastRenderedPageBreak/>
        <w:t>Задача: не просто "темы", а семантические кластеры и интенты, чтобы статьи собирали НЧ хвосты и переливали вес на коммерческие страницы.</w:t>
      </w:r>
    </w:p>
    <w:p w14:paraId="24CD1B83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Как делаем на практике:</w:t>
      </w:r>
    </w:p>
    <w:p w14:paraId="6BA538E5" w14:textId="77777777" w:rsidR="00D05BED" w:rsidRPr="00D05BED" w:rsidRDefault="00D05BED" w:rsidP="00D05BED">
      <w:pPr>
        <w:numPr>
          <w:ilvl w:val="0"/>
          <w:numId w:val="97"/>
        </w:numPr>
        <w:rPr>
          <w:lang w:val="ru-RU"/>
        </w:rPr>
      </w:pPr>
      <w:r w:rsidRPr="00D05BED">
        <w:rPr>
          <w:lang w:val="ru-RU"/>
        </w:rPr>
        <w:t xml:space="preserve">В ChatGPT формируем кластеры вокруг коммерческих лендингов: </w:t>
      </w:r>
      <w:hyperlink r:id="rId20" w:history="1">
        <w:r w:rsidRPr="00D05BED">
          <w:rPr>
            <w:rStyle w:val="aff9"/>
            <w:lang w:val="ru-RU"/>
          </w:rPr>
          <w:t>SEO</w:t>
        </w:r>
      </w:hyperlink>
      <w:r w:rsidRPr="00D05BED">
        <w:rPr>
          <w:lang w:val="ru-RU"/>
        </w:rPr>
        <w:t xml:space="preserve">, </w:t>
      </w:r>
      <w:hyperlink r:id="rId21" w:history="1">
        <w:r w:rsidRPr="00D05BED">
          <w:rPr>
            <w:rStyle w:val="aff9"/>
            <w:lang w:val="ru-RU"/>
          </w:rPr>
          <w:t>создание сайтов</w:t>
        </w:r>
      </w:hyperlink>
      <w:r w:rsidRPr="00D05BED">
        <w:rPr>
          <w:lang w:val="ru-RU"/>
        </w:rPr>
        <w:t xml:space="preserve">, </w:t>
      </w:r>
      <w:hyperlink r:id="rId22" w:history="1">
        <w:r w:rsidRPr="00D05BED">
          <w:rPr>
            <w:rStyle w:val="aff9"/>
            <w:lang w:val="ru-RU"/>
          </w:rPr>
          <w:t>Яндекс Директ</w:t>
        </w:r>
      </w:hyperlink>
      <w:r w:rsidRPr="00D05BED">
        <w:rPr>
          <w:lang w:val="ru-RU"/>
        </w:rPr>
        <w:t xml:space="preserve">, </w:t>
      </w:r>
      <w:hyperlink r:id="rId23" w:history="1">
        <w:r w:rsidRPr="00D05BED">
          <w:rPr>
            <w:rStyle w:val="aff9"/>
            <w:lang w:val="ru-RU"/>
          </w:rPr>
          <w:t>amoCRM</w:t>
        </w:r>
      </w:hyperlink>
      <w:r w:rsidRPr="00D05BED">
        <w:rPr>
          <w:lang w:val="ru-RU"/>
        </w:rPr>
        <w:t xml:space="preserve">, репутация через </w:t>
      </w:r>
      <w:hyperlink r:id="rId24" w:history="1">
        <w:r w:rsidRPr="00D05BED">
          <w:rPr>
            <w:rStyle w:val="aff9"/>
            <w:lang w:val="ru-RU"/>
          </w:rPr>
          <w:t>управление репутацией</w:t>
        </w:r>
      </w:hyperlink>
      <w:r w:rsidRPr="00D05BED">
        <w:rPr>
          <w:lang w:val="ru-RU"/>
        </w:rPr>
        <w:t>.</w:t>
      </w:r>
    </w:p>
    <w:p w14:paraId="3C848DE5" w14:textId="77777777" w:rsidR="00D05BED" w:rsidRPr="00D05BED" w:rsidRDefault="00D05BED" w:rsidP="00D05BED">
      <w:pPr>
        <w:numPr>
          <w:ilvl w:val="0"/>
          <w:numId w:val="97"/>
        </w:numPr>
        <w:rPr>
          <w:lang w:val="ru-RU"/>
        </w:rPr>
      </w:pPr>
      <w:r w:rsidRPr="00D05BED">
        <w:rPr>
          <w:lang w:val="ru-RU"/>
        </w:rPr>
        <w:t>Для каждого кластера просим: 10-15 НЧ тем, 10-15 вопросов, 10-15 "ошибок/проблем", 10-15 "гайдов". Это покрывает интенты: информационный, сравнительный, транзакционный.</w:t>
      </w:r>
    </w:p>
    <w:p w14:paraId="444468D3" w14:textId="77777777" w:rsidR="00D05BED" w:rsidRPr="00D05BED" w:rsidRDefault="00D05BED" w:rsidP="00D05BED">
      <w:pPr>
        <w:numPr>
          <w:ilvl w:val="0"/>
          <w:numId w:val="97"/>
        </w:numPr>
        <w:rPr>
          <w:lang w:val="ru-RU"/>
        </w:rPr>
      </w:pPr>
      <w:r w:rsidRPr="00D05BED">
        <w:rPr>
          <w:lang w:val="ru-RU"/>
        </w:rPr>
        <w:t>Затем просим сформировать перелинковку: какие статьи усиливают какой лендинг, какие анкоры использовать, какие вариации LSI.</w:t>
      </w:r>
    </w:p>
    <w:p w14:paraId="0F76504E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Пример запроса:</w:t>
      </w:r>
    </w:p>
    <w:p w14:paraId="48F37828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"Составь контент-план на 40 статей для веб-студии. Кластеры: SEO, создание сайтов, Яндекс Директ, amoCRM, репутация. Для каждой статьи дай: H1 до 50 символов, intent, основной НЧ запрос, список из 6-10 вопросов, и какие 2-3 коммерческие страницы усилить ссылками. Старайся не повторять темы".</w:t>
      </w:r>
    </w:p>
    <w:p w14:paraId="3F557CBC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Так вы получаете не "идеи", а заготовку под семантическую структуру блога.</w:t>
      </w:r>
    </w:p>
    <w:p w14:paraId="4D9F08D8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Сценарий 2. SEO-статья, которая реально закрывает НЧ вопросы</w:t>
      </w:r>
    </w:p>
    <w:p w14:paraId="69232A6C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Плохая статья: общие слова, нет ответа на вопросы, нет структуры, нет реальных кейсов, нет FAQ.</w:t>
      </w:r>
    </w:p>
    <w:p w14:paraId="051F56EA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Хорошая статья: объясняет, показывает, сравнивает, дает шаги, говорит языком бизнеса, закрывает страхи, содержит примеры.</w:t>
      </w:r>
    </w:p>
    <w:p w14:paraId="1E561525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ИИ можно использовать как "редактор экспертности". То есть вы даете каркас, а ИИ помогает расширить и закрыть вопросы.</w:t>
      </w:r>
    </w:p>
    <w:p w14:paraId="6775E084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 xml:space="preserve">Как это выглядит для статьи про </w:t>
      </w:r>
      <w:hyperlink r:id="rId25" w:history="1">
        <w:r w:rsidRPr="00D05BED">
          <w:rPr>
            <w:rStyle w:val="aff9"/>
            <w:lang w:val="ru-RU"/>
          </w:rPr>
          <w:t>SEO продвижение сайта</w:t>
        </w:r>
      </w:hyperlink>
      <w:r w:rsidRPr="00D05BED">
        <w:rPr>
          <w:lang w:val="ru-RU"/>
        </w:rPr>
        <w:t>:</w:t>
      </w:r>
    </w:p>
    <w:p w14:paraId="30330B02" w14:textId="77777777" w:rsidR="00D05BED" w:rsidRPr="00D05BED" w:rsidRDefault="00D05BED" w:rsidP="00D05BED">
      <w:pPr>
        <w:numPr>
          <w:ilvl w:val="0"/>
          <w:numId w:val="98"/>
        </w:numPr>
        <w:rPr>
          <w:lang w:val="ru-RU"/>
        </w:rPr>
      </w:pPr>
      <w:r w:rsidRPr="00D05BED">
        <w:rPr>
          <w:lang w:val="ru-RU"/>
        </w:rPr>
        <w:t>Блок: что такое SEO и где результат измеряется.</w:t>
      </w:r>
    </w:p>
    <w:p w14:paraId="313A2A83" w14:textId="77777777" w:rsidR="00D05BED" w:rsidRPr="00D05BED" w:rsidRDefault="00D05BED" w:rsidP="00D05BED">
      <w:pPr>
        <w:numPr>
          <w:ilvl w:val="0"/>
          <w:numId w:val="98"/>
        </w:numPr>
        <w:rPr>
          <w:lang w:val="ru-RU"/>
        </w:rPr>
      </w:pPr>
      <w:r w:rsidRPr="00D05BED">
        <w:rPr>
          <w:lang w:val="ru-RU"/>
        </w:rPr>
        <w:t>Блок: какие работы внутри сайта (структура, контент, скорость, технические ошибки).</w:t>
      </w:r>
    </w:p>
    <w:p w14:paraId="1F7DB4D0" w14:textId="77777777" w:rsidR="00D05BED" w:rsidRPr="00D05BED" w:rsidRDefault="00D05BED" w:rsidP="00D05BED">
      <w:pPr>
        <w:numPr>
          <w:ilvl w:val="0"/>
          <w:numId w:val="98"/>
        </w:numPr>
        <w:rPr>
          <w:lang w:val="ru-RU"/>
        </w:rPr>
      </w:pPr>
      <w:r w:rsidRPr="00D05BED">
        <w:rPr>
          <w:lang w:val="ru-RU"/>
        </w:rPr>
        <w:t>Блок: внешние факторы (ссылки, брендовые сигналы, отзывы).</w:t>
      </w:r>
    </w:p>
    <w:p w14:paraId="348E6582" w14:textId="77777777" w:rsidR="00D05BED" w:rsidRPr="00D05BED" w:rsidRDefault="00D05BED" w:rsidP="00D05BED">
      <w:pPr>
        <w:numPr>
          <w:ilvl w:val="0"/>
          <w:numId w:val="98"/>
        </w:numPr>
        <w:rPr>
          <w:lang w:val="ru-RU"/>
        </w:rPr>
      </w:pPr>
      <w:r w:rsidRPr="00D05BED">
        <w:rPr>
          <w:lang w:val="ru-RU"/>
        </w:rPr>
        <w:t>Блок: как считать эффективность (конверсии, лиды, ассистированные конверсии).</w:t>
      </w:r>
    </w:p>
    <w:p w14:paraId="55D8ECD0" w14:textId="77777777" w:rsidR="00D05BED" w:rsidRPr="00D05BED" w:rsidRDefault="00D05BED" w:rsidP="00D05BED">
      <w:pPr>
        <w:numPr>
          <w:ilvl w:val="0"/>
          <w:numId w:val="98"/>
        </w:numPr>
        <w:rPr>
          <w:lang w:val="ru-RU"/>
        </w:rPr>
      </w:pPr>
      <w:r w:rsidRPr="00D05BED">
        <w:rPr>
          <w:lang w:val="ru-RU"/>
        </w:rPr>
        <w:t>Блок: типовые ошибки.</w:t>
      </w:r>
    </w:p>
    <w:p w14:paraId="7E01D76D" w14:textId="77777777" w:rsidR="00D05BED" w:rsidRPr="00D05BED" w:rsidRDefault="00D05BED" w:rsidP="00D05BED">
      <w:pPr>
        <w:numPr>
          <w:ilvl w:val="0"/>
          <w:numId w:val="98"/>
        </w:numPr>
        <w:rPr>
          <w:lang w:val="ru-RU"/>
        </w:rPr>
      </w:pPr>
      <w:r w:rsidRPr="00D05BED">
        <w:rPr>
          <w:lang w:val="ru-RU"/>
        </w:rPr>
        <w:lastRenderedPageBreak/>
        <w:t>Блок: FAQ.</w:t>
      </w:r>
    </w:p>
    <w:p w14:paraId="27B27812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И здесь ИИ дает максимальную пользу в двух местах:</w:t>
      </w:r>
      <w:r w:rsidRPr="00D05BED">
        <w:rPr>
          <w:lang w:val="ru-RU"/>
        </w:rPr>
        <w:br/>
        <w:t>а) расширение НЧ вопросов</w:t>
      </w:r>
      <w:r w:rsidRPr="00D05BED">
        <w:rPr>
          <w:lang w:val="ru-RU"/>
        </w:rPr>
        <w:br/>
        <w:t>б) примеры формулировок и объяснений "простым языком" для сложных тем</w:t>
      </w:r>
    </w:p>
    <w:p w14:paraId="04B50D9B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Пример промпта:</w:t>
      </w:r>
    </w:p>
    <w:p w14:paraId="30D7963A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"Собери 25 низкочастотных вопросов по теме SEO продвижение для малого бизнеса. Отсортируй по: цена, сроки, гарантии, риски, процесс, контроль. Дай краткие ответы по 2-3 предложения. Потом предложи, куда вставить их в статью и какие анкоры вести на /seo/ и /seo/prodvizhenie-sayta/".</w:t>
      </w:r>
    </w:p>
    <w:p w14:paraId="59AAFB45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Сценарий 3. Структура посадочной страницы, которая повышает конверсию</w:t>
      </w:r>
    </w:p>
    <w:p w14:paraId="0F767BDB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ИИ особенно силен в конверсионной структуре. Потому что конверсия - это логика, а логика для ИИ понятна.</w:t>
      </w:r>
    </w:p>
    <w:p w14:paraId="4F7A48B7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Задача: сделать посадочную так, чтобы она не просто "красивая", а продавала.</w:t>
      </w:r>
    </w:p>
    <w:p w14:paraId="21446B40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 xml:space="preserve">Например, вы ведете трафик на </w:t>
      </w:r>
      <w:hyperlink r:id="rId26" w:history="1">
        <w:r w:rsidRPr="00D05BED">
          <w:rPr>
            <w:rStyle w:val="aff9"/>
            <w:lang w:val="ru-RU"/>
          </w:rPr>
          <w:t>создание сайтов</w:t>
        </w:r>
      </w:hyperlink>
      <w:r w:rsidRPr="00D05BED">
        <w:rPr>
          <w:lang w:val="ru-RU"/>
        </w:rPr>
        <w:t xml:space="preserve"> или на </w:t>
      </w:r>
      <w:hyperlink r:id="rId27" w:history="1">
        <w:r w:rsidRPr="00D05BED">
          <w:rPr>
            <w:rStyle w:val="aff9"/>
            <w:lang w:val="ru-RU"/>
          </w:rPr>
          <w:t>Яндекс Директ</w:t>
        </w:r>
      </w:hyperlink>
      <w:r w:rsidRPr="00D05BED">
        <w:rPr>
          <w:lang w:val="ru-RU"/>
        </w:rPr>
        <w:t>. ИИ помогает:</w:t>
      </w:r>
    </w:p>
    <w:p w14:paraId="58D336C3" w14:textId="77777777" w:rsidR="00D05BED" w:rsidRPr="00D05BED" w:rsidRDefault="00D05BED" w:rsidP="00D05BED">
      <w:pPr>
        <w:numPr>
          <w:ilvl w:val="0"/>
          <w:numId w:val="99"/>
        </w:numPr>
        <w:rPr>
          <w:lang w:val="ru-RU"/>
        </w:rPr>
      </w:pPr>
      <w:r w:rsidRPr="00D05BED">
        <w:rPr>
          <w:lang w:val="ru-RU"/>
        </w:rPr>
        <w:t>сформулировать оффер так, чтобы он попадал в интент</w:t>
      </w:r>
    </w:p>
    <w:p w14:paraId="39E8BFBD" w14:textId="77777777" w:rsidR="00D05BED" w:rsidRPr="00D05BED" w:rsidRDefault="00D05BED" w:rsidP="00D05BED">
      <w:pPr>
        <w:numPr>
          <w:ilvl w:val="0"/>
          <w:numId w:val="99"/>
        </w:numPr>
        <w:rPr>
          <w:lang w:val="ru-RU"/>
        </w:rPr>
      </w:pPr>
      <w:r w:rsidRPr="00D05BED">
        <w:rPr>
          <w:lang w:val="ru-RU"/>
        </w:rPr>
        <w:t>добавить блок доверия (кейсы, сроки, процесс)</w:t>
      </w:r>
    </w:p>
    <w:p w14:paraId="31109AE4" w14:textId="77777777" w:rsidR="00D05BED" w:rsidRPr="00D05BED" w:rsidRDefault="00D05BED" w:rsidP="00D05BED">
      <w:pPr>
        <w:numPr>
          <w:ilvl w:val="0"/>
          <w:numId w:val="99"/>
        </w:numPr>
        <w:rPr>
          <w:lang w:val="ru-RU"/>
        </w:rPr>
      </w:pPr>
      <w:r w:rsidRPr="00D05BED">
        <w:rPr>
          <w:lang w:val="ru-RU"/>
        </w:rPr>
        <w:t>поставить правильный CTA</w:t>
      </w:r>
    </w:p>
    <w:p w14:paraId="6512DF83" w14:textId="77777777" w:rsidR="00D05BED" w:rsidRPr="00D05BED" w:rsidRDefault="00D05BED" w:rsidP="00D05BED">
      <w:pPr>
        <w:numPr>
          <w:ilvl w:val="0"/>
          <w:numId w:val="99"/>
        </w:numPr>
        <w:rPr>
          <w:lang w:val="ru-RU"/>
        </w:rPr>
      </w:pPr>
      <w:r w:rsidRPr="00D05BED">
        <w:rPr>
          <w:lang w:val="ru-RU"/>
        </w:rPr>
        <w:t>продумать FAQ, который снимает возражения</w:t>
      </w:r>
    </w:p>
    <w:p w14:paraId="201597C2" w14:textId="77777777" w:rsidR="00D05BED" w:rsidRPr="00D05BED" w:rsidRDefault="00D05BED" w:rsidP="00D05BED">
      <w:pPr>
        <w:numPr>
          <w:ilvl w:val="0"/>
          <w:numId w:val="99"/>
        </w:numPr>
        <w:rPr>
          <w:lang w:val="ru-RU"/>
        </w:rPr>
      </w:pPr>
      <w:r w:rsidRPr="00D05BED">
        <w:rPr>
          <w:lang w:val="ru-RU"/>
        </w:rPr>
        <w:t>предложить варианты квиза и формы</w:t>
      </w:r>
    </w:p>
    <w:p w14:paraId="776BA7EB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Пример промпта:</w:t>
      </w:r>
    </w:p>
    <w:p w14:paraId="7815D648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"Сделай структуру лендинга для услуги Яндекс Директ. Аудитория: малый бизнес, услуги и стройка. Цель: заявка на консультацию. Укажи блоки, что в каждом писать, какие доказательства и какие вопросы в FAQ. Встрой 3 ссылки на /yandex-direct/, /yandex-direct/audit/, /yandex-direct/vedenie/".</w:t>
      </w:r>
    </w:p>
    <w:p w14:paraId="78CA885B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Потом результат можно руками превратить в страницу и уже тестировать рекламу.</w:t>
      </w:r>
    </w:p>
    <w:p w14:paraId="0CDE032C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Сценарий 4. ИИ для Яндекс Директ: объявления, минуса, гипотезы, посадочные</w:t>
      </w:r>
    </w:p>
    <w:p w14:paraId="3C2C690E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Здесь важно сказать честно: ИИ не заменяет директолога. Но он ускоряет 70% рутины и помогает генерировать гипотезы, которые директолог потом проверяет.</w:t>
      </w:r>
    </w:p>
    <w:p w14:paraId="0EC70F29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Что можно делать через ChatGPT:</w:t>
      </w:r>
    </w:p>
    <w:p w14:paraId="059D5FE8" w14:textId="77777777" w:rsidR="00D05BED" w:rsidRPr="00D05BED" w:rsidRDefault="00D05BED" w:rsidP="00D05BED">
      <w:pPr>
        <w:numPr>
          <w:ilvl w:val="0"/>
          <w:numId w:val="100"/>
        </w:numPr>
        <w:rPr>
          <w:lang w:val="ru-RU"/>
        </w:rPr>
      </w:pPr>
      <w:r w:rsidRPr="00D05BED">
        <w:rPr>
          <w:lang w:val="ru-RU"/>
        </w:rPr>
        <w:t>Генерация вариантов объявлений под разные интенты: "цена", "под ключ", "срочно", "аудит", "ведение", "конверсия".</w:t>
      </w:r>
    </w:p>
    <w:p w14:paraId="0174E9C1" w14:textId="77777777" w:rsidR="00D05BED" w:rsidRPr="00D05BED" w:rsidRDefault="00D05BED" w:rsidP="00D05BED">
      <w:pPr>
        <w:numPr>
          <w:ilvl w:val="0"/>
          <w:numId w:val="100"/>
        </w:numPr>
        <w:rPr>
          <w:lang w:val="ru-RU"/>
        </w:rPr>
      </w:pPr>
      <w:r w:rsidRPr="00D05BED">
        <w:rPr>
          <w:lang w:val="ru-RU"/>
        </w:rPr>
        <w:lastRenderedPageBreak/>
        <w:t>Минус-слова и исключения по смыслу: ИИ хорошо накидывает "мусорные" запросы, которые портят качество лидов.</w:t>
      </w:r>
    </w:p>
    <w:p w14:paraId="7D383381" w14:textId="77777777" w:rsidR="00D05BED" w:rsidRPr="00D05BED" w:rsidRDefault="00D05BED" w:rsidP="00D05BED">
      <w:pPr>
        <w:numPr>
          <w:ilvl w:val="0"/>
          <w:numId w:val="100"/>
        </w:numPr>
        <w:rPr>
          <w:lang w:val="ru-RU"/>
        </w:rPr>
      </w:pPr>
      <w:r w:rsidRPr="00D05BED">
        <w:rPr>
          <w:lang w:val="ru-RU"/>
        </w:rPr>
        <w:t>Гипотезы по офферам: что протестировать, какие быстрые ссылки, какие уточнения.</w:t>
      </w:r>
    </w:p>
    <w:p w14:paraId="701CC403" w14:textId="77777777" w:rsidR="00D05BED" w:rsidRPr="00D05BED" w:rsidRDefault="00D05BED" w:rsidP="00D05BED">
      <w:pPr>
        <w:numPr>
          <w:ilvl w:val="0"/>
          <w:numId w:val="100"/>
        </w:numPr>
        <w:rPr>
          <w:lang w:val="ru-RU"/>
        </w:rPr>
      </w:pPr>
      <w:r w:rsidRPr="00D05BED">
        <w:rPr>
          <w:lang w:val="ru-RU"/>
        </w:rPr>
        <w:t>Анализ посадочной: почему конверсия низкая, что исправить.</w:t>
      </w:r>
    </w:p>
    <w:p w14:paraId="1A989EE7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Пример запроса для объявлений:</w:t>
      </w:r>
    </w:p>
    <w:p w14:paraId="6C14C87A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"Сгенерируй 20 вариантов заголовков и текстов для Яндекс Директ по услуге ведение рекламы. Условия: без кликбейта, акцент на контроль и прозрачность, упомяни аудит и улучшение конверсии сайта. Варианты сделай под разные интенты, но обязательно используй формулировки вокруг 'Яндекс Директ'."</w:t>
      </w:r>
    </w:p>
    <w:p w14:paraId="745BD1E0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Дальше эти варианты не надо слепо вставлять. Их нужно адаптировать под лимиты, под реальную семантику и под реальные УТП.</w:t>
      </w:r>
    </w:p>
    <w:p w14:paraId="018F6B66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 xml:space="preserve">И важная связка: реклама без нормального сайта часто не окупается. Поэтому ИИ должен помогать не только с объявлениями, но и с посадочной через </w:t>
      </w:r>
      <w:hyperlink r:id="rId28" w:history="1">
        <w:r w:rsidRPr="00D05BED">
          <w:rPr>
            <w:rStyle w:val="aff9"/>
            <w:lang w:val="ru-RU"/>
          </w:rPr>
          <w:t>создание сайтов</w:t>
        </w:r>
      </w:hyperlink>
      <w:r w:rsidRPr="00D05BED">
        <w:rPr>
          <w:lang w:val="ru-RU"/>
        </w:rPr>
        <w:t xml:space="preserve"> и аудитом, например </w:t>
      </w:r>
      <w:hyperlink r:id="rId29" w:history="1">
        <w:r w:rsidRPr="00D05BED">
          <w:rPr>
            <w:rStyle w:val="aff9"/>
            <w:lang w:val="ru-RU"/>
          </w:rPr>
          <w:t>аудит сайта</w:t>
        </w:r>
      </w:hyperlink>
      <w:r w:rsidRPr="00D05BED">
        <w:rPr>
          <w:lang w:val="ru-RU"/>
        </w:rPr>
        <w:t>.</w:t>
      </w:r>
    </w:p>
    <w:p w14:paraId="7617E69E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Сценарий 5. ИИ для аналитики: как собственнику понимать цифры</w:t>
      </w:r>
    </w:p>
    <w:p w14:paraId="0DF72EF1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Проблема аналитики не в GA4, а в интерпретации. Собственнику нужна не "отчетность", а ответы:</w:t>
      </w:r>
      <w:r w:rsidRPr="00D05BED">
        <w:rPr>
          <w:lang w:val="ru-RU"/>
        </w:rPr>
        <w:br/>
        <w:t>что работает</w:t>
      </w:r>
      <w:r w:rsidRPr="00D05BED">
        <w:rPr>
          <w:lang w:val="ru-RU"/>
        </w:rPr>
        <w:br/>
        <w:t>что не работает</w:t>
      </w:r>
      <w:r w:rsidRPr="00D05BED">
        <w:rPr>
          <w:lang w:val="ru-RU"/>
        </w:rPr>
        <w:br/>
        <w:t>почему</w:t>
      </w:r>
      <w:r w:rsidRPr="00D05BED">
        <w:rPr>
          <w:lang w:val="ru-RU"/>
        </w:rPr>
        <w:br/>
        <w:t>что делать дальше</w:t>
      </w:r>
    </w:p>
    <w:p w14:paraId="5ED09603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ИИ помогает превращать цифры в выводы и гипотезы. Но важно: ИИ должен видеть контекст бизнеса, иначе выводы будут общие.</w:t>
      </w:r>
    </w:p>
    <w:p w14:paraId="0317CF5B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Пример промпта:</w:t>
      </w:r>
    </w:p>
    <w:p w14:paraId="437A7681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"Представь, что ты аналитик маркетинга. Вот цифры за месяц: трафик, лиды, CPL, CR, доля брендового трафика, доля органики и рекламы, конверсия посадочной. Сформулируй 10 выводов и 10 гипотез улучшений. Раздели на: быстрые, среднесрочные, долгосрочные. Укажи, какие изменения нужно внести на сайте и в рекламе. Сошлись на /seo/ и /yandex-direct/ как на основные направления работ".</w:t>
      </w:r>
    </w:p>
    <w:p w14:paraId="4C20FF4B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ИИ особенно полезен в "формулировке гипотез" и "плане экспериментов". А проверка - уже на цифрах.</w:t>
      </w:r>
    </w:p>
    <w:p w14:paraId="28EEB537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Сценарий 6. ИИ для CRM и продаж: качество лидов и конверсия в сделку</w:t>
      </w:r>
    </w:p>
    <w:p w14:paraId="68AAD811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lastRenderedPageBreak/>
        <w:t xml:space="preserve">Маркетинг часто обвиняют в "плохих лидах", хотя проблема в продажах. ИИ в связке с </w:t>
      </w:r>
      <w:hyperlink r:id="rId30" w:history="1">
        <w:r w:rsidRPr="00D05BED">
          <w:rPr>
            <w:rStyle w:val="aff9"/>
            <w:lang w:val="ru-RU"/>
          </w:rPr>
          <w:t>amoCRM</w:t>
        </w:r>
      </w:hyperlink>
      <w:r w:rsidRPr="00D05BED">
        <w:rPr>
          <w:lang w:val="ru-RU"/>
        </w:rPr>
        <w:t xml:space="preserve"> помогает:</w:t>
      </w:r>
    </w:p>
    <w:p w14:paraId="7D300340" w14:textId="77777777" w:rsidR="00D05BED" w:rsidRPr="00D05BED" w:rsidRDefault="00D05BED" w:rsidP="00D05BED">
      <w:pPr>
        <w:numPr>
          <w:ilvl w:val="0"/>
          <w:numId w:val="101"/>
        </w:numPr>
        <w:rPr>
          <w:lang w:val="ru-RU"/>
        </w:rPr>
      </w:pPr>
      <w:r w:rsidRPr="00D05BED">
        <w:rPr>
          <w:lang w:val="ru-RU"/>
        </w:rPr>
        <w:t>писать быстрые ответы</w:t>
      </w:r>
    </w:p>
    <w:p w14:paraId="35F9B0DA" w14:textId="77777777" w:rsidR="00D05BED" w:rsidRPr="00D05BED" w:rsidRDefault="00D05BED" w:rsidP="00D05BED">
      <w:pPr>
        <w:numPr>
          <w:ilvl w:val="0"/>
          <w:numId w:val="101"/>
        </w:numPr>
        <w:rPr>
          <w:lang w:val="ru-RU"/>
        </w:rPr>
      </w:pPr>
      <w:r w:rsidRPr="00D05BED">
        <w:rPr>
          <w:lang w:val="ru-RU"/>
        </w:rPr>
        <w:t>подсказывать вопросы квалификации</w:t>
      </w:r>
    </w:p>
    <w:p w14:paraId="470265C0" w14:textId="77777777" w:rsidR="00D05BED" w:rsidRPr="00D05BED" w:rsidRDefault="00D05BED" w:rsidP="00D05BED">
      <w:pPr>
        <w:numPr>
          <w:ilvl w:val="0"/>
          <w:numId w:val="101"/>
        </w:numPr>
        <w:rPr>
          <w:lang w:val="ru-RU"/>
        </w:rPr>
      </w:pPr>
      <w:r w:rsidRPr="00D05BED">
        <w:rPr>
          <w:lang w:val="ru-RU"/>
        </w:rPr>
        <w:t>делать резюме диалогов</w:t>
      </w:r>
    </w:p>
    <w:p w14:paraId="42064653" w14:textId="77777777" w:rsidR="00D05BED" w:rsidRPr="00D05BED" w:rsidRDefault="00D05BED" w:rsidP="00D05BED">
      <w:pPr>
        <w:numPr>
          <w:ilvl w:val="0"/>
          <w:numId w:val="101"/>
        </w:numPr>
        <w:rPr>
          <w:lang w:val="ru-RU"/>
        </w:rPr>
      </w:pPr>
      <w:r w:rsidRPr="00D05BED">
        <w:rPr>
          <w:lang w:val="ru-RU"/>
        </w:rPr>
        <w:t>формировать дожим</w:t>
      </w:r>
    </w:p>
    <w:p w14:paraId="05C4B440" w14:textId="77777777" w:rsidR="00D05BED" w:rsidRPr="00D05BED" w:rsidRDefault="00D05BED" w:rsidP="00D05BED">
      <w:pPr>
        <w:numPr>
          <w:ilvl w:val="0"/>
          <w:numId w:val="101"/>
        </w:numPr>
        <w:rPr>
          <w:lang w:val="ru-RU"/>
        </w:rPr>
      </w:pPr>
      <w:r w:rsidRPr="00D05BED">
        <w:rPr>
          <w:lang w:val="ru-RU"/>
        </w:rPr>
        <w:t>стандартизировать тон и стиль</w:t>
      </w:r>
    </w:p>
    <w:p w14:paraId="6643A369" w14:textId="77777777" w:rsidR="00D05BED" w:rsidRPr="00D05BED" w:rsidRDefault="00D05BED" w:rsidP="00D05BED">
      <w:pPr>
        <w:numPr>
          <w:ilvl w:val="0"/>
          <w:numId w:val="101"/>
        </w:numPr>
        <w:rPr>
          <w:lang w:val="ru-RU"/>
        </w:rPr>
      </w:pPr>
      <w:r w:rsidRPr="00D05BED">
        <w:rPr>
          <w:lang w:val="ru-RU"/>
        </w:rPr>
        <w:t>собирать причины отказов</w:t>
      </w:r>
    </w:p>
    <w:p w14:paraId="4BE0DAC5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Коммуникации важно собрать в CRM, поэтому в статьях и в работе стоит постоянно упоминать интеграции: Wazzup и звонки через Radist Online.</w:t>
      </w:r>
    </w:p>
    <w:p w14:paraId="0C35996D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Пример промпта для обработки лида:</w:t>
      </w:r>
    </w:p>
    <w:p w14:paraId="7F4BA69D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"Вот переписка с клиентом. Сделай резюме: потребность, вводные, бюджет, сроки, возражения, следующий шаг. Затем предложи 2 варианта ответа: мягкий и более прямой. Укажи, какие поля в amoCRM нужно заполнить. В конце - задача, которую поставить менеджеру".</w:t>
      </w:r>
    </w:p>
    <w:p w14:paraId="1443C1D6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Это экономит время руководителя и повышает управляемость.</w:t>
      </w:r>
    </w:p>
    <w:p w14:paraId="066FD855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Сценарий 7. ИИ и репутация: отзывы как фактор конверсии и SEO</w:t>
      </w:r>
    </w:p>
    <w:p w14:paraId="0BCAE117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Репутация сегодня - часть маркетинга, а не "дополнение". Она влияет на:</w:t>
      </w:r>
      <w:r w:rsidRPr="00D05BED">
        <w:rPr>
          <w:lang w:val="ru-RU"/>
        </w:rPr>
        <w:br/>
        <w:t>конверсию трафика</w:t>
      </w:r>
      <w:r w:rsidRPr="00D05BED">
        <w:rPr>
          <w:lang w:val="ru-RU"/>
        </w:rPr>
        <w:br/>
        <w:t>стоимость лида</w:t>
      </w:r>
      <w:r w:rsidRPr="00D05BED">
        <w:rPr>
          <w:lang w:val="ru-RU"/>
        </w:rPr>
        <w:br/>
        <w:t>доверие к бренду</w:t>
      </w:r>
      <w:r w:rsidRPr="00D05BED">
        <w:rPr>
          <w:lang w:val="ru-RU"/>
        </w:rPr>
        <w:br/>
        <w:t>поведенческие факторы</w:t>
      </w:r>
      <w:r w:rsidRPr="00D05BED">
        <w:rPr>
          <w:lang w:val="ru-RU"/>
        </w:rPr>
        <w:br/>
        <w:t>решение клиента "написать или уйти"</w:t>
      </w:r>
    </w:p>
    <w:p w14:paraId="0129E947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ИИ помогает с репутацией в трех направлениях:</w:t>
      </w:r>
    </w:p>
    <w:p w14:paraId="3FE70BEE" w14:textId="77777777" w:rsidR="00D05BED" w:rsidRPr="00D05BED" w:rsidRDefault="00D05BED" w:rsidP="00D05BED">
      <w:pPr>
        <w:numPr>
          <w:ilvl w:val="0"/>
          <w:numId w:val="102"/>
        </w:numPr>
        <w:rPr>
          <w:lang w:val="ru-RU"/>
        </w:rPr>
      </w:pPr>
      <w:r w:rsidRPr="00D05BED">
        <w:rPr>
          <w:lang w:val="ru-RU"/>
        </w:rPr>
        <w:t>Ответы на отзывы. Быстро, в едином тоне, без конфликтов, с корректным предложением связаться.</w:t>
      </w:r>
    </w:p>
    <w:p w14:paraId="1DC179B6" w14:textId="77777777" w:rsidR="00D05BED" w:rsidRPr="00D05BED" w:rsidRDefault="00D05BED" w:rsidP="00D05BED">
      <w:pPr>
        <w:numPr>
          <w:ilvl w:val="0"/>
          <w:numId w:val="102"/>
        </w:numPr>
        <w:rPr>
          <w:lang w:val="ru-RU"/>
        </w:rPr>
      </w:pPr>
      <w:r w:rsidRPr="00D05BED">
        <w:rPr>
          <w:lang w:val="ru-RU"/>
        </w:rPr>
        <w:t>Сценарий сбора отзывов. Когда просить, как просить, какие формулировки, как встроить в процесс.</w:t>
      </w:r>
    </w:p>
    <w:p w14:paraId="22670EAA" w14:textId="77777777" w:rsidR="00D05BED" w:rsidRPr="00D05BED" w:rsidRDefault="00D05BED" w:rsidP="00D05BED">
      <w:pPr>
        <w:numPr>
          <w:ilvl w:val="0"/>
          <w:numId w:val="102"/>
        </w:numPr>
        <w:rPr>
          <w:lang w:val="ru-RU"/>
        </w:rPr>
      </w:pPr>
      <w:r w:rsidRPr="00D05BED">
        <w:rPr>
          <w:lang w:val="ru-RU"/>
        </w:rPr>
        <w:t xml:space="preserve">Вывод отзывов на сайт через </w:t>
      </w:r>
      <w:hyperlink r:id="rId31" w:history="1">
        <w:r w:rsidRPr="00D05BED">
          <w:rPr>
            <w:rStyle w:val="aff9"/>
            <w:lang w:val="ru-RU"/>
          </w:rPr>
          <w:t>MyReviews</w:t>
        </w:r>
      </w:hyperlink>
      <w:r w:rsidRPr="00D05BED">
        <w:rPr>
          <w:lang w:val="ru-RU"/>
        </w:rPr>
        <w:t>. Это усиливает доверие на посадочных и помогает конверсии.</w:t>
      </w:r>
    </w:p>
    <w:p w14:paraId="66AA5789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 xml:space="preserve">И здесь важно связать репутацию с SEO: отзывы, карточки, брендовые сигналы - это часть доверия. Поэтому в статьях логично перелинковывать на </w:t>
      </w:r>
      <w:hyperlink r:id="rId32" w:history="1">
        <w:r w:rsidRPr="00D05BED">
          <w:rPr>
            <w:rStyle w:val="aff9"/>
            <w:lang w:val="ru-RU"/>
          </w:rPr>
          <w:t xml:space="preserve">управление </w:t>
        </w:r>
        <w:r w:rsidRPr="00D05BED">
          <w:rPr>
            <w:rStyle w:val="aff9"/>
            <w:lang w:val="ru-RU"/>
          </w:rPr>
          <w:lastRenderedPageBreak/>
          <w:t>репутацией</w:t>
        </w:r>
      </w:hyperlink>
      <w:r w:rsidRPr="00D05BED">
        <w:rPr>
          <w:lang w:val="ru-RU"/>
        </w:rPr>
        <w:t xml:space="preserve"> и на </w:t>
      </w:r>
      <w:hyperlink r:id="rId33" w:history="1">
        <w:r w:rsidRPr="00D05BED">
          <w:rPr>
            <w:rStyle w:val="aff9"/>
            <w:lang w:val="ru-RU"/>
          </w:rPr>
          <w:t>MyReviews</w:t>
        </w:r>
      </w:hyperlink>
      <w:r w:rsidRPr="00D05BED">
        <w:rPr>
          <w:lang w:val="ru-RU"/>
        </w:rPr>
        <w:t xml:space="preserve">, а также на кейсы в </w:t>
      </w:r>
      <w:hyperlink r:id="rId34" w:history="1">
        <w:r w:rsidRPr="00D05BED">
          <w:rPr>
            <w:rStyle w:val="aff9"/>
            <w:lang w:val="ru-RU"/>
          </w:rPr>
          <w:t>портфолио</w:t>
        </w:r>
      </w:hyperlink>
      <w:r w:rsidRPr="00D05BED">
        <w:rPr>
          <w:lang w:val="ru-RU"/>
        </w:rPr>
        <w:t>, чтобы подкреплять доверие.</w:t>
      </w:r>
    </w:p>
    <w:p w14:paraId="2FED236C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Сценарий 8. ИИ для контента без переспама: как писать так, чтобы любили люди и поиск</w:t>
      </w:r>
    </w:p>
    <w:p w14:paraId="3774BB5B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Главный риск ИИ-контента - шаблонность. Поисковик и люди это чувствуют. Выход - делать "семантическое" и "экспертное" письмо:</w:t>
      </w:r>
    </w:p>
    <w:p w14:paraId="144452BA" w14:textId="77777777" w:rsidR="00D05BED" w:rsidRPr="00D05BED" w:rsidRDefault="00D05BED" w:rsidP="00D05BED">
      <w:pPr>
        <w:numPr>
          <w:ilvl w:val="0"/>
          <w:numId w:val="103"/>
        </w:numPr>
        <w:rPr>
          <w:lang w:val="ru-RU"/>
        </w:rPr>
      </w:pPr>
      <w:r w:rsidRPr="00D05BED">
        <w:rPr>
          <w:lang w:val="ru-RU"/>
        </w:rPr>
        <w:t>добавлять практику и примеры</w:t>
      </w:r>
    </w:p>
    <w:p w14:paraId="1C2653AF" w14:textId="77777777" w:rsidR="00D05BED" w:rsidRPr="00D05BED" w:rsidRDefault="00D05BED" w:rsidP="00D05BED">
      <w:pPr>
        <w:numPr>
          <w:ilvl w:val="0"/>
          <w:numId w:val="103"/>
        </w:numPr>
        <w:rPr>
          <w:lang w:val="ru-RU"/>
        </w:rPr>
      </w:pPr>
      <w:r w:rsidRPr="00D05BED">
        <w:rPr>
          <w:lang w:val="ru-RU"/>
        </w:rPr>
        <w:t>приводить сценарии и чек-листы</w:t>
      </w:r>
    </w:p>
    <w:p w14:paraId="05651733" w14:textId="77777777" w:rsidR="00D05BED" w:rsidRPr="00D05BED" w:rsidRDefault="00D05BED" w:rsidP="00D05BED">
      <w:pPr>
        <w:numPr>
          <w:ilvl w:val="0"/>
          <w:numId w:val="103"/>
        </w:numPr>
        <w:rPr>
          <w:lang w:val="ru-RU"/>
        </w:rPr>
      </w:pPr>
      <w:r w:rsidRPr="00D05BED">
        <w:rPr>
          <w:lang w:val="ru-RU"/>
        </w:rPr>
        <w:t>писать под интент, а не под ключ</w:t>
      </w:r>
    </w:p>
    <w:p w14:paraId="1237C2F7" w14:textId="77777777" w:rsidR="00D05BED" w:rsidRPr="00D05BED" w:rsidRDefault="00D05BED" w:rsidP="00D05BED">
      <w:pPr>
        <w:numPr>
          <w:ilvl w:val="0"/>
          <w:numId w:val="103"/>
        </w:numPr>
        <w:rPr>
          <w:lang w:val="ru-RU"/>
        </w:rPr>
      </w:pPr>
      <w:r w:rsidRPr="00D05BED">
        <w:rPr>
          <w:lang w:val="ru-RU"/>
        </w:rPr>
        <w:t>делать связку с реальными услугами и процессом</w:t>
      </w:r>
    </w:p>
    <w:p w14:paraId="003F437E" w14:textId="77777777" w:rsidR="00D05BED" w:rsidRPr="00D05BED" w:rsidRDefault="00D05BED" w:rsidP="00D05BED">
      <w:pPr>
        <w:numPr>
          <w:ilvl w:val="0"/>
          <w:numId w:val="103"/>
        </w:numPr>
        <w:rPr>
          <w:lang w:val="ru-RU"/>
        </w:rPr>
      </w:pPr>
      <w:r w:rsidRPr="00D05BED">
        <w:rPr>
          <w:lang w:val="ru-RU"/>
        </w:rPr>
        <w:t>отвечать на вопросы, которые реально задают</w:t>
      </w:r>
    </w:p>
    <w:p w14:paraId="160CF060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ИИ в этом помогает, если вы даете рамку: "не делай общие слова, дай конкретику, покажи примеры".</w:t>
      </w:r>
    </w:p>
    <w:p w14:paraId="096E3DD0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Пример промпта для улучшения текста:</w:t>
      </w:r>
    </w:p>
    <w:p w14:paraId="6546197A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"Вот абзац. Сделай его более конкретным и экспертным: добавь 2-3 примера, убери общие слова, добавь причины и следствия. Сохрани смысл. Не используй канцелярит".</w:t>
      </w:r>
    </w:p>
    <w:p w14:paraId="4D4C4334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Эта штука превращает "воду" в контент.</w:t>
      </w:r>
    </w:p>
    <w:p w14:paraId="01BB04CD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Где ИИ ошибается и как это контролировать</w:t>
      </w:r>
    </w:p>
    <w:p w14:paraId="7EB3D6F4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ИИ часто ошибается в трех местах:</w:t>
      </w:r>
    </w:p>
    <w:p w14:paraId="544A4E78" w14:textId="77777777" w:rsidR="00D05BED" w:rsidRPr="00D05BED" w:rsidRDefault="00D05BED" w:rsidP="00D05BED">
      <w:pPr>
        <w:numPr>
          <w:ilvl w:val="0"/>
          <w:numId w:val="104"/>
        </w:numPr>
        <w:rPr>
          <w:lang w:val="ru-RU"/>
        </w:rPr>
      </w:pPr>
      <w:r w:rsidRPr="00D05BED">
        <w:rPr>
          <w:lang w:val="ru-RU"/>
        </w:rPr>
        <w:t>Придумывает факты. Решение: просить помечать предположения, а спорные места выносить списком "что проверить".</w:t>
      </w:r>
    </w:p>
    <w:p w14:paraId="41B13DDE" w14:textId="77777777" w:rsidR="00D05BED" w:rsidRPr="00D05BED" w:rsidRDefault="00D05BED" w:rsidP="00D05BED">
      <w:pPr>
        <w:numPr>
          <w:ilvl w:val="0"/>
          <w:numId w:val="104"/>
        </w:numPr>
        <w:rPr>
          <w:lang w:val="ru-RU"/>
        </w:rPr>
      </w:pPr>
      <w:r w:rsidRPr="00D05BED">
        <w:rPr>
          <w:lang w:val="ru-RU"/>
        </w:rPr>
        <w:t xml:space="preserve">Путает ссылки и структуру сайта. Решение: держать белый список URL и использовать только его. Именно поэтому мы в перелинковке используем фиксированные страницы типа </w:t>
      </w:r>
      <w:hyperlink r:id="rId35" w:history="1">
        <w:r w:rsidRPr="00D05BED">
          <w:rPr>
            <w:rStyle w:val="aff9"/>
            <w:lang w:val="ru-RU"/>
          </w:rPr>
          <w:t>SEO</w:t>
        </w:r>
      </w:hyperlink>
      <w:r w:rsidRPr="00D05BED">
        <w:rPr>
          <w:lang w:val="ru-RU"/>
        </w:rPr>
        <w:t xml:space="preserve"> и </w:t>
      </w:r>
      <w:hyperlink r:id="rId36" w:history="1">
        <w:r w:rsidRPr="00D05BED">
          <w:rPr>
            <w:rStyle w:val="aff9"/>
            <w:lang w:val="ru-RU"/>
          </w:rPr>
          <w:t>создание сайтов</w:t>
        </w:r>
      </w:hyperlink>
      <w:r w:rsidRPr="00D05BED">
        <w:rPr>
          <w:lang w:val="ru-RU"/>
        </w:rPr>
        <w:t>.</w:t>
      </w:r>
    </w:p>
    <w:p w14:paraId="479F332F" w14:textId="77777777" w:rsidR="00D05BED" w:rsidRPr="00D05BED" w:rsidRDefault="00D05BED" w:rsidP="00D05BED">
      <w:pPr>
        <w:numPr>
          <w:ilvl w:val="0"/>
          <w:numId w:val="104"/>
        </w:numPr>
        <w:rPr>
          <w:lang w:val="ru-RU"/>
        </w:rPr>
      </w:pPr>
      <w:r w:rsidRPr="00D05BED">
        <w:rPr>
          <w:lang w:val="ru-RU"/>
        </w:rPr>
        <w:t>Делает штампы. Решение: запрещать штампы и просить "перепиши без клише, дай практику".</w:t>
      </w:r>
    </w:p>
    <w:p w14:paraId="417B5B21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Если вы хотите идеальную дисциплину, делается простая таблица правил: какие URL существуют, какие анкоры допустимы, какие услуги приоритетные, какие слова нельзя. Тогда ИИ работает стабильнее.</w:t>
      </w:r>
    </w:p>
    <w:p w14:paraId="3463DEA6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Практический набор "промптов", которые реально используются</w:t>
      </w:r>
    </w:p>
    <w:p w14:paraId="76616217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lastRenderedPageBreak/>
        <w:t>Промпт для контент-плана:</w:t>
      </w:r>
      <w:r w:rsidRPr="00D05BED">
        <w:rPr>
          <w:lang w:val="ru-RU"/>
        </w:rPr>
        <w:br/>
        <w:t>"Сделай 30 тем статей под SEO для веб-студии. Разбей по кластерам: SEO, сайты, реклама, CRM, репутация. Для каждой темы: основной НЧ запрос, intent, 10 вопросов, 2 страницы для перелинковки".</w:t>
      </w:r>
    </w:p>
    <w:p w14:paraId="10FCF9C1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Промпт для структуры статьи:</w:t>
      </w:r>
      <w:r w:rsidRPr="00D05BED">
        <w:rPr>
          <w:lang w:val="ru-RU"/>
        </w:rPr>
        <w:br/>
        <w:t>"Сделай структуру статьи на 12 000 знаков. Вставь блоки: ввод, практика, ошибки, кейс-сценарий, FAQ 10 вопросов. Добавь 8 внутренних ссылок".</w:t>
      </w:r>
    </w:p>
    <w:p w14:paraId="54061C15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Промпт для рекламы:</w:t>
      </w:r>
      <w:r w:rsidRPr="00D05BED">
        <w:rPr>
          <w:lang w:val="ru-RU"/>
        </w:rPr>
        <w:br/>
        <w:t>"Сделай 15 гипотез для Яндекс Директ: офферы, уточнения, быстрые ссылки, интенты. Привяжи к посадочной странице и предложи, что улучшить на лендинге".</w:t>
      </w:r>
    </w:p>
    <w:p w14:paraId="09702999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Промпт для CRM:</w:t>
      </w:r>
      <w:r w:rsidRPr="00D05BED">
        <w:rPr>
          <w:lang w:val="ru-RU"/>
        </w:rPr>
        <w:br/>
        <w:t>"Сделай регламент обработки лида в amoCRM: SLA, вопросы квалификации, следующий шаг, дожим, контроль качества. Укажи как использовать Wazzup и Radist Online".</w:t>
      </w:r>
    </w:p>
    <w:p w14:paraId="2EF88F80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Промпт для репутации:</w:t>
      </w:r>
      <w:r w:rsidRPr="00D05BED">
        <w:rPr>
          <w:lang w:val="ru-RU"/>
        </w:rPr>
        <w:br/>
        <w:t>"Сделай 10 шаблонов ответов на отзывы: позитив, нейтральный, негатив, спорный. Тон спокойный, уверенный. Добавь нативное предложение обратиться".</w:t>
      </w:r>
    </w:p>
    <w:p w14:paraId="10A5EED4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Почему это реально снижает стоимость рекламы и повышает продажи</w:t>
      </w:r>
    </w:p>
    <w:p w14:paraId="48C7FFE0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Если резюмировать по бизнесу, ИИ дает деньги через три рычага:</w:t>
      </w:r>
    </w:p>
    <w:p w14:paraId="3BB00B71" w14:textId="77777777" w:rsidR="00D05BED" w:rsidRPr="00D05BED" w:rsidRDefault="00D05BED" w:rsidP="00D05BED">
      <w:pPr>
        <w:numPr>
          <w:ilvl w:val="0"/>
          <w:numId w:val="105"/>
        </w:numPr>
        <w:rPr>
          <w:lang w:val="ru-RU"/>
        </w:rPr>
      </w:pPr>
      <w:r w:rsidRPr="00D05BED">
        <w:rPr>
          <w:lang w:val="ru-RU"/>
        </w:rPr>
        <w:t>Скорость запуска. Быстрее делаете контент, быстрее обновляете посадочные, быстрее тестируете рекламу.</w:t>
      </w:r>
    </w:p>
    <w:p w14:paraId="6BB3CA6F" w14:textId="77777777" w:rsidR="00D05BED" w:rsidRPr="00D05BED" w:rsidRDefault="00D05BED" w:rsidP="00D05BED">
      <w:pPr>
        <w:numPr>
          <w:ilvl w:val="0"/>
          <w:numId w:val="105"/>
        </w:numPr>
        <w:rPr>
          <w:lang w:val="ru-RU"/>
        </w:rPr>
      </w:pPr>
      <w:r w:rsidRPr="00D05BED">
        <w:rPr>
          <w:lang w:val="ru-RU"/>
        </w:rPr>
        <w:t>Конверсия. Лучше упаковка, лучше объяснение ценности, лучше доверие, лучше ответы на вопросы, выше CR, значит ниже CPL и стоимость продажи.</w:t>
      </w:r>
    </w:p>
    <w:p w14:paraId="6B6A031A" w14:textId="77777777" w:rsidR="00D05BED" w:rsidRPr="00D05BED" w:rsidRDefault="00D05BED" w:rsidP="00D05BED">
      <w:pPr>
        <w:numPr>
          <w:ilvl w:val="0"/>
          <w:numId w:val="105"/>
        </w:numPr>
        <w:rPr>
          <w:lang w:val="ru-RU"/>
        </w:rPr>
      </w:pPr>
      <w:r w:rsidRPr="00D05BED">
        <w:rPr>
          <w:lang w:val="ru-RU"/>
        </w:rPr>
        <w:t>Управляемость. CRM, контроль, аналитика, причины отказов - меньше потерь на продажах, больше сделок из того же потока лидов.</w:t>
      </w:r>
    </w:p>
    <w:p w14:paraId="5D05E32C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И именно поэтому ИИ нужно внедрять не точечно, а как часть системы: сайт + трафик + продажи + репутация. Тогда все усиливает друг друга.</w:t>
      </w:r>
    </w:p>
    <w:p w14:paraId="45E8EA06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pict w14:anchorId="7919B508">
          <v:rect id="_x0000_i1037" style="width:0;height:1.5pt" o:hralign="center" o:hrstd="t" o:hr="t" fillcolor="#a0a0a0" stroked="f"/>
        </w:pict>
      </w:r>
    </w:p>
    <w:p w14:paraId="1366B642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FAQ</w:t>
      </w:r>
    </w:p>
    <w:p w14:paraId="666ABFCA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Вопрос: Какие ИИ лучше всего подходят для маркетинга веб-студии</w:t>
      </w:r>
      <w:r w:rsidRPr="00D05BED">
        <w:rPr>
          <w:lang w:val="ru-RU"/>
        </w:rPr>
        <w:br/>
        <w:t>Ответ: Для практики чаще всего хватает ChatGPT (я) как основного "стратега и редактора", Perplexity для ресерча и Midjourney для визуалов. Claude и Gemini полезны как альтернативы для переписывания и генерации вариантов.</w:t>
      </w:r>
    </w:p>
    <w:p w14:paraId="284CA2F8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lastRenderedPageBreak/>
        <w:t>Вопрос: ИИ-контент безопасен для SEO</w:t>
      </w:r>
      <w:r w:rsidRPr="00D05BED">
        <w:rPr>
          <w:lang w:val="ru-RU"/>
        </w:rPr>
        <w:br/>
        <w:t>Ответ: Да, если вы делаете экспертный контент с практикой, не штампуете одинаковые тексты и держите контроль качества. Риск не в самом ИИ, а в шаблонности и пустоте.</w:t>
      </w:r>
    </w:p>
    <w:p w14:paraId="1F14BDDE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Вопрос: Как использовать ИИ для рекламы в Яндекс Директ</w:t>
      </w:r>
      <w:r w:rsidRPr="00D05BED">
        <w:rPr>
          <w:lang w:val="ru-RU"/>
        </w:rPr>
        <w:br/>
        <w:t xml:space="preserve">Ответ: Для гипотез, вариантов объявлений, минус-слов по смыслу, улучшения посадочных, подготовки офферов и аргументов. Управление и проверка - через директолога и аналитику. Базовая страница: </w:t>
      </w:r>
      <w:hyperlink r:id="rId37" w:history="1">
        <w:r w:rsidRPr="00D05BED">
          <w:rPr>
            <w:rStyle w:val="aff9"/>
            <w:lang w:val="ru-RU"/>
          </w:rPr>
          <w:t>Яндекс Директ</w:t>
        </w:r>
      </w:hyperlink>
      <w:r w:rsidRPr="00D05BED">
        <w:rPr>
          <w:lang w:val="ru-RU"/>
        </w:rPr>
        <w:t>.</w:t>
      </w:r>
    </w:p>
    <w:p w14:paraId="79C4A2D8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Вопрос: Как ИИ помогает повысить конверсию сайта</w:t>
      </w:r>
      <w:r w:rsidRPr="00D05BED">
        <w:rPr>
          <w:lang w:val="ru-RU"/>
        </w:rPr>
        <w:br/>
        <w:t xml:space="preserve">Ответ: Структура посадочной, оффер, доверие, FAQ, сценарии форм, улучшение текста, устранение противоречий. Плюс технические вещи через аудит и скорость. Базовая услуга: </w:t>
      </w:r>
      <w:hyperlink r:id="rId38" w:history="1">
        <w:r w:rsidRPr="00D05BED">
          <w:rPr>
            <w:rStyle w:val="aff9"/>
            <w:lang w:val="ru-RU"/>
          </w:rPr>
          <w:t>создание сайтов</w:t>
        </w:r>
      </w:hyperlink>
      <w:r w:rsidRPr="00D05BED">
        <w:rPr>
          <w:lang w:val="ru-RU"/>
        </w:rPr>
        <w:t>.</w:t>
      </w:r>
    </w:p>
    <w:p w14:paraId="07A83753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Вопрос: Как связать ИИ с CRM</w:t>
      </w:r>
      <w:r w:rsidRPr="00D05BED">
        <w:rPr>
          <w:lang w:val="ru-RU"/>
        </w:rPr>
        <w:br/>
        <w:t xml:space="preserve">Ответ: Делать шаблоны ответов, резюме диалогов, вопросы квалификации, сценарии дожима и контроль SLA. Встроить в процесс через </w:t>
      </w:r>
      <w:hyperlink r:id="rId39" w:history="1">
        <w:r w:rsidRPr="00D05BED">
          <w:rPr>
            <w:rStyle w:val="aff9"/>
            <w:lang w:val="ru-RU"/>
          </w:rPr>
          <w:t>amoCRM</w:t>
        </w:r>
      </w:hyperlink>
      <w:r w:rsidRPr="00D05BED">
        <w:rPr>
          <w:lang w:val="ru-RU"/>
        </w:rPr>
        <w:t>, мессенджеры через Wazzup и звонки через Radist Online.</w:t>
      </w:r>
    </w:p>
    <w:p w14:paraId="5B5F328F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Вопрос: Как ИИ влияет на репутацию</w:t>
      </w:r>
      <w:r w:rsidRPr="00D05BED">
        <w:rPr>
          <w:lang w:val="ru-RU"/>
        </w:rPr>
        <w:br/>
        <w:t xml:space="preserve">Ответ: Ускоряет и стандартизирует ответы на отзывы, помогает выстроить процесс сбора отзывов, повышает доверие через вывод отзывов на сайт. Инструменты: </w:t>
      </w:r>
      <w:hyperlink r:id="rId40" w:history="1">
        <w:r w:rsidRPr="00D05BED">
          <w:rPr>
            <w:rStyle w:val="aff9"/>
            <w:lang w:val="ru-RU"/>
          </w:rPr>
          <w:t>управление репутацией</w:t>
        </w:r>
      </w:hyperlink>
      <w:r w:rsidRPr="00D05BED">
        <w:rPr>
          <w:lang w:val="ru-RU"/>
        </w:rPr>
        <w:t xml:space="preserve"> и </w:t>
      </w:r>
      <w:hyperlink r:id="rId41" w:history="1">
        <w:r w:rsidRPr="00D05BED">
          <w:rPr>
            <w:rStyle w:val="aff9"/>
            <w:lang w:val="ru-RU"/>
          </w:rPr>
          <w:t>MyReviews</w:t>
        </w:r>
      </w:hyperlink>
      <w:r w:rsidRPr="00D05BED">
        <w:rPr>
          <w:lang w:val="ru-RU"/>
        </w:rPr>
        <w:t>.</w:t>
      </w:r>
    </w:p>
    <w:p w14:paraId="6E2375C2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Вопрос: Какие ошибки при внедрении ИИ встречаются чаще всего</w:t>
      </w:r>
      <w:r w:rsidRPr="00D05BED">
        <w:rPr>
          <w:lang w:val="ru-RU"/>
        </w:rPr>
        <w:br/>
        <w:t>Ответ: Нет вводных, нет критериев качества, нет базы знаний, нет контроля фактов, и нет связи с процессом. В итоге "много текста" без результата.</w:t>
      </w:r>
    </w:p>
    <w:p w14:paraId="61697D33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Вопрос: Можно ли заменить маркетолога ИИ</w:t>
      </w:r>
      <w:r w:rsidRPr="00D05BED">
        <w:rPr>
          <w:lang w:val="ru-RU"/>
        </w:rPr>
        <w:br/>
        <w:t>Ответ: Полностью - нет. Но ИИ сильно ускоряет подготовку контента, гипотез, аналитики и коммуникаций. Маркетолог становится более продуктивным, а не лишним.</w:t>
      </w:r>
    </w:p>
    <w:p w14:paraId="26F4F2C2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Вопрос: Нужны ли отдельные ИИ для дизайна</w:t>
      </w:r>
      <w:r w:rsidRPr="00D05BED">
        <w:rPr>
          <w:lang w:val="ru-RU"/>
        </w:rPr>
        <w:br/>
        <w:t xml:space="preserve">Ответ: Для быстрых визуалов да, Midjourney часто дает отличный результат. Но финальный дизайн сайта все равно требует UX и реальной верстки, что входит в </w:t>
      </w:r>
      <w:hyperlink r:id="rId42" w:history="1">
        <w:r w:rsidRPr="00D05BED">
          <w:rPr>
            <w:rStyle w:val="aff9"/>
            <w:lang w:val="ru-RU"/>
          </w:rPr>
          <w:t>создание сайтов</w:t>
        </w:r>
      </w:hyperlink>
      <w:r w:rsidRPr="00D05BED">
        <w:rPr>
          <w:lang w:val="ru-RU"/>
        </w:rPr>
        <w:t>.</w:t>
      </w:r>
    </w:p>
    <w:p w14:paraId="1E11BF2A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Вопрос: Как собственнику быстро понять, что ИИ дает эффект</w:t>
      </w:r>
      <w:r w:rsidRPr="00D05BED">
        <w:rPr>
          <w:lang w:val="ru-RU"/>
        </w:rPr>
        <w:br/>
        <w:t>Ответ: По метрикам: скорость запуска гипотез, рост конверсии, снижение потерь лидов в CRM, рост доли квалифицированных лидов, снижение стоимости продажи.</w:t>
      </w:r>
    </w:p>
    <w:p w14:paraId="29DF7B10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t>Вопрос: Какой минимум стоит внедрить в первую очередь</w:t>
      </w:r>
      <w:r w:rsidRPr="00D05BED">
        <w:rPr>
          <w:lang w:val="ru-RU"/>
        </w:rPr>
        <w:br/>
        <w:t xml:space="preserve">Ответ: Контент-план и статьи под SEO, структура посадочных, гипотезы для </w:t>
      </w:r>
      <w:r w:rsidRPr="00D05BED">
        <w:rPr>
          <w:lang w:val="ru-RU"/>
        </w:rPr>
        <w:lastRenderedPageBreak/>
        <w:t>рекламы, регламент обработки лидов в CRM и базовые шаблоны ответов менеджерам.</w:t>
      </w:r>
    </w:p>
    <w:p w14:paraId="7D80CF41" w14:textId="77777777" w:rsidR="00D05BED" w:rsidRPr="00D05BED" w:rsidRDefault="00D05BED" w:rsidP="00D05BED">
      <w:pPr>
        <w:rPr>
          <w:lang w:val="ru-RU"/>
        </w:rPr>
      </w:pPr>
      <w:r w:rsidRPr="00D05BED">
        <w:rPr>
          <w:lang w:val="ru-RU"/>
        </w:rPr>
        <w:pict w14:anchorId="6A42DED4">
          <v:rect id="_x0000_i1038" style="width:0;height:1.5pt" o:hralign="center" o:hrstd="t" o:hr="t" fillcolor="#a0a0a0" stroked="f"/>
        </w:pict>
      </w:r>
    </w:p>
    <w:p w14:paraId="519BE487" w14:textId="77777777" w:rsidR="00D05BED" w:rsidRPr="00D05BED" w:rsidRDefault="00D05BED" w:rsidP="00D05BED">
      <w:pPr>
        <w:rPr>
          <w:b/>
          <w:bCs/>
          <w:lang w:val="ru-RU"/>
        </w:rPr>
      </w:pPr>
      <w:r w:rsidRPr="00D05BED">
        <w:rPr>
          <w:b/>
          <w:bCs/>
          <w:lang w:val="ru-RU"/>
        </w:rPr>
        <w:t>Перелинковка</w:t>
      </w:r>
    </w:p>
    <w:p w14:paraId="649AE8E1" w14:textId="77777777" w:rsidR="00D05BED" w:rsidRPr="00D05BED" w:rsidRDefault="00D05BED" w:rsidP="00D05BED">
      <w:pPr>
        <w:numPr>
          <w:ilvl w:val="0"/>
          <w:numId w:val="106"/>
        </w:numPr>
        <w:rPr>
          <w:lang w:val="ru-RU"/>
        </w:rPr>
      </w:pPr>
      <w:r w:rsidRPr="00D05BED">
        <w:rPr>
          <w:lang w:val="ru-RU"/>
        </w:rPr>
        <w:t>Анкор: создание сайтов → /sozdanie-saytov/</w:t>
      </w:r>
    </w:p>
    <w:p w14:paraId="25E4F7C6" w14:textId="77777777" w:rsidR="00D05BED" w:rsidRPr="00D05BED" w:rsidRDefault="00D05BED" w:rsidP="00D05BED">
      <w:pPr>
        <w:numPr>
          <w:ilvl w:val="0"/>
          <w:numId w:val="106"/>
        </w:numPr>
        <w:rPr>
          <w:lang w:val="ru-RU"/>
        </w:rPr>
      </w:pPr>
      <w:r w:rsidRPr="00D05BED">
        <w:rPr>
          <w:lang w:val="ru-RU"/>
        </w:rPr>
        <w:t>Анкор: SEO → /seo/</w:t>
      </w:r>
    </w:p>
    <w:p w14:paraId="5C024051" w14:textId="77777777" w:rsidR="00D05BED" w:rsidRPr="00D05BED" w:rsidRDefault="00D05BED" w:rsidP="00D05BED">
      <w:pPr>
        <w:numPr>
          <w:ilvl w:val="0"/>
          <w:numId w:val="106"/>
        </w:numPr>
        <w:rPr>
          <w:lang w:val="ru-RU"/>
        </w:rPr>
      </w:pPr>
      <w:r w:rsidRPr="00D05BED">
        <w:rPr>
          <w:lang w:val="ru-RU"/>
        </w:rPr>
        <w:t>Анкор: SEO оптимизация сайта → /seo/optimizaciya-sayta/</w:t>
      </w:r>
    </w:p>
    <w:p w14:paraId="5D6A5803" w14:textId="77777777" w:rsidR="00D05BED" w:rsidRPr="00D05BED" w:rsidRDefault="00D05BED" w:rsidP="00D05BED">
      <w:pPr>
        <w:numPr>
          <w:ilvl w:val="0"/>
          <w:numId w:val="106"/>
        </w:numPr>
        <w:rPr>
          <w:lang w:val="ru-RU"/>
        </w:rPr>
      </w:pPr>
      <w:r w:rsidRPr="00D05BED">
        <w:rPr>
          <w:lang w:val="ru-RU"/>
        </w:rPr>
        <w:t>Анкор: SEO продвижение сайта → /seo/prodvizhenie-sayta/</w:t>
      </w:r>
    </w:p>
    <w:p w14:paraId="53BF5D34" w14:textId="77777777" w:rsidR="00D05BED" w:rsidRPr="00D05BED" w:rsidRDefault="00D05BED" w:rsidP="00D05BED">
      <w:pPr>
        <w:numPr>
          <w:ilvl w:val="0"/>
          <w:numId w:val="106"/>
        </w:numPr>
        <w:rPr>
          <w:lang w:val="ru-RU"/>
        </w:rPr>
      </w:pPr>
      <w:r w:rsidRPr="00D05BED">
        <w:rPr>
          <w:lang w:val="ru-RU"/>
        </w:rPr>
        <w:t>Анкор: аудит сайта → /seo/audit-sayta/</w:t>
      </w:r>
    </w:p>
    <w:p w14:paraId="6F67863B" w14:textId="77777777" w:rsidR="00D05BED" w:rsidRPr="00D05BED" w:rsidRDefault="00D05BED" w:rsidP="00D05BED">
      <w:pPr>
        <w:numPr>
          <w:ilvl w:val="0"/>
          <w:numId w:val="106"/>
        </w:numPr>
        <w:rPr>
          <w:lang w:val="ru-RU"/>
        </w:rPr>
      </w:pPr>
      <w:r w:rsidRPr="00D05BED">
        <w:rPr>
          <w:lang w:val="ru-RU"/>
        </w:rPr>
        <w:t>Анкор: Яндекс Директ → /yandex-direct/</w:t>
      </w:r>
    </w:p>
    <w:p w14:paraId="71956650" w14:textId="77777777" w:rsidR="00D05BED" w:rsidRPr="00D05BED" w:rsidRDefault="00D05BED" w:rsidP="00D05BED">
      <w:pPr>
        <w:numPr>
          <w:ilvl w:val="0"/>
          <w:numId w:val="106"/>
        </w:numPr>
        <w:rPr>
          <w:lang w:val="ru-RU"/>
        </w:rPr>
      </w:pPr>
      <w:r w:rsidRPr="00D05BED">
        <w:rPr>
          <w:lang w:val="ru-RU"/>
        </w:rPr>
        <w:t>Анкор: ведение Яндекс Директ → /yandex-direct/vedenie/</w:t>
      </w:r>
    </w:p>
    <w:p w14:paraId="0B830606" w14:textId="77777777" w:rsidR="00D05BED" w:rsidRPr="00D05BED" w:rsidRDefault="00D05BED" w:rsidP="00D05BED">
      <w:pPr>
        <w:numPr>
          <w:ilvl w:val="0"/>
          <w:numId w:val="106"/>
        </w:numPr>
        <w:rPr>
          <w:lang w:val="ru-RU"/>
        </w:rPr>
      </w:pPr>
      <w:r w:rsidRPr="00D05BED">
        <w:rPr>
          <w:lang w:val="ru-RU"/>
        </w:rPr>
        <w:t>Анкор: аудит Яндекс Директ → /yandex-direct/audit/</w:t>
      </w:r>
    </w:p>
    <w:p w14:paraId="3C8ACA81" w14:textId="77777777" w:rsidR="00D05BED" w:rsidRPr="00D05BED" w:rsidRDefault="00D05BED" w:rsidP="00D05BED">
      <w:pPr>
        <w:numPr>
          <w:ilvl w:val="0"/>
          <w:numId w:val="106"/>
        </w:numPr>
        <w:rPr>
          <w:lang w:val="ru-RU"/>
        </w:rPr>
      </w:pPr>
      <w:r w:rsidRPr="00D05BED">
        <w:rPr>
          <w:lang w:val="ru-RU"/>
        </w:rPr>
        <w:t>Анкор: amoCRM → /crm-integracii/amocrm/</w:t>
      </w:r>
    </w:p>
    <w:p w14:paraId="338784CA" w14:textId="77777777" w:rsidR="00D05BED" w:rsidRPr="00D05BED" w:rsidRDefault="00D05BED" w:rsidP="00D05BED">
      <w:pPr>
        <w:numPr>
          <w:ilvl w:val="0"/>
          <w:numId w:val="106"/>
        </w:numPr>
        <w:rPr>
          <w:lang w:val="ru-RU"/>
        </w:rPr>
      </w:pPr>
      <w:r w:rsidRPr="00D05BED">
        <w:rPr>
          <w:lang w:val="ru-RU"/>
        </w:rPr>
        <w:t>Анкор: Wazzup → /crm-integracii/wazzup/</w:t>
      </w:r>
    </w:p>
    <w:p w14:paraId="70FE0F9F" w14:textId="77777777" w:rsidR="00D05BED" w:rsidRPr="00D05BED" w:rsidRDefault="00D05BED" w:rsidP="00D05BED">
      <w:pPr>
        <w:numPr>
          <w:ilvl w:val="0"/>
          <w:numId w:val="106"/>
        </w:numPr>
        <w:rPr>
          <w:lang w:val="ru-RU"/>
        </w:rPr>
      </w:pPr>
      <w:r w:rsidRPr="00D05BED">
        <w:rPr>
          <w:lang w:val="ru-RU"/>
        </w:rPr>
        <w:t>Анкор: Radist Online → /crm-integracii/radist-online/</w:t>
      </w:r>
    </w:p>
    <w:p w14:paraId="5DAA4996" w14:textId="77777777" w:rsidR="00D05BED" w:rsidRPr="00D05BED" w:rsidRDefault="00D05BED" w:rsidP="00D05BED">
      <w:pPr>
        <w:numPr>
          <w:ilvl w:val="0"/>
          <w:numId w:val="106"/>
        </w:numPr>
        <w:rPr>
          <w:lang w:val="ru-RU"/>
        </w:rPr>
      </w:pPr>
      <w:r w:rsidRPr="00D05BED">
        <w:rPr>
          <w:lang w:val="ru-RU"/>
        </w:rPr>
        <w:t>Анкор: управление репутацией → /lidogeneraciya/servisy-reputacii/</w:t>
      </w:r>
    </w:p>
    <w:p w14:paraId="68D5DF06" w14:textId="77777777" w:rsidR="00D05BED" w:rsidRPr="00D05BED" w:rsidRDefault="00D05BED" w:rsidP="00D05BED">
      <w:pPr>
        <w:numPr>
          <w:ilvl w:val="0"/>
          <w:numId w:val="106"/>
        </w:numPr>
        <w:rPr>
          <w:lang w:val="ru-RU"/>
        </w:rPr>
      </w:pPr>
      <w:r w:rsidRPr="00D05BED">
        <w:rPr>
          <w:lang w:val="ru-RU"/>
        </w:rPr>
        <w:t>Анкор: MyReviews → /myreviews/</w:t>
      </w:r>
    </w:p>
    <w:p w14:paraId="6FD9D9B8" w14:textId="77777777" w:rsidR="00D05BED" w:rsidRPr="00D05BED" w:rsidRDefault="00D05BED" w:rsidP="00D05BED">
      <w:pPr>
        <w:numPr>
          <w:ilvl w:val="0"/>
          <w:numId w:val="106"/>
        </w:numPr>
        <w:rPr>
          <w:lang w:val="ru-RU"/>
        </w:rPr>
      </w:pPr>
      <w:r w:rsidRPr="00D05BED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C2749"/>
    <w:multiLevelType w:val="multilevel"/>
    <w:tmpl w:val="A1E6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11FDC"/>
    <w:multiLevelType w:val="multilevel"/>
    <w:tmpl w:val="ED30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7C1790"/>
    <w:multiLevelType w:val="multilevel"/>
    <w:tmpl w:val="500C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941899"/>
    <w:multiLevelType w:val="multilevel"/>
    <w:tmpl w:val="A4F4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D25086"/>
    <w:multiLevelType w:val="multilevel"/>
    <w:tmpl w:val="F562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A41B27"/>
    <w:multiLevelType w:val="multilevel"/>
    <w:tmpl w:val="DBC6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9F3F11"/>
    <w:multiLevelType w:val="multilevel"/>
    <w:tmpl w:val="529C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FD1C59"/>
    <w:multiLevelType w:val="multilevel"/>
    <w:tmpl w:val="54BE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8F1F66"/>
    <w:multiLevelType w:val="multilevel"/>
    <w:tmpl w:val="7E62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3F5CB3"/>
    <w:multiLevelType w:val="multilevel"/>
    <w:tmpl w:val="0D08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8"/>
  </w:num>
  <w:num w:numId="11" w16cid:durableId="886988077">
    <w:abstractNumId w:val="89"/>
  </w:num>
  <w:num w:numId="12" w16cid:durableId="424961242">
    <w:abstractNumId w:val="63"/>
  </w:num>
  <w:num w:numId="13" w16cid:durableId="1259748909">
    <w:abstractNumId w:val="73"/>
  </w:num>
  <w:num w:numId="14" w16cid:durableId="1113406276">
    <w:abstractNumId w:val="15"/>
  </w:num>
  <w:num w:numId="15" w16cid:durableId="1697384638">
    <w:abstractNumId w:val="58"/>
  </w:num>
  <w:num w:numId="16" w16cid:durableId="227226396">
    <w:abstractNumId w:val="27"/>
  </w:num>
  <w:num w:numId="17" w16cid:durableId="196744571">
    <w:abstractNumId w:val="91"/>
  </w:num>
  <w:num w:numId="18" w16cid:durableId="905259814">
    <w:abstractNumId w:val="56"/>
  </w:num>
  <w:num w:numId="19" w16cid:durableId="996760122">
    <w:abstractNumId w:val="13"/>
  </w:num>
  <w:num w:numId="20" w16cid:durableId="121583723">
    <w:abstractNumId w:val="35"/>
  </w:num>
  <w:num w:numId="21" w16cid:durableId="199632874">
    <w:abstractNumId w:val="21"/>
  </w:num>
  <w:num w:numId="22" w16cid:durableId="284432564">
    <w:abstractNumId w:val="100"/>
  </w:num>
  <w:num w:numId="23" w16cid:durableId="1609462224">
    <w:abstractNumId w:val="77"/>
  </w:num>
  <w:num w:numId="24" w16cid:durableId="1904023794">
    <w:abstractNumId w:val="24"/>
  </w:num>
  <w:num w:numId="25" w16cid:durableId="39523005">
    <w:abstractNumId w:val="44"/>
  </w:num>
  <w:num w:numId="26" w16cid:durableId="1069111627">
    <w:abstractNumId w:val="12"/>
  </w:num>
  <w:num w:numId="27" w16cid:durableId="151027397">
    <w:abstractNumId w:val="69"/>
  </w:num>
  <w:num w:numId="28" w16cid:durableId="1328633126">
    <w:abstractNumId w:val="55"/>
  </w:num>
  <w:num w:numId="29" w16cid:durableId="167408587">
    <w:abstractNumId w:val="87"/>
  </w:num>
  <w:num w:numId="30" w16cid:durableId="389814351">
    <w:abstractNumId w:val="17"/>
  </w:num>
  <w:num w:numId="31" w16cid:durableId="47805655">
    <w:abstractNumId w:val="52"/>
  </w:num>
  <w:num w:numId="32" w16cid:durableId="756441362">
    <w:abstractNumId w:val="50"/>
  </w:num>
  <w:num w:numId="33" w16cid:durableId="861628319">
    <w:abstractNumId w:val="51"/>
  </w:num>
  <w:num w:numId="34" w16cid:durableId="1796437150">
    <w:abstractNumId w:val="29"/>
  </w:num>
  <w:num w:numId="35" w16cid:durableId="938417513">
    <w:abstractNumId w:val="37"/>
  </w:num>
  <w:num w:numId="36" w16cid:durableId="1908373063">
    <w:abstractNumId w:val="103"/>
  </w:num>
  <w:num w:numId="37" w16cid:durableId="115375414">
    <w:abstractNumId w:val="85"/>
  </w:num>
  <w:num w:numId="38" w16cid:durableId="2103529016">
    <w:abstractNumId w:val="84"/>
  </w:num>
  <w:num w:numId="39" w16cid:durableId="1678730671">
    <w:abstractNumId w:val="78"/>
  </w:num>
  <w:num w:numId="40" w16cid:durableId="1833914217">
    <w:abstractNumId w:val="46"/>
  </w:num>
  <w:num w:numId="41" w16cid:durableId="328489210">
    <w:abstractNumId w:val="57"/>
  </w:num>
  <w:num w:numId="42" w16cid:durableId="1484155937">
    <w:abstractNumId w:val="61"/>
  </w:num>
  <w:num w:numId="43" w16cid:durableId="1767573948">
    <w:abstractNumId w:val="14"/>
  </w:num>
  <w:num w:numId="44" w16cid:durableId="1259405950">
    <w:abstractNumId w:val="48"/>
  </w:num>
  <w:num w:numId="45" w16cid:durableId="1350369636">
    <w:abstractNumId w:val="60"/>
  </w:num>
  <w:num w:numId="46" w16cid:durableId="881213168">
    <w:abstractNumId w:val="20"/>
  </w:num>
  <w:num w:numId="47" w16cid:durableId="25760433">
    <w:abstractNumId w:val="70"/>
  </w:num>
  <w:num w:numId="48" w16cid:durableId="6298078">
    <w:abstractNumId w:val="66"/>
  </w:num>
  <w:num w:numId="49" w16cid:durableId="178853271">
    <w:abstractNumId w:val="34"/>
  </w:num>
  <w:num w:numId="50" w16cid:durableId="1427843491">
    <w:abstractNumId w:val="40"/>
  </w:num>
  <w:num w:numId="51" w16cid:durableId="1628924154">
    <w:abstractNumId w:val="98"/>
  </w:num>
  <w:num w:numId="52" w16cid:durableId="574635049">
    <w:abstractNumId w:val="10"/>
  </w:num>
  <w:num w:numId="53" w16cid:durableId="1765956890">
    <w:abstractNumId w:val="53"/>
  </w:num>
  <w:num w:numId="54" w16cid:durableId="1870727710">
    <w:abstractNumId w:val="95"/>
  </w:num>
  <w:num w:numId="55" w16cid:durableId="1229416557">
    <w:abstractNumId w:val="67"/>
  </w:num>
  <w:num w:numId="56" w16cid:durableId="1964648181">
    <w:abstractNumId w:val="86"/>
  </w:num>
  <w:num w:numId="57" w16cid:durableId="688290705">
    <w:abstractNumId w:val="54"/>
  </w:num>
  <w:num w:numId="58" w16cid:durableId="986544641">
    <w:abstractNumId w:val="49"/>
  </w:num>
  <w:num w:numId="59" w16cid:durableId="1751266716">
    <w:abstractNumId w:val="68"/>
  </w:num>
  <w:num w:numId="60" w16cid:durableId="1096443331">
    <w:abstractNumId w:val="82"/>
  </w:num>
  <w:num w:numId="61" w16cid:durableId="1208570337">
    <w:abstractNumId w:val="65"/>
  </w:num>
  <w:num w:numId="62" w16cid:durableId="1037772887">
    <w:abstractNumId w:val="92"/>
  </w:num>
  <w:num w:numId="63" w16cid:durableId="1526401771">
    <w:abstractNumId w:val="59"/>
  </w:num>
  <w:num w:numId="64" w16cid:durableId="340200041">
    <w:abstractNumId w:val="105"/>
  </w:num>
  <w:num w:numId="65" w16cid:durableId="1223952521">
    <w:abstractNumId w:val="26"/>
  </w:num>
  <w:num w:numId="66" w16cid:durableId="578949821">
    <w:abstractNumId w:val="33"/>
  </w:num>
  <w:num w:numId="67" w16cid:durableId="5980184">
    <w:abstractNumId w:val="23"/>
  </w:num>
  <w:num w:numId="68" w16cid:durableId="1625648322">
    <w:abstractNumId w:val="42"/>
  </w:num>
  <w:num w:numId="69" w16cid:durableId="1452745542">
    <w:abstractNumId w:val="47"/>
  </w:num>
  <w:num w:numId="70" w16cid:durableId="1675186677">
    <w:abstractNumId w:val="81"/>
  </w:num>
  <w:num w:numId="71" w16cid:durableId="191765936">
    <w:abstractNumId w:val="101"/>
  </w:num>
  <w:num w:numId="72" w16cid:durableId="162401701">
    <w:abstractNumId w:val="31"/>
  </w:num>
  <w:num w:numId="73" w16cid:durableId="312218953">
    <w:abstractNumId w:val="39"/>
  </w:num>
  <w:num w:numId="74" w16cid:durableId="1619528468">
    <w:abstractNumId w:val="74"/>
  </w:num>
  <w:num w:numId="75" w16cid:durableId="1938907189">
    <w:abstractNumId w:val="38"/>
  </w:num>
  <w:num w:numId="76" w16cid:durableId="233205866">
    <w:abstractNumId w:val="25"/>
  </w:num>
  <w:num w:numId="77" w16cid:durableId="184447025">
    <w:abstractNumId w:val="83"/>
  </w:num>
  <w:num w:numId="78" w16cid:durableId="1161391970">
    <w:abstractNumId w:val="71"/>
  </w:num>
  <w:num w:numId="79" w16cid:durableId="752777693">
    <w:abstractNumId w:val="72"/>
  </w:num>
  <w:num w:numId="80" w16cid:durableId="429011552">
    <w:abstractNumId w:val="96"/>
  </w:num>
  <w:num w:numId="81" w16cid:durableId="1225489659">
    <w:abstractNumId w:val="75"/>
  </w:num>
  <w:num w:numId="82" w16cid:durableId="1931739380">
    <w:abstractNumId w:val="94"/>
  </w:num>
  <w:num w:numId="83" w16cid:durableId="671182567">
    <w:abstractNumId w:val="45"/>
  </w:num>
  <w:num w:numId="84" w16cid:durableId="389772636">
    <w:abstractNumId w:val="90"/>
  </w:num>
  <w:num w:numId="85" w16cid:durableId="675183808">
    <w:abstractNumId w:val="41"/>
  </w:num>
  <w:num w:numId="86" w16cid:durableId="700516916">
    <w:abstractNumId w:val="30"/>
  </w:num>
  <w:num w:numId="87" w16cid:durableId="953248116">
    <w:abstractNumId w:val="43"/>
  </w:num>
  <w:num w:numId="88" w16cid:durableId="1842891506">
    <w:abstractNumId w:val="64"/>
  </w:num>
  <w:num w:numId="89" w16cid:durableId="1260330191">
    <w:abstractNumId w:val="79"/>
  </w:num>
  <w:num w:numId="90" w16cid:durableId="881938778">
    <w:abstractNumId w:val="93"/>
  </w:num>
  <w:num w:numId="91" w16cid:durableId="1735546328">
    <w:abstractNumId w:val="36"/>
  </w:num>
  <w:num w:numId="92" w16cid:durableId="2029942190">
    <w:abstractNumId w:val="19"/>
  </w:num>
  <w:num w:numId="93" w16cid:durableId="1797488033">
    <w:abstractNumId w:val="88"/>
  </w:num>
  <w:num w:numId="94" w16cid:durableId="1675185092">
    <w:abstractNumId w:val="76"/>
  </w:num>
  <w:num w:numId="95" w16cid:durableId="1041831593">
    <w:abstractNumId w:val="80"/>
  </w:num>
  <w:num w:numId="96" w16cid:durableId="1638611406">
    <w:abstractNumId w:val="104"/>
  </w:num>
  <w:num w:numId="97" w16cid:durableId="356664285">
    <w:abstractNumId w:val="32"/>
  </w:num>
  <w:num w:numId="98" w16cid:durableId="99304198">
    <w:abstractNumId w:val="62"/>
  </w:num>
  <w:num w:numId="99" w16cid:durableId="1281306659">
    <w:abstractNumId w:val="9"/>
  </w:num>
  <w:num w:numId="100" w16cid:durableId="1330871027">
    <w:abstractNumId w:val="99"/>
  </w:num>
  <w:num w:numId="101" w16cid:durableId="1419716019">
    <w:abstractNumId w:val="18"/>
  </w:num>
  <w:num w:numId="102" w16cid:durableId="1266234431">
    <w:abstractNumId w:val="97"/>
  </w:num>
  <w:num w:numId="103" w16cid:durableId="1463425131">
    <w:abstractNumId w:val="16"/>
  </w:num>
  <w:num w:numId="104" w16cid:durableId="172259950">
    <w:abstractNumId w:val="11"/>
  </w:num>
  <w:num w:numId="105" w16cid:durableId="614599493">
    <w:abstractNumId w:val="22"/>
  </w:num>
  <w:num w:numId="106" w16cid:durableId="1732650889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50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D05BED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yandex-direct/" TargetMode="External"/><Relationship Id="rId18" Type="http://schemas.openxmlformats.org/officeDocument/2006/relationships/hyperlink" Target="/myreviews/" TargetMode="External"/><Relationship Id="rId26" Type="http://schemas.openxmlformats.org/officeDocument/2006/relationships/hyperlink" Target="/sozdanie-saytov/" TargetMode="External"/><Relationship Id="rId39" Type="http://schemas.openxmlformats.org/officeDocument/2006/relationships/hyperlink" Target="/crm-integracii/amocrm/" TargetMode="External"/><Relationship Id="rId21" Type="http://schemas.openxmlformats.org/officeDocument/2006/relationships/hyperlink" Target="/sozdanie-saytov/" TargetMode="External"/><Relationship Id="rId34" Type="http://schemas.openxmlformats.org/officeDocument/2006/relationships/hyperlink" Target="/portfolio/" TargetMode="External"/><Relationship Id="rId42" Type="http://schemas.openxmlformats.org/officeDocument/2006/relationships/hyperlink" Target="/sozdanie-saytov/" TargetMode="External"/><Relationship Id="rId7" Type="http://schemas.openxmlformats.org/officeDocument/2006/relationships/hyperlink" Target="/crm-integracii/amocrm/" TargetMode="External"/><Relationship Id="rId2" Type="http://schemas.openxmlformats.org/officeDocument/2006/relationships/numbering" Target="numbering.xml"/><Relationship Id="rId16" Type="http://schemas.openxmlformats.org/officeDocument/2006/relationships/hyperlink" Target="/crm-integracii/amocrm/" TargetMode="External"/><Relationship Id="rId20" Type="http://schemas.openxmlformats.org/officeDocument/2006/relationships/hyperlink" Target="/seo/" TargetMode="External"/><Relationship Id="rId29" Type="http://schemas.openxmlformats.org/officeDocument/2006/relationships/hyperlink" Target="/seo/audit-sayta/" TargetMode="External"/><Relationship Id="rId41" Type="http://schemas.openxmlformats.org/officeDocument/2006/relationships/hyperlink" Target="/myreview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seo/optimizaciya-sayta/" TargetMode="External"/><Relationship Id="rId24" Type="http://schemas.openxmlformats.org/officeDocument/2006/relationships/hyperlink" Target="/lidogeneraciya/servisy-reputacii/" TargetMode="External"/><Relationship Id="rId32" Type="http://schemas.openxmlformats.org/officeDocument/2006/relationships/hyperlink" Target="/lidogeneraciya/servisy-reputacii/" TargetMode="External"/><Relationship Id="rId37" Type="http://schemas.openxmlformats.org/officeDocument/2006/relationships/hyperlink" Target="/yandex-direct/" TargetMode="External"/><Relationship Id="rId40" Type="http://schemas.openxmlformats.org/officeDocument/2006/relationships/hyperlink" Target="/lidogeneraciya/servisy-reputaci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yandex-direct/audit/" TargetMode="External"/><Relationship Id="rId23" Type="http://schemas.openxmlformats.org/officeDocument/2006/relationships/hyperlink" Target="/crm-integracii/amocrm/" TargetMode="External"/><Relationship Id="rId28" Type="http://schemas.openxmlformats.org/officeDocument/2006/relationships/hyperlink" Target="/sozdanie-saytov/" TargetMode="External"/><Relationship Id="rId36" Type="http://schemas.openxmlformats.org/officeDocument/2006/relationships/hyperlink" Target="/sozdanie-saytov/" TargetMode="External"/><Relationship Id="rId10" Type="http://schemas.openxmlformats.org/officeDocument/2006/relationships/hyperlink" Target="/seo/" TargetMode="External"/><Relationship Id="rId19" Type="http://schemas.openxmlformats.org/officeDocument/2006/relationships/hyperlink" Target="/lidogeneraciya/servisy-reputacii/" TargetMode="External"/><Relationship Id="rId31" Type="http://schemas.openxmlformats.org/officeDocument/2006/relationships/hyperlink" Target="/myreviews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/sozdanie-saytov/" TargetMode="External"/><Relationship Id="rId14" Type="http://schemas.openxmlformats.org/officeDocument/2006/relationships/hyperlink" Target="/yandex-direct/vedenie/" TargetMode="External"/><Relationship Id="rId22" Type="http://schemas.openxmlformats.org/officeDocument/2006/relationships/hyperlink" Target="/yandex-direct/" TargetMode="External"/><Relationship Id="rId27" Type="http://schemas.openxmlformats.org/officeDocument/2006/relationships/hyperlink" Target="/yandex-direct/" TargetMode="External"/><Relationship Id="rId30" Type="http://schemas.openxmlformats.org/officeDocument/2006/relationships/hyperlink" Target="/crm-integracii/amocrm/" TargetMode="External"/><Relationship Id="rId35" Type="http://schemas.openxmlformats.org/officeDocument/2006/relationships/hyperlink" Target="/seo/" TargetMode="External"/><Relationship Id="rId43" Type="http://schemas.openxmlformats.org/officeDocument/2006/relationships/fontTable" Target="fontTable.xml"/><Relationship Id="rId8" Type="http://schemas.openxmlformats.org/officeDocument/2006/relationships/hyperlink" Target="/myreviews/" TargetMode="External"/><Relationship Id="rId3" Type="http://schemas.openxmlformats.org/officeDocument/2006/relationships/styles" Target="styles.xml"/><Relationship Id="rId12" Type="http://schemas.openxmlformats.org/officeDocument/2006/relationships/hyperlink" Target="/seo/prodvizhenie-sayta/" TargetMode="External"/><Relationship Id="rId17" Type="http://schemas.openxmlformats.org/officeDocument/2006/relationships/hyperlink" Target="/portfolio/" TargetMode="External"/><Relationship Id="rId25" Type="http://schemas.openxmlformats.org/officeDocument/2006/relationships/hyperlink" Target="/seo/prodvizhenie-sayta/" TargetMode="External"/><Relationship Id="rId33" Type="http://schemas.openxmlformats.org/officeDocument/2006/relationships/hyperlink" Target="/myreviews/" TargetMode="External"/><Relationship Id="rId38" Type="http://schemas.openxmlformats.org/officeDocument/2006/relationships/hyperlink" Target="/sozdanie-sayt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2797</Words>
  <Characters>15944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2026-01-26T04:51:00Z</dcterms:modified>
  <cp:category/>
</cp:coreProperties>
</file>