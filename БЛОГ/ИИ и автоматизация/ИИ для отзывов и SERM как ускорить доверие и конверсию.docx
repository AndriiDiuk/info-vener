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7985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T: ИИ для отзывов и SERM без потери доверия</w:t>
      </w:r>
      <w:r w:rsidRPr="00620C53">
        <w:rPr>
          <w:lang w:val="ru-RU"/>
        </w:rPr>
        <w:br/>
        <w:t xml:space="preserve">D: Как использовать ChatGPT, Claude, Gemini и Perplexity для репутации и SERM: ответы на отзывы, сценарии сбора, работа с негативом, карточки Яндекс и 2ГИС, вывод отзывов через </w:t>
      </w:r>
      <w:hyperlink r:id="rId6" w:history="1">
        <w:r w:rsidRPr="00620C53">
          <w:rPr>
            <w:rStyle w:val="aff9"/>
            <w:lang w:val="ru-RU"/>
          </w:rPr>
          <w:t>MyReviews</w:t>
        </w:r>
      </w:hyperlink>
      <w:r w:rsidRPr="00620C53">
        <w:rPr>
          <w:lang w:val="ru-RU"/>
        </w:rPr>
        <w:t xml:space="preserve"> и связка с </w:t>
      </w:r>
      <w:hyperlink r:id="rId7" w:history="1">
        <w:r w:rsidRPr="00620C53">
          <w:rPr>
            <w:rStyle w:val="aff9"/>
            <w:lang w:val="ru-RU"/>
          </w:rPr>
          <w:t>управление репутацией</w:t>
        </w:r>
      </w:hyperlink>
      <w:r w:rsidRPr="00620C53">
        <w:rPr>
          <w:lang w:val="ru-RU"/>
        </w:rPr>
        <w:t xml:space="preserve">. Покажу процессы, шаблоны и контроль качества, чтобы росло доверие, конверсия и снижалась стоимость лидов из </w:t>
      </w:r>
      <w:hyperlink r:id="rId8" w:history="1">
        <w:r w:rsidRPr="00620C53">
          <w:rPr>
            <w:rStyle w:val="aff9"/>
            <w:lang w:val="ru-RU"/>
          </w:rPr>
          <w:t>Яндекс Директ</w:t>
        </w:r>
      </w:hyperlink>
      <w:r w:rsidRPr="00620C53">
        <w:rPr>
          <w:lang w:val="ru-RU"/>
        </w:rPr>
        <w:t>.</w:t>
      </w:r>
      <w:r w:rsidRPr="00620C53">
        <w:rPr>
          <w:lang w:val="ru-RU"/>
        </w:rPr>
        <w:br/>
        <w:t>K: ии для отзывов, serm репутация, ответы на отзывы ai, управление репутацией бизнеса, отзывы яндекс карты, отзывы 2гис, негативные отзывы обработка, myreviews виджет отзывов, репутация и конверсия</w:t>
      </w:r>
    </w:p>
    <w:p w14:paraId="480ABE94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ИИ для отзывов и SERM: как ускорить доверие и конверсию</w:t>
      </w:r>
    </w:p>
    <w:p w14:paraId="5F3E16BF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Репутация - это не "приятный бонус". Для большинства услуг и локального бизнеса это один из главных факторов решения. Человек может увидеть вашу рекламу, перейти на сайт, прочитать оффер, но перед тем как оставить заявку, он почти всегда идет проверять: карточка компании, рейтинг, свежие отзывы, ответы собственника, фото, кейсы, упоминания в интернете. И если там хаос, тишина или конфликтные ответы, конверсия падает. А вместе с ней растет стоимость лида и стоимость продажи.</w:t>
      </w:r>
    </w:p>
    <w:p w14:paraId="6BFB7533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ИИ здесь дает очень прикладной эффект: он ускоряет обработку отзывов, помогает держать единый тон, снимает эмоциональные ошибки в негативе, выстраивает процессы сбора отзывов и помогает делать репутацию частью маркетинга, а не отдельной задачей "когда-нибудь". Но важно не скатиться в роботоподобные ответы. Люди быстро чувствуют шаблон, а платформы и модерация не любят агрессивные формулировки.</w:t>
      </w:r>
    </w:p>
    <w:p w14:paraId="28CC213C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 xml:space="preserve">В этой статье - чистая практика: как использовать ChatGPT (я), Claude, Gemini и Perplexity для репутационного маркетинга, SERM и отзывов. Как делать ответы, как выстроить регламент, как связывать репутацию с SEO и трафиком из </w:t>
      </w:r>
      <w:hyperlink r:id="rId9" w:history="1">
        <w:r w:rsidRPr="00620C53">
          <w:rPr>
            <w:rStyle w:val="aff9"/>
            <w:lang w:val="ru-RU"/>
          </w:rPr>
          <w:t>Яндекс Директ</w:t>
        </w:r>
      </w:hyperlink>
      <w:r w:rsidRPr="00620C53">
        <w:rPr>
          <w:lang w:val="ru-RU"/>
        </w:rPr>
        <w:t xml:space="preserve">, как внедрять отзывы на сайт через </w:t>
      </w:r>
      <w:hyperlink r:id="rId10" w:history="1">
        <w:r w:rsidRPr="00620C53">
          <w:rPr>
            <w:rStyle w:val="aff9"/>
            <w:lang w:val="ru-RU"/>
          </w:rPr>
          <w:t>MyReviews</w:t>
        </w:r>
      </w:hyperlink>
      <w:r w:rsidRPr="00620C53">
        <w:rPr>
          <w:lang w:val="ru-RU"/>
        </w:rPr>
        <w:t xml:space="preserve"> и усиливать коммерческие страницы за счет доверия и поведенческих факторов. А базовая услуга, которая объединяет все это - </w:t>
      </w:r>
      <w:hyperlink r:id="rId11" w:history="1">
        <w:r w:rsidRPr="00620C53">
          <w:rPr>
            <w:rStyle w:val="aff9"/>
            <w:lang w:val="ru-RU"/>
          </w:rPr>
          <w:t>управление репутацией</w:t>
        </w:r>
      </w:hyperlink>
      <w:r w:rsidRPr="00620C53">
        <w:rPr>
          <w:lang w:val="ru-RU"/>
        </w:rPr>
        <w:t>.</w:t>
      </w:r>
    </w:p>
    <w:p w14:paraId="3A23D071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Что такое SERM и где здесь ИИ</w:t>
      </w:r>
    </w:p>
    <w:p w14:paraId="0B004A22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SERM (Search Engine Reputation Management) - это управление репутацией в поисковой выдаче и на площадках, где люди принимают решение. Сюда входят:</w:t>
      </w:r>
      <w:r w:rsidRPr="00620C53">
        <w:rPr>
          <w:lang w:val="ru-RU"/>
        </w:rPr>
        <w:br/>
        <w:t>карточки компании в сервисах карт</w:t>
      </w:r>
      <w:r w:rsidRPr="00620C53">
        <w:rPr>
          <w:lang w:val="ru-RU"/>
        </w:rPr>
        <w:br/>
        <w:t>отзывы и ответы</w:t>
      </w:r>
      <w:r w:rsidRPr="00620C53">
        <w:rPr>
          <w:lang w:val="ru-RU"/>
        </w:rPr>
        <w:br/>
        <w:t>упоминания на форумах и сайтах</w:t>
      </w:r>
      <w:r w:rsidRPr="00620C53">
        <w:rPr>
          <w:lang w:val="ru-RU"/>
        </w:rPr>
        <w:br/>
        <w:t>профили в справочниках</w:t>
      </w:r>
      <w:r w:rsidRPr="00620C53">
        <w:rPr>
          <w:lang w:val="ru-RU"/>
        </w:rPr>
        <w:br/>
        <w:t>рейтинги и агрегаторы</w:t>
      </w:r>
      <w:r w:rsidRPr="00620C53">
        <w:rPr>
          <w:lang w:val="ru-RU"/>
        </w:rPr>
        <w:br/>
        <w:t>контент в блоге и кейсы, которые формируют доверие</w:t>
      </w:r>
    </w:p>
    <w:p w14:paraId="2528ADFB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lastRenderedPageBreak/>
        <w:t>ИИ помогает не "накрутить", а системно управлять контентом и коммуникацией: быстро, стабильно, без эмоциональных перегибов и с понятным процессом.</w:t>
      </w:r>
    </w:p>
    <w:p w14:paraId="24A72F6E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Какие ИИ подходят для репутации и почему</w:t>
      </w:r>
    </w:p>
    <w:p w14:paraId="3CD3601C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ChatGPT (я) - хорошо держу структуру, тональность, смысл и контекст. Сильный в том, чтобы делать разные варианты ответов, учитывая площадку, тип отзыва и цель (снять напряжение, вернуть клиента, показать сервис, подтолкнуть к контакту).</w:t>
      </w:r>
    </w:p>
    <w:p w14:paraId="141AE126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Claude - часто удобен как "мягкий редактор", если нужно сделать ответ максимально человеческим и спокойным, особенно в негативе.</w:t>
      </w:r>
    </w:p>
    <w:p w14:paraId="663C3383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Gemini - полезен как генератор вариантов и пояснений, если нужно быстро перебрать формулировки.</w:t>
      </w:r>
    </w:p>
    <w:p w14:paraId="2E911816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Perplexity - полезен для ресерча: как площадки модерируют ответы, какие правила по отзывам, какие практики сейчас актуальны, как работают карточки и ранжирование. Это особенно важно, чтобы не писать "по ощущениям".</w:t>
      </w:r>
    </w:p>
    <w:p w14:paraId="0F55C243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На практике чаще всего достаточно ChatGPT + Claude, а Perplexity - для проверки спорных моментов.</w:t>
      </w:r>
    </w:p>
    <w:p w14:paraId="680A35A4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Почему отзывы влияют на продажи и стоимость лидов</w:t>
      </w:r>
    </w:p>
    <w:p w14:paraId="6AB8C259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Есть прямая связь:</w:t>
      </w:r>
      <w:r w:rsidRPr="00620C53">
        <w:rPr>
          <w:lang w:val="ru-RU"/>
        </w:rPr>
        <w:br/>
        <w:t>доверие -&gt; конверсия сайта -&gt; стоимость лида -&gt; окупаемость рекламы.</w:t>
      </w:r>
    </w:p>
    <w:p w14:paraId="4D04AE24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 xml:space="preserve">Если репутация сильная, человек быстрее оставляет заявку, меньше сомневается, меньше уходит "подумать". Это повышает конверсию. А если конверсия выше, то при том же рекламном бюджете вы получаете больше заявок, и стоимость лида падает. Это влияет не только на "карты", но и на рекламу, включая </w:t>
      </w:r>
      <w:hyperlink r:id="rId12" w:history="1">
        <w:r w:rsidRPr="00620C53">
          <w:rPr>
            <w:rStyle w:val="aff9"/>
            <w:lang w:val="ru-RU"/>
          </w:rPr>
          <w:t>Яндекс Директ</w:t>
        </w:r>
      </w:hyperlink>
      <w:r w:rsidRPr="00620C53">
        <w:rPr>
          <w:lang w:val="ru-RU"/>
        </w:rPr>
        <w:t>.</w:t>
      </w:r>
    </w:p>
    <w:p w14:paraId="479984CD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Еще один важный момент: репутация влияет на качество лидов. Когда у компании понятный сервис и сильные отзывы, приходят более "готовые" клиенты. Меньше сомнений, меньше торга, меньше "просто узнать цену". В итоге растет конверсия в продажу, а не только в заявку.</w:t>
      </w:r>
    </w:p>
    <w:p w14:paraId="678891A0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Как ИИ помогает отвечать на отзывы так, чтобы не выглядело роботами</w:t>
      </w:r>
    </w:p>
    <w:p w14:paraId="7D478934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Главный принцип: ИИ пишет не "шаблон", а "смысл". Для этого нужно давать вводные. Хороший ответ на отзыв всегда включает:</w:t>
      </w:r>
      <w:r w:rsidRPr="00620C53">
        <w:rPr>
          <w:lang w:val="ru-RU"/>
        </w:rPr>
        <w:br/>
        <w:t>признание и благодарность</w:t>
      </w:r>
      <w:r w:rsidRPr="00620C53">
        <w:rPr>
          <w:lang w:val="ru-RU"/>
        </w:rPr>
        <w:br/>
        <w:t>конкретику из отзыва (что человек отметил)</w:t>
      </w:r>
      <w:r w:rsidRPr="00620C53">
        <w:rPr>
          <w:lang w:val="ru-RU"/>
        </w:rPr>
        <w:br/>
        <w:t>подтверждение ценности (как это делаете)</w:t>
      </w:r>
      <w:r w:rsidRPr="00620C53">
        <w:rPr>
          <w:lang w:val="ru-RU"/>
        </w:rPr>
        <w:br/>
        <w:t>мягкий контакт или приглашение</w:t>
      </w:r>
      <w:r w:rsidRPr="00620C53">
        <w:rPr>
          <w:lang w:val="ru-RU"/>
        </w:rPr>
        <w:br/>
        <w:t>коротко и по делу, без канцелярита</w:t>
      </w:r>
    </w:p>
    <w:p w14:paraId="3C67872D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lastRenderedPageBreak/>
        <w:t>ИИ удобен тем, что может за 30 секунд сделать 3-5 вариантов под разный тон: нейтрально, тепло, максимально делово. А вы выбираете нужный.</w:t>
      </w:r>
    </w:p>
    <w:p w14:paraId="6AB9A9C7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Пример промпта для ответа на позитивный отзыв:</w:t>
      </w:r>
      <w:r w:rsidRPr="00620C53">
        <w:rPr>
          <w:lang w:val="ru-RU"/>
        </w:rPr>
        <w:br/>
        <w:t>"Напиши 3 варианта ответа на отзыв. Площадка: Яндекс Карты. Тон: живой, уверенный, без пафоса. Упомяни, что рады обратной связи, и аккуратно предложи обратиться снова. Не используй восклицания и многоточия. Не делай длиннее 700 знаков. Добавь одно предложение про сервис или подход".</w:t>
      </w:r>
    </w:p>
    <w:p w14:paraId="6FB32EBA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Пример промпта для негатива:</w:t>
      </w:r>
      <w:r w:rsidRPr="00620C53">
        <w:rPr>
          <w:lang w:val="ru-RU"/>
        </w:rPr>
        <w:br/>
        <w:t>"Напиши 3 варианта ответа на негативный отзыв. Площадка: 2ГИС. Задача: снять напряжение, не спорить, показать готовность разобраться, попросить контакты в личку, не признавать вину без фактов. Укажи, что проверим ситуацию, и предложи решение. Без эмоций, без канцелярита".</w:t>
      </w:r>
    </w:p>
    <w:p w14:paraId="481483F1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Такой формат помогает не "побеждать в споре", а спасать конверсию для тех, кто читает отзыв.</w:t>
      </w:r>
    </w:p>
    <w:p w14:paraId="56167D74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Регламент репутации: что нужно делать постоянно, а не раз в месяц</w:t>
      </w:r>
    </w:p>
    <w:p w14:paraId="37D7C13A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Репутация работает только как система. ИИ помогает эту систему поддерживать.</w:t>
      </w:r>
    </w:p>
    <w:p w14:paraId="6B1CB219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Базовый регламент:</w:t>
      </w:r>
    </w:p>
    <w:p w14:paraId="46E955BA" w14:textId="77777777" w:rsidR="00620C53" w:rsidRPr="00620C53" w:rsidRDefault="00620C53" w:rsidP="00620C53">
      <w:pPr>
        <w:numPr>
          <w:ilvl w:val="0"/>
          <w:numId w:val="97"/>
        </w:numPr>
        <w:rPr>
          <w:lang w:val="ru-RU"/>
        </w:rPr>
      </w:pPr>
      <w:r w:rsidRPr="00620C53">
        <w:rPr>
          <w:lang w:val="ru-RU"/>
        </w:rPr>
        <w:t>Проверка площадок ежедневно или минимум 3 раза в неделю</w:t>
      </w:r>
    </w:p>
    <w:p w14:paraId="008AA919" w14:textId="77777777" w:rsidR="00620C53" w:rsidRPr="00620C53" w:rsidRDefault="00620C53" w:rsidP="00620C53">
      <w:pPr>
        <w:numPr>
          <w:ilvl w:val="0"/>
          <w:numId w:val="97"/>
        </w:numPr>
        <w:rPr>
          <w:lang w:val="ru-RU"/>
        </w:rPr>
      </w:pPr>
      <w:r w:rsidRPr="00620C53">
        <w:rPr>
          <w:lang w:val="ru-RU"/>
        </w:rPr>
        <w:t>Ответ на отзыв максимум в течение 24-48 часов</w:t>
      </w:r>
    </w:p>
    <w:p w14:paraId="6285E677" w14:textId="77777777" w:rsidR="00620C53" w:rsidRPr="00620C53" w:rsidRDefault="00620C53" w:rsidP="00620C53">
      <w:pPr>
        <w:numPr>
          <w:ilvl w:val="0"/>
          <w:numId w:val="97"/>
        </w:numPr>
        <w:rPr>
          <w:lang w:val="ru-RU"/>
        </w:rPr>
      </w:pPr>
      <w:r w:rsidRPr="00620C53">
        <w:rPr>
          <w:lang w:val="ru-RU"/>
        </w:rPr>
        <w:t>Негатив - в течение 4-12 часов, потому что он сильнее влияет на решение</w:t>
      </w:r>
    </w:p>
    <w:p w14:paraId="45E760E3" w14:textId="77777777" w:rsidR="00620C53" w:rsidRPr="00620C53" w:rsidRDefault="00620C53" w:rsidP="00620C53">
      <w:pPr>
        <w:numPr>
          <w:ilvl w:val="0"/>
          <w:numId w:val="97"/>
        </w:numPr>
        <w:rPr>
          <w:lang w:val="ru-RU"/>
        </w:rPr>
      </w:pPr>
      <w:r w:rsidRPr="00620C53">
        <w:rPr>
          <w:lang w:val="ru-RU"/>
        </w:rPr>
        <w:t>Любой спорный кейс - фиксация в CRM и контроль закрытия</w:t>
      </w:r>
    </w:p>
    <w:p w14:paraId="587CBADB" w14:textId="77777777" w:rsidR="00620C53" w:rsidRPr="00620C53" w:rsidRDefault="00620C53" w:rsidP="00620C53">
      <w:pPr>
        <w:numPr>
          <w:ilvl w:val="0"/>
          <w:numId w:val="97"/>
        </w:numPr>
        <w:rPr>
          <w:lang w:val="ru-RU"/>
        </w:rPr>
      </w:pPr>
      <w:r w:rsidRPr="00620C53">
        <w:rPr>
          <w:lang w:val="ru-RU"/>
        </w:rPr>
        <w:t>Сбор отзывов - встроен в процесс после результата</w:t>
      </w:r>
    </w:p>
    <w:p w14:paraId="44194DF5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 xml:space="preserve">Здесь важно подключать процессы, которые вы уже строите через CRM. Если вы ведете клиентов в </w:t>
      </w:r>
      <w:hyperlink r:id="rId13" w:history="1">
        <w:r w:rsidRPr="00620C53">
          <w:rPr>
            <w:rStyle w:val="aff9"/>
            <w:lang w:val="ru-RU"/>
          </w:rPr>
          <w:t>amoCRM</w:t>
        </w:r>
      </w:hyperlink>
      <w:r w:rsidRPr="00620C53">
        <w:rPr>
          <w:lang w:val="ru-RU"/>
        </w:rPr>
        <w:t>, удобно автоматизировать три вещи:</w:t>
      </w:r>
      <w:r w:rsidRPr="00620C53">
        <w:rPr>
          <w:lang w:val="ru-RU"/>
        </w:rPr>
        <w:br/>
        <w:t>постановку задачи менеджеру на ответ</w:t>
      </w:r>
      <w:r w:rsidRPr="00620C53">
        <w:rPr>
          <w:lang w:val="ru-RU"/>
        </w:rPr>
        <w:br/>
        <w:t>напоминание о запросе отзыва после закрытия сделки</w:t>
      </w:r>
      <w:r w:rsidRPr="00620C53">
        <w:rPr>
          <w:lang w:val="ru-RU"/>
        </w:rPr>
        <w:br/>
        <w:t>фиксацию статуса по площадке (где отзыв оставлен, где нет)</w:t>
      </w:r>
    </w:p>
    <w:p w14:paraId="19D08726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А чтобы собрать коммуникации, подключаются мессенджеры и телефония через Wazzup и Radist Online. Это важно: если клиент написал в WhatsApp или Telegram и вы потеряли диалог, потом вы получаете негативный отзыв. Репутация часто ломается не из-за качества услуги, а из-за потери контакта и ожиданий.</w:t>
      </w:r>
    </w:p>
    <w:p w14:paraId="6FDD79CB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Как ИИ помогает собирать отзывы без навязчивости</w:t>
      </w:r>
    </w:p>
    <w:p w14:paraId="1E965B68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lastRenderedPageBreak/>
        <w:t>Большинство компаний просит отзывы неправильно. Либо "оставьте отзыв пожалуйста", либо слишком агрессивно. ИИ помогает сделать сценарии, которые выглядят естественно.</w:t>
      </w:r>
    </w:p>
    <w:p w14:paraId="093D6599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Есть три рабочих момента, где вероятность отзыва максимальна:</w:t>
      </w:r>
      <w:r w:rsidRPr="00620C53">
        <w:rPr>
          <w:lang w:val="ru-RU"/>
        </w:rPr>
        <w:br/>
        <w:t>сразу после результата, пока эмоция свежая</w:t>
      </w:r>
      <w:r w:rsidRPr="00620C53">
        <w:rPr>
          <w:lang w:val="ru-RU"/>
        </w:rPr>
        <w:br/>
        <w:t>после того как клиент подтвердил, что все ок</w:t>
      </w:r>
      <w:r w:rsidRPr="00620C53">
        <w:rPr>
          <w:lang w:val="ru-RU"/>
        </w:rPr>
        <w:br/>
        <w:t>через 3-7 дней, когда человек уже "пожил" с результатом</w:t>
      </w:r>
    </w:p>
    <w:p w14:paraId="136F56A2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ИИ помогает написать короткие сообщения под разные каналы:</w:t>
      </w:r>
      <w:r w:rsidRPr="00620C53">
        <w:rPr>
          <w:lang w:val="ru-RU"/>
        </w:rPr>
        <w:br/>
        <w:t>SMS</w:t>
      </w:r>
      <w:r w:rsidRPr="00620C53">
        <w:rPr>
          <w:lang w:val="ru-RU"/>
        </w:rPr>
        <w:br/>
        <w:t>WhatsApp/Telegram</w:t>
      </w:r>
      <w:r w:rsidRPr="00620C53">
        <w:rPr>
          <w:lang w:val="ru-RU"/>
        </w:rPr>
        <w:br/>
        <w:t>email</w:t>
      </w:r>
      <w:r w:rsidRPr="00620C53">
        <w:rPr>
          <w:lang w:val="ru-RU"/>
        </w:rPr>
        <w:br/>
        <w:t>звонок-скрипт менеджеру</w:t>
      </w:r>
    </w:p>
    <w:p w14:paraId="315B333C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Пример промпта:</w:t>
      </w:r>
      <w:r w:rsidRPr="00620C53">
        <w:rPr>
          <w:lang w:val="ru-RU"/>
        </w:rPr>
        <w:br/>
        <w:t>"Сделай 10 коротких сообщений для запроса отзыва. Каналы: WhatsApp и SMS. Ниши: услуги. Тон: уважительно, без давления. Варианты: после успешной сдачи, после благодарности клиента, через неделю. Добавь вариант с предложением помочь, если что-то не так".</w:t>
      </w:r>
    </w:p>
    <w:p w14:paraId="12C948FC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Дальше это можно вшить в CRM и сделать регулярным процессом.</w:t>
      </w:r>
    </w:p>
    <w:p w14:paraId="4F01AA43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Связка репутации с сайтом: как правильно выводить отзывы</w:t>
      </w:r>
    </w:p>
    <w:p w14:paraId="0DEDA775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Самая частая ошибка - отзывы живут отдельно. На картах они есть, а на сайте их нет, или они спрятаны на одной странице без видимости.</w:t>
      </w:r>
    </w:p>
    <w:p w14:paraId="713DE22E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Правильнее:</w:t>
      </w:r>
    </w:p>
    <w:p w14:paraId="6E1B0521" w14:textId="77777777" w:rsidR="00620C53" w:rsidRPr="00620C53" w:rsidRDefault="00620C53" w:rsidP="00620C53">
      <w:pPr>
        <w:numPr>
          <w:ilvl w:val="0"/>
          <w:numId w:val="98"/>
        </w:numPr>
        <w:rPr>
          <w:lang w:val="ru-RU"/>
        </w:rPr>
      </w:pPr>
      <w:r w:rsidRPr="00620C53">
        <w:rPr>
          <w:lang w:val="ru-RU"/>
        </w:rPr>
        <w:t>выводить отзывы на ключевых коммерческих страницах</w:t>
      </w:r>
    </w:p>
    <w:p w14:paraId="1DA0BE19" w14:textId="77777777" w:rsidR="00620C53" w:rsidRPr="00620C53" w:rsidRDefault="00620C53" w:rsidP="00620C53">
      <w:pPr>
        <w:numPr>
          <w:ilvl w:val="0"/>
          <w:numId w:val="98"/>
        </w:numPr>
        <w:rPr>
          <w:lang w:val="ru-RU"/>
        </w:rPr>
      </w:pPr>
      <w:r w:rsidRPr="00620C53">
        <w:rPr>
          <w:lang w:val="ru-RU"/>
        </w:rPr>
        <w:t>добавлять блок отзывов рядом с оффером и рядом с формой</w:t>
      </w:r>
    </w:p>
    <w:p w14:paraId="3AA98958" w14:textId="77777777" w:rsidR="00620C53" w:rsidRPr="00620C53" w:rsidRDefault="00620C53" w:rsidP="00620C53">
      <w:pPr>
        <w:numPr>
          <w:ilvl w:val="0"/>
          <w:numId w:val="98"/>
        </w:numPr>
        <w:rPr>
          <w:lang w:val="ru-RU"/>
        </w:rPr>
      </w:pPr>
      <w:r w:rsidRPr="00620C53">
        <w:rPr>
          <w:lang w:val="ru-RU"/>
        </w:rPr>
        <w:t>показывать свежесть и источники</w:t>
      </w:r>
    </w:p>
    <w:p w14:paraId="1506BAA8" w14:textId="77777777" w:rsidR="00620C53" w:rsidRPr="00620C53" w:rsidRDefault="00620C53" w:rsidP="00620C53">
      <w:pPr>
        <w:numPr>
          <w:ilvl w:val="0"/>
          <w:numId w:val="98"/>
        </w:numPr>
        <w:rPr>
          <w:lang w:val="ru-RU"/>
        </w:rPr>
      </w:pPr>
      <w:r w:rsidRPr="00620C53">
        <w:rPr>
          <w:lang w:val="ru-RU"/>
        </w:rPr>
        <w:t>давать возможность перейти на площадку, но не уводить пользователя слишком рано</w:t>
      </w:r>
    </w:p>
    <w:p w14:paraId="3E336FA9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 xml:space="preserve">Для этого как раз удобен </w:t>
      </w:r>
      <w:hyperlink r:id="rId14" w:history="1">
        <w:r w:rsidRPr="00620C53">
          <w:rPr>
            <w:rStyle w:val="aff9"/>
            <w:lang w:val="ru-RU"/>
          </w:rPr>
          <w:t>MyReviews</w:t>
        </w:r>
      </w:hyperlink>
      <w:r w:rsidRPr="00620C53">
        <w:rPr>
          <w:lang w:val="ru-RU"/>
        </w:rPr>
        <w:t xml:space="preserve"> - вы можете собрать отзывы с нескольких площадок и вывести на сайт. Это повышает доверие и повышает конверсию.</w:t>
      </w:r>
    </w:p>
    <w:p w14:paraId="564F7BD0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 xml:space="preserve">И это хорошо сочетается с SEO: когда пользователь проводит больше времени на странице, читает отзывы, скроллит, это улучшает поведение. А поведение - один из факторов, который косвенно поддерживает рост, особенно в связке с </w:t>
      </w:r>
      <w:hyperlink r:id="rId15" w:history="1">
        <w:r w:rsidRPr="00620C53">
          <w:rPr>
            <w:rStyle w:val="aff9"/>
            <w:lang w:val="ru-RU"/>
          </w:rPr>
          <w:t>SEO</w:t>
        </w:r>
      </w:hyperlink>
      <w:r w:rsidRPr="00620C53">
        <w:rPr>
          <w:lang w:val="ru-RU"/>
        </w:rPr>
        <w:t xml:space="preserve"> и </w:t>
      </w:r>
      <w:hyperlink r:id="rId16" w:history="1">
        <w:r w:rsidRPr="00620C53">
          <w:rPr>
            <w:rStyle w:val="aff9"/>
            <w:lang w:val="ru-RU"/>
          </w:rPr>
          <w:t>SEO продвижение сайта</w:t>
        </w:r>
      </w:hyperlink>
      <w:r w:rsidRPr="00620C53">
        <w:rPr>
          <w:lang w:val="ru-RU"/>
        </w:rPr>
        <w:t>.</w:t>
      </w:r>
    </w:p>
    <w:p w14:paraId="424DB719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Что делать с негативом: стратегия, которая защищает продажи</w:t>
      </w:r>
    </w:p>
    <w:p w14:paraId="3A76206F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lastRenderedPageBreak/>
        <w:t>Негатив бывает разный:</w:t>
      </w:r>
      <w:r w:rsidRPr="00620C53">
        <w:rPr>
          <w:lang w:val="ru-RU"/>
        </w:rPr>
        <w:br/>
        <w:t>обоснованный (реально проблема)</w:t>
      </w:r>
      <w:r w:rsidRPr="00620C53">
        <w:rPr>
          <w:lang w:val="ru-RU"/>
        </w:rPr>
        <w:br/>
        <w:t>частично обоснованный (ожидания не совпали)</w:t>
      </w:r>
      <w:r w:rsidRPr="00620C53">
        <w:rPr>
          <w:lang w:val="ru-RU"/>
        </w:rPr>
        <w:br/>
        <w:t>необоснованный (конкуренты, эмоции)</w:t>
      </w:r>
      <w:r w:rsidRPr="00620C53">
        <w:rPr>
          <w:lang w:val="ru-RU"/>
        </w:rPr>
        <w:br/>
        <w:t>технический (ошибка площадки, не тот адрес)</w:t>
      </w:r>
    </w:p>
    <w:p w14:paraId="60C720CF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ИИ помогает в двух вещах:</w:t>
      </w:r>
    </w:p>
    <w:p w14:paraId="524280E9" w14:textId="77777777" w:rsidR="00620C53" w:rsidRPr="00620C53" w:rsidRDefault="00620C53" w:rsidP="00620C53">
      <w:pPr>
        <w:numPr>
          <w:ilvl w:val="0"/>
          <w:numId w:val="99"/>
        </w:numPr>
        <w:rPr>
          <w:lang w:val="ru-RU"/>
        </w:rPr>
      </w:pPr>
      <w:r w:rsidRPr="00620C53">
        <w:rPr>
          <w:lang w:val="ru-RU"/>
        </w:rPr>
        <w:t>писать ответ без эмоций</w:t>
      </w:r>
    </w:p>
    <w:p w14:paraId="5C585112" w14:textId="77777777" w:rsidR="00620C53" w:rsidRPr="00620C53" w:rsidRDefault="00620C53" w:rsidP="00620C53">
      <w:pPr>
        <w:numPr>
          <w:ilvl w:val="0"/>
          <w:numId w:val="99"/>
        </w:numPr>
        <w:rPr>
          <w:lang w:val="ru-RU"/>
        </w:rPr>
      </w:pPr>
      <w:r w:rsidRPr="00620C53">
        <w:rPr>
          <w:lang w:val="ru-RU"/>
        </w:rPr>
        <w:t>формировать план действий внутри компании</w:t>
      </w:r>
    </w:p>
    <w:p w14:paraId="432B04FE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Правильный ответ на негатив:</w:t>
      </w:r>
      <w:r w:rsidRPr="00620C53">
        <w:rPr>
          <w:lang w:val="ru-RU"/>
        </w:rPr>
        <w:br/>
        <w:t>коротко признает, что ситуация неприятная</w:t>
      </w:r>
      <w:r w:rsidRPr="00620C53">
        <w:rPr>
          <w:lang w:val="ru-RU"/>
        </w:rPr>
        <w:br/>
        <w:t>сообщает, что вы разбираетесь</w:t>
      </w:r>
      <w:r w:rsidRPr="00620C53">
        <w:rPr>
          <w:lang w:val="ru-RU"/>
        </w:rPr>
        <w:br/>
        <w:t>просит детали и контакты</w:t>
      </w:r>
      <w:r w:rsidRPr="00620C53">
        <w:rPr>
          <w:lang w:val="ru-RU"/>
        </w:rPr>
        <w:br/>
        <w:t>предлагает решение или компенсацию, если подтверждается вина</w:t>
      </w:r>
      <w:r w:rsidRPr="00620C53">
        <w:rPr>
          <w:lang w:val="ru-RU"/>
        </w:rPr>
        <w:br/>
        <w:t>не спорит публично</w:t>
      </w:r>
      <w:r w:rsidRPr="00620C53">
        <w:rPr>
          <w:lang w:val="ru-RU"/>
        </w:rPr>
        <w:br/>
        <w:t>не перекладывает вину на клиента</w:t>
      </w:r>
    </w:p>
    <w:p w14:paraId="646B5BDD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А дальше важно реально закрывать проблему. Иначе ответ будет выглядеть как "отписка".</w:t>
      </w:r>
    </w:p>
    <w:p w14:paraId="05B01417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Промпт для ИИ:</w:t>
      </w:r>
      <w:r w:rsidRPr="00620C53">
        <w:rPr>
          <w:lang w:val="ru-RU"/>
        </w:rPr>
        <w:br/>
        <w:t>"Вот негативный отзыв (вставляете). Дай: 1) публичный ответ на площадке, 2) внутренний чек-лист действий, чтобы разобраться, 3) сообщение клиенту в личку, 4) как предотвратить повторение".</w:t>
      </w:r>
    </w:p>
    <w:p w14:paraId="4EFF71EC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Это превращает негатив в управляемый процесс.</w:t>
      </w:r>
    </w:p>
    <w:p w14:paraId="38C25416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Репутация и SEO: почему карточки и отзывы помогают поиску</w:t>
      </w:r>
    </w:p>
    <w:p w14:paraId="1220924F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Локальное SEO сейчас сильно завязано на карточки, отзывы и поведение. Когда у компании сильная карточка, ее чаще кликают, чаще звонят, чаще строят маршрут. Эти сигналы влияют на видимость в картах и локальной выдаче.</w:t>
      </w:r>
    </w:p>
    <w:p w14:paraId="06998AAA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Плюс отзывы часто содержат естественные ключевые слова. Люди пишут "заказывал сайт", "настроили Яндекс Директ", "сделали SEO", "все прозрачно". Это усиливает релевантность карточки по смыслу.</w:t>
      </w:r>
    </w:p>
    <w:p w14:paraId="4B694472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И здесь важная связка: сайт усиливает карточку, карточка усиливает сайт. Поэтому в контенте и в стратегии логично держать репутацию рядом с SEO и трафиком:</w:t>
      </w:r>
      <w:r w:rsidRPr="00620C53">
        <w:rPr>
          <w:lang w:val="ru-RU"/>
        </w:rPr>
        <w:br/>
        <w:t>репутация -&gt; конверсия -&gt; эффективность рекламы -&gt; рост продаж.</w:t>
      </w:r>
    </w:p>
    <w:p w14:paraId="20739518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Как ИИ помогает мониторить и держать контроль</w:t>
      </w:r>
    </w:p>
    <w:p w14:paraId="0D2B7EBB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Если вы ведете много клиентов или несколько площадок, руками это сложно. ИИ помогает:</w:t>
      </w:r>
      <w:r w:rsidRPr="00620C53">
        <w:rPr>
          <w:lang w:val="ru-RU"/>
        </w:rPr>
        <w:br/>
      </w:r>
      <w:r w:rsidRPr="00620C53">
        <w:rPr>
          <w:lang w:val="ru-RU"/>
        </w:rPr>
        <w:lastRenderedPageBreak/>
        <w:t>собирать сводки по отзывам и тональности</w:t>
      </w:r>
      <w:r w:rsidRPr="00620C53">
        <w:rPr>
          <w:lang w:val="ru-RU"/>
        </w:rPr>
        <w:br/>
        <w:t>выделять частые причины негатива</w:t>
      </w:r>
      <w:r w:rsidRPr="00620C53">
        <w:rPr>
          <w:lang w:val="ru-RU"/>
        </w:rPr>
        <w:br/>
        <w:t>давать рекомендации: что исправить в сервисе</w:t>
      </w:r>
      <w:r w:rsidRPr="00620C53">
        <w:rPr>
          <w:lang w:val="ru-RU"/>
        </w:rPr>
        <w:br/>
        <w:t>предлагать ответы, но оставлять решение за человеком</w:t>
      </w:r>
    </w:p>
    <w:p w14:paraId="58A98A93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Пример промпта:</w:t>
      </w:r>
      <w:r w:rsidRPr="00620C53">
        <w:rPr>
          <w:lang w:val="ru-RU"/>
        </w:rPr>
        <w:br/>
        <w:t>"Вот список отзывов за неделю (вставляете). Сделай анализ: тональность, основные темы, повторяющиеся проблемы, что хвалят. Дай 10 рекомендаций по улучшению сервиса и 10 шаблонов ответов, распределенных по типам отзывов".</w:t>
      </w:r>
    </w:p>
    <w:p w14:paraId="7B35FD8B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Так репутация становится инструментом управления качеством, а не только маркетингом.</w:t>
      </w:r>
    </w:p>
    <w:p w14:paraId="614CBD06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pict w14:anchorId="5E7F1C5A">
          <v:rect id="_x0000_i1037" style="width:0;height:1.5pt" o:hralign="center" o:hrstd="t" o:hr="t" fillcolor="#a0a0a0" stroked="f"/>
        </w:pict>
      </w:r>
    </w:p>
    <w:p w14:paraId="57FC6F03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FAQ</w:t>
      </w:r>
    </w:p>
    <w:p w14:paraId="0A3BAC25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Вопрос: ИИ не сделает ответы на отзывы одинаковыми</w:t>
      </w:r>
      <w:r w:rsidRPr="00620C53">
        <w:rPr>
          <w:lang w:val="ru-RU"/>
        </w:rPr>
        <w:br/>
        <w:t>Ответ: Сделает, если просить "написать ответ" без вводных. Если задавать площадку, тон, цель, длину и просить несколько вариантов, ответы будут живыми и разными.</w:t>
      </w:r>
    </w:p>
    <w:p w14:paraId="2E47CA0E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Вопрос: Сколько времени нужно отвечать на отзывы</w:t>
      </w:r>
      <w:r w:rsidRPr="00620C53">
        <w:rPr>
          <w:lang w:val="ru-RU"/>
        </w:rPr>
        <w:br/>
        <w:t>Ответ: Желательно в течение 24-48 часов, а негатив - быстрее. Скорость ответа влияет на доверие и на восприятие компании.</w:t>
      </w:r>
    </w:p>
    <w:p w14:paraId="131F40EC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Вопрос: Нужно ли отвечать на каждый отзыв</w:t>
      </w:r>
      <w:r w:rsidRPr="00620C53">
        <w:rPr>
          <w:lang w:val="ru-RU"/>
        </w:rPr>
        <w:br/>
        <w:t>Ответ: Да, особенно если вы строите системный маркетинг. Ответы показывают, что компания живая и отвечает за сервис.</w:t>
      </w:r>
    </w:p>
    <w:p w14:paraId="310A5C4D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Вопрос: Как отзывы влияют на стоимость лидов</w:t>
      </w:r>
      <w:r w:rsidRPr="00620C53">
        <w:rPr>
          <w:lang w:val="ru-RU"/>
        </w:rPr>
        <w:br/>
        <w:t xml:space="preserve">Ответ: Через конверсию. Доверие повышает конверсию сайта и карточки, поэтому стоимость лида из </w:t>
      </w:r>
      <w:hyperlink r:id="rId17" w:history="1">
        <w:r w:rsidRPr="00620C53">
          <w:rPr>
            <w:rStyle w:val="aff9"/>
            <w:lang w:val="ru-RU"/>
          </w:rPr>
          <w:t>Яндекс Директ</w:t>
        </w:r>
      </w:hyperlink>
      <w:r w:rsidRPr="00620C53">
        <w:rPr>
          <w:lang w:val="ru-RU"/>
        </w:rPr>
        <w:t xml:space="preserve"> и других каналов часто снижается.</w:t>
      </w:r>
    </w:p>
    <w:p w14:paraId="7583C325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Вопрос: Как собирать отзывы, чтобы это было естественно</w:t>
      </w:r>
      <w:r w:rsidRPr="00620C53">
        <w:rPr>
          <w:lang w:val="ru-RU"/>
        </w:rPr>
        <w:br/>
        <w:t>Ответ: Просить в правильный момент, коротким сообщением, без давления. ИИ помогает сделать сценарии под разные ситуации и каналы.</w:t>
      </w:r>
    </w:p>
    <w:p w14:paraId="5AE26617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Вопрос: Нужно ли выводить отзывы на сайт</w:t>
      </w:r>
      <w:r w:rsidRPr="00620C53">
        <w:rPr>
          <w:lang w:val="ru-RU"/>
        </w:rPr>
        <w:br/>
        <w:t xml:space="preserve">Ответ: Да, это усиливает доверие и повышает конверсию. Удобно делать через </w:t>
      </w:r>
      <w:hyperlink r:id="rId18" w:history="1">
        <w:r w:rsidRPr="00620C53">
          <w:rPr>
            <w:rStyle w:val="aff9"/>
            <w:lang w:val="ru-RU"/>
          </w:rPr>
          <w:t>MyReviews</w:t>
        </w:r>
      </w:hyperlink>
      <w:r w:rsidRPr="00620C53">
        <w:rPr>
          <w:lang w:val="ru-RU"/>
        </w:rPr>
        <w:t>, чтобы показывать отзывы с нескольких площадок.</w:t>
      </w:r>
    </w:p>
    <w:p w14:paraId="3A735FBD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Вопрос: Что делать с необоснованным негативом</w:t>
      </w:r>
      <w:r w:rsidRPr="00620C53">
        <w:rPr>
          <w:lang w:val="ru-RU"/>
        </w:rPr>
        <w:br/>
        <w:t>Ответ: Спокойно отвечать, просить детали, предлагать разобраться. Не спорить публично, фиксировать кейс и проверять факты.</w:t>
      </w:r>
    </w:p>
    <w:p w14:paraId="772CB843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lastRenderedPageBreak/>
        <w:t>Вопрос: Репутация влияет на SEO</w:t>
      </w:r>
      <w:r w:rsidRPr="00620C53">
        <w:rPr>
          <w:lang w:val="ru-RU"/>
        </w:rPr>
        <w:br/>
        <w:t>Ответ: Косвенно да, особенно на локальную выдачу и карты. Отзывы, активность карточки и поведение пользователей поддерживают видимость.</w:t>
      </w:r>
    </w:p>
    <w:p w14:paraId="09A5E40B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Вопрос: Как связать репутацию с CRM</w:t>
      </w:r>
      <w:r w:rsidRPr="00620C53">
        <w:rPr>
          <w:lang w:val="ru-RU"/>
        </w:rPr>
        <w:br/>
        <w:t xml:space="preserve">Ответ: Фиксировать кейсы, ставить задачи на ответы, автоматизировать запрос отзывов после сделки. Основной инструмент - </w:t>
      </w:r>
      <w:hyperlink r:id="rId19" w:history="1">
        <w:r w:rsidRPr="00620C53">
          <w:rPr>
            <w:rStyle w:val="aff9"/>
            <w:lang w:val="ru-RU"/>
          </w:rPr>
          <w:t>amoCRM</w:t>
        </w:r>
      </w:hyperlink>
      <w:r w:rsidRPr="00620C53">
        <w:rPr>
          <w:lang w:val="ru-RU"/>
        </w:rPr>
        <w:t>.</w:t>
      </w:r>
    </w:p>
    <w:p w14:paraId="3C2A3DA8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Вопрос: Какие интеграции помогают не терять клиентов и не получать негатив</w:t>
      </w:r>
      <w:r w:rsidRPr="00620C53">
        <w:rPr>
          <w:lang w:val="ru-RU"/>
        </w:rPr>
        <w:br/>
        <w:t>Ответ: Мессенджеры и телефония в CRM, например через Wazzup и Radist Online, чтобы все диалоги и звонки были под контролем.</w:t>
      </w:r>
    </w:p>
    <w:p w14:paraId="3B8C30B2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t>Вопрос: ИИ может мониторить репутацию сам</w:t>
      </w:r>
      <w:r w:rsidRPr="00620C53">
        <w:rPr>
          <w:lang w:val="ru-RU"/>
        </w:rPr>
        <w:br/>
        <w:t>Ответ: Он может анализировать данные, которые вы ему даете, и делать сводки. Но сбор данных и доступ к площадкам обычно требует отдельных инструментов и интеграций.</w:t>
      </w:r>
    </w:p>
    <w:p w14:paraId="0C34EE44" w14:textId="77777777" w:rsidR="00620C53" w:rsidRPr="00620C53" w:rsidRDefault="00620C53" w:rsidP="00620C53">
      <w:pPr>
        <w:rPr>
          <w:lang w:val="ru-RU"/>
        </w:rPr>
      </w:pPr>
      <w:r w:rsidRPr="00620C53">
        <w:rPr>
          <w:lang w:val="ru-RU"/>
        </w:rPr>
        <w:pict w14:anchorId="4D6F7F03">
          <v:rect id="_x0000_i1038" style="width:0;height:1.5pt" o:hralign="center" o:hrstd="t" o:hr="t" fillcolor="#a0a0a0" stroked="f"/>
        </w:pict>
      </w:r>
    </w:p>
    <w:p w14:paraId="65A552C2" w14:textId="77777777" w:rsidR="00620C53" w:rsidRPr="00620C53" w:rsidRDefault="00620C53" w:rsidP="00620C53">
      <w:pPr>
        <w:rPr>
          <w:b/>
          <w:bCs/>
          <w:lang w:val="ru-RU"/>
        </w:rPr>
      </w:pPr>
      <w:r w:rsidRPr="00620C53">
        <w:rPr>
          <w:b/>
          <w:bCs/>
          <w:lang w:val="ru-RU"/>
        </w:rPr>
        <w:t>Перелинковка</w:t>
      </w:r>
    </w:p>
    <w:p w14:paraId="1264D530" w14:textId="77777777" w:rsidR="00620C53" w:rsidRPr="00620C53" w:rsidRDefault="00620C53" w:rsidP="00620C53">
      <w:pPr>
        <w:numPr>
          <w:ilvl w:val="0"/>
          <w:numId w:val="100"/>
        </w:numPr>
        <w:rPr>
          <w:lang w:val="ru-RU"/>
        </w:rPr>
      </w:pPr>
      <w:r w:rsidRPr="00620C53">
        <w:rPr>
          <w:lang w:val="ru-RU"/>
        </w:rPr>
        <w:t>Анкор: управление репутацией → /lidogeneraciya/servisy-reputacii/</w:t>
      </w:r>
    </w:p>
    <w:p w14:paraId="41535DD1" w14:textId="77777777" w:rsidR="00620C53" w:rsidRPr="00620C53" w:rsidRDefault="00620C53" w:rsidP="00620C53">
      <w:pPr>
        <w:numPr>
          <w:ilvl w:val="0"/>
          <w:numId w:val="100"/>
        </w:numPr>
        <w:rPr>
          <w:lang w:val="ru-RU"/>
        </w:rPr>
      </w:pPr>
      <w:r w:rsidRPr="00620C53">
        <w:rPr>
          <w:lang w:val="ru-RU"/>
        </w:rPr>
        <w:t>Анкор: MyReviews → /myreviews/</w:t>
      </w:r>
    </w:p>
    <w:p w14:paraId="3642EA6D" w14:textId="77777777" w:rsidR="00620C53" w:rsidRPr="00620C53" w:rsidRDefault="00620C53" w:rsidP="00620C53">
      <w:pPr>
        <w:numPr>
          <w:ilvl w:val="0"/>
          <w:numId w:val="100"/>
        </w:numPr>
        <w:rPr>
          <w:lang w:val="ru-RU"/>
        </w:rPr>
      </w:pPr>
      <w:r w:rsidRPr="00620C53">
        <w:rPr>
          <w:lang w:val="ru-RU"/>
        </w:rPr>
        <w:t>Анкор: Яндекс Директ → /yandex-direct/</w:t>
      </w:r>
    </w:p>
    <w:p w14:paraId="402826B9" w14:textId="77777777" w:rsidR="00620C53" w:rsidRPr="00620C53" w:rsidRDefault="00620C53" w:rsidP="00620C53">
      <w:pPr>
        <w:numPr>
          <w:ilvl w:val="0"/>
          <w:numId w:val="100"/>
        </w:numPr>
        <w:rPr>
          <w:lang w:val="ru-RU"/>
        </w:rPr>
      </w:pPr>
      <w:r w:rsidRPr="00620C53">
        <w:rPr>
          <w:lang w:val="ru-RU"/>
        </w:rPr>
        <w:t>Анкор: SEO → /seo/</w:t>
      </w:r>
    </w:p>
    <w:p w14:paraId="5F6259DA" w14:textId="77777777" w:rsidR="00620C53" w:rsidRPr="00620C53" w:rsidRDefault="00620C53" w:rsidP="00620C53">
      <w:pPr>
        <w:numPr>
          <w:ilvl w:val="0"/>
          <w:numId w:val="100"/>
        </w:numPr>
        <w:rPr>
          <w:lang w:val="ru-RU"/>
        </w:rPr>
      </w:pPr>
      <w:r w:rsidRPr="00620C53">
        <w:rPr>
          <w:lang w:val="ru-RU"/>
        </w:rPr>
        <w:t>Анкор: SEO продвижение сайта → /seo/prodvizhenie-sayta/</w:t>
      </w:r>
    </w:p>
    <w:p w14:paraId="5B1DE772" w14:textId="77777777" w:rsidR="00620C53" w:rsidRPr="00620C53" w:rsidRDefault="00620C53" w:rsidP="00620C53">
      <w:pPr>
        <w:numPr>
          <w:ilvl w:val="0"/>
          <w:numId w:val="100"/>
        </w:numPr>
        <w:rPr>
          <w:lang w:val="ru-RU"/>
        </w:rPr>
      </w:pPr>
      <w:r w:rsidRPr="00620C53">
        <w:rPr>
          <w:lang w:val="ru-RU"/>
        </w:rPr>
        <w:t>Анкор: amoCRM → /crm-integracii/amocrm/</w:t>
      </w:r>
    </w:p>
    <w:p w14:paraId="2544E5CB" w14:textId="77777777" w:rsidR="00620C53" w:rsidRPr="00620C53" w:rsidRDefault="00620C53" w:rsidP="00620C53">
      <w:pPr>
        <w:numPr>
          <w:ilvl w:val="0"/>
          <w:numId w:val="100"/>
        </w:numPr>
        <w:rPr>
          <w:lang w:val="ru-RU"/>
        </w:rPr>
      </w:pPr>
      <w:r w:rsidRPr="00620C53">
        <w:rPr>
          <w:lang w:val="ru-RU"/>
        </w:rPr>
        <w:t>Анкор: Wazzup → /crm-integracii/wazzup/</w:t>
      </w:r>
    </w:p>
    <w:p w14:paraId="5F306D5E" w14:textId="77777777" w:rsidR="00620C53" w:rsidRPr="00620C53" w:rsidRDefault="00620C53" w:rsidP="00620C53">
      <w:pPr>
        <w:numPr>
          <w:ilvl w:val="0"/>
          <w:numId w:val="100"/>
        </w:numPr>
        <w:rPr>
          <w:lang w:val="ru-RU"/>
        </w:rPr>
      </w:pPr>
      <w:r w:rsidRPr="00620C53">
        <w:rPr>
          <w:lang w:val="ru-RU"/>
        </w:rPr>
        <w:t>Анкор: Radist Online → /crm-integracii/radist-online/</w:t>
      </w:r>
    </w:p>
    <w:p w14:paraId="5FE09A12" w14:textId="77777777" w:rsidR="00620C53" w:rsidRPr="00620C53" w:rsidRDefault="00620C53" w:rsidP="00620C53">
      <w:pPr>
        <w:numPr>
          <w:ilvl w:val="0"/>
          <w:numId w:val="100"/>
        </w:numPr>
        <w:rPr>
          <w:lang w:val="ru-RU"/>
        </w:rPr>
      </w:pPr>
      <w:r w:rsidRPr="00620C53">
        <w:rPr>
          <w:lang w:val="ru-RU"/>
        </w:rPr>
        <w:t>Анкор: портфолио → /portfolio/</w:t>
      </w:r>
    </w:p>
    <w:p w14:paraId="46838618" w14:textId="77777777" w:rsidR="00620C53" w:rsidRPr="00620C53" w:rsidRDefault="00620C53" w:rsidP="00620C53">
      <w:pPr>
        <w:numPr>
          <w:ilvl w:val="0"/>
          <w:numId w:val="100"/>
        </w:numPr>
        <w:rPr>
          <w:lang w:val="ru-RU"/>
        </w:rPr>
      </w:pPr>
      <w:r w:rsidRPr="00620C53">
        <w:rPr>
          <w:lang w:val="ru-RU"/>
        </w:rPr>
        <w:t>Анкор: создание сайтов → /sozdanie-saytov/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5489A"/>
    <w:multiLevelType w:val="multilevel"/>
    <w:tmpl w:val="0E14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24AF9"/>
    <w:multiLevelType w:val="multilevel"/>
    <w:tmpl w:val="0AE6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05040F"/>
    <w:multiLevelType w:val="multilevel"/>
    <w:tmpl w:val="C792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290076"/>
    <w:multiLevelType w:val="multilevel"/>
    <w:tmpl w:val="B0DE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86"/>
  </w:num>
  <w:num w:numId="12" w16cid:durableId="424961242">
    <w:abstractNumId w:val="59"/>
  </w:num>
  <w:num w:numId="13" w16cid:durableId="1259748909">
    <w:abstractNumId w:val="69"/>
  </w:num>
  <w:num w:numId="14" w16cid:durableId="1113406276">
    <w:abstractNumId w:val="14"/>
  </w:num>
  <w:num w:numId="15" w16cid:durableId="1697384638">
    <w:abstractNumId w:val="55"/>
  </w:num>
  <w:num w:numId="16" w16cid:durableId="227226396">
    <w:abstractNumId w:val="24"/>
  </w:num>
  <w:num w:numId="17" w16cid:durableId="196744571">
    <w:abstractNumId w:val="88"/>
  </w:num>
  <w:num w:numId="18" w16cid:durableId="905259814">
    <w:abstractNumId w:val="53"/>
  </w:num>
  <w:num w:numId="19" w16cid:durableId="996760122">
    <w:abstractNumId w:val="12"/>
  </w:num>
  <w:num w:numId="20" w16cid:durableId="121583723">
    <w:abstractNumId w:val="31"/>
  </w:num>
  <w:num w:numId="21" w16cid:durableId="199632874">
    <w:abstractNumId w:val="18"/>
  </w:num>
  <w:num w:numId="22" w16cid:durableId="284432564">
    <w:abstractNumId w:val="95"/>
  </w:num>
  <w:num w:numId="23" w16cid:durableId="1609462224">
    <w:abstractNumId w:val="74"/>
  </w:num>
  <w:num w:numId="24" w16cid:durableId="1904023794">
    <w:abstractNumId w:val="21"/>
  </w:num>
  <w:num w:numId="25" w16cid:durableId="39523005">
    <w:abstractNumId w:val="40"/>
  </w:num>
  <w:num w:numId="26" w16cid:durableId="1069111627">
    <w:abstractNumId w:val="11"/>
  </w:num>
  <w:num w:numId="27" w16cid:durableId="151027397">
    <w:abstractNumId w:val="65"/>
  </w:num>
  <w:num w:numId="28" w16cid:durableId="1328633126">
    <w:abstractNumId w:val="52"/>
  </w:num>
  <w:num w:numId="29" w16cid:durableId="167408587">
    <w:abstractNumId w:val="84"/>
  </w:num>
  <w:num w:numId="30" w16cid:durableId="389814351">
    <w:abstractNumId w:val="15"/>
  </w:num>
  <w:num w:numId="31" w16cid:durableId="47805655">
    <w:abstractNumId w:val="49"/>
  </w:num>
  <w:num w:numId="32" w16cid:durableId="756441362">
    <w:abstractNumId w:val="47"/>
  </w:num>
  <w:num w:numId="33" w16cid:durableId="861628319">
    <w:abstractNumId w:val="48"/>
  </w:num>
  <w:num w:numId="34" w16cid:durableId="1796437150">
    <w:abstractNumId w:val="26"/>
  </w:num>
  <w:num w:numId="35" w16cid:durableId="938417513">
    <w:abstractNumId w:val="33"/>
  </w:num>
  <w:num w:numId="36" w16cid:durableId="1908373063">
    <w:abstractNumId w:val="97"/>
  </w:num>
  <w:num w:numId="37" w16cid:durableId="115375414">
    <w:abstractNumId w:val="82"/>
  </w:num>
  <w:num w:numId="38" w16cid:durableId="2103529016">
    <w:abstractNumId w:val="81"/>
  </w:num>
  <w:num w:numId="39" w16cid:durableId="1678730671">
    <w:abstractNumId w:val="75"/>
  </w:num>
  <w:num w:numId="40" w16cid:durableId="1833914217">
    <w:abstractNumId w:val="42"/>
  </w:num>
  <w:num w:numId="41" w16cid:durableId="328489210">
    <w:abstractNumId w:val="54"/>
  </w:num>
  <w:num w:numId="42" w16cid:durableId="1484155937">
    <w:abstractNumId w:val="58"/>
  </w:num>
  <w:num w:numId="43" w16cid:durableId="1767573948">
    <w:abstractNumId w:val="13"/>
  </w:num>
  <w:num w:numId="44" w16cid:durableId="1259405950">
    <w:abstractNumId w:val="45"/>
  </w:num>
  <w:num w:numId="45" w16cid:durableId="1350369636">
    <w:abstractNumId w:val="57"/>
  </w:num>
  <w:num w:numId="46" w16cid:durableId="881213168">
    <w:abstractNumId w:val="17"/>
  </w:num>
  <w:num w:numId="47" w16cid:durableId="25760433">
    <w:abstractNumId w:val="66"/>
  </w:num>
  <w:num w:numId="48" w16cid:durableId="6298078">
    <w:abstractNumId w:val="62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94"/>
  </w:num>
  <w:num w:numId="52" w16cid:durableId="574635049">
    <w:abstractNumId w:val="10"/>
  </w:num>
  <w:num w:numId="53" w16cid:durableId="1765956890">
    <w:abstractNumId w:val="50"/>
  </w:num>
  <w:num w:numId="54" w16cid:durableId="1870727710">
    <w:abstractNumId w:val="92"/>
  </w:num>
  <w:num w:numId="55" w16cid:durableId="1229416557">
    <w:abstractNumId w:val="63"/>
  </w:num>
  <w:num w:numId="56" w16cid:durableId="1964648181">
    <w:abstractNumId w:val="83"/>
  </w:num>
  <w:num w:numId="57" w16cid:durableId="688290705">
    <w:abstractNumId w:val="51"/>
  </w:num>
  <w:num w:numId="58" w16cid:durableId="986544641">
    <w:abstractNumId w:val="46"/>
  </w:num>
  <w:num w:numId="59" w16cid:durableId="1751266716">
    <w:abstractNumId w:val="64"/>
  </w:num>
  <w:num w:numId="60" w16cid:durableId="1096443331">
    <w:abstractNumId w:val="79"/>
  </w:num>
  <w:num w:numId="61" w16cid:durableId="1208570337">
    <w:abstractNumId w:val="61"/>
  </w:num>
  <w:num w:numId="62" w16cid:durableId="1037772887">
    <w:abstractNumId w:val="89"/>
  </w:num>
  <w:num w:numId="63" w16cid:durableId="1526401771">
    <w:abstractNumId w:val="56"/>
  </w:num>
  <w:num w:numId="64" w16cid:durableId="340200041">
    <w:abstractNumId w:val="99"/>
  </w:num>
  <w:num w:numId="65" w16cid:durableId="1223952521">
    <w:abstractNumId w:val="23"/>
  </w:num>
  <w:num w:numId="66" w16cid:durableId="578949821">
    <w:abstractNumId w:val="29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4"/>
  </w:num>
  <w:num w:numId="70" w16cid:durableId="1675186677">
    <w:abstractNumId w:val="78"/>
  </w:num>
  <w:num w:numId="71" w16cid:durableId="191765936">
    <w:abstractNumId w:val="96"/>
  </w:num>
  <w:num w:numId="72" w16cid:durableId="162401701">
    <w:abstractNumId w:val="28"/>
  </w:num>
  <w:num w:numId="73" w16cid:durableId="312218953">
    <w:abstractNumId w:val="35"/>
  </w:num>
  <w:num w:numId="74" w16cid:durableId="1619528468">
    <w:abstractNumId w:val="70"/>
  </w:num>
  <w:num w:numId="75" w16cid:durableId="1938907189">
    <w:abstractNumId w:val="34"/>
  </w:num>
  <w:num w:numId="76" w16cid:durableId="233205866">
    <w:abstractNumId w:val="22"/>
  </w:num>
  <w:num w:numId="77" w16cid:durableId="184447025">
    <w:abstractNumId w:val="80"/>
  </w:num>
  <w:num w:numId="78" w16cid:durableId="1161391970">
    <w:abstractNumId w:val="67"/>
  </w:num>
  <w:num w:numId="79" w16cid:durableId="752777693">
    <w:abstractNumId w:val="68"/>
  </w:num>
  <w:num w:numId="80" w16cid:durableId="429011552">
    <w:abstractNumId w:val="93"/>
  </w:num>
  <w:num w:numId="81" w16cid:durableId="1225489659">
    <w:abstractNumId w:val="71"/>
  </w:num>
  <w:num w:numId="82" w16cid:durableId="1931739380">
    <w:abstractNumId w:val="91"/>
  </w:num>
  <w:num w:numId="83" w16cid:durableId="671182567">
    <w:abstractNumId w:val="41"/>
  </w:num>
  <w:num w:numId="84" w16cid:durableId="389772636">
    <w:abstractNumId w:val="87"/>
  </w:num>
  <w:num w:numId="85" w16cid:durableId="675183808">
    <w:abstractNumId w:val="37"/>
  </w:num>
  <w:num w:numId="86" w16cid:durableId="700516916">
    <w:abstractNumId w:val="27"/>
  </w:num>
  <w:num w:numId="87" w16cid:durableId="953248116">
    <w:abstractNumId w:val="39"/>
  </w:num>
  <w:num w:numId="88" w16cid:durableId="1842891506">
    <w:abstractNumId w:val="60"/>
  </w:num>
  <w:num w:numId="89" w16cid:durableId="1260330191">
    <w:abstractNumId w:val="76"/>
  </w:num>
  <w:num w:numId="90" w16cid:durableId="881938778">
    <w:abstractNumId w:val="90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85"/>
  </w:num>
  <w:num w:numId="94" w16cid:durableId="1675185092">
    <w:abstractNumId w:val="73"/>
  </w:num>
  <w:num w:numId="95" w16cid:durableId="1041831593">
    <w:abstractNumId w:val="77"/>
  </w:num>
  <w:num w:numId="96" w16cid:durableId="1638611406">
    <w:abstractNumId w:val="98"/>
  </w:num>
  <w:num w:numId="97" w16cid:durableId="86200041">
    <w:abstractNumId w:val="43"/>
  </w:num>
  <w:num w:numId="98" w16cid:durableId="1788620361">
    <w:abstractNumId w:val="9"/>
  </w:num>
  <w:num w:numId="99" w16cid:durableId="1270818047">
    <w:abstractNumId w:val="72"/>
  </w:num>
  <w:num w:numId="100" w16cid:durableId="5782908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103B4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20C53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13" Type="http://schemas.openxmlformats.org/officeDocument/2006/relationships/hyperlink" Target="/crm-integracii/amocrm/" TargetMode="External"/><Relationship Id="rId18" Type="http://schemas.openxmlformats.org/officeDocument/2006/relationships/hyperlink" Target="/myreviews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/lidogeneraciya/servisy-reputacii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6" Type="http://schemas.openxmlformats.org/officeDocument/2006/relationships/hyperlink" Target="/seo/prodvizhenie-sayta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/myreviews/" TargetMode="External"/><Relationship Id="rId11" Type="http://schemas.openxmlformats.org/officeDocument/2006/relationships/hyperlink" Target="/lidogeneraciya/servisy-reputac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eo/" TargetMode="External"/><Relationship Id="rId10" Type="http://schemas.openxmlformats.org/officeDocument/2006/relationships/hyperlink" Target="/myreviews/" TargetMode="External"/><Relationship Id="rId19" Type="http://schemas.openxmlformats.org/officeDocument/2006/relationships/hyperlink" Target="/crm-integracii/amocrm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myrevi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2026-01-26T04:55:00Z</dcterms:modified>
  <cp:category/>
</cp:coreProperties>
</file>