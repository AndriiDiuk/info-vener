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BFBAF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>T: ИИ для контента и блога - трафик и лиды</w:t>
      </w:r>
      <w:r w:rsidRPr="00C27A68">
        <w:rPr>
          <w:lang w:val="ru-RU"/>
        </w:rPr>
        <w:br/>
        <w:t xml:space="preserve">D: Как веб-студия использует ChatGPT, Claude, Gemini и Perplexity, чтобы писать экспертные статьи для блога: семантика, структура, интент, FAQ, перелинковка на </w:t>
      </w:r>
      <w:hyperlink r:id="rId6" w:history="1">
        <w:r w:rsidRPr="00C27A68">
          <w:rPr>
            <w:rStyle w:val="aff9"/>
            <w:lang w:val="ru-RU"/>
          </w:rPr>
          <w:t>SEO</w:t>
        </w:r>
      </w:hyperlink>
      <w:r w:rsidRPr="00C27A68">
        <w:rPr>
          <w:lang w:val="ru-RU"/>
        </w:rPr>
        <w:t xml:space="preserve"> и услуги, контроль качества и обновления.</w:t>
      </w:r>
      <w:r w:rsidRPr="00C27A68">
        <w:rPr>
          <w:lang w:val="ru-RU"/>
        </w:rPr>
        <w:br/>
        <w:t>K: ии для контента, seo статьи для блога, структура статьи, faq для seo, перелинковка внутри сайта, семантика и интент, eeat для статей, ai контент стратегия, блог веб студии</w:t>
      </w:r>
    </w:p>
    <w:p w14:paraId="7A034329" w14:textId="77777777" w:rsidR="00C27A68" w:rsidRPr="00C27A68" w:rsidRDefault="00C27A68" w:rsidP="00C27A68">
      <w:pPr>
        <w:rPr>
          <w:b/>
          <w:bCs/>
          <w:lang w:val="ru-RU"/>
        </w:rPr>
      </w:pPr>
      <w:r w:rsidRPr="00C27A68">
        <w:rPr>
          <w:b/>
          <w:bCs/>
          <w:lang w:val="ru-RU"/>
        </w:rPr>
        <w:t>ИИ для блога: статьи, которые продают</w:t>
      </w:r>
    </w:p>
    <w:p w14:paraId="6A346CE2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>Блог на сайте веб-студии нужен не "для галочки" и не только ради трафика. В нормальной системе маркетинга блог решает сразу три задачи. Первая - дает охват по низкочастотным запросам, которые сложно и дорого закрывать рекламой. Вторая - усиливает коммерческие страницы через внутреннюю перелинковку и поведенческие факторы. Третья - формирует доверие и экспертность, чтобы посетитель быстрее оставлял заявку и меньше сомневался, особенно если он пришел из рекламы.</w:t>
      </w:r>
    </w:p>
    <w:p w14:paraId="78421701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>ИИ в блоге полезен ровно тогда, когда вы используете его как ускоритель экспертизы, а не как генератор "воды". ChatGPT (я), Claude, Gemini и Perplexity могут быстро собрать структуру, подсказать вопросы аудитории, раскрыть тему под интент, сделать текст плотным по смыслу и при этом читаемым. Но если просто попросить "напиши статью про SEO", вы получите шаблон. Поэтому важно выстроить метод: семантика, структура, интент, фактура, перелинковка, FAQ, контроль качества и обновления.</w:t>
      </w:r>
    </w:p>
    <w:p w14:paraId="1A7979B3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 xml:space="preserve">В этой статье разберем систему, как делать контент для блога так, чтобы он реально работал на продажи и усиливал услуги: </w:t>
      </w:r>
      <w:hyperlink r:id="rId7" w:history="1">
        <w:r w:rsidRPr="00C27A68">
          <w:rPr>
            <w:rStyle w:val="aff9"/>
            <w:lang w:val="ru-RU"/>
          </w:rPr>
          <w:t>создание сайтов</w:t>
        </w:r>
      </w:hyperlink>
      <w:r w:rsidRPr="00C27A68">
        <w:rPr>
          <w:lang w:val="ru-RU"/>
        </w:rPr>
        <w:t xml:space="preserve">, </w:t>
      </w:r>
      <w:hyperlink r:id="rId8" w:history="1">
        <w:r w:rsidRPr="00C27A68">
          <w:rPr>
            <w:rStyle w:val="aff9"/>
            <w:lang w:val="ru-RU"/>
          </w:rPr>
          <w:t>SEO</w:t>
        </w:r>
      </w:hyperlink>
      <w:r w:rsidRPr="00C27A68">
        <w:rPr>
          <w:lang w:val="ru-RU"/>
        </w:rPr>
        <w:t xml:space="preserve">, </w:t>
      </w:r>
      <w:hyperlink r:id="rId9" w:history="1">
        <w:r w:rsidRPr="00C27A68">
          <w:rPr>
            <w:rStyle w:val="aff9"/>
            <w:lang w:val="ru-RU"/>
          </w:rPr>
          <w:t>SEO оптимизация сайта</w:t>
        </w:r>
      </w:hyperlink>
      <w:r w:rsidRPr="00C27A68">
        <w:rPr>
          <w:lang w:val="ru-RU"/>
        </w:rPr>
        <w:t xml:space="preserve">, </w:t>
      </w:r>
      <w:hyperlink r:id="rId10" w:history="1">
        <w:r w:rsidRPr="00C27A68">
          <w:rPr>
            <w:rStyle w:val="aff9"/>
            <w:lang w:val="ru-RU"/>
          </w:rPr>
          <w:t>SEO продвижение сайта</w:t>
        </w:r>
      </w:hyperlink>
      <w:r w:rsidRPr="00C27A68">
        <w:rPr>
          <w:lang w:val="ru-RU"/>
        </w:rPr>
        <w:t xml:space="preserve"> и связку с рекламой через </w:t>
      </w:r>
      <w:hyperlink r:id="rId11" w:history="1">
        <w:r w:rsidRPr="00C27A68">
          <w:rPr>
            <w:rStyle w:val="aff9"/>
            <w:lang w:val="ru-RU"/>
          </w:rPr>
          <w:t>Яндекс Директ</w:t>
        </w:r>
      </w:hyperlink>
      <w:r w:rsidRPr="00C27A68">
        <w:rPr>
          <w:lang w:val="ru-RU"/>
        </w:rPr>
        <w:t>. Плюс отдельно покажу, как ИИ помогает держать стабильное качество и не скатываться в копипаст.</w:t>
      </w:r>
    </w:p>
    <w:p w14:paraId="413E9714" w14:textId="77777777" w:rsidR="00C27A68" w:rsidRPr="00C27A68" w:rsidRDefault="00C27A68" w:rsidP="00C27A68">
      <w:pPr>
        <w:rPr>
          <w:b/>
          <w:bCs/>
          <w:lang w:val="ru-RU"/>
        </w:rPr>
      </w:pPr>
      <w:r w:rsidRPr="00C27A68">
        <w:rPr>
          <w:b/>
          <w:bCs/>
          <w:lang w:val="ru-RU"/>
        </w:rPr>
        <w:t>Почему статьи "не заходят" и что ИИ помогает исправить</w:t>
      </w:r>
    </w:p>
    <w:p w14:paraId="1936A5F2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>Есть типовые причины, почему блог не приносит трафик и заявки.</w:t>
      </w:r>
    </w:p>
    <w:p w14:paraId="6088F9EC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>Первая причина - статья не отвечает на конкретный запрос. Автор пишет "в целом про тему", а пользователь ищет конкретику: как сделать, сколько стоит, какие ошибки, какой порядок действий, что выбрать. ИИ помогает быстро собрать карту вопросов и закрыть их в одном материале.</w:t>
      </w:r>
    </w:p>
    <w:p w14:paraId="01E8B7BE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>Вторая причина - нет структуры. В статье нет понятных блоков, человек не может быстро найти нужное, закрывает страницу. ИИ помогает строить структуру по интентам: сначала кратко, потом глубже, потом практические шаги, потом FAQ.</w:t>
      </w:r>
    </w:p>
    <w:p w14:paraId="57DDA1CE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lastRenderedPageBreak/>
        <w:t xml:space="preserve">Третья причина - нет связки с услугами. Статья живет отдельно, не ведет к коммерческим страницам, не усиливает сайт. ИИ помогает естественно вплетать внутренние ссылки на </w:t>
      </w:r>
      <w:hyperlink r:id="rId12" w:history="1">
        <w:r w:rsidRPr="00C27A68">
          <w:rPr>
            <w:rStyle w:val="aff9"/>
            <w:lang w:val="ru-RU"/>
          </w:rPr>
          <w:t>SEO</w:t>
        </w:r>
      </w:hyperlink>
      <w:r w:rsidRPr="00C27A68">
        <w:rPr>
          <w:lang w:val="ru-RU"/>
        </w:rPr>
        <w:t xml:space="preserve"> или на </w:t>
      </w:r>
      <w:hyperlink r:id="rId13" w:history="1">
        <w:r w:rsidRPr="00C27A68">
          <w:rPr>
            <w:rStyle w:val="aff9"/>
            <w:lang w:val="ru-RU"/>
          </w:rPr>
          <w:t>создание сайтов</w:t>
        </w:r>
      </w:hyperlink>
      <w:r w:rsidRPr="00C27A68">
        <w:rPr>
          <w:lang w:val="ru-RU"/>
        </w:rPr>
        <w:t xml:space="preserve"> без ощущения рекламы "в лоб".</w:t>
      </w:r>
    </w:p>
    <w:p w14:paraId="6C953500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 xml:space="preserve">Четвертая причина - нет доверия. Нет примеров, нет опыта, нет нюансов, нет того самого "мы реально это делали". ИИ помогает собрать каркас, но фактуру и опыт нужно добавлять от студии: подход, процесс, типовые кейсы, частые ошибки, чек-листы принятия решений. Это можно усиливать через </w:t>
      </w:r>
      <w:hyperlink r:id="rId14" w:history="1">
        <w:r w:rsidRPr="00C27A68">
          <w:rPr>
            <w:rStyle w:val="aff9"/>
            <w:lang w:val="ru-RU"/>
          </w:rPr>
          <w:t>портфолио</w:t>
        </w:r>
      </w:hyperlink>
      <w:r w:rsidRPr="00C27A68">
        <w:rPr>
          <w:lang w:val="ru-RU"/>
        </w:rPr>
        <w:t>, если у вас есть подходящие проекты.</w:t>
      </w:r>
    </w:p>
    <w:p w14:paraId="331F37B0" w14:textId="77777777" w:rsidR="00C27A68" w:rsidRPr="00C27A68" w:rsidRDefault="00C27A68" w:rsidP="00C27A68">
      <w:pPr>
        <w:rPr>
          <w:b/>
          <w:bCs/>
          <w:lang w:val="ru-RU"/>
        </w:rPr>
      </w:pPr>
      <w:r w:rsidRPr="00C27A68">
        <w:rPr>
          <w:b/>
          <w:bCs/>
          <w:lang w:val="ru-RU"/>
        </w:rPr>
        <w:t>Как ИИ помогает на каждом этапе, а не только "написать текст"</w:t>
      </w:r>
    </w:p>
    <w:p w14:paraId="4FA829FC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>Работа со статьями - это конвейер из этапов, и ИИ полезен на каждом из них.</w:t>
      </w:r>
    </w:p>
    <w:p w14:paraId="015F9A98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 xml:space="preserve">Этап 1. Выбор темы и интента. Одна и та же тема может быть информационной или коммерческой. Например, "SEO оптимизация" - это про внутреннюю часть сайта, а </w:t>
      </w:r>
      <w:hyperlink r:id="rId15" w:history="1">
        <w:r w:rsidRPr="00C27A68">
          <w:rPr>
            <w:rStyle w:val="aff9"/>
            <w:lang w:val="ru-RU"/>
          </w:rPr>
          <w:t>SEO продвижение сайта</w:t>
        </w:r>
      </w:hyperlink>
      <w:r w:rsidRPr="00C27A68">
        <w:rPr>
          <w:lang w:val="ru-RU"/>
        </w:rPr>
        <w:t xml:space="preserve"> - это про системные процессы, контент, ссылки, рост. ИИ помогает не смешивать все в одну кашу и не делать дубль тем.</w:t>
      </w:r>
    </w:p>
    <w:p w14:paraId="4BBA57DD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>Этап 2. Семантическая карта. ИИ может собрать список вопросов и формулировок, которые люди реально задают. Здесь особенно полезна проверка через Perplexity, чтобы не писать "по ощущениям". Но даже без ресерча ИИ хорошо строит структуру по здравому смыслу: что такое, зачем, как сделать, ошибки, сроки, метрики, инструменты.</w:t>
      </w:r>
    </w:p>
    <w:p w14:paraId="46C99E4A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>Этап 3. Структура статьи. ИИ помогает быстро сделать структуру под сканирование: вступление, определения, пошаговый алгоритм, частые ошибки, кейсы, FAQ, вывод и мягкий CTA.</w:t>
      </w:r>
    </w:p>
    <w:p w14:paraId="3FCA5C7E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 xml:space="preserve">Этап 4. Наполнение и фактура. ИИ пишет быстро, но его нужно держать в рамках: меньше общих слов, больше конкретики, примеров и причинно-следственных связей. Особенно если статья должна усиливать услуги вроде </w:t>
      </w:r>
      <w:hyperlink r:id="rId16" w:history="1">
        <w:r w:rsidRPr="00C27A68">
          <w:rPr>
            <w:rStyle w:val="aff9"/>
            <w:lang w:val="ru-RU"/>
          </w:rPr>
          <w:t>Яндекс Директ</w:t>
        </w:r>
      </w:hyperlink>
      <w:r w:rsidRPr="00C27A68">
        <w:rPr>
          <w:lang w:val="ru-RU"/>
        </w:rPr>
        <w:t xml:space="preserve"> или </w:t>
      </w:r>
      <w:hyperlink r:id="rId17" w:history="1">
        <w:r w:rsidRPr="00C27A68">
          <w:rPr>
            <w:rStyle w:val="aff9"/>
            <w:lang w:val="ru-RU"/>
          </w:rPr>
          <w:t>SEO</w:t>
        </w:r>
      </w:hyperlink>
      <w:r w:rsidRPr="00C27A68">
        <w:rPr>
          <w:lang w:val="ru-RU"/>
        </w:rPr>
        <w:t>.</w:t>
      </w:r>
    </w:p>
    <w:p w14:paraId="514B1EEC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>Этап 5. Перелинковка. ИИ помогает вплетать ссылки так, чтобы они выглядели частью смысла, а не вставкой ради SEO. Это важно: околоссылочный текст слева и справа от ссылки усиливает релевантность.</w:t>
      </w:r>
    </w:p>
    <w:p w14:paraId="49EE12B5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>Этап 6. FAQ. ИИ идеально подходит для FAQ, потому что умеет предугадывать вопросы аудитории. Это хорошо для поведенческих факторов, а также для поисковых систем, потому что закрывает хвосты низкочастотных вопросов.</w:t>
      </w:r>
    </w:p>
    <w:p w14:paraId="4D5094D3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>Этап 7. Обновления. Статьи стареют. Даже если тема "вечная", меняются интерфейсы и практики. ИИ помогает быстро обновлять статьи: перепроверить формулировки, добавить новые блоки, освежить примеры, не переписывая все с нуля.</w:t>
      </w:r>
    </w:p>
    <w:p w14:paraId="276A5226" w14:textId="77777777" w:rsidR="00C27A68" w:rsidRPr="00C27A68" w:rsidRDefault="00C27A68" w:rsidP="00C27A68">
      <w:pPr>
        <w:rPr>
          <w:b/>
          <w:bCs/>
          <w:lang w:val="ru-RU"/>
        </w:rPr>
      </w:pPr>
      <w:r w:rsidRPr="00C27A68">
        <w:rPr>
          <w:b/>
          <w:bCs/>
          <w:lang w:val="ru-RU"/>
        </w:rPr>
        <w:t>Семантика и интент: как писать под реальные запросы</w:t>
      </w:r>
    </w:p>
    <w:p w14:paraId="34DE3A12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lastRenderedPageBreak/>
        <w:t>Хорошая SEO-статья начинается не с текста, а с понимания запроса. Человек может искать:</w:t>
      </w:r>
      <w:r w:rsidRPr="00C27A68">
        <w:rPr>
          <w:lang w:val="ru-RU"/>
        </w:rPr>
        <w:br/>
        <w:t>объяснение термина</w:t>
      </w:r>
      <w:r w:rsidRPr="00C27A68">
        <w:rPr>
          <w:lang w:val="ru-RU"/>
        </w:rPr>
        <w:br/>
        <w:t>сравнение вариантов</w:t>
      </w:r>
      <w:r w:rsidRPr="00C27A68">
        <w:rPr>
          <w:lang w:val="ru-RU"/>
        </w:rPr>
        <w:br/>
        <w:t>пошаговую инструкцию</w:t>
      </w:r>
      <w:r w:rsidRPr="00C27A68">
        <w:rPr>
          <w:lang w:val="ru-RU"/>
        </w:rPr>
        <w:br/>
        <w:t>разбор ошибок</w:t>
      </w:r>
      <w:r w:rsidRPr="00C27A68">
        <w:rPr>
          <w:lang w:val="ru-RU"/>
        </w:rPr>
        <w:br/>
        <w:t>выбор подрядчика</w:t>
      </w:r>
      <w:r w:rsidRPr="00C27A68">
        <w:rPr>
          <w:lang w:val="ru-RU"/>
        </w:rPr>
        <w:br/>
        <w:t>оценку бюджета и сроков</w:t>
      </w:r>
    </w:p>
    <w:p w14:paraId="4C669C34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 xml:space="preserve">Если вы не угадали интент, статья может быть длинной и умной, но не попадет в ожидания. ИИ помогает сделать "интент-карту" статьи. Например, статья про блог может закрывать сразу несколько интентов: собственнику нужно понять, зачем блог, маркетологу - как строить структуру, разработчику - как внедрять FAQ, а SEO-специалисту - как перелинковывать на </w:t>
      </w:r>
      <w:hyperlink r:id="rId18" w:history="1">
        <w:r w:rsidRPr="00C27A68">
          <w:rPr>
            <w:rStyle w:val="aff9"/>
            <w:lang w:val="ru-RU"/>
          </w:rPr>
          <w:t>SEO</w:t>
        </w:r>
      </w:hyperlink>
      <w:r w:rsidRPr="00C27A68">
        <w:rPr>
          <w:lang w:val="ru-RU"/>
        </w:rPr>
        <w:t xml:space="preserve"> и коммерческие страницы.</w:t>
      </w:r>
    </w:p>
    <w:p w14:paraId="178364AA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>Поэтому в статье важно:</w:t>
      </w:r>
      <w:r w:rsidRPr="00C27A68">
        <w:rPr>
          <w:lang w:val="ru-RU"/>
        </w:rPr>
        <w:br/>
        <w:t>дать быстрый ответ в начале, чтобы человек понял, что попал куда нужно</w:t>
      </w:r>
      <w:r w:rsidRPr="00C27A68">
        <w:rPr>
          <w:lang w:val="ru-RU"/>
        </w:rPr>
        <w:br/>
        <w:t>дать глубину дальше, чтобы закрыть вопросы</w:t>
      </w:r>
      <w:r w:rsidRPr="00C27A68">
        <w:rPr>
          <w:lang w:val="ru-RU"/>
        </w:rPr>
        <w:br/>
        <w:t>дать практику и примеры, чтобы статья не выглядела теорией</w:t>
      </w:r>
      <w:r w:rsidRPr="00C27A68">
        <w:rPr>
          <w:lang w:val="ru-RU"/>
        </w:rPr>
        <w:br/>
        <w:t>дать связку с услугами, чтобы читатель знал, что делать дальше</w:t>
      </w:r>
    </w:p>
    <w:p w14:paraId="26B98535" w14:textId="77777777" w:rsidR="00C27A68" w:rsidRPr="00C27A68" w:rsidRDefault="00C27A68" w:rsidP="00C27A68">
      <w:pPr>
        <w:rPr>
          <w:b/>
          <w:bCs/>
          <w:lang w:val="ru-RU"/>
        </w:rPr>
      </w:pPr>
      <w:r w:rsidRPr="00C27A68">
        <w:rPr>
          <w:b/>
          <w:bCs/>
          <w:lang w:val="ru-RU"/>
        </w:rPr>
        <w:t>Как делать перелинковку в статьях, чтобы она усиливала услуги</w:t>
      </w:r>
    </w:p>
    <w:p w14:paraId="3638059E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>Внутренняя перелинковка - одна из главных причин, почему блог вообще окупается. И здесь важно понимать: вы усиливаете не только статью, но и коммерческие страницы. Поэтому ссылки должны вести туда, где вы хотите собирать заявки и где "ядро" услуги.</w:t>
      </w:r>
    </w:p>
    <w:p w14:paraId="1E3C3D31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>Если статья про контент и блог, логично чаще ссылаться на верхнеуровневые посадочные:</w:t>
      </w:r>
      <w:r w:rsidRPr="00C27A68">
        <w:rPr>
          <w:lang w:val="ru-RU"/>
        </w:rPr>
        <w:br/>
      </w:r>
      <w:hyperlink r:id="rId19" w:history="1">
        <w:r w:rsidRPr="00C27A68">
          <w:rPr>
            <w:rStyle w:val="aff9"/>
            <w:lang w:val="ru-RU"/>
          </w:rPr>
          <w:t>SEO</w:t>
        </w:r>
      </w:hyperlink>
      <w:r w:rsidRPr="00C27A68">
        <w:rPr>
          <w:lang w:val="ru-RU"/>
        </w:rPr>
        <w:t xml:space="preserve"> как базовая услуга и главный хаб</w:t>
      </w:r>
      <w:r w:rsidRPr="00C27A68">
        <w:rPr>
          <w:lang w:val="ru-RU"/>
        </w:rPr>
        <w:br/>
      </w:r>
      <w:hyperlink r:id="rId20" w:history="1">
        <w:r w:rsidRPr="00C27A68">
          <w:rPr>
            <w:rStyle w:val="aff9"/>
            <w:lang w:val="ru-RU"/>
          </w:rPr>
          <w:t>SEO оптимизация сайта</w:t>
        </w:r>
      </w:hyperlink>
      <w:r w:rsidRPr="00C27A68">
        <w:rPr>
          <w:lang w:val="ru-RU"/>
        </w:rPr>
        <w:t xml:space="preserve"> как внутренняя часть</w:t>
      </w:r>
      <w:r w:rsidRPr="00C27A68">
        <w:rPr>
          <w:lang w:val="ru-RU"/>
        </w:rPr>
        <w:br/>
      </w:r>
      <w:hyperlink r:id="rId21" w:history="1">
        <w:r w:rsidRPr="00C27A68">
          <w:rPr>
            <w:rStyle w:val="aff9"/>
            <w:lang w:val="ru-RU"/>
          </w:rPr>
          <w:t>SEO продвижение сайта</w:t>
        </w:r>
      </w:hyperlink>
      <w:r w:rsidRPr="00C27A68">
        <w:rPr>
          <w:lang w:val="ru-RU"/>
        </w:rPr>
        <w:t xml:space="preserve"> как системный процесс</w:t>
      </w:r>
      <w:r w:rsidRPr="00C27A68">
        <w:rPr>
          <w:lang w:val="ru-RU"/>
        </w:rPr>
        <w:br/>
      </w:r>
      <w:hyperlink r:id="rId22" w:history="1">
        <w:r w:rsidRPr="00C27A68">
          <w:rPr>
            <w:rStyle w:val="aff9"/>
            <w:lang w:val="ru-RU"/>
          </w:rPr>
          <w:t>создание сайтов</w:t>
        </w:r>
      </w:hyperlink>
      <w:r w:rsidRPr="00C27A68">
        <w:rPr>
          <w:lang w:val="ru-RU"/>
        </w:rPr>
        <w:t xml:space="preserve"> как фундамент, если сайт слабый</w:t>
      </w:r>
      <w:r w:rsidRPr="00C27A68">
        <w:rPr>
          <w:lang w:val="ru-RU"/>
        </w:rPr>
        <w:br/>
      </w:r>
      <w:hyperlink r:id="rId23" w:history="1">
        <w:r w:rsidRPr="00C27A68">
          <w:rPr>
            <w:rStyle w:val="aff9"/>
            <w:lang w:val="ru-RU"/>
          </w:rPr>
          <w:t>Яндекс Директ</w:t>
        </w:r>
      </w:hyperlink>
      <w:r w:rsidRPr="00C27A68">
        <w:rPr>
          <w:lang w:val="ru-RU"/>
        </w:rPr>
        <w:t xml:space="preserve"> как быстрый канал трафика</w:t>
      </w:r>
      <w:r w:rsidRPr="00C27A68">
        <w:rPr>
          <w:lang w:val="ru-RU"/>
        </w:rPr>
        <w:br/>
        <w:t xml:space="preserve">и точечно - на подстраницы, если статья упоминает конкретный процесс, например </w:t>
      </w:r>
      <w:hyperlink r:id="rId24" w:history="1">
        <w:r w:rsidRPr="00C27A68">
          <w:rPr>
            <w:rStyle w:val="aff9"/>
            <w:lang w:val="ru-RU"/>
          </w:rPr>
          <w:t>аудит Яндекс Директ</w:t>
        </w:r>
      </w:hyperlink>
      <w:r w:rsidRPr="00C27A68">
        <w:rPr>
          <w:lang w:val="ru-RU"/>
        </w:rPr>
        <w:t xml:space="preserve"> или </w:t>
      </w:r>
      <w:hyperlink r:id="rId25" w:history="1">
        <w:r w:rsidRPr="00C27A68">
          <w:rPr>
            <w:rStyle w:val="aff9"/>
            <w:lang w:val="ru-RU"/>
          </w:rPr>
          <w:t>ведение Яндекс Директ</w:t>
        </w:r>
      </w:hyperlink>
    </w:p>
    <w:p w14:paraId="08043C86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 xml:space="preserve">Важно не делать перелинковку одинаковыми анкорами. Лучше использовать вариативность, но держать смысл. Например: "настройка и ведение </w:t>
      </w:r>
      <w:hyperlink r:id="rId26" w:history="1">
        <w:r w:rsidRPr="00C27A68">
          <w:rPr>
            <w:rStyle w:val="aff9"/>
            <w:lang w:val="ru-RU"/>
          </w:rPr>
          <w:t>Яндекс Директ</w:t>
        </w:r>
      </w:hyperlink>
      <w:r w:rsidRPr="00C27A68">
        <w:rPr>
          <w:lang w:val="ru-RU"/>
        </w:rPr>
        <w:t xml:space="preserve">" или "регулярный </w:t>
      </w:r>
      <w:hyperlink r:id="rId27" w:history="1">
        <w:r w:rsidRPr="00C27A68">
          <w:rPr>
            <w:rStyle w:val="aff9"/>
            <w:lang w:val="ru-RU"/>
          </w:rPr>
          <w:t>аудит Яндекс Директ</w:t>
        </w:r>
      </w:hyperlink>
      <w:r w:rsidRPr="00C27A68">
        <w:rPr>
          <w:lang w:val="ru-RU"/>
        </w:rPr>
        <w:t xml:space="preserve"> помогает находить утечки". Так поисковики видят разные формулировки вокруг одной услуги, а пользователю это читается естественно.</w:t>
      </w:r>
    </w:p>
    <w:p w14:paraId="25928B3E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lastRenderedPageBreak/>
        <w:t xml:space="preserve">Еще важный момент - контекст вокруг ссылки. Когда вы пишете "для роста органики полезно подключать </w:t>
      </w:r>
      <w:hyperlink r:id="rId28" w:history="1">
        <w:r w:rsidRPr="00C27A68">
          <w:rPr>
            <w:rStyle w:val="aff9"/>
            <w:lang w:val="ru-RU"/>
          </w:rPr>
          <w:t>SEO</w:t>
        </w:r>
      </w:hyperlink>
      <w:r w:rsidRPr="00C27A68">
        <w:rPr>
          <w:lang w:val="ru-RU"/>
        </w:rPr>
        <w:t>, а не только писать статьи", это усиливает смысл. А когда ссылка вставлена без контекста, она слабее.</w:t>
      </w:r>
    </w:p>
    <w:p w14:paraId="01F48399" w14:textId="77777777" w:rsidR="00C27A68" w:rsidRPr="00C27A68" w:rsidRDefault="00C27A68" w:rsidP="00C27A68">
      <w:pPr>
        <w:rPr>
          <w:b/>
          <w:bCs/>
          <w:lang w:val="ru-RU"/>
        </w:rPr>
      </w:pPr>
      <w:r w:rsidRPr="00C27A68">
        <w:rPr>
          <w:b/>
          <w:bCs/>
          <w:lang w:val="ru-RU"/>
        </w:rPr>
        <w:t>Структура сильной статьи: что должно быть почти всегда</w:t>
      </w:r>
    </w:p>
    <w:p w14:paraId="1C692F4B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>Хорошая статья - это не набор абзацев. Это сценарий, по которому человек идет от интереса к пониманию и дальше к действию.</w:t>
      </w:r>
    </w:p>
    <w:p w14:paraId="0A481842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>Скелет, который почти всегда работает:</w:t>
      </w:r>
      <w:r w:rsidRPr="00C27A68">
        <w:rPr>
          <w:lang w:val="ru-RU"/>
        </w:rPr>
        <w:br/>
        <w:t>вступление с обещанием результата</w:t>
      </w:r>
      <w:r w:rsidRPr="00C27A68">
        <w:rPr>
          <w:lang w:val="ru-RU"/>
        </w:rPr>
        <w:br/>
        <w:t>объяснение термина простым языком</w:t>
      </w:r>
      <w:r w:rsidRPr="00C27A68">
        <w:rPr>
          <w:lang w:val="ru-RU"/>
        </w:rPr>
        <w:br/>
        <w:t>почему это важно для бизнеса</w:t>
      </w:r>
      <w:r w:rsidRPr="00C27A68">
        <w:rPr>
          <w:lang w:val="ru-RU"/>
        </w:rPr>
        <w:br/>
        <w:t>ошибки, которые делают чаще всего</w:t>
      </w:r>
      <w:r w:rsidRPr="00C27A68">
        <w:rPr>
          <w:lang w:val="ru-RU"/>
        </w:rPr>
        <w:br/>
        <w:t>пошаговый алгоритм или чек логики</w:t>
      </w:r>
      <w:r w:rsidRPr="00C27A68">
        <w:rPr>
          <w:lang w:val="ru-RU"/>
        </w:rPr>
        <w:br/>
        <w:t>метрики, по которым оценивать результат</w:t>
      </w:r>
      <w:r w:rsidRPr="00C27A68">
        <w:rPr>
          <w:lang w:val="ru-RU"/>
        </w:rPr>
        <w:br/>
        <w:t>связка с услугами и процессами (как внедрять)</w:t>
      </w:r>
      <w:r w:rsidRPr="00C27A68">
        <w:rPr>
          <w:lang w:val="ru-RU"/>
        </w:rPr>
        <w:br/>
        <w:t>FAQ</w:t>
      </w:r>
      <w:r w:rsidRPr="00C27A68">
        <w:rPr>
          <w:lang w:val="ru-RU"/>
        </w:rPr>
        <w:br/>
        <w:t>мягкий вывод и следующий шаг</w:t>
      </w:r>
    </w:p>
    <w:p w14:paraId="0AD75573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 xml:space="preserve">Это особенно важно в темах, где много "воды" у конкурентов. Если вы даете структуру и конкретику, ваши статьи выглядят экспертнее и вызывают доверие. Доверие, в свою очередь, повышает конверсию и окупаемость рекламы, включая </w:t>
      </w:r>
      <w:hyperlink r:id="rId29" w:history="1">
        <w:r w:rsidRPr="00C27A68">
          <w:rPr>
            <w:rStyle w:val="aff9"/>
            <w:lang w:val="ru-RU"/>
          </w:rPr>
          <w:t>Яндекс Директ</w:t>
        </w:r>
      </w:hyperlink>
      <w:r w:rsidRPr="00C27A68">
        <w:rPr>
          <w:lang w:val="ru-RU"/>
        </w:rPr>
        <w:t>.</w:t>
      </w:r>
    </w:p>
    <w:p w14:paraId="01F5DC78" w14:textId="77777777" w:rsidR="00C27A68" w:rsidRPr="00C27A68" w:rsidRDefault="00C27A68" w:rsidP="00C27A68">
      <w:pPr>
        <w:rPr>
          <w:b/>
          <w:bCs/>
          <w:lang w:val="ru-RU"/>
        </w:rPr>
      </w:pPr>
      <w:r w:rsidRPr="00C27A68">
        <w:rPr>
          <w:b/>
          <w:bCs/>
          <w:lang w:val="ru-RU"/>
        </w:rPr>
        <w:t>E-E-A-T и экспертность: как сделать, чтобы статьи выглядели "настоящими"</w:t>
      </w:r>
    </w:p>
    <w:p w14:paraId="5017AA34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>Поисковики любят не просто длинный текст, а опыт и надежность. Чтобы статья выглядела "настоящей", нужно добавлять элементы опыта:</w:t>
      </w:r>
      <w:r w:rsidRPr="00C27A68">
        <w:rPr>
          <w:lang w:val="ru-RU"/>
        </w:rPr>
        <w:br/>
        <w:t>практические нюансы, которые знают только те, кто делал</w:t>
      </w:r>
      <w:r w:rsidRPr="00C27A68">
        <w:rPr>
          <w:lang w:val="ru-RU"/>
        </w:rPr>
        <w:br/>
        <w:t>типовые ошибки клиентов</w:t>
      </w:r>
      <w:r w:rsidRPr="00C27A68">
        <w:rPr>
          <w:lang w:val="ru-RU"/>
        </w:rPr>
        <w:br/>
        <w:t>типовые ошибки подрядчиков</w:t>
      </w:r>
      <w:r w:rsidRPr="00C27A68">
        <w:rPr>
          <w:lang w:val="ru-RU"/>
        </w:rPr>
        <w:br/>
        <w:t>примеры решений и их последствия</w:t>
      </w:r>
      <w:r w:rsidRPr="00C27A68">
        <w:rPr>
          <w:lang w:val="ru-RU"/>
        </w:rPr>
        <w:br/>
        <w:t>акценты на процессе: что делаете, как контролируете</w:t>
      </w:r>
      <w:r w:rsidRPr="00C27A68">
        <w:rPr>
          <w:lang w:val="ru-RU"/>
        </w:rPr>
        <w:br/>
        <w:t>логика выбора: когда подходит один вариант, когда другой</w:t>
      </w:r>
    </w:p>
    <w:p w14:paraId="36E97917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 xml:space="preserve">Например, в контенте блога важно честно говорить: блог не заменит рекламу мгновенно. Он работает накопительно. Если клиенту нужны заявки сейчас, подключают </w:t>
      </w:r>
      <w:hyperlink r:id="rId30" w:history="1">
        <w:r w:rsidRPr="00C27A68">
          <w:rPr>
            <w:rStyle w:val="aff9"/>
            <w:lang w:val="ru-RU"/>
          </w:rPr>
          <w:t>Яндекс Директ</w:t>
        </w:r>
      </w:hyperlink>
      <w:r w:rsidRPr="00C27A68">
        <w:rPr>
          <w:lang w:val="ru-RU"/>
        </w:rPr>
        <w:t xml:space="preserve">, параллельно настраивают </w:t>
      </w:r>
      <w:hyperlink r:id="rId31" w:history="1">
        <w:r w:rsidRPr="00C27A68">
          <w:rPr>
            <w:rStyle w:val="aff9"/>
            <w:lang w:val="ru-RU"/>
          </w:rPr>
          <w:t>SEO</w:t>
        </w:r>
      </w:hyperlink>
      <w:r w:rsidRPr="00C27A68">
        <w:rPr>
          <w:lang w:val="ru-RU"/>
        </w:rPr>
        <w:t xml:space="preserve"> и контент, чтобы через несколько месяцев трафик из органики снижал зависимость от рекламы. Такой ответ выглядит профессионально, потому что он системный.</w:t>
      </w:r>
    </w:p>
    <w:p w14:paraId="35D73CED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 xml:space="preserve">Еще один элемент доверия - репутация. Когда статьи ведут на блоки отзывов, это усиливает решение. Если на сайте выводятся отзывы через </w:t>
      </w:r>
      <w:hyperlink r:id="rId32" w:history="1">
        <w:r w:rsidRPr="00C27A68">
          <w:rPr>
            <w:rStyle w:val="aff9"/>
            <w:lang w:val="ru-RU"/>
          </w:rPr>
          <w:t>MyReviews</w:t>
        </w:r>
      </w:hyperlink>
      <w:r w:rsidRPr="00C27A68">
        <w:rPr>
          <w:lang w:val="ru-RU"/>
        </w:rPr>
        <w:t xml:space="preserve"> и это часть процесса </w:t>
      </w:r>
      <w:hyperlink r:id="rId33" w:history="1">
        <w:r w:rsidRPr="00C27A68">
          <w:rPr>
            <w:rStyle w:val="aff9"/>
            <w:lang w:val="ru-RU"/>
          </w:rPr>
          <w:t>управление репутацией</w:t>
        </w:r>
      </w:hyperlink>
      <w:r w:rsidRPr="00C27A68">
        <w:rPr>
          <w:lang w:val="ru-RU"/>
        </w:rPr>
        <w:t>, читатель видит, что студия не только пишет "как надо", но и реально работает с репутацией и доверием.</w:t>
      </w:r>
    </w:p>
    <w:p w14:paraId="1D491436" w14:textId="77777777" w:rsidR="00C27A68" w:rsidRPr="00C27A68" w:rsidRDefault="00C27A68" w:rsidP="00C27A68">
      <w:pPr>
        <w:rPr>
          <w:b/>
          <w:bCs/>
          <w:lang w:val="ru-RU"/>
        </w:rPr>
      </w:pPr>
      <w:r w:rsidRPr="00C27A68">
        <w:rPr>
          <w:b/>
          <w:bCs/>
          <w:lang w:val="ru-RU"/>
        </w:rPr>
        <w:lastRenderedPageBreak/>
        <w:t>FAQ в статьях: зачем нужен и как писать правильно</w:t>
      </w:r>
    </w:p>
    <w:p w14:paraId="1799135E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>FAQ важен по трем причинам.</w:t>
      </w:r>
    </w:p>
    <w:p w14:paraId="6688B604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>Первая - он закрывает хвосты вопросов. Люди часто ищут одну мелочь: "сколько статей в месяц", "какая длина", "как перелинковывать", "как обновлять". FAQ дает ответы быстро.</w:t>
      </w:r>
    </w:p>
    <w:p w14:paraId="25BBB27D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>Вторая - он помогает структуре. Даже если человек пролистал середину, в конце он видит "вопрос-ответ" и находит нужное.</w:t>
      </w:r>
    </w:p>
    <w:p w14:paraId="2CBB22A1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>Третья - он усиливает SEO за счет дополнительных формулировок и уточнений, но главное - он улучшает поведенческие: человек остается дольше и получает ответы.</w:t>
      </w:r>
    </w:p>
    <w:p w14:paraId="222C3D54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>Правило: FAQ должен быть конкретным. Не "зависит от многих факторов", а "обычно так, но если вот так - тогда иначе". ИИ хорошо помогает, но ответы должны быть в вашем стиле и с вашей логикой.</w:t>
      </w:r>
    </w:p>
    <w:p w14:paraId="163973E5" w14:textId="77777777" w:rsidR="00C27A68" w:rsidRPr="00C27A68" w:rsidRDefault="00C27A68" w:rsidP="00C27A68">
      <w:pPr>
        <w:rPr>
          <w:b/>
          <w:bCs/>
          <w:lang w:val="ru-RU"/>
        </w:rPr>
      </w:pPr>
      <w:r w:rsidRPr="00C27A68">
        <w:rPr>
          <w:b/>
          <w:bCs/>
          <w:lang w:val="ru-RU"/>
        </w:rPr>
        <w:t>Как ИИ помогает писать стабильно и не терять качество</w:t>
      </w:r>
    </w:p>
    <w:p w14:paraId="351FCA65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>Качество контента ломается не потому, что автор "плохой". Оно ломается из-за усталости и отсутствия чек-листа. ИИ помогает держать стандарт.</w:t>
      </w:r>
    </w:p>
    <w:p w14:paraId="1FA452FE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>Рабочий стандарт для каждой статьи:</w:t>
      </w:r>
      <w:r w:rsidRPr="00C27A68">
        <w:rPr>
          <w:lang w:val="ru-RU"/>
        </w:rPr>
        <w:br/>
        <w:t>одна главная мысль и один главный результат</w:t>
      </w:r>
      <w:r w:rsidRPr="00C27A68">
        <w:rPr>
          <w:lang w:val="ru-RU"/>
        </w:rPr>
        <w:br/>
        <w:t>нет дублей предыдущих материалов</w:t>
      </w:r>
      <w:r w:rsidRPr="00C27A68">
        <w:rPr>
          <w:lang w:val="ru-RU"/>
        </w:rPr>
        <w:br/>
        <w:t>есть связка с услугами через внутренние ссылки</w:t>
      </w:r>
      <w:r w:rsidRPr="00C27A68">
        <w:rPr>
          <w:lang w:val="ru-RU"/>
        </w:rPr>
        <w:br/>
        <w:t>есть 8-12 осмысленных блоков по теме</w:t>
      </w:r>
      <w:r w:rsidRPr="00C27A68">
        <w:rPr>
          <w:lang w:val="ru-RU"/>
        </w:rPr>
        <w:br/>
        <w:t>есть FAQ минимум 10 вопросов</w:t>
      </w:r>
      <w:r w:rsidRPr="00C27A68">
        <w:rPr>
          <w:lang w:val="ru-RU"/>
        </w:rPr>
        <w:br/>
        <w:t>есть вывод и следующий шаг</w:t>
      </w:r>
      <w:r w:rsidRPr="00C27A68">
        <w:rPr>
          <w:lang w:val="ru-RU"/>
        </w:rPr>
        <w:br/>
        <w:t>нет канцелярита и "воды"</w:t>
      </w:r>
    </w:p>
    <w:p w14:paraId="7E10ACFE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>Если вы делаете 2 статьи в месяц, это уже большая работа. ИИ помогает ускорять производство и одновременно держать структуру. При этом экспертность сохраняется, потому что вы задаете рамки и добавляете практику.</w:t>
      </w:r>
    </w:p>
    <w:p w14:paraId="60C97A7E" w14:textId="77777777" w:rsidR="00C27A68" w:rsidRPr="00C27A68" w:rsidRDefault="00C27A68" w:rsidP="00C27A68">
      <w:pPr>
        <w:rPr>
          <w:b/>
          <w:bCs/>
          <w:lang w:val="ru-RU"/>
        </w:rPr>
      </w:pPr>
      <w:r w:rsidRPr="00C27A68">
        <w:rPr>
          <w:b/>
          <w:bCs/>
          <w:lang w:val="ru-RU"/>
        </w:rPr>
        <w:t>Как измерять, что блог работает</w:t>
      </w:r>
    </w:p>
    <w:p w14:paraId="2C6D151B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>Блог начинает работать, когда вы видите хотя бы один из признаков:</w:t>
      </w:r>
      <w:r w:rsidRPr="00C27A68">
        <w:rPr>
          <w:lang w:val="ru-RU"/>
        </w:rPr>
        <w:br/>
        <w:t>появились переходы из органики на статьи</w:t>
      </w:r>
      <w:r w:rsidRPr="00C27A68">
        <w:rPr>
          <w:lang w:val="ru-RU"/>
        </w:rPr>
        <w:br/>
        <w:t>статьи начали приводить людей на коммерческие страницы через перелинковку</w:t>
      </w:r>
      <w:r w:rsidRPr="00C27A68">
        <w:rPr>
          <w:lang w:val="ru-RU"/>
        </w:rPr>
        <w:br/>
        <w:t>в заявках появляются фразы "читал у вас статью" или "видел разбор"</w:t>
      </w:r>
      <w:r w:rsidRPr="00C27A68">
        <w:rPr>
          <w:lang w:val="ru-RU"/>
        </w:rPr>
        <w:br/>
        <w:t>снижается стоимость лида в рекламе из-за роста доверия и конверсии</w:t>
      </w:r>
      <w:r w:rsidRPr="00C27A68">
        <w:rPr>
          <w:lang w:val="ru-RU"/>
        </w:rPr>
        <w:br/>
        <w:t>растет доля брендовика и прямых заходов</w:t>
      </w:r>
    </w:p>
    <w:p w14:paraId="6FCF84C6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lastRenderedPageBreak/>
        <w:t xml:space="preserve">Важно помнить, что блог - накопительный актив. Он не всегда дает мгновенную отдачу, как </w:t>
      </w:r>
      <w:hyperlink r:id="rId34" w:history="1">
        <w:r w:rsidRPr="00C27A68">
          <w:rPr>
            <w:rStyle w:val="aff9"/>
            <w:lang w:val="ru-RU"/>
          </w:rPr>
          <w:t>Яндекс Директ</w:t>
        </w:r>
      </w:hyperlink>
      <w:r w:rsidRPr="00C27A68">
        <w:rPr>
          <w:lang w:val="ru-RU"/>
        </w:rPr>
        <w:t>, но он снижает зависимость от платного трафика и делает маркетинг устойчивее.</w:t>
      </w:r>
    </w:p>
    <w:p w14:paraId="07258337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 xml:space="preserve">И если вы делаете это системно, блог становится частью продаж. Особенно если в связке работают сайт, SEO, репутация и CRM. Тогда контент не "висит", а ведет человека по пути: статья -&gt; доверие -&gt; услуга -&gt; заявка -&gt; обработка в </w:t>
      </w:r>
      <w:hyperlink r:id="rId35" w:history="1">
        <w:r w:rsidRPr="00C27A68">
          <w:rPr>
            <w:rStyle w:val="aff9"/>
            <w:lang w:val="ru-RU"/>
          </w:rPr>
          <w:t>amoCRM</w:t>
        </w:r>
      </w:hyperlink>
      <w:r w:rsidRPr="00C27A68">
        <w:rPr>
          <w:lang w:val="ru-RU"/>
        </w:rPr>
        <w:t>.</w:t>
      </w:r>
    </w:p>
    <w:p w14:paraId="45277C05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pict w14:anchorId="5ACA610B">
          <v:rect id="_x0000_i1037" style="width:0;height:1.5pt" o:hralign="center" o:hrstd="t" o:hr="t" fillcolor="#a0a0a0" stroked="f"/>
        </w:pict>
      </w:r>
    </w:p>
    <w:p w14:paraId="16CD97A6" w14:textId="77777777" w:rsidR="00C27A68" w:rsidRPr="00C27A68" w:rsidRDefault="00C27A68" w:rsidP="00C27A68">
      <w:pPr>
        <w:rPr>
          <w:b/>
          <w:bCs/>
          <w:lang w:val="ru-RU"/>
        </w:rPr>
      </w:pPr>
      <w:r w:rsidRPr="00C27A68">
        <w:rPr>
          <w:b/>
          <w:bCs/>
          <w:lang w:val="ru-RU"/>
        </w:rPr>
        <w:t>FAQ</w:t>
      </w:r>
    </w:p>
    <w:p w14:paraId="683F67E3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>Вопрос: Сколько статей в месяц оптимально публиковать</w:t>
      </w:r>
      <w:r w:rsidRPr="00C27A68">
        <w:rPr>
          <w:lang w:val="ru-RU"/>
        </w:rPr>
        <w:br/>
        <w:t>Ответ: Для большинства проектов нормальный темп - 2 статьи в месяц. Главное - стабильность и отсутствие дублей. Если есть ресурсы, можно 4, но качество важнее количества.</w:t>
      </w:r>
    </w:p>
    <w:p w14:paraId="63814C39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>Вопрос: Какая длина статьи лучше для SEO</w:t>
      </w:r>
      <w:r w:rsidRPr="00C27A68">
        <w:rPr>
          <w:lang w:val="ru-RU"/>
        </w:rPr>
        <w:br/>
        <w:t>Ответ: Лучше ориентироваться на полноту ответа. Если тема объемная, статья должна закрывать вопросы глубоко, а не быть короткой заметкой. Длина вторична, если смысл плотный.</w:t>
      </w:r>
    </w:p>
    <w:p w14:paraId="725621F6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>Вопрос: Нужно ли в каждой статье делать перелинковку на услуги</w:t>
      </w:r>
      <w:r w:rsidRPr="00C27A68">
        <w:rPr>
          <w:lang w:val="ru-RU"/>
        </w:rPr>
        <w:br/>
        <w:t xml:space="preserve">Ответ: Да, но естественно. Перелинковка усиливает коммерческие страницы, особенно такие как </w:t>
      </w:r>
      <w:hyperlink r:id="rId36" w:history="1">
        <w:r w:rsidRPr="00C27A68">
          <w:rPr>
            <w:rStyle w:val="aff9"/>
            <w:lang w:val="ru-RU"/>
          </w:rPr>
          <w:t>SEO</w:t>
        </w:r>
      </w:hyperlink>
      <w:r w:rsidRPr="00C27A68">
        <w:rPr>
          <w:lang w:val="ru-RU"/>
        </w:rPr>
        <w:t xml:space="preserve"> и </w:t>
      </w:r>
      <w:hyperlink r:id="rId37" w:history="1">
        <w:r w:rsidRPr="00C27A68">
          <w:rPr>
            <w:rStyle w:val="aff9"/>
            <w:lang w:val="ru-RU"/>
          </w:rPr>
          <w:t>создание сайтов</w:t>
        </w:r>
      </w:hyperlink>
      <w:r w:rsidRPr="00C27A68">
        <w:rPr>
          <w:lang w:val="ru-RU"/>
        </w:rPr>
        <w:t>, и помогает пользователю понять следующий шаг.</w:t>
      </w:r>
    </w:p>
    <w:p w14:paraId="6D61D2D9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>Вопрос: Сколько внутренних ссылок ставить в статье</w:t>
      </w:r>
      <w:r w:rsidRPr="00C27A68">
        <w:rPr>
          <w:lang w:val="ru-RU"/>
        </w:rPr>
        <w:br/>
        <w:t>Ответ: Зависит от объема, но в длинных экспертных статьях разумно 5-10 внутренних ссылок, если они по смыслу. Важно не перегнуть и не вставлять ссылки без контекста.</w:t>
      </w:r>
    </w:p>
    <w:p w14:paraId="5CE2D208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>Вопрос: Можно ли ставить одинаковые анкоры на одну и ту же страницу</w:t>
      </w:r>
      <w:r w:rsidRPr="00C27A68">
        <w:rPr>
          <w:lang w:val="ru-RU"/>
        </w:rPr>
        <w:br/>
        <w:t>Ответ: Лучше использовать вариативность: разные формулировки вокруг одного смысла. Это выглядит естественнее и помогает охвату.</w:t>
      </w:r>
    </w:p>
    <w:p w14:paraId="04A058D9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>Вопрос: FAQ обязателен</w:t>
      </w:r>
      <w:r w:rsidRPr="00C27A68">
        <w:rPr>
          <w:lang w:val="ru-RU"/>
        </w:rPr>
        <w:br/>
        <w:t>Ответ: Не формально обязателен, но практически почти всегда полезен. Он закрывает хвосты вопросов и улучшает поведение на странице.</w:t>
      </w:r>
    </w:p>
    <w:p w14:paraId="167D2B71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>Вопрос: Как обновлять старые статьи</w:t>
      </w:r>
      <w:r w:rsidRPr="00C27A68">
        <w:rPr>
          <w:lang w:val="ru-RU"/>
        </w:rPr>
        <w:br/>
        <w:t>Ответ: Раз в 6-12 месяцев проверять актуальность, добавлять новые блоки, обновлять примеры, усиливать перелинковку, уточнять формулировки. ИИ помогает делать это быстро.</w:t>
      </w:r>
    </w:p>
    <w:p w14:paraId="5AF840C7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lastRenderedPageBreak/>
        <w:t>Вопрос: ИИ не делает тексты одинаковыми</w:t>
      </w:r>
      <w:r w:rsidRPr="00C27A68">
        <w:rPr>
          <w:lang w:val="ru-RU"/>
        </w:rPr>
        <w:br/>
        <w:t>Ответ: Делает, если нет стандарта и вводных. Если задавать структуру, тон, запреты и добавлять фактуру от вашей студии, тексты будут разными и живыми.</w:t>
      </w:r>
    </w:p>
    <w:p w14:paraId="00D9EB03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>Вопрос: Как связать блог с рекламой</w:t>
      </w:r>
      <w:r w:rsidRPr="00C27A68">
        <w:rPr>
          <w:lang w:val="ru-RU"/>
        </w:rPr>
        <w:br/>
        <w:t xml:space="preserve">Ответ: Реклама приводит трафик быстро, блог повышает доверие и конверсию. Часто логика такая: приводим трафик через </w:t>
      </w:r>
      <w:hyperlink r:id="rId38" w:history="1">
        <w:r w:rsidRPr="00C27A68">
          <w:rPr>
            <w:rStyle w:val="aff9"/>
            <w:lang w:val="ru-RU"/>
          </w:rPr>
          <w:t>Яндекс Директ</w:t>
        </w:r>
      </w:hyperlink>
      <w:r w:rsidRPr="00C27A68">
        <w:rPr>
          <w:lang w:val="ru-RU"/>
        </w:rPr>
        <w:t>, а на сайте усиливаем решение статьями, кейсами и отзывами.</w:t>
      </w:r>
    </w:p>
    <w:p w14:paraId="431987F7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>Вопрос: Как блог связан с репутацией</w:t>
      </w:r>
      <w:r w:rsidRPr="00C27A68">
        <w:rPr>
          <w:lang w:val="ru-RU"/>
        </w:rPr>
        <w:br/>
        <w:t xml:space="preserve">Ответ: Контент формирует экспертность, а репутация дает социальное доказательство. Если на сайте есть отзывы через </w:t>
      </w:r>
      <w:hyperlink r:id="rId39" w:history="1">
        <w:r w:rsidRPr="00C27A68">
          <w:rPr>
            <w:rStyle w:val="aff9"/>
            <w:lang w:val="ru-RU"/>
          </w:rPr>
          <w:t>MyReviews</w:t>
        </w:r>
      </w:hyperlink>
      <w:r w:rsidRPr="00C27A68">
        <w:rPr>
          <w:lang w:val="ru-RU"/>
        </w:rPr>
        <w:t xml:space="preserve"> и системная работа по </w:t>
      </w:r>
      <w:hyperlink r:id="rId40" w:history="1">
        <w:r w:rsidRPr="00C27A68">
          <w:rPr>
            <w:rStyle w:val="aff9"/>
            <w:lang w:val="ru-RU"/>
          </w:rPr>
          <w:t>управление репутацией</w:t>
        </w:r>
      </w:hyperlink>
      <w:r w:rsidRPr="00C27A68">
        <w:rPr>
          <w:lang w:val="ru-RU"/>
        </w:rPr>
        <w:t>, конверсия растет.</w:t>
      </w:r>
    </w:p>
    <w:p w14:paraId="4581D936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t>Вопрос: Что важнее - SEO или контекстная реклама</w:t>
      </w:r>
      <w:r w:rsidRPr="00C27A68">
        <w:rPr>
          <w:lang w:val="ru-RU"/>
        </w:rPr>
        <w:br/>
        <w:t xml:space="preserve">Ответ: Это разные инструменты. </w:t>
      </w:r>
      <w:hyperlink r:id="rId41" w:history="1">
        <w:r w:rsidRPr="00C27A68">
          <w:rPr>
            <w:rStyle w:val="aff9"/>
            <w:lang w:val="ru-RU"/>
          </w:rPr>
          <w:t>Яндекс Директ</w:t>
        </w:r>
      </w:hyperlink>
      <w:r w:rsidRPr="00C27A68">
        <w:rPr>
          <w:lang w:val="ru-RU"/>
        </w:rPr>
        <w:t xml:space="preserve"> дает заявки быстрее, </w:t>
      </w:r>
      <w:hyperlink r:id="rId42" w:history="1">
        <w:r w:rsidRPr="00C27A68">
          <w:rPr>
            <w:rStyle w:val="aff9"/>
            <w:lang w:val="ru-RU"/>
          </w:rPr>
          <w:t>SEO</w:t>
        </w:r>
      </w:hyperlink>
      <w:r w:rsidRPr="00C27A68">
        <w:rPr>
          <w:lang w:val="ru-RU"/>
        </w:rPr>
        <w:t xml:space="preserve"> дает устойчивый рост со временем. В сильной системе они работают вместе.</w:t>
      </w:r>
    </w:p>
    <w:p w14:paraId="2176C0B0" w14:textId="77777777" w:rsidR="00C27A68" w:rsidRPr="00C27A68" w:rsidRDefault="00C27A68" w:rsidP="00C27A68">
      <w:pPr>
        <w:rPr>
          <w:lang w:val="ru-RU"/>
        </w:rPr>
      </w:pPr>
      <w:r w:rsidRPr="00C27A68">
        <w:rPr>
          <w:lang w:val="ru-RU"/>
        </w:rPr>
        <w:pict w14:anchorId="20F9DACF">
          <v:rect id="_x0000_i1038" style="width:0;height:1.5pt" o:hralign="center" o:hrstd="t" o:hr="t" fillcolor="#a0a0a0" stroked="f"/>
        </w:pict>
      </w:r>
    </w:p>
    <w:p w14:paraId="63CAF222" w14:textId="77777777" w:rsidR="00C27A68" w:rsidRPr="00C27A68" w:rsidRDefault="00C27A68" w:rsidP="00C27A68">
      <w:pPr>
        <w:rPr>
          <w:b/>
          <w:bCs/>
          <w:lang w:val="ru-RU"/>
        </w:rPr>
      </w:pPr>
      <w:r w:rsidRPr="00C27A68">
        <w:rPr>
          <w:b/>
          <w:bCs/>
          <w:lang w:val="ru-RU"/>
        </w:rPr>
        <w:t>Перелинковка</w:t>
      </w:r>
    </w:p>
    <w:p w14:paraId="7BB7E627" w14:textId="77777777" w:rsidR="00C27A68" w:rsidRPr="00C27A68" w:rsidRDefault="00C27A68" w:rsidP="00C27A68">
      <w:pPr>
        <w:numPr>
          <w:ilvl w:val="0"/>
          <w:numId w:val="97"/>
        </w:numPr>
        <w:rPr>
          <w:lang w:val="ru-RU"/>
        </w:rPr>
      </w:pPr>
      <w:r w:rsidRPr="00C27A68">
        <w:rPr>
          <w:lang w:val="ru-RU"/>
        </w:rPr>
        <w:t>Анкор: SEO → /seo/</w:t>
      </w:r>
    </w:p>
    <w:p w14:paraId="59056445" w14:textId="77777777" w:rsidR="00C27A68" w:rsidRPr="00C27A68" w:rsidRDefault="00C27A68" w:rsidP="00C27A68">
      <w:pPr>
        <w:numPr>
          <w:ilvl w:val="0"/>
          <w:numId w:val="97"/>
        </w:numPr>
        <w:rPr>
          <w:lang w:val="ru-RU"/>
        </w:rPr>
      </w:pPr>
      <w:r w:rsidRPr="00C27A68">
        <w:rPr>
          <w:lang w:val="ru-RU"/>
        </w:rPr>
        <w:t>Анкор: SEO оптимизация сайта → /seo/optimizaciya-sayta/</w:t>
      </w:r>
    </w:p>
    <w:p w14:paraId="3EE49FE1" w14:textId="77777777" w:rsidR="00C27A68" w:rsidRPr="00C27A68" w:rsidRDefault="00C27A68" w:rsidP="00C27A68">
      <w:pPr>
        <w:numPr>
          <w:ilvl w:val="0"/>
          <w:numId w:val="97"/>
        </w:numPr>
        <w:rPr>
          <w:lang w:val="ru-RU"/>
        </w:rPr>
      </w:pPr>
      <w:r w:rsidRPr="00C27A68">
        <w:rPr>
          <w:lang w:val="ru-RU"/>
        </w:rPr>
        <w:t>Анкор: SEO продвижение сайта → /seo/prodvizhenie-sayta/</w:t>
      </w:r>
    </w:p>
    <w:p w14:paraId="63D65B65" w14:textId="77777777" w:rsidR="00C27A68" w:rsidRPr="00C27A68" w:rsidRDefault="00C27A68" w:rsidP="00C27A68">
      <w:pPr>
        <w:numPr>
          <w:ilvl w:val="0"/>
          <w:numId w:val="97"/>
        </w:numPr>
        <w:rPr>
          <w:lang w:val="ru-RU"/>
        </w:rPr>
      </w:pPr>
      <w:r w:rsidRPr="00C27A68">
        <w:rPr>
          <w:lang w:val="ru-RU"/>
        </w:rPr>
        <w:t>Анкор: создание сайтов → /sozdanie-saytov/</w:t>
      </w:r>
    </w:p>
    <w:p w14:paraId="317D17AC" w14:textId="77777777" w:rsidR="00C27A68" w:rsidRPr="00C27A68" w:rsidRDefault="00C27A68" w:rsidP="00C27A68">
      <w:pPr>
        <w:numPr>
          <w:ilvl w:val="0"/>
          <w:numId w:val="97"/>
        </w:numPr>
        <w:rPr>
          <w:lang w:val="ru-RU"/>
        </w:rPr>
      </w:pPr>
      <w:r w:rsidRPr="00C27A68">
        <w:rPr>
          <w:lang w:val="ru-RU"/>
        </w:rPr>
        <w:t>Анкор: Яндекс Директ → /yandex-direct/</w:t>
      </w:r>
    </w:p>
    <w:p w14:paraId="2701DD21" w14:textId="77777777" w:rsidR="00C27A68" w:rsidRPr="00C27A68" w:rsidRDefault="00C27A68" w:rsidP="00C27A68">
      <w:pPr>
        <w:numPr>
          <w:ilvl w:val="0"/>
          <w:numId w:val="97"/>
        </w:numPr>
        <w:rPr>
          <w:lang w:val="ru-RU"/>
        </w:rPr>
      </w:pPr>
      <w:r w:rsidRPr="00C27A68">
        <w:rPr>
          <w:lang w:val="ru-RU"/>
        </w:rPr>
        <w:t>Анкор: аудит Яндекс Директ → /yandex-direct/audit/</w:t>
      </w:r>
    </w:p>
    <w:p w14:paraId="0D8D04F2" w14:textId="77777777" w:rsidR="00C27A68" w:rsidRPr="00C27A68" w:rsidRDefault="00C27A68" w:rsidP="00C27A68">
      <w:pPr>
        <w:numPr>
          <w:ilvl w:val="0"/>
          <w:numId w:val="97"/>
        </w:numPr>
        <w:rPr>
          <w:lang w:val="ru-RU"/>
        </w:rPr>
      </w:pPr>
      <w:r w:rsidRPr="00C27A68">
        <w:rPr>
          <w:lang w:val="ru-RU"/>
        </w:rPr>
        <w:t>Анкор: ведение Яндекс Директ → /yandex-direct/vedenie/</w:t>
      </w:r>
    </w:p>
    <w:p w14:paraId="7603761A" w14:textId="77777777" w:rsidR="00C27A68" w:rsidRPr="00C27A68" w:rsidRDefault="00C27A68" w:rsidP="00C27A68">
      <w:pPr>
        <w:numPr>
          <w:ilvl w:val="0"/>
          <w:numId w:val="97"/>
        </w:numPr>
        <w:rPr>
          <w:lang w:val="ru-RU"/>
        </w:rPr>
      </w:pPr>
      <w:r w:rsidRPr="00C27A68">
        <w:rPr>
          <w:lang w:val="ru-RU"/>
        </w:rPr>
        <w:t>Анкор: amoCRM → /crm-integracii/amocrm/</w:t>
      </w:r>
    </w:p>
    <w:p w14:paraId="7DD6BA81" w14:textId="77777777" w:rsidR="00C27A68" w:rsidRPr="00C27A68" w:rsidRDefault="00C27A68" w:rsidP="00C27A68">
      <w:pPr>
        <w:numPr>
          <w:ilvl w:val="0"/>
          <w:numId w:val="97"/>
        </w:numPr>
        <w:rPr>
          <w:lang w:val="ru-RU"/>
        </w:rPr>
      </w:pPr>
      <w:r w:rsidRPr="00C27A68">
        <w:rPr>
          <w:lang w:val="ru-RU"/>
        </w:rPr>
        <w:t>Анкор: MyReviews → /myreviews/</w:t>
      </w:r>
    </w:p>
    <w:p w14:paraId="31BDD8D5" w14:textId="77777777" w:rsidR="00C27A68" w:rsidRPr="00C27A68" w:rsidRDefault="00C27A68" w:rsidP="00C27A68">
      <w:pPr>
        <w:numPr>
          <w:ilvl w:val="0"/>
          <w:numId w:val="97"/>
        </w:numPr>
        <w:rPr>
          <w:lang w:val="ru-RU"/>
        </w:rPr>
      </w:pPr>
      <w:r w:rsidRPr="00C27A68">
        <w:rPr>
          <w:lang w:val="ru-RU"/>
        </w:rPr>
        <w:t>Анкор: управление репутацией → /lidogeneraciya/servisy-reputacii/</w:t>
      </w:r>
    </w:p>
    <w:p w14:paraId="5B34217E" w14:textId="77777777" w:rsidR="00C27A68" w:rsidRPr="00C27A68" w:rsidRDefault="00C27A68" w:rsidP="00C27A68">
      <w:pPr>
        <w:numPr>
          <w:ilvl w:val="0"/>
          <w:numId w:val="97"/>
        </w:numPr>
        <w:rPr>
          <w:lang w:val="ru-RU"/>
        </w:rPr>
      </w:pPr>
      <w:r w:rsidRPr="00C27A68">
        <w:rPr>
          <w:lang w:val="ru-RU"/>
        </w:rPr>
        <w:t>Анкор: портфолио → /portfolio/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BF69C1"/>
    <w:multiLevelType w:val="multilevel"/>
    <w:tmpl w:val="DA801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3"/>
  </w:num>
  <w:num w:numId="11" w16cid:durableId="886988077">
    <w:abstractNumId w:val="83"/>
  </w:num>
  <w:num w:numId="12" w16cid:durableId="424961242">
    <w:abstractNumId w:val="57"/>
  </w:num>
  <w:num w:numId="13" w16cid:durableId="1259748909">
    <w:abstractNumId w:val="67"/>
  </w:num>
  <w:num w:numId="14" w16cid:durableId="1113406276">
    <w:abstractNumId w:val="13"/>
  </w:num>
  <w:num w:numId="15" w16cid:durableId="1697384638">
    <w:abstractNumId w:val="53"/>
  </w:num>
  <w:num w:numId="16" w16cid:durableId="227226396">
    <w:abstractNumId w:val="22"/>
  </w:num>
  <w:num w:numId="17" w16cid:durableId="196744571">
    <w:abstractNumId w:val="85"/>
  </w:num>
  <w:num w:numId="18" w16cid:durableId="905259814">
    <w:abstractNumId w:val="51"/>
  </w:num>
  <w:num w:numId="19" w16cid:durableId="996760122">
    <w:abstractNumId w:val="11"/>
  </w:num>
  <w:num w:numId="20" w16cid:durableId="121583723">
    <w:abstractNumId w:val="29"/>
  </w:num>
  <w:num w:numId="21" w16cid:durableId="199632874">
    <w:abstractNumId w:val="17"/>
  </w:num>
  <w:num w:numId="22" w16cid:durableId="284432564">
    <w:abstractNumId w:val="92"/>
  </w:num>
  <w:num w:numId="23" w16cid:durableId="1609462224">
    <w:abstractNumId w:val="71"/>
  </w:num>
  <w:num w:numId="24" w16cid:durableId="1904023794">
    <w:abstractNumId w:val="19"/>
  </w:num>
  <w:num w:numId="25" w16cid:durableId="39523005">
    <w:abstractNumId w:val="38"/>
  </w:num>
  <w:num w:numId="26" w16cid:durableId="1069111627">
    <w:abstractNumId w:val="10"/>
  </w:num>
  <w:num w:numId="27" w16cid:durableId="151027397">
    <w:abstractNumId w:val="63"/>
  </w:num>
  <w:num w:numId="28" w16cid:durableId="1328633126">
    <w:abstractNumId w:val="50"/>
  </w:num>
  <w:num w:numId="29" w16cid:durableId="167408587">
    <w:abstractNumId w:val="81"/>
  </w:num>
  <w:num w:numId="30" w16cid:durableId="389814351">
    <w:abstractNumId w:val="14"/>
  </w:num>
  <w:num w:numId="31" w16cid:durableId="47805655">
    <w:abstractNumId w:val="46"/>
  </w:num>
  <w:num w:numId="32" w16cid:durableId="756441362">
    <w:abstractNumId w:val="44"/>
  </w:num>
  <w:num w:numId="33" w16cid:durableId="861628319">
    <w:abstractNumId w:val="45"/>
  </w:num>
  <w:num w:numId="34" w16cid:durableId="1796437150">
    <w:abstractNumId w:val="24"/>
  </w:num>
  <w:num w:numId="35" w16cid:durableId="938417513">
    <w:abstractNumId w:val="31"/>
  </w:num>
  <w:num w:numId="36" w16cid:durableId="1908373063">
    <w:abstractNumId w:val="94"/>
  </w:num>
  <w:num w:numId="37" w16cid:durableId="115375414">
    <w:abstractNumId w:val="79"/>
  </w:num>
  <w:num w:numId="38" w16cid:durableId="2103529016">
    <w:abstractNumId w:val="78"/>
  </w:num>
  <w:num w:numId="39" w16cid:durableId="1678730671">
    <w:abstractNumId w:val="72"/>
  </w:num>
  <w:num w:numId="40" w16cid:durableId="1833914217">
    <w:abstractNumId w:val="40"/>
  </w:num>
  <w:num w:numId="41" w16cid:durableId="328489210">
    <w:abstractNumId w:val="52"/>
  </w:num>
  <w:num w:numId="42" w16cid:durableId="1484155937">
    <w:abstractNumId w:val="56"/>
  </w:num>
  <w:num w:numId="43" w16cid:durableId="1767573948">
    <w:abstractNumId w:val="12"/>
  </w:num>
  <w:num w:numId="44" w16cid:durableId="1259405950">
    <w:abstractNumId w:val="42"/>
  </w:num>
  <w:num w:numId="45" w16cid:durableId="1350369636">
    <w:abstractNumId w:val="55"/>
  </w:num>
  <w:num w:numId="46" w16cid:durableId="881213168">
    <w:abstractNumId w:val="16"/>
  </w:num>
  <w:num w:numId="47" w16cid:durableId="25760433">
    <w:abstractNumId w:val="64"/>
  </w:num>
  <w:num w:numId="48" w16cid:durableId="6298078">
    <w:abstractNumId w:val="60"/>
  </w:num>
  <w:num w:numId="49" w16cid:durableId="178853271">
    <w:abstractNumId w:val="28"/>
  </w:num>
  <w:num w:numId="50" w16cid:durableId="1427843491">
    <w:abstractNumId w:val="34"/>
  </w:num>
  <w:num w:numId="51" w16cid:durableId="1628924154">
    <w:abstractNumId w:val="91"/>
  </w:num>
  <w:num w:numId="52" w16cid:durableId="574635049">
    <w:abstractNumId w:val="9"/>
  </w:num>
  <w:num w:numId="53" w16cid:durableId="1765956890">
    <w:abstractNumId w:val="48"/>
  </w:num>
  <w:num w:numId="54" w16cid:durableId="1870727710">
    <w:abstractNumId w:val="89"/>
  </w:num>
  <w:num w:numId="55" w16cid:durableId="1229416557">
    <w:abstractNumId w:val="61"/>
  </w:num>
  <w:num w:numId="56" w16cid:durableId="1964648181">
    <w:abstractNumId w:val="80"/>
  </w:num>
  <w:num w:numId="57" w16cid:durableId="688290705">
    <w:abstractNumId w:val="49"/>
  </w:num>
  <w:num w:numId="58" w16cid:durableId="986544641">
    <w:abstractNumId w:val="43"/>
  </w:num>
  <w:num w:numId="59" w16cid:durableId="1751266716">
    <w:abstractNumId w:val="62"/>
  </w:num>
  <w:num w:numId="60" w16cid:durableId="1096443331">
    <w:abstractNumId w:val="76"/>
  </w:num>
  <w:num w:numId="61" w16cid:durableId="1208570337">
    <w:abstractNumId w:val="59"/>
  </w:num>
  <w:num w:numId="62" w16cid:durableId="1037772887">
    <w:abstractNumId w:val="86"/>
  </w:num>
  <w:num w:numId="63" w16cid:durableId="1526401771">
    <w:abstractNumId w:val="54"/>
  </w:num>
  <w:num w:numId="64" w16cid:durableId="340200041">
    <w:abstractNumId w:val="96"/>
  </w:num>
  <w:num w:numId="65" w16cid:durableId="1223952521">
    <w:abstractNumId w:val="21"/>
  </w:num>
  <w:num w:numId="66" w16cid:durableId="578949821">
    <w:abstractNumId w:val="27"/>
  </w:num>
  <w:num w:numId="67" w16cid:durableId="5980184">
    <w:abstractNumId w:val="18"/>
  </w:num>
  <w:num w:numId="68" w16cid:durableId="1625648322">
    <w:abstractNumId w:val="36"/>
  </w:num>
  <w:num w:numId="69" w16cid:durableId="1452745542">
    <w:abstractNumId w:val="41"/>
  </w:num>
  <w:num w:numId="70" w16cid:durableId="1675186677">
    <w:abstractNumId w:val="75"/>
  </w:num>
  <w:num w:numId="71" w16cid:durableId="191765936">
    <w:abstractNumId w:val="93"/>
  </w:num>
  <w:num w:numId="72" w16cid:durableId="162401701">
    <w:abstractNumId w:val="26"/>
  </w:num>
  <w:num w:numId="73" w16cid:durableId="312218953">
    <w:abstractNumId w:val="33"/>
  </w:num>
  <w:num w:numId="74" w16cid:durableId="1619528468">
    <w:abstractNumId w:val="68"/>
  </w:num>
  <w:num w:numId="75" w16cid:durableId="1938907189">
    <w:abstractNumId w:val="32"/>
  </w:num>
  <w:num w:numId="76" w16cid:durableId="233205866">
    <w:abstractNumId w:val="20"/>
  </w:num>
  <w:num w:numId="77" w16cid:durableId="184447025">
    <w:abstractNumId w:val="77"/>
  </w:num>
  <w:num w:numId="78" w16cid:durableId="1161391970">
    <w:abstractNumId w:val="65"/>
  </w:num>
  <w:num w:numId="79" w16cid:durableId="752777693">
    <w:abstractNumId w:val="66"/>
  </w:num>
  <w:num w:numId="80" w16cid:durableId="429011552">
    <w:abstractNumId w:val="90"/>
  </w:num>
  <w:num w:numId="81" w16cid:durableId="1225489659">
    <w:abstractNumId w:val="69"/>
  </w:num>
  <w:num w:numId="82" w16cid:durableId="1931739380">
    <w:abstractNumId w:val="88"/>
  </w:num>
  <w:num w:numId="83" w16cid:durableId="671182567">
    <w:abstractNumId w:val="39"/>
  </w:num>
  <w:num w:numId="84" w16cid:durableId="389772636">
    <w:abstractNumId w:val="84"/>
  </w:num>
  <w:num w:numId="85" w16cid:durableId="675183808">
    <w:abstractNumId w:val="35"/>
  </w:num>
  <w:num w:numId="86" w16cid:durableId="700516916">
    <w:abstractNumId w:val="25"/>
  </w:num>
  <w:num w:numId="87" w16cid:durableId="953248116">
    <w:abstractNumId w:val="37"/>
  </w:num>
  <w:num w:numId="88" w16cid:durableId="1842891506">
    <w:abstractNumId w:val="58"/>
  </w:num>
  <w:num w:numId="89" w16cid:durableId="1260330191">
    <w:abstractNumId w:val="73"/>
  </w:num>
  <w:num w:numId="90" w16cid:durableId="881938778">
    <w:abstractNumId w:val="87"/>
  </w:num>
  <w:num w:numId="91" w16cid:durableId="1735546328">
    <w:abstractNumId w:val="30"/>
  </w:num>
  <w:num w:numId="92" w16cid:durableId="2029942190">
    <w:abstractNumId w:val="15"/>
  </w:num>
  <w:num w:numId="93" w16cid:durableId="1797488033">
    <w:abstractNumId w:val="82"/>
  </w:num>
  <w:num w:numId="94" w16cid:durableId="1675185092">
    <w:abstractNumId w:val="70"/>
  </w:num>
  <w:num w:numId="95" w16cid:durableId="1041831593">
    <w:abstractNumId w:val="74"/>
  </w:num>
  <w:num w:numId="96" w16cid:durableId="1638611406">
    <w:abstractNumId w:val="95"/>
  </w:num>
  <w:num w:numId="97" w16cid:durableId="948009234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6119E0"/>
    <w:rsid w:val="006607D6"/>
    <w:rsid w:val="00721892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27A68"/>
    <w:rsid w:val="00C305DC"/>
    <w:rsid w:val="00C83ADA"/>
    <w:rsid w:val="00CB0664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/sozdanie-saytov/" TargetMode="External"/><Relationship Id="rId18" Type="http://schemas.openxmlformats.org/officeDocument/2006/relationships/hyperlink" Target="/seo/" TargetMode="External"/><Relationship Id="rId26" Type="http://schemas.openxmlformats.org/officeDocument/2006/relationships/hyperlink" Target="/yandex-direct/" TargetMode="External"/><Relationship Id="rId39" Type="http://schemas.openxmlformats.org/officeDocument/2006/relationships/hyperlink" Target="/myreviews/" TargetMode="External"/><Relationship Id="rId21" Type="http://schemas.openxmlformats.org/officeDocument/2006/relationships/hyperlink" Target="/seo/prodvizhenie-sayta/" TargetMode="External"/><Relationship Id="rId34" Type="http://schemas.openxmlformats.org/officeDocument/2006/relationships/hyperlink" Target="/yandex-direct/" TargetMode="External"/><Relationship Id="rId42" Type="http://schemas.openxmlformats.org/officeDocument/2006/relationships/hyperlink" Target="/seo/" TargetMode="External"/><Relationship Id="rId7" Type="http://schemas.openxmlformats.org/officeDocument/2006/relationships/hyperlink" Target="/sozdanie-saytov/" TargetMode="External"/><Relationship Id="rId2" Type="http://schemas.openxmlformats.org/officeDocument/2006/relationships/numbering" Target="numbering.xml"/><Relationship Id="rId16" Type="http://schemas.openxmlformats.org/officeDocument/2006/relationships/hyperlink" Target="/yandex-direct/" TargetMode="External"/><Relationship Id="rId20" Type="http://schemas.openxmlformats.org/officeDocument/2006/relationships/hyperlink" Target="/seo/optimizaciya-sayta/" TargetMode="External"/><Relationship Id="rId29" Type="http://schemas.openxmlformats.org/officeDocument/2006/relationships/hyperlink" Target="/yandex-direct/" TargetMode="External"/><Relationship Id="rId41" Type="http://schemas.openxmlformats.org/officeDocument/2006/relationships/hyperlink" Target="/yandex-direct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seo/" TargetMode="External"/><Relationship Id="rId11" Type="http://schemas.openxmlformats.org/officeDocument/2006/relationships/hyperlink" Target="/yandex-direct/" TargetMode="External"/><Relationship Id="rId24" Type="http://schemas.openxmlformats.org/officeDocument/2006/relationships/hyperlink" Target="/yandex-direct/audit/" TargetMode="External"/><Relationship Id="rId32" Type="http://schemas.openxmlformats.org/officeDocument/2006/relationships/hyperlink" Target="/myreviews/" TargetMode="External"/><Relationship Id="rId37" Type="http://schemas.openxmlformats.org/officeDocument/2006/relationships/hyperlink" Target="/sozdanie-saytov/" TargetMode="External"/><Relationship Id="rId40" Type="http://schemas.openxmlformats.org/officeDocument/2006/relationships/hyperlink" Target="/lidogeneraciya/servisy-reputacii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seo/prodvizhenie-sayta/" TargetMode="External"/><Relationship Id="rId23" Type="http://schemas.openxmlformats.org/officeDocument/2006/relationships/hyperlink" Target="/yandex-direct/" TargetMode="External"/><Relationship Id="rId28" Type="http://schemas.openxmlformats.org/officeDocument/2006/relationships/hyperlink" Target="/seo/" TargetMode="External"/><Relationship Id="rId36" Type="http://schemas.openxmlformats.org/officeDocument/2006/relationships/hyperlink" Target="/seo/" TargetMode="External"/><Relationship Id="rId10" Type="http://schemas.openxmlformats.org/officeDocument/2006/relationships/hyperlink" Target="/seo/prodvizhenie-sayta/" TargetMode="External"/><Relationship Id="rId19" Type="http://schemas.openxmlformats.org/officeDocument/2006/relationships/hyperlink" Target="/seo/" TargetMode="External"/><Relationship Id="rId31" Type="http://schemas.openxmlformats.org/officeDocument/2006/relationships/hyperlink" Target="/seo/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/seo/optimizaciya-sayta/" TargetMode="External"/><Relationship Id="rId14" Type="http://schemas.openxmlformats.org/officeDocument/2006/relationships/hyperlink" Target="/portfolio/" TargetMode="External"/><Relationship Id="rId22" Type="http://schemas.openxmlformats.org/officeDocument/2006/relationships/hyperlink" Target="/sozdanie-saytov/" TargetMode="External"/><Relationship Id="rId27" Type="http://schemas.openxmlformats.org/officeDocument/2006/relationships/hyperlink" Target="/yandex-direct/audit/" TargetMode="External"/><Relationship Id="rId30" Type="http://schemas.openxmlformats.org/officeDocument/2006/relationships/hyperlink" Target="/yandex-direct/" TargetMode="External"/><Relationship Id="rId35" Type="http://schemas.openxmlformats.org/officeDocument/2006/relationships/hyperlink" Target="/crm-integracii/amocrm/" TargetMode="External"/><Relationship Id="rId43" Type="http://schemas.openxmlformats.org/officeDocument/2006/relationships/fontTable" Target="fontTable.xml"/><Relationship Id="rId8" Type="http://schemas.openxmlformats.org/officeDocument/2006/relationships/hyperlink" Target="/seo/" TargetMode="External"/><Relationship Id="rId3" Type="http://schemas.openxmlformats.org/officeDocument/2006/relationships/styles" Target="styles.xml"/><Relationship Id="rId12" Type="http://schemas.openxmlformats.org/officeDocument/2006/relationships/hyperlink" Target="/seo/" TargetMode="External"/><Relationship Id="rId17" Type="http://schemas.openxmlformats.org/officeDocument/2006/relationships/hyperlink" Target="/seo/" TargetMode="External"/><Relationship Id="rId25" Type="http://schemas.openxmlformats.org/officeDocument/2006/relationships/hyperlink" Target="/yandex-direct/vedenie/" TargetMode="External"/><Relationship Id="rId33" Type="http://schemas.openxmlformats.org/officeDocument/2006/relationships/hyperlink" Target="/lidogeneraciya/servisy-reputacii/" TargetMode="External"/><Relationship Id="rId38" Type="http://schemas.openxmlformats.org/officeDocument/2006/relationships/hyperlink" Target="/yandex-dire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2215</Words>
  <Characters>12632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2026-01-26T04:58:00Z</dcterms:modified>
  <cp:category/>
</cp:coreProperties>
</file>