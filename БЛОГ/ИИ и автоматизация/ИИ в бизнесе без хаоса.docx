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2DD8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T: ИИ в бизнесе без хаоса - пошаговый план внедрения</w:t>
      </w:r>
      <w:r w:rsidRPr="00DB1277">
        <w:rPr>
          <w:lang w:val="ru-RU"/>
        </w:rPr>
        <w:br/>
        <w:t>D: ИИ дает рост только когда внедрен как система: задачи, данные, регламенты, контроль качества и метрики. Разберем, как собственнику и веб-студии внедрить ИИ без лишних расходов, какие процессы автоматизировать первыми, как связать ИИ с сайтом, SEO, рекламой, CRM и репутацией, какие ошибки чаще всего сжигают бюджет, и как получить окупаемость уже в первые 30-60 дней.</w:t>
      </w:r>
      <w:r w:rsidRPr="00DB1277">
        <w:rPr>
          <w:lang w:val="ru-RU"/>
        </w:rPr>
        <w:br/>
        <w:t>K: внедрение ии в бизнес, ии автоматизация процессов, чатгпт для компании, ии для маркетинга и продаж, ии для сайта и seo, ии для crm, ии регламенты и сценарии, безопасность данных ии, окупаемость ии, ошибки внедрения ии</w:t>
      </w:r>
    </w:p>
    <w:p w14:paraId="5B959FB1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ИИ в бизнесе без хаоса</w:t>
      </w:r>
    </w:p>
    <w:p w14:paraId="161C3C9E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ИИ сейчас продают как волшебную кнопку. Мол, подключили нейросеть - и пошли заявки, выросли продажи, снизились расходы. На практике у большинства происходит обратное: подписки оплачены, сотрудники поигрались в "сгенерируй текст", контент стал похож на тысячу других, менеджеры раздражены, а собственник думает, что "ИИ не работает". ИИ работает. Просто внедрять его надо не как игрушку, а как систему, где есть цель, процессы, данные, роли и контроль качества.</w:t>
      </w:r>
    </w:p>
    <w:p w14:paraId="544E41C7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говорить честно, ИИ не заменяет бизнес. Он ускоряет бизнес, который уже умеет работать по процессам. Если у вас есть структура, ИИ даст эффект. Если структуры нет, ИИ ускорит хаос: станет больше сообщений, больше контента, больше задач, но не больше продаж. Поэтому правильный старт - не "выбрать нейросеть", а понять, где именно теряются деньги, и какие узкие места можно убрать быстрее всего.</w:t>
      </w:r>
    </w:p>
    <w:p w14:paraId="593E5AF7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Эта статья - про практику. Как собственнику бизнеса использовать ИИ без перегиба, чтобы получить прогнозируемый результат. Как веб-студии внедрить ИИ так, чтобы повысить качество сайтов и ускорить разработку, а не штамповать одинаковые тексты. Как связать ИИ с маркетингом, сайтом, SEO, рекламой, CRM, репутацией. И как измерять окупаемость не ощущениями, а цифрами.</w:t>
      </w:r>
    </w:p>
    <w:p w14:paraId="4834903E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Сразу важный тезис: ИИ должен быть встроен в связку "трафик - конверсия - продажи". Он усиливает те точки, где у вас уже есть воронка. Поэтому почти всегда ИИ внедряют параллельно с базовыми элементами системы: </w:t>
      </w:r>
      <w:hyperlink r:id="rId6" w:history="1">
        <w:r w:rsidRPr="00DB1277">
          <w:rPr>
            <w:rStyle w:val="aff9"/>
            <w:lang w:val="ru-RU"/>
          </w:rPr>
          <w:t>создание сайтов</w:t>
        </w:r>
      </w:hyperlink>
      <w:r w:rsidRPr="00DB1277">
        <w:rPr>
          <w:lang w:val="ru-RU"/>
        </w:rPr>
        <w:t xml:space="preserve">, грамотная структура, </w:t>
      </w:r>
      <w:hyperlink r:id="rId7" w:history="1">
        <w:r w:rsidRPr="00DB1277">
          <w:rPr>
            <w:rStyle w:val="aff9"/>
            <w:lang w:val="ru-RU"/>
          </w:rPr>
          <w:t>SEO</w:t>
        </w:r>
      </w:hyperlink>
      <w:r w:rsidRPr="00DB1277">
        <w:rPr>
          <w:lang w:val="ru-RU"/>
        </w:rPr>
        <w:t xml:space="preserve">, реклама типа </w:t>
      </w:r>
      <w:hyperlink r:id="rId8" w:history="1">
        <w:r w:rsidRPr="00DB1277">
          <w:rPr>
            <w:rStyle w:val="aff9"/>
            <w:lang w:val="ru-RU"/>
          </w:rPr>
          <w:t>Яндекс Директ</w:t>
        </w:r>
      </w:hyperlink>
      <w:r w:rsidRPr="00DB1277">
        <w:rPr>
          <w:lang w:val="ru-RU"/>
        </w:rPr>
        <w:t xml:space="preserve">, учет лидов в </w:t>
      </w:r>
      <w:hyperlink r:id="rId9" w:history="1">
        <w:r w:rsidRPr="00DB1277">
          <w:rPr>
            <w:rStyle w:val="aff9"/>
            <w:lang w:val="ru-RU"/>
          </w:rPr>
          <w:t>amoCRM</w:t>
        </w:r>
      </w:hyperlink>
      <w:r w:rsidRPr="00DB1277">
        <w:rPr>
          <w:lang w:val="ru-RU"/>
        </w:rPr>
        <w:t>, коммуникации через Wazzup и контроль звонков через Radist Online. Тогда ИИ не "висит в воздухе", а помогает зарабатывать.</w:t>
      </w:r>
    </w:p>
    <w:p w14:paraId="238E848D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1) С чего начинать внедрение ИИ, чтобы не сгореть</w:t>
      </w:r>
    </w:p>
    <w:p w14:paraId="2D7FC986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Правильный старт - это не покупка подписки и не установка бота. Это постановка целей и разбор бизнес-цепочки. В любом бизнесе, который получает заявки, есть одинаковые этапы.</w:t>
      </w:r>
    </w:p>
    <w:p w14:paraId="1A62EB47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lastRenderedPageBreak/>
        <w:t>Сначала человек узнает о вас. Затем переходит на сайт или карточку. Затем сравнивает и проверяет доверие. Затем оставляет заявку. Затем общается с менеджером. Затем принимает решение. Затем остается клиентом или уходит.</w:t>
      </w:r>
    </w:p>
    <w:p w14:paraId="5FE8D536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ИИ может усилить каждый этап, но начинать нужно с тех точек, где:</w:t>
      </w:r>
      <w:r w:rsidRPr="00DB1277">
        <w:rPr>
          <w:lang w:val="ru-RU"/>
        </w:rPr>
        <w:br/>
        <w:t>есть быстрая окупаемость</w:t>
      </w:r>
      <w:r w:rsidRPr="00DB1277">
        <w:rPr>
          <w:lang w:val="ru-RU"/>
        </w:rPr>
        <w:br/>
        <w:t>есть повторяемые задачи</w:t>
      </w:r>
      <w:r w:rsidRPr="00DB1277">
        <w:rPr>
          <w:lang w:val="ru-RU"/>
        </w:rPr>
        <w:br/>
        <w:t>есть понятные метрики</w:t>
      </w:r>
      <w:r w:rsidRPr="00DB1277">
        <w:rPr>
          <w:lang w:val="ru-RU"/>
        </w:rPr>
        <w:br/>
        <w:t>нет критических рисков по данным</w:t>
      </w:r>
      <w:r w:rsidRPr="00DB1277">
        <w:rPr>
          <w:lang w:val="ru-RU"/>
        </w:rPr>
        <w:br/>
        <w:t>можно внедрить без глобальной перестройки</w:t>
      </w:r>
    </w:p>
    <w:p w14:paraId="02487155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Чаще всего это три зоны.</w:t>
      </w:r>
    </w:p>
    <w:p w14:paraId="30306EE5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Первая зона - скорость и качество ответа на входящие лиды. Тут ИИ помогает с первичной квалификацией, подсказками менеджеру, черновиками ответов, резюме диалогов, контролем SLA. Это дает рост конверсии почти сразу, особенно если у вас уже есть </w:t>
      </w:r>
      <w:hyperlink r:id="rId10" w:history="1">
        <w:r w:rsidRPr="00DB1277">
          <w:rPr>
            <w:rStyle w:val="aff9"/>
            <w:lang w:val="ru-RU"/>
          </w:rPr>
          <w:t>настройка amoCRM</w:t>
        </w:r>
      </w:hyperlink>
      <w:r w:rsidRPr="00DB1277">
        <w:rPr>
          <w:lang w:val="ru-RU"/>
        </w:rPr>
        <w:t xml:space="preserve"> и все заявки падают в одну систему.</w:t>
      </w:r>
    </w:p>
    <w:p w14:paraId="4D1B16B1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Вторая зона - контент и упаковка. ИИ помогает быстро создавать черновики текстов, офферов, прототипов страниц, FAQ, описаний услуг, блоков доверия, структуры. Но если нет контроля качества и нет семантики, вы получите стандартный текст "как у всех". Поэтому ИИ в контенте полезен только вместе с процессом SEO и структурой, то есть вместе с </w:t>
      </w:r>
      <w:hyperlink r:id="rId11" w:history="1">
        <w:r w:rsidRPr="00DB1277">
          <w:rPr>
            <w:rStyle w:val="aff9"/>
            <w:lang w:val="ru-RU"/>
          </w:rPr>
          <w:t>SEO оптимизацией сайта</w:t>
        </w:r>
      </w:hyperlink>
      <w:r w:rsidRPr="00DB1277">
        <w:rPr>
          <w:lang w:val="ru-RU"/>
        </w:rPr>
        <w:t xml:space="preserve"> и </w:t>
      </w:r>
      <w:hyperlink r:id="rId12" w:history="1">
        <w:r w:rsidRPr="00DB1277">
          <w:rPr>
            <w:rStyle w:val="aff9"/>
            <w:lang w:val="ru-RU"/>
          </w:rPr>
          <w:t>SEO продвижением сайта</w:t>
        </w:r>
      </w:hyperlink>
      <w:r w:rsidRPr="00DB1277">
        <w:rPr>
          <w:lang w:val="ru-RU"/>
        </w:rPr>
        <w:t>.</w:t>
      </w:r>
    </w:p>
    <w:p w14:paraId="23426A6E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Третья зона - репутация и доверие. ИИ помогает ускорить ответы на отзывы и сообщения, но важно, чтобы это было в рамках регламента, иначе можно "налить бензина" в негатив. Здесь нужна связка с </w:t>
      </w:r>
      <w:hyperlink r:id="rId13" w:history="1">
        <w:r w:rsidRPr="00DB1277">
          <w:rPr>
            <w:rStyle w:val="aff9"/>
            <w:lang w:val="ru-RU"/>
          </w:rPr>
          <w:t>управлением репутацией</w:t>
        </w:r>
      </w:hyperlink>
      <w:r w:rsidRPr="00DB1277">
        <w:rPr>
          <w:lang w:val="ru-RU"/>
        </w:rPr>
        <w:t xml:space="preserve"> и виджетом отзывов на сайт через </w:t>
      </w:r>
      <w:hyperlink r:id="rId14" w:history="1">
        <w:r w:rsidRPr="00DB1277">
          <w:rPr>
            <w:rStyle w:val="aff9"/>
            <w:lang w:val="ru-RU"/>
          </w:rPr>
          <w:t>MyReviews</w:t>
        </w:r>
      </w:hyperlink>
      <w:r w:rsidRPr="00DB1277">
        <w:rPr>
          <w:lang w:val="ru-RU"/>
        </w:rPr>
        <w:t>.</w:t>
      </w:r>
    </w:p>
    <w:p w14:paraId="45F9C78A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внедрять ИИ сразу во все зоны, вы утонете. Лучше выбрать 1-2 зоны на первые 30 дней и довести их до результата.</w:t>
      </w:r>
    </w:p>
    <w:p w14:paraId="1A68E136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2) Как выбрать задачи для ИИ: фильтр "повторяемость - риск - эффект"</w:t>
      </w:r>
    </w:p>
    <w:p w14:paraId="4494938F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Хороший способ выбрать задачи - прогнать их через три фильтра.</w:t>
      </w:r>
    </w:p>
    <w:p w14:paraId="12ED9E9B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Повторяемость. Чем чаще задача повторяется, тем быстрее окупится автоматизация. Например: ответы на типовые вопросы, формирование КП, составление ТЗ, подготовка офферов, резюме звонков, первичная квалификация лидов.</w:t>
      </w:r>
    </w:p>
    <w:p w14:paraId="40EA68FD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Риск. Чем выше риск ошибки, тем больше нужен контроль. Например: юридические документы, финансы, медицинские советы, критические технические решения. В таких задачах ИИ может помогать черновиком, но финальное решение должно быть за человеком.</w:t>
      </w:r>
    </w:p>
    <w:p w14:paraId="7BCA9317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lastRenderedPageBreak/>
        <w:t>Эффект. Чем ближе задача к деньгам, тем выше приоритет. Например: повышение конверсии сайта, снижение стоимости лида, рост скорости обработки заявок, увеличение доли квалифицированных лидов.</w:t>
      </w:r>
    </w:p>
    <w:p w14:paraId="2579C9C0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задача повторяемая, низкорисковая и влияет на деньги - это идеальная первая задача для ИИ.</w:t>
      </w:r>
    </w:p>
    <w:p w14:paraId="4C3D8FE9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3) ИИ не заменяет процесс, он усиливает процесс</w:t>
      </w:r>
    </w:p>
    <w:p w14:paraId="70C6AA38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Частая иллюзия: "мы внедрим ИИ, и процессы сами появятся". Не появятся. ИИ нужен как двигатель в автомобиле, но если у вас нет руля, педалей и карты маршрута, двигатель только ускорит аварии.</w:t>
      </w:r>
    </w:p>
    <w:p w14:paraId="107D189D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Поэтому перед внедрением надо описать минимум процесса, даже если это 1 страница регламента:</w:t>
      </w:r>
      <w:r w:rsidRPr="00DB1277">
        <w:rPr>
          <w:lang w:val="ru-RU"/>
        </w:rPr>
        <w:br/>
        <w:t>кто отвечает за результат</w:t>
      </w:r>
      <w:r w:rsidRPr="00DB1277">
        <w:rPr>
          <w:lang w:val="ru-RU"/>
        </w:rPr>
        <w:br/>
        <w:t>какой вход (что считается задачей)</w:t>
      </w:r>
      <w:r w:rsidRPr="00DB1277">
        <w:rPr>
          <w:lang w:val="ru-RU"/>
        </w:rPr>
        <w:br/>
        <w:t>какой выход (какой результат нужен)</w:t>
      </w:r>
      <w:r w:rsidRPr="00DB1277">
        <w:rPr>
          <w:lang w:val="ru-RU"/>
        </w:rPr>
        <w:br/>
        <w:t>какие критерии качества</w:t>
      </w:r>
      <w:r w:rsidRPr="00DB1277">
        <w:rPr>
          <w:lang w:val="ru-RU"/>
        </w:rPr>
        <w:br/>
        <w:t>как измеряем эффективность</w:t>
      </w:r>
      <w:r w:rsidRPr="00DB1277">
        <w:rPr>
          <w:lang w:val="ru-RU"/>
        </w:rPr>
        <w:br/>
        <w:t>что делать, если ИИ ошибся</w:t>
      </w:r>
      <w:r w:rsidRPr="00DB1277">
        <w:rPr>
          <w:lang w:val="ru-RU"/>
        </w:rPr>
        <w:br/>
        <w:t>где хранится информация и шаблоны</w:t>
      </w:r>
    </w:p>
    <w:p w14:paraId="2A25F2AA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Например, если вы хотите, чтобы ИИ помогал писать статьи для блога, у вас должна быть структура статьи, требования к длине, к FAQ, к внутренней перелинковке, к стилю. Если этого нет, ИИ будет писать "как получится".</w:t>
      </w:r>
    </w:p>
    <w:p w14:paraId="0CDB1D02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вы хотите, чтобы ИИ помогал менеджерам продавать, у вас должны быть этапы воронки, сценарии, правила коммуникации. Иначе ИИ будет давать советы, которые не совпадают с вашей реальной воронкой.</w:t>
      </w:r>
    </w:p>
    <w:p w14:paraId="4CF48083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Поэтому ИИ внедряют вместе с системной частью: сайт, SEO, реклама, CRM. Если сайт сделан плохо, ИИ не спасет. Если CRM не настроена, ИИ не знает, где он "встраивается". Если реклама ведет на слабую посадочную, ИИ не снижает CPL, потому что проблема в конверсии страницы. Тут уже нужен </w:t>
      </w:r>
      <w:hyperlink r:id="rId15" w:history="1">
        <w:r w:rsidRPr="00DB1277">
          <w:rPr>
            <w:rStyle w:val="aff9"/>
            <w:lang w:val="ru-RU"/>
          </w:rPr>
          <w:t>аудит сайта</w:t>
        </w:r>
      </w:hyperlink>
      <w:r w:rsidRPr="00DB1277">
        <w:rPr>
          <w:lang w:val="ru-RU"/>
        </w:rPr>
        <w:t xml:space="preserve"> и работа с посадочными.</w:t>
      </w:r>
    </w:p>
    <w:p w14:paraId="5AF2F090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4) Данные и безопасность: где обычно происходит провал</w:t>
      </w:r>
    </w:p>
    <w:p w14:paraId="3503AF63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Вторая типовая ошибка после "нет процесса" - это "нет данных" или "данные нельзя использовать". ИИ нуждается в исходниках: примерах диалогов, примерах успешных кейсов, офферах, регламентах, списке услуг, FAQ, базе знаний, типовых возражениях.</w:t>
      </w:r>
    </w:p>
    <w:p w14:paraId="696C3218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данных нет, ИИ отвечает общими фразами. И вы получаете ощущение, что ИИ бесполезен. На самом деле ему просто не дали материал.</w:t>
      </w:r>
    </w:p>
    <w:p w14:paraId="76CAA758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lastRenderedPageBreak/>
        <w:t>Но есть обратная сторона: нельзя бездумно отправлять в ИИ все подряд, особенно персональные данные клиентов, коммерческие секреты и чувствительную информацию. Поэтому нужно заранее определить правила:</w:t>
      </w:r>
      <w:r w:rsidRPr="00DB1277">
        <w:rPr>
          <w:lang w:val="ru-RU"/>
        </w:rPr>
        <w:br/>
        <w:t>что можно использовать</w:t>
      </w:r>
      <w:r w:rsidRPr="00DB1277">
        <w:rPr>
          <w:lang w:val="ru-RU"/>
        </w:rPr>
        <w:br/>
        <w:t>что нельзя использовать</w:t>
      </w:r>
      <w:r w:rsidRPr="00DB1277">
        <w:rPr>
          <w:lang w:val="ru-RU"/>
        </w:rPr>
        <w:br/>
        <w:t>как обезличивать данные</w:t>
      </w:r>
      <w:r w:rsidRPr="00DB1277">
        <w:rPr>
          <w:lang w:val="ru-RU"/>
        </w:rPr>
        <w:br/>
        <w:t>кто имеет доступ</w:t>
      </w:r>
      <w:r w:rsidRPr="00DB1277">
        <w:rPr>
          <w:lang w:val="ru-RU"/>
        </w:rPr>
        <w:br/>
        <w:t>где хранится база знаний</w:t>
      </w:r>
      <w:r w:rsidRPr="00DB1277">
        <w:rPr>
          <w:lang w:val="ru-RU"/>
        </w:rPr>
        <w:br/>
        <w:t>как обновляется информация</w:t>
      </w:r>
    </w:p>
    <w:p w14:paraId="5782D8FF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Для большинства задач маркетинга и сайта достаточно обезличенных данных: без имен, телефонов, точных адресов, платежей. В продажах можно использовать обезличенные диалоги и типовые сценарии.</w:t>
      </w:r>
    </w:p>
    <w:p w14:paraId="51CB9C8E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вы хотите внедрять ИИ глубже, например в CRM, нужно четко разделять: ИИ может помогать составлять ответы и резюме, но финальная отправка должна быть у менеджера. Это снижает риск ошибок.</w:t>
      </w:r>
    </w:p>
    <w:p w14:paraId="0B41DF56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5) Базовая архитектура ИИ в компании: роли и контуры</w:t>
      </w:r>
    </w:p>
    <w:p w14:paraId="7921A15C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Чтобы ИИ реально работал, у него должны быть роли, как у сотрудников. Не один "бот на все", а несколько контуров, каждый со своей задачей.</w:t>
      </w:r>
    </w:p>
    <w:p w14:paraId="1A382C54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Контур "Маркетинг и контент". Генерация черновиков, офферов, заголовков, структуры статей, FAQ, сценариев, идей для рекламы, анализ конкурентов. Этот контур должен быть связан с </w:t>
      </w:r>
      <w:hyperlink r:id="rId16" w:history="1">
        <w:r w:rsidRPr="00DB1277">
          <w:rPr>
            <w:rStyle w:val="aff9"/>
            <w:lang w:val="ru-RU"/>
          </w:rPr>
          <w:t>SEO</w:t>
        </w:r>
      </w:hyperlink>
      <w:r w:rsidRPr="00DB1277">
        <w:rPr>
          <w:lang w:val="ru-RU"/>
        </w:rPr>
        <w:t xml:space="preserve"> и контент-планом, иначе будут дубли и пустые тексты.</w:t>
      </w:r>
    </w:p>
    <w:p w14:paraId="78094730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Контур "Продажи и CRM". Подсказки менеджеру, резюме диалогов, черновики ответов, контроль этапов, напоминания по SLA, формирование КП. Этот контур должен быть привязан к </w:t>
      </w:r>
      <w:hyperlink r:id="rId17" w:history="1">
        <w:r w:rsidRPr="00DB1277">
          <w:rPr>
            <w:rStyle w:val="aff9"/>
            <w:lang w:val="ru-RU"/>
          </w:rPr>
          <w:t>amoCRM</w:t>
        </w:r>
      </w:hyperlink>
      <w:r w:rsidRPr="00DB1277">
        <w:rPr>
          <w:lang w:val="ru-RU"/>
        </w:rPr>
        <w:t xml:space="preserve"> и коммуникациям через Wazzup, иначе все будет в личных чатах и потеряется.</w:t>
      </w:r>
    </w:p>
    <w:p w14:paraId="16FCF0E1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Контур "Репутация и доверие". Ответы на отзывы, сценарии работы с негативом, шаблоны, анализ тональности, подготовка контента для карточек, подготовка блоков доверия на сайте. Этот контур связан с </w:t>
      </w:r>
      <w:hyperlink r:id="rId18" w:history="1">
        <w:r w:rsidRPr="00DB1277">
          <w:rPr>
            <w:rStyle w:val="aff9"/>
            <w:lang w:val="ru-RU"/>
          </w:rPr>
          <w:t>управлением репутацией</w:t>
        </w:r>
      </w:hyperlink>
      <w:r w:rsidRPr="00DB1277">
        <w:rPr>
          <w:lang w:val="ru-RU"/>
        </w:rPr>
        <w:t xml:space="preserve"> и выводом отзывов на сайт через </w:t>
      </w:r>
      <w:hyperlink r:id="rId19" w:history="1">
        <w:r w:rsidRPr="00DB1277">
          <w:rPr>
            <w:rStyle w:val="aff9"/>
            <w:lang w:val="ru-RU"/>
          </w:rPr>
          <w:t>MyReviews</w:t>
        </w:r>
      </w:hyperlink>
      <w:r w:rsidRPr="00DB1277">
        <w:rPr>
          <w:lang w:val="ru-RU"/>
        </w:rPr>
        <w:t>.</w:t>
      </w:r>
    </w:p>
    <w:p w14:paraId="00B1A5B5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Контур "Аналитика и отчетность". Сбор отчетов, интерпретация, выводы, подсказки, списки гипотез. Этот контур связан с рекламой, например с </w:t>
      </w:r>
      <w:hyperlink r:id="rId20" w:history="1">
        <w:r w:rsidRPr="00DB1277">
          <w:rPr>
            <w:rStyle w:val="aff9"/>
            <w:lang w:val="ru-RU"/>
          </w:rPr>
          <w:t>ведением Яндекс Директ</w:t>
        </w:r>
      </w:hyperlink>
      <w:r w:rsidRPr="00DB1277">
        <w:rPr>
          <w:lang w:val="ru-RU"/>
        </w:rPr>
        <w:t>, и с задачами по улучшению конверсии.</w:t>
      </w:r>
    </w:p>
    <w:p w14:paraId="3A2ECC8C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Контур "Разработка и поддержка". Помощь в ТЗ, проверка требований, чек-листы, тестирование, документация, базовые подсказки для кода. Он связан с качеством </w:t>
      </w:r>
      <w:hyperlink r:id="rId21" w:history="1">
        <w:r w:rsidRPr="00DB1277">
          <w:rPr>
            <w:rStyle w:val="aff9"/>
            <w:lang w:val="ru-RU"/>
          </w:rPr>
          <w:t>создания сайтов</w:t>
        </w:r>
      </w:hyperlink>
      <w:r w:rsidRPr="00DB1277">
        <w:rPr>
          <w:lang w:val="ru-RU"/>
        </w:rPr>
        <w:t>, скоростью, мобильной версией и стабильностью.</w:t>
      </w:r>
    </w:p>
    <w:p w14:paraId="3069EEC1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lastRenderedPageBreak/>
        <w:t>Если у вас один бот на все, он будет постоянно путать контекст и давать слабый результат. Разделение на контуры дает качество и управляемость.</w:t>
      </w:r>
    </w:p>
    <w:p w14:paraId="6AF92386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6) Пошаговый план внедрения ИИ: 30-60-90 дней</w:t>
      </w:r>
    </w:p>
    <w:p w14:paraId="72D4BB78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Чтобы внедрение не превратилось в бесконечные "эксперименты", нужен план с понятными контрольными точками.</w:t>
      </w:r>
    </w:p>
    <w:p w14:paraId="6628EB18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Первые 30 дней - быстрые победы.</w:t>
      </w:r>
      <w:r w:rsidRPr="00DB1277">
        <w:rPr>
          <w:lang w:val="ru-RU"/>
        </w:rPr>
        <w:br/>
        <w:t>Цель: получить эффект без больших рисков.</w:t>
      </w:r>
      <w:r w:rsidRPr="00DB1277">
        <w:rPr>
          <w:lang w:val="ru-RU"/>
        </w:rPr>
        <w:br/>
        <w:t>Обычно сюда входят:</w:t>
      </w:r>
      <w:r w:rsidRPr="00DB1277">
        <w:rPr>
          <w:lang w:val="ru-RU"/>
        </w:rPr>
        <w:br/>
        <w:t>настройка шаблонов ответов и подсказок для продаж</w:t>
      </w:r>
      <w:r w:rsidRPr="00DB1277">
        <w:rPr>
          <w:lang w:val="ru-RU"/>
        </w:rPr>
        <w:br/>
        <w:t>резюме звонков и диалогов</w:t>
      </w:r>
      <w:r w:rsidRPr="00DB1277">
        <w:rPr>
          <w:lang w:val="ru-RU"/>
        </w:rPr>
        <w:br/>
        <w:t>подготовка базовых офферов и FAQ для сайта</w:t>
      </w:r>
      <w:r w:rsidRPr="00DB1277">
        <w:rPr>
          <w:lang w:val="ru-RU"/>
        </w:rPr>
        <w:br/>
        <w:t>черновики статей и страниц с последующей редактурой</w:t>
      </w:r>
      <w:r w:rsidRPr="00DB1277">
        <w:rPr>
          <w:lang w:val="ru-RU"/>
        </w:rPr>
        <w:br/>
        <w:t>регламент ответов на отзывы и быстрый контур репутации</w:t>
      </w:r>
    </w:p>
    <w:p w14:paraId="4ACFE557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На этом этапе важно зафиксировать метрики: скорость ответа, конверсия заявки в контакт, доля квалифицированных лидов, время менеджера, конверсия посадочной, CPL в рекламе.</w:t>
      </w:r>
    </w:p>
    <w:p w14:paraId="249E0A7B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Следующие 60 дней - систематизация.</w:t>
      </w:r>
      <w:r w:rsidRPr="00DB1277">
        <w:rPr>
          <w:lang w:val="ru-RU"/>
        </w:rPr>
        <w:br/>
        <w:t>Цель: встроить ИИ в процессы.</w:t>
      </w:r>
      <w:r w:rsidRPr="00DB1277">
        <w:rPr>
          <w:lang w:val="ru-RU"/>
        </w:rPr>
        <w:br/>
        <w:t>Обычно сюда входят:</w:t>
      </w:r>
      <w:r w:rsidRPr="00DB1277">
        <w:rPr>
          <w:lang w:val="ru-RU"/>
        </w:rPr>
        <w:br/>
        <w:t>интеграции с CRM</w:t>
      </w:r>
      <w:r w:rsidRPr="00DB1277">
        <w:rPr>
          <w:lang w:val="ru-RU"/>
        </w:rPr>
        <w:br/>
        <w:t>единая база знаний</w:t>
      </w:r>
      <w:r w:rsidRPr="00DB1277">
        <w:rPr>
          <w:lang w:val="ru-RU"/>
        </w:rPr>
        <w:br/>
        <w:t>сценарии под разные типы лидов</w:t>
      </w:r>
      <w:r w:rsidRPr="00DB1277">
        <w:rPr>
          <w:lang w:val="ru-RU"/>
        </w:rPr>
        <w:br/>
        <w:t>контроль качества контента и ссылок</w:t>
      </w:r>
      <w:r w:rsidRPr="00DB1277">
        <w:rPr>
          <w:lang w:val="ru-RU"/>
        </w:rPr>
        <w:br/>
        <w:t>улучшение посадочных на основе аналитики и вопросов клиентов</w:t>
      </w:r>
      <w:r w:rsidRPr="00DB1277">
        <w:rPr>
          <w:lang w:val="ru-RU"/>
        </w:rPr>
        <w:br/>
        <w:t xml:space="preserve">связка репутации с сайтом через </w:t>
      </w:r>
      <w:hyperlink r:id="rId22" w:history="1">
        <w:r w:rsidRPr="00DB1277">
          <w:rPr>
            <w:rStyle w:val="aff9"/>
            <w:lang w:val="ru-RU"/>
          </w:rPr>
          <w:t>MyReviews</w:t>
        </w:r>
      </w:hyperlink>
      <w:r w:rsidRPr="00DB1277">
        <w:rPr>
          <w:lang w:val="ru-RU"/>
        </w:rPr>
        <w:t xml:space="preserve"> и блоки доверия</w:t>
      </w:r>
    </w:p>
    <w:p w14:paraId="5E04DC49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Следующие 90 дней - масштабирование.</w:t>
      </w:r>
      <w:r w:rsidRPr="00DB1277">
        <w:rPr>
          <w:lang w:val="ru-RU"/>
        </w:rPr>
        <w:br/>
        <w:t>Цель: тиражировать на новые направления и продукты.</w:t>
      </w:r>
      <w:r w:rsidRPr="00DB1277">
        <w:rPr>
          <w:lang w:val="ru-RU"/>
        </w:rPr>
        <w:br/>
        <w:t>Обычно сюда входят:</w:t>
      </w:r>
      <w:r w:rsidRPr="00DB1277">
        <w:rPr>
          <w:lang w:val="ru-RU"/>
        </w:rPr>
        <w:br/>
        <w:t>масштабирование контента под SEO</w:t>
      </w:r>
      <w:r w:rsidRPr="00DB1277">
        <w:rPr>
          <w:lang w:val="ru-RU"/>
        </w:rPr>
        <w:br/>
        <w:t>развитие блога и перелинковки</w:t>
      </w:r>
      <w:r w:rsidRPr="00DB1277">
        <w:rPr>
          <w:lang w:val="ru-RU"/>
        </w:rPr>
        <w:br/>
        <w:t>расширение автоматизации продаж</w:t>
      </w:r>
      <w:r w:rsidRPr="00DB1277">
        <w:rPr>
          <w:lang w:val="ru-RU"/>
        </w:rPr>
        <w:br/>
        <w:t>углубление аналитики</w:t>
      </w:r>
      <w:r w:rsidRPr="00DB1277">
        <w:rPr>
          <w:lang w:val="ru-RU"/>
        </w:rPr>
        <w:br/>
        <w:t>доработка сайта под конверсию и SEO</w:t>
      </w:r>
      <w:r w:rsidRPr="00DB1277">
        <w:rPr>
          <w:lang w:val="ru-RU"/>
        </w:rPr>
        <w:br/>
        <w:t>подключение дополнительных каналов трафика</w:t>
      </w:r>
    </w:p>
    <w:p w14:paraId="7B83C0EC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Важно: каждый этап заканчивается не "мы внедрили ИИ", а "мы улучшили конкретную метрику". Например: конверсия сайта выросла, CPL снизился, скорость ответа сократилась, качество лидов выросло.</w:t>
      </w:r>
    </w:p>
    <w:p w14:paraId="088D06DD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7) Как ИИ помогает веб-студии на практике</w:t>
      </w:r>
    </w:p>
    <w:p w14:paraId="254CF9C5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lastRenderedPageBreak/>
        <w:t>Для веб-студии ИИ - это не про "сгенерировать текст". Это про ускорение производства и повышение качества.</w:t>
      </w:r>
    </w:p>
    <w:p w14:paraId="1516B7DC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На этапе предпроекта ИИ помогает быстро собрать вопросы к клиенту, чек-лист, структуру ТЗ, список рисков, варианты УТП. Это повышает качество коммуникации и снижает недопонимание.</w:t>
      </w:r>
    </w:p>
    <w:p w14:paraId="23983CBA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На этапе прототипа ИИ помогает сформировать структуру страницы, логические блоки, FAQ, офферы, сценарии. Особенно если это связано с SEO и коммерческими интентами. Но все равно нужен контроль человека, иначе прототип будет "красивым", но не конверсионным.</w:t>
      </w:r>
    </w:p>
    <w:p w14:paraId="225E8231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На этапе контента ИИ помогает сделать черновики, затем вы их доводите под семантику и стиль. Здесь полезны требования SEO: интент, вопросы, FAQ, смысловая плотность, а не переспам. Это часть работ по </w:t>
      </w:r>
      <w:hyperlink r:id="rId23" w:history="1">
        <w:r w:rsidRPr="00DB1277">
          <w:rPr>
            <w:rStyle w:val="aff9"/>
            <w:lang w:val="ru-RU"/>
          </w:rPr>
          <w:t>SEO оптимизации сайта</w:t>
        </w:r>
      </w:hyperlink>
      <w:r w:rsidRPr="00DB1277">
        <w:rPr>
          <w:lang w:val="ru-RU"/>
        </w:rPr>
        <w:t>.</w:t>
      </w:r>
    </w:p>
    <w:p w14:paraId="1EB54461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На этапе разработки ИИ помогает с чек-листами, тестированием, документацией, описанием интеграций, фиксацией требований. Это снижает баги и ускоряет сдачу.</w:t>
      </w:r>
    </w:p>
    <w:p w14:paraId="2B0D0805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На этапе поддержки ИИ помогает отвечать на типовые вопросы клиентов, формировать отчеты, подсказывать улучшения. Если связать это с </w:t>
      </w:r>
      <w:hyperlink r:id="rId24" w:history="1">
        <w:r w:rsidRPr="00DB1277">
          <w:rPr>
            <w:rStyle w:val="aff9"/>
            <w:lang w:val="ru-RU"/>
          </w:rPr>
          <w:t>портфолио</w:t>
        </w:r>
      </w:hyperlink>
      <w:r w:rsidRPr="00DB1277">
        <w:rPr>
          <w:lang w:val="ru-RU"/>
        </w:rPr>
        <w:t>, можно быстрее оформлять кейсы.</w:t>
      </w:r>
    </w:p>
    <w:p w14:paraId="2DF965EF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8) ИИ для собственника бизнеса: что реально дает эффект</w:t>
      </w:r>
    </w:p>
    <w:p w14:paraId="53C84B8E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Собственнику обычно важны три вещи: деньги, контроль, предсказуемость.</w:t>
      </w:r>
    </w:p>
    <w:p w14:paraId="4607563C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ИИ дает деньги, когда он повышает конверсию и снижает потери. Например:</w:t>
      </w:r>
      <w:r w:rsidRPr="00DB1277">
        <w:rPr>
          <w:lang w:val="ru-RU"/>
        </w:rPr>
        <w:br/>
        <w:t>быстрее отвечаем на лиды - больше сделок</w:t>
      </w:r>
      <w:r w:rsidRPr="00DB1277">
        <w:rPr>
          <w:lang w:val="ru-RU"/>
        </w:rPr>
        <w:br/>
        <w:t>лучше упаковка сайта - выше конверсия</w:t>
      </w:r>
      <w:r w:rsidRPr="00DB1277">
        <w:rPr>
          <w:lang w:val="ru-RU"/>
        </w:rPr>
        <w:br/>
        <w:t>лучше доверие и отзывы - ниже стоимость лида</w:t>
      </w:r>
      <w:r w:rsidRPr="00DB1277">
        <w:rPr>
          <w:lang w:val="ru-RU"/>
        </w:rPr>
        <w:br/>
        <w:t>лучше аналитика - меньше лишних расходов</w:t>
      </w:r>
    </w:p>
    <w:p w14:paraId="228418DC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ИИ дает контроль, когда он структурирует информацию:</w:t>
      </w:r>
      <w:r w:rsidRPr="00DB1277">
        <w:rPr>
          <w:lang w:val="ru-RU"/>
        </w:rPr>
        <w:br/>
        <w:t>резюме звонков</w:t>
      </w:r>
      <w:r w:rsidRPr="00DB1277">
        <w:rPr>
          <w:lang w:val="ru-RU"/>
        </w:rPr>
        <w:br/>
        <w:t>сводки по лидам</w:t>
      </w:r>
      <w:r w:rsidRPr="00DB1277">
        <w:rPr>
          <w:lang w:val="ru-RU"/>
        </w:rPr>
        <w:br/>
        <w:t>отчеты по рекламе и SEO</w:t>
      </w:r>
      <w:r w:rsidRPr="00DB1277">
        <w:rPr>
          <w:lang w:val="ru-RU"/>
        </w:rPr>
        <w:br/>
        <w:t>выявление проблем в воронке</w:t>
      </w:r>
      <w:r w:rsidRPr="00DB1277">
        <w:rPr>
          <w:lang w:val="ru-RU"/>
        </w:rPr>
        <w:br/>
        <w:t>проверка исполнения задач</w:t>
      </w:r>
    </w:p>
    <w:p w14:paraId="40BA7A53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ИИ дает предсказуемость, когда он встроен в систему:</w:t>
      </w:r>
      <w:r w:rsidRPr="00DB1277">
        <w:rPr>
          <w:lang w:val="ru-RU"/>
        </w:rPr>
        <w:br/>
        <w:t xml:space="preserve">воронка в </w:t>
      </w:r>
      <w:hyperlink r:id="rId25" w:history="1">
        <w:r w:rsidRPr="00DB1277">
          <w:rPr>
            <w:rStyle w:val="aff9"/>
            <w:lang w:val="ru-RU"/>
          </w:rPr>
          <w:t>amoCRM</w:t>
        </w:r>
      </w:hyperlink>
      <w:r w:rsidRPr="00DB1277">
        <w:rPr>
          <w:lang w:val="ru-RU"/>
        </w:rPr>
        <w:br/>
        <w:t>каналы в Wazzup</w:t>
      </w:r>
      <w:r w:rsidRPr="00DB1277">
        <w:rPr>
          <w:lang w:val="ru-RU"/>
        </w:rPr>
        <w:br/>
        <w:t>контроль звонков в Radist Online</w:t>
      </w:r>
      <w:r w:rsidRPr="00DB1277">
        <w:rPr>
          <w:lang w:val="ru-RU"/>
        </w:rPr>
        <w:br/>
        <w:t>упакованный сайт и страницы услуг</w:t>
      </w:r>
      <w:r w:rsidRPr="00DB1277">
        <w:rPr>
          <w:lang w:val="ru-RU"/>
        </w:rPr>
        <w:br/>
        <w:t xml:space="preserve">контент и </w:t>
      </w:r>
      <w:hyperlink r:id="rId26" w:history="1">
        <w:r w:rsidRPr="00DB1277">
          <w:rPr>
            <w:rStyle w:val="aff9"/>
            <w:lang w:val="ru-RU"/>
          </w:rPr>
          <w:t>SEO продвижение</w:t>
        </w:r>
      </w:hyperlink>
      <w:r w:rsidRPr="00DB1277">
        <w:rPr>
          <w:lang w:val="ru-RU"/>
        </w:rPr>
        <w:br/>
        <w:t xml:space="preserve">реклама и </w:t>
      </w:r>
      <w:hyperlink r:id="rId27" w:history="1">
        <w:r w:rsidRPr="00DB1277">
          <w:rPr>
            <w:rStyle w:val="aff9"/>
            <w:lang w:val="ru-RU"/>
          </w:rPr>
          <w:t>ведение Яндекс Директ</w:t>
        </w:r>
      </w:hyperlink>
    </w:p>
    <w:p w14:paraId="4CF3AA27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lastRenderedPageBreak/>
        <w:t>Если этих элементов нет, ИИ будет "помогать", но эффект будет слабым.</w:t>
      </w:r>
    </w:p>
    <w:p w14:paraId="3AD37881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9) Как не превратить ИИ в поток бессмысленного контента</w:t>
      </w:r>
    </w:p>
    <w:p w14:paraId="5DC2BAA3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Это важный блок, потому что многие компании сжигают доверие именно так: начинают публиковать тексты, которые ничем не отличаются от других. В итоге сайт выглядит как набор "воды", а не экспертность. ИИ должен повышать качество, а не количество.</w:t>
      </w:r>
    </w:p>
    <w:p w14:paraId="127EEDE3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Для контента есть правило: ИИ делает черновик, человек делает смысл и финальную проверку.</w:t>
      </w:r>
    </w:p>
    <w:p w14:paraId="2A78DBCF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Проверка должна включать:</w:t>
      </w:r>
      <w:r w:rsidRPr="00DB1277">
        <w:rPr>
          <w:lang w:val="ru-RU"/>
        </w:rPr>
        <w:br/>
        <w:t>есть ли конкретика и практика</w:t>
      </w:r>
      <w:r w:rsidRPr="00DB1277">
        <w:rPr>
          <w:lang w:val="ru-RU"/>
        </w:rPr>
        <w:br/>
        <w:t>есть ли ответы на вопросы клиентов</w:t>
      </w:r>
      <w:r w:rsidRPr="00DB1277">
        <w:rPr>
          <w:lang w:val="ru-RU"/>
        </w:rPr>
        <w:br/>
        <w:t>есть ли примеры, кейсы, цифры, логика</w:t>
      </w:r>
      <w:r w:rsidRPr="00DB1277">
        <w:rPr>
          <w:lang w:val="ru-RU"/>
        </w:rPr>
        <w:br/>
        <w:t>нет ли повторов и штампов</w:t>
      </w:r>
      <w:r w:rsidRPr="00DB1277">
        <w:rPr>
          <w:lang w:val="ru-RU"/>
        </w:rPr>
        <w:br/>
        <w:t>нет ли ошибок в услугах и ссылках</w:t>
      </w:r>
      <w:r w:rsidRPr="00DB1277">
        <w:rPr>
          <w:lang w:val="ru-RU"/>
        </w:rPr>
        <w:br/>
        <w:t>есть ли правильная внутренняя перелинковка</w:t>
      </w:r>
      <w:r w:rsidRPr="00DB1277">
        <w:rPr>
          <w:lang w:val="ru-RU"/>
        </w:rPr>
        <w:br/>
        <w:t>есть ли FAQ</w:t>
      </w:r>
      <w:r w:rsidRPr="00DB1277">
        <w:rPr>
          <w:lang w:val="ru-RU"/>
        </w:rPr>
        <w:br/>
        <w:t>есть ли понятный следующий шаг для читателя</w:t>
      </w:r>
    </w:p>
    <w:p w14:paraId="79954C78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Контент должен усиливать коммерческие страницы. Если статья не ведет читателя к нужной услуге и не усиливает структуру, она работает хуже. Поэтому внутри статьи важно связывать темы. Например, статья про ИИ и бизнес логично связывается с </w:t>
      </w:r>
      <w:hyperlink r:id="rId28" w:history="1">
        <w:r w:rsidRPr="00DB1277">
          <w:rPr>
            <w:rStyle w:val="aff9"/>
            <w:lang w:val="ru-RU"/>
          </w:rPr>
          <w:t>созданием сайтов</w:t>
        </w:r>
      </w:hyperlink>
      <w:r w:rsidRPr="00DB1277">
        <w:rPr>
          <w:lang w:val="ru-RU"/>
        </w:rPr>
        <w:t xml:space="preserve">, </w:t>
      </w:r>
      <w:hyperlink r:id="rId29" w:history="1">
        <w:r w:rsidRPr="00DB1277">
          <w:rPr>
            <w:rStyle w:val="aff9"/>
            <w:lang w:val="ru-RU"/>
          </w:rPr>
          <w:t>SEO</w:t>
        </w:r>
      </w:hyperlink>
      <w:r w:rsidRPr="00DB1277">
        <w:rPr>
          <w:lang w:val="ru-RU"/>
        </w:rPr>
        <w:t xml:space="preserve">, </w:t>
      </w:r>
      <w:hyperlink r:id="rId30" w:history="1">
        <w:r w:rsidRPr="00DB1277">
          <w:rPr>
            <w:rStyle w:val="aff9"/>
            <w:lang w:val="ru-RU"/>
          </w:rPr>
          <w:t>Яндекс Директ</w:t>
        </w:r>
      </w:hyperlink>
      <w:r w:rsidRPr="00DB1277">
        <w:rPr>
          <w:lang w:val="ru-RU"/>
        </w:rPr>
        <w:t xml:space="preserve">, </w:t>
      </w:r>
      <w:hyperlink r:id="rId31" w:history="1">
        <w:r w:rsidRPr="00DB1277">
          <w:rPr>
            <w:rStyle w:val="aff9"/>
            <w:lang w:val="ru-RU"/>
          </w:rPr>
          <w:t>amoCRM</w:t>
        </w:r>
      </w:hyperlink>
      <w:r w:rsidRPr="00DB1277">
        <w:rPr>
          <w:lang w:val="ru-RU"/>
        </w:rPr>
        <w:t xml:space="preserve"> и репутацией через </w:t>
      </w:r>
      <w:hyperlink r:id="rId32" w:history="1">
        <w:r w:rsidRPr="00DB1277">
          <w:rPr>
            <w:rStyle w:val="aff9"/>
            <w:lang w:val="ru-RU"/>
          </w:rPr>
          <w:t>MyReviews</w:t>
        </w:r>
      </w:hyperlink>
      <w:r w:rsidRPr="00DB1277">
        <w:rPr>
          <w:lang w:val="ru-RU"/>
        </w:rPr>
        <w:t>. Тогда статья не просто "про ИИ", а про систему роста.</w:t>
      </w:r>
    </w:p>
    <w:p w14:paraId="6FA3813D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10) Метрики и окупаемость: что измерять собственнику</w:t>
      </w:r>
    </w:p>
    <w:p w14:paraId="6EA205DB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ИИ должен окупаться. Но окупаемость надо измерять правильно. Не количеством "сгенерированных текстов", а бизнес-метриками.</w:t>
      </w:r>
    </w:p>
    <w:p w14:paraId="58C796C5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ИИ внедряется в продажи:</w:t>
      </w:r>
      <w:r w:rsidRPr="00DB1277">
        <w:rPr>
          <w:lang w:val="ru-RU"/>
        </w:rPr>
        <w:br/>
        <w:t>скорость первого ответа</w:t>
      </w:r>
      <w:r w:rsidRPr="00DB1277">
        <w:rPr>
          <w:lang w:val="ru-RU"/>
        </w:rPr>
        <w:br/>
        <w:t>конверсия лида в контакт</w:t>
      </w:r>
      <w:r w:rsidRPr="00DB1277">
        <w:rPr>
          <w:lang w:val="ru-RU"/>
        </w:rPr>
        <w:br/>
        <w:t>конверсия контакта в КП</w:t>
      </w:r>
      <w:r w:rsidRPr="00DB1277">
        <w:rPr>
          <w:lang w:val="ru-RU"/>
        </w:rPr>
        <w:br/>
        <w:t>конверсия КП в сделку</w:t>
      </w:r>
      <w:r w:rsidRPr="00DB1277">
        <w:rPr>
          <w:lang w:val="ru-RU"/>
        </w:rPr>
        <w:br/>
        <w:t>доля квалифицированных лидов</w:t>
      </w:r>
      <w:r w:rsidRPr="00DB1277">
        <w:rPr>
          <w:lang w:val="ru-RU"/>
        </w:rPr>
        <w:br/>
        <w:t>количество потерянных лидов из-за пропусков</w:t>
      </w:r>
    </w:p>
    <w:p w14:paraId="7BEFF947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ИИ внедряется в сайт и контент:</w:t>
      </w:r>
      <w:r w:rsidRPr="00DB1277">
        <w:rPr>
          <w:lang w:val="ru-RU"/>
        </w:rPr>
        <w:br/>
        <w:t>конверсия посадочных</w:t>
      </w:r>
      <w:r w:rsidRPr="00DB1277">
        <w:rPr>
          <w:lang w:val="ru-RU"/>
        </w:rPr>
        <w:br/>
        <w:t>глубина просмотра</w:t>
      </w:r>
      <w:r w:rsidRPr="00DB1277">
        <w:rPr>
          <w:lang w:val="ru-RU"/>
        </w:rPr>
        <w:br/>
        <w:t>время на сайте</w:t>
      </w:r>
      <w:r w:rsidRPr="00DB1277">
        <w:rPr>
          <w:lang w:val="ru-RU"/>
        </w:rPr>
        <w:br/>
        <w:t>количество заявок с органики</w:t>
      </w:r>
      <w:r w:rsidRPr="00DB1277">
        <w:rPr>
          <w:lang w:val="ru-RU"/>
        </w:rPr>
        <w:br/>
      </w:r>
      <w:r w:rsidRPr="00DB1277">
        <w:rPr>
          <w:lang w:val="ru-RU"/>
        </w:rPr>
        <w:lastRenderedPageBreak/>
        <w:t>позиции по целевым запросам</w:t>
      </w:r>
      <w:r w:rsidRPr="00DB1277">
        <w:rPr>
          <w:lang w:val="ru-RU"/>
        </w:rPr>
        <w:br/>
        <w:t>количество переходов из статей на услуги</w:t>
      </w:r>
    </w:p>
    <w:p w14:paraId="403B0058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ИИ внедряется в рекламу:</w:t>
      </w:r>
      <w:r w:rsidRPr="00DB1277">
        <w:rPr>
          <w:lang w:val="ru-RU"/>
        </w:rPr>
        <w:br/>
        <w:t>CPL</w:t>
      </w:r>
      <w:r w:rsidRPr="00DB1277">
        <w:rPr>
          <w:lang w:val="ru-RU"/>
        </w:rPr>
        <w:br/>
        <w:t>CR посадочной</w:t>
      </w:r>
      <w:r w:rsidRPr="00DB1277">
        <w:rPr>
          <w:lang w:val="ru-RU"/>
        </w:rPr>
        <w:br/>
        <w:t>качество лидов</w:t>
      </w:r>
      <w:r w:rsidRPr="00DB1277">
        <w:rPr>
          <w:lang w:val="ru-RU"/>
        </w:rPr>
        <w:br/>
        <w:t>количество "хлама"</w:t>
      </w:r>
      <w:r w:rsidRPr="00DB1277">
        <w:rPr>
          <w:lang w:val="ru-RU"/>
        </w:rPr>
        <w:br/>
        <w:t>стоимость продажи</w:t>
      </w:r>
    </w:p>
    <w:p w14:paraId="32890B02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ИИ внедряется в репутацию:</w:t>
      </w:r>
      <w:r w:rsidRPr="00DB1277">
        <w:rPr>
          <w:lang w:val="ru-RU"/>
        </w:rPr>
        <w:br/>
        <w:t>динамика рейтинга</w:t>
      </w:r>
      <w:r w:rsidRPr="00DB1277">
        <w:rPr>
          <w:lang w:val="ru-RU"/>
        </w:rPr>
        <w:br/>
        <w:t>количество отзывов</w:t>
      </w:r>
      <w:r w:rsidRPr="00DB1277">
        <w:rPr>
          <w:lang w:val="ru-RU"/>
        </w:rPr>
        <w:br/>
        <w:t>скорость ответов</w:t>
      </w:r>
      <w:r w:rsidRPr="00DB1277">
        <w:rPr>
          <w:lang w:val="ru-RU"/>
        </w:rPr>
        <w:br/>
        <w:t>конверсия карточки в звонки и переходы</w:t>
      </w:r>
      <w:r w:rsidRPr="00DB1277">
        <w:rPr>
          <w:lang w:val="ru-RU"/>
        </w:rPr>
        <w:br/>
        <w:t>эффект на конверсию сайта</w:t>
      </w:r>
    </w:p>
    <w:p w14:paraId="4E7819CD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 идеале это связывается в одну картину через аналитику и CRM. Тогда ИИ становится частью управляемой системы.</w:t>
      </w:r>
    </w:p>
    <w:p w14:paraId="7082B1A6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11) Типовые ошибки внедрения ИИ, которые сжигают деньги</w:t>
      </w:r>
    </w:p>
    <w:p w14:paraId="60E627E3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Ошибка 1: ИИ без владельца процесса. Никто не отвечает за результат, значит результата не будет.</w:t>
      </w:r>
    </w:p>
    <w:p w14:paraId="78950F98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Ошибка 2: ИИ без базы знаний. Тогда ответы будут общими и бесполезными.</w:t>
      </w:r>
    </w:p>
    <w:p w14:paraId="09843C26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Ошибка 3: ИИ без регламентов. Тогда будет хаос в стиле и качестве.</w:t>
      </w:r>
    </w:p>
    <w:p w14:paraId="31043015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Ошибка 4: ИИ без метрик. Тогда вы не понимаете, что улучшилось, а что нет.</w:t>
      </w:r>
    </w:p>
    <w:p w14:paraId="08B56AE7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 xml:space="preserve">Ошибка 5: ИИ вместо стратегии. ИИ не заменяет маркетинг, SEO и сайт, он усиливает их. Если нет базовой системы, нужен сначала фундамент: </w:t>
      </w:r>
      <w:hyperlink r:id="rId33" w:history="1">
        <w:r w:rsidRPr="00DB1277">
          <w:rPr>
            <w:rStyle w:val="aff9"/>
            <w:lang w:val="ru-RU"/>
          </w:rPr>
          <w:t>создание сайтов</w:t>
        </w:r>
      </w:hyperlink>
      <w:r w:rsidRPr="00DB1277">
        <w:rPr>
          <w:lang w:val="ru-RU"/>
        </w:rPr>
        <w:t>, структура услуг, SEO, реклама, CRM.</w:t>
      </w:r>
    </w:p>
    <w:p w14:paraId="32D2C828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Ошибка 6: Слишком ранняя автоматизация. Когда процесс еще не отлажен, автоматизация закрепляет ошибки.</w:t>
      </w:r>
    </w:p>
    <w:p w14:paraId="5B556EC3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Ошибка 7: Отсутствие контроля безопасности. Передача чувствительных данных без правил может создать риски.</w:t>
      </w:r>
    </w:p>
    <w:p w14:paraId="77870C92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Ошибка 8: Штамповка контента. Это снижает доверие и может ухудшить SEO, если тексты без смысла.</w:t>
      </w:r>
    </w:p>
    <w:p w14:paraId="12FA4629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12) Что делать прямо сейчас: короткий план действий</w:t>
      </w:r>
    </w:p>
    <w:p w14:paraId="266255F5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вам нужно внедрить ИИ без лишней тягомотины, план простой.</w:t>
      </w:r>
    </w:p>
    <w:p w14:paraId="25886149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lastRenderedPageBreak/>
        <w:t>Шаг 1: выбрать 1-2 зоны внедрения на 30 дней. Обычно это продажи (скорость ответа) и контент (упаковка услуг и FAQ).</w:t>
      </w:r>
    </w:p>
    <w:p w14:paraId="7C08F9B8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Шаг 2: описать процесс на 1 страницу. Вход, выход, критерии качества, ответственный.</w:t>
      </w:r>
    </w:p>
    <w:p w14:paraId="7F60FDA1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Шаг 3: собрать базу знаний. Услуги, офферы, кейсы, возражения, примеры диалогов, регламенты.</w:t>
      </w:r>
    </w:p>
    <w:p w14:paraId="46EEF802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Шаг 4: внедрить и измерить. Не "поигрались", а "улучшили метрику".</w:t>
      </w:r>
    </w:p>
    <w:p w14:paraId="58AD3B91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Шаг 5: масштабировать. После первых результатов добавить аналитику, репутацию, интеграции.</w:t>
      </w:r>
    </w:p>
    <w:p w14:paraId="08D31786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Если делать так, ИИ начинает окупаться быстро и не превращается в бесконечный эксперимент.</w:t>
      </w:r>
    </w:p>
    <w:p w14:paraId="253A2E19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pict w14:anchorId="2C46747C">
          <v:rect id="_x0000_i1037" style="width:0;height:1.5pt" o:hralign="center" o:hrstd="t" o:hr="t" fillcolor="#a0a0a0" stroked="f"/>
        </w:pict>
      </w:r>
    </w:p>
    <w:p w14:paraId="44073452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FAQ</w:t>
      </w:r>
    </w:p>
    <w:p w14:paraId="636F1351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Вопрос: ИИ реально подходит малому бизнесу или это для крупных</w:t>
      </w:r>
      <w:r w:rsidRPr="00DB1277">
        <w:rPr>
          <w:lang w:val="ru-RU"/>
        </w:rPr>
        <w:br/>
        <w:t>Ответ: Подходит малому бизнесу даже лучше, потому что дает ускорение и экономит время. Главное - начать с простых задач: скорость ответа, контент, регламенты.</w:t>
      </w:r>
    </w:p>
    <w:p w14:paraId="3744E8FC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Вопрос: С чего начать внедрение ИИ собственнику</w:t>
      </w:r>
      <w:r w:rsidRPr="00DB1277">
        <w:rPr>
          <w:lang w:val="ru-RU"/>
        </w:rPr>
        <w:br/>
        <w:t>Ответ: С выбора 1-2 задач с быстрым эффектом и понятными метриками. Обычно это лиды и конверсия: ответы на заявки, структура сайта, FAQ, тексты услуг.</w:t>
      </w:r>
    </w:p>
    <w:p w14:paraId="69AAEE3A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Вопрос: ИИ может сам вести продажи</w:t>
      </w:r>
      <w:r w:rsidRPr="00DB1277">
        <w:rPr>
          <w:lang w:val="ru-RU"/>
        </w:rPr>
        <w:br/>
        <w:t xml:space="preserve">Ответ: Полностью - редко и рискованно. Но ИИ отлично помогает: резюме диалогов, подсказки менеджеру, черновики ответов, контроль этапов в </w:t>
      </w:r>
      <w:hyperlink r:id="rId34" w:history="1">
        <w:r w:rsidRPr="00DB1277">
          <w:rPr>
            <w:rStyle w:val="aff9"/>
            <w:lang w:val="ru-RU"/>
          </w:rPr>
          <w:t>amoCRM</w:t>
        </w:r>
      </w:hyperlink>
      <w:r w:rsidRPr="00DB1277">
        <w:rPr>
          <w:lang w:val="ru-RU"/>
        </w:rPr>
        <w:t>.</w:t>
      </w:r>
    </w:p>
    <w:p w14:paraId="5D820960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Вопрос: Как связать ИИ с CRM, чтобы не было хаоса</w:t>
      </w:r>
      <w:r w:rsidRPr="00DB1277">
        <w:rPr>
          <w:lang w:val="ru-RU"/>
        </w:rPr>
        <w:br/>
        <w:t>Ответ: Встроить ИИ в этапы воронки, правила SLA и базу знаний, а коммуникации вести через Wazzup, чтобы вся история была в CRM.</w:t>
      </w:r>
    </w:p>
    <w:p w14:paraId="60AE8DB3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Вопрос: ИИ улучшит SEO сам по себе</w:t>
      </w:r>
      <w:r w:rsidRPr="00DB1277">
        <w:rPr>
          <w:lang w:val="ru-RU"/>
        </w:rPr>
        <w:br/>
        <w:t xml:space="preserve">Ответ: Не сам по себе. Он ускорит создание качественного контента и структуры, но нужен контроль смысла и семантики. Это работает вместе с </w:t>
      </w:r>
      <w:hyperlink r:id="rId35" w:history="1">
        <w:r w:rsidRPr="00DB1277">
          <w:rPr>
            <w:rStyle w:val="aff9"/>
            <w:lang w:val="ru-RU"/>
          </w:rPr>
          <w:t>SEO оптимизацией сайта</w:t>
        </w:r>
      </w:hyperlink>
      <w:r w:rsidRPr="00DB1277">
        <w:rPr>
          <w:lang w:val="ru-RU"/>
        </w:rPr>
        <w:t xml:space="preserve"> и </w:t>
      </w:r>
      <w:hyperlink r:id="rId36" w:history="1">
        <w:r w:rsidRPr="00DB1277">
          <w:rPr>
            <w:rStyle w:val="aff9"/>
            <w:lang w:val="ru-RU"/>
          </w:rPr>
          <w:t>SEO продвижением сайта</w:t>
        </w:r>
      </w:hyperlink>
      <w:r w:rsidRPr="00DB1277">
        <w:rPr>
          <w:lang w:val="ru-RU"/>
        </w:rPr>
        <w:t>.</w:t>
      </w:r>
    </w:p>
    <w:p w14:paraId="237F0676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Вопрос: Почему у многих ИИ "не окупается"</w:t>
      </w:r>
      <w:r w:rsidRPr="00DB1277">
        <w:rPr>
          <w:lang w:val="ru-RU"/>
        </w:rPr>
        <w:br/>
        <w:t>Ответ: Потому что нет процесса, нет данных, нет ответственного и нет метрик. ИИ ускоряет то, что уже есть, а не создает систему с нуля.</w:t>
      </w:r>
    </w:p>
    <w:p w14:paraId="5B27AF10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lastRenderedPageBreak/>
        <w:t>Вопрос: Можно ли доверять ИИ ответы клиентам</w:t>
      </w:r>
      <w:r w:rsidRPr="00DB1277">
        <w:rPr>
          <w:lang w:val="ru-RU"/>
        </w:rPr>
        <w:br/>
        <w:t>Ответ: Как черновик - да. Как финальную отправку без человека - осторожно. Лучше настроить проверку и регламент.</w:t>
      </w:r>
    </w:p>
    <w:p w14:paraId="1C73DC9F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Вопрос: Как ИИ помогает снизить стоимость лида</w:t>
      </w:r>
      <w:r w:rsidRPr="00DB1277">
        <w:rPr>
          <w:lang w:val="ru-RU"/>
        </w:rPr>
        <w:br/>
        <w:t xml:space="preserve">Ответ: Через рост конверсии и снижение потерь. Если быстрее отвечать и лучше упаковать сайт, CPL снижается, особенно в связке с </w:t>
      </w:r>
      <w:hyperlink r:id="rId37" w:history="1">
        <w:r w:rsidRPr="00DB1277">
          <w:rPr>
            <w:rStyle w:val="aff9"/>
            <w:lang w:val="ru-RU"/>
          </w:rPr>
          <w:t>Яндекс Директ</w:t>
        </w:r>
      </w:hyperlink>
      <w:r w:rsidRPr="00DB1277">
        <w:rPr>
          <w:lang w:val="ru-RU"/>
        </w:rPr>
        <w:t>.</w:t>
      </w:r>
    </w:p>
    <w:p w14:paraId="23E37124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Вопрос: ИИ нужен, если уже есть сайт и реклама</w:t>
      </w:r>
      <w:r w:rsidRPr="00DB1277">
        <w:rPr>
          <w:lang w:val="ru-RU"/>
        </w:rPr>
        <w:br/>
        <w:t xml:space="preserve">Ответ: Да, потому что ИИ помогает улучшать воронку, контент, аналитику и репутацию. Но он эффективнее, когда фундамент уже сделан, например через </w:t>
      </w:r>
      <w:hyperlink r:id="rId38" w:history="1">
        <w:r w:rsidRPr="00DB1277">
          <w:rPr>
            <w:rStyle w:val="aff9"/>
            <w:lang w:val="ru-RU"/>
          </w:rPr>
          <w:t>создание сайтов</w:t>
        </w:r>
      </w:hyperlink>
      <w:r w:rsidRPr="00DB1277">
        <w:rPr>
          <w:lang w:val="ru-RU"/>
        </w:rPr>
        <w:t xml:space="preserve"> и SEO.</w:t>
      </w:r>
    </w:p>
    <w:p w14:paraId="67784073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Вопрос: Как ИИ влияет на репутацию</w:t>
      </w:r>
      <w:r w:rsidRPr="00DB1277">
        <w:rPr>
          <w:lang w:val="ru-RU"/>
        </w:rPr>
        <w:br/>
        <w:t xml:space="preserve">Ответ: ИИ ускоряет ответы на отзывы и помогает держать единый тон. Но нужен регламент, иначе можно усилить негатив. Полезно связать с </w:t>
      </w:r>
      <w:hyperlink r:id="rId39" w:history="1">
        <w:r w:rsidRPr="00DB1277">
          <w:rPr>
            <w:rStyle w:val="aff9"/>
            <w:lang w:val="ru-RU"/>
          </w:rPr>
          <w:t>управлением репутацией</w:t>
        </w:r>
      </w:hyperlink>
      <w:r w:rsidRPr="00DB1277">
        <w:rPr>
          <w:lang w:val="ru-RU"/>
        </w:rPr>
        <w:t xml:space="preserve"> и выводом отзывов через </w:t>
      </w:r>
      <w:hyperlink r:id="rId40" w:history="1">
        <w:r w:rsidRPr="00DB1277">
          <w:rPr>
            <w:rStyle w:val="aff9"/>
            <w:lang w:val="ru-RU"/>
          </w:rPr>
          <w:t>MyReviews</w:t>
        </w:r>
      </w:hyperlink>
      <w:r w:rsidRPr="00DB1277">
        <w:rPr>
          <w:lang w:val="ru-RU"/>
        </w:rPr>
        <w:t>.</w:t>
      </w:r>
    </w:p>
    <w:p w14:paraId="0B4D7BD5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t>Вопрос: Сколько времени нужно, чтобы увидеть эффект</w:t>
      </w:r>
      <w:r w:rsidRPr="00DB1277">
        <w:rPr>
          <w:lang w:val="ru-RU"/>
        </w:rPr>
        <w:br/>
        <w:t>Ответ: По скорости ответа и качеству обработки лидов эффект виден быстро. По SEO и контенту - постепенно. Важно измерять по метрикам.</w:t>
      </w:r>
    </w:p>
    <w:p w14:paraId="36945E1D" w14:textId="77777777" w:rsidR="00DB1277" w:rsidRPr="00DB1277" w:rsidRDefault="00DB1277" w:rsidP="00DB1277">
      <w:pPr>
        <w:rPr>
          <w:lang w:val="ru-RU"/>
        </w:rPr>
      </w:pPr>
      <w:r w:rsidRPr="00DB1277">
        <w:rPr>
          <w:lang w:val="ru-RU"/>
        </w:rPr>
        <w:pict w14:anchorId="25EF8AF2">
          <v:rect id="_x0000_i1038" style="width:0;height:1.5pt" o:hralign="center" o:hrstd="t" o:hr="t" fillcolor="#a0a0a0" stroked="f"/>
        </w:pict>
      </w:r>
    </w:p>
    <w:p w14:paraId="74EB602A" w14:textId="77777777" w:rsidR="00DB1277" w:rsidRPr="00DB1277" w:rsidRDefault="00DB1277" w:rsidP="00DB1277">
      <w:pPr>
        <w:rPr>
          <w:b/>
          <w:bCs/>
          <w:lang w:val="ru-RU"/>
        </w:rPr>
      </w:pPr>
      <w:r w:rsidRPr="00DB1277">
        <w:rPr>
          <w:b/>
          <w:bCs/>
          <w:lang w:val="ru-RU"/>
        </w:rPr>
        <w:t>Перелинковка</w:t>
      </w:r>
    </w:p>
    <w:p w14:paraId="04D51F1A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создание сайтов → /sozdanie-saytov/</w:t>
      </w:r>
    </w:p>
    <w:p w14:paraId="7F16D506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SEO → /seo/</w:t>
      </w:r>
    </w:p>
    <w:p w14:paraId="29F74A4E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SEO оптимизация сайта → /seo/optimizaciya-sayta/</w:t>
      </w:r>
    </w:p>
    <w:p w14:paraId="0EEA6762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SEO продвижение сайта → /seo/prodvizhenie-sayta/</w:t>
      </w:r>
    </w:p>
    <w:p w14:paraId="518CD44C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аудит сайта → /seo/audit-sayta/</w:t>
      </w:r>
    </w:p>
    <w:p w14:paraId="22B93C35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Яндекс Директ → /yandex-direct/</w:t>
      </w:r>
    </w:p>
    <w:p w14:paraId="37477381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ведение Яндекс Директ → /yandex-direct/vedenie/</w:t>
      </w:r>
    </w:p>
    <w:p w14:paraId="4B26E2D2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настройка amoCRM → /crm-integracii/amocrm/</w:t>
      </w:r>
    </w:p>
    <w:p w14:paraId="2DD86CA7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интеграция Wazzup → /crm-integracii/wazzup/</w:t>
      </w:r>
    </w:p>
    <w:p w14:paraId="62CD1EC1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Radist Online → /crm-integracii/radist-online/</w:t>
      </w:r>
    </w:p>
    <w:p w14:paraId="7221B504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управление репутацией → /lidogeneraciya/servisy-reputacii/</w:t>
      </w:r>
    </w:p>
    <w:p w14:paraId="122A51AB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t>Анкор: MyReviews → /myreviews/</w:t>
      </w:r>
    </w:p>
    <w:p w14:paraId="7C8BC04B" w14:textId="77777777" w:rsidR="00DB1277" w:rsidRPr="00DB1277" w:rsidRDefault="00DB1277" w:rsidP="00DB1277">
      <w:pPr>
        <w:numPr>
          <w:ilvl w:val="0"/>
          <w:numId w:val="97"/>
        </w:numPr>
        <w:rPr>
          <w:lang w:val="ru-RU"/>
        </w:rPr>
      </w:pPr>
      <w:r w:rsidRPr="00DB1277">
        <w:rPr>
          <w:lang w:val="ru-RU"/>
        </w:rPr>
        <w:lastRenderedPageBreak/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002FF5"/>
    <w:multiLevelType w:val="multilevel"/>
    <w:tmpl w:val="0ACC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3"/>
  </w:num>
  <w:num w:numId="12" w16cid:durableId="424961242">
    <w:abstractNumId w:val="56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2"/>
  </w:num>
  <w:num w:numId="16" w16cid:durableId="227226396">
    <w:abstractNumId w:val="22"/>
  </w:num>
  <w:num w:numId="17" w16cid:durableId="196744571">
    <w:abstractNumId w:val="85"/>
  </w:num>
  <w:num w:numId="18" w16cid:durableId="905259814">
    <w:abstractNumId w:val="50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49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6"/>
  </w:num>
  <w:num w:numId="32" w16cid:durableId="756441362">
    <w:abstractNumId w:val="44"/>
  </w:num>
  <w:num w:numId="33" w16cid:durableId="861628319">
    <w:abstractNumId w:val="45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0"/>
  </w:num>
  <w:num w:numId="41" w16cid:durableId="328489210">
    <w:abstractNumId w:val="51"/>
  </w:num>
  <w:num w:numId="42" w16cid:durableId="1484155937">
    <w:abstractNumId w:val="55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4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7"/>
  </w:num>
  <w:num w:numId="54" w16cid:durableId="1870727710">
    <w:abstractNumId w:val="89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8"/>
  </w:num>
  <w:num w:numId="58" w16cid:durableId="986544641">
    <w:abstractNumId w:val="43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8"/>
  </w:num>
  <w:num w:numId="62" w16cid:durableId="1037772887">
    <w:abstractNumId w:val="86"/>
  </w:num>
  <w:num w:numId="63" w16cid:durableId="1526401771">
    <w:abstractNumId w:val="53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5"/>
  </w:num>
  <w:num w:numId="71" w16cid:durableId="191765936">
    <w:abstractNumId w:val="93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8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0"/>
  </w:num>
  <w:num w:numId="81" w16cid:durableId="1225489659">
    <w:abstractNumId w:val="69"/>
  </w:num>
  <w:num w:numId="82" w16cid:durableId="1931739380">
    <w:abstractNumId w:val="88"/>
  </w:num>
  <w:num w:numId="83" w16cid:durableId="671182567">
    <w:abstractNumId w:val="39"/>
  </w:num>
  <w:num w:numId="84" w16cid:durableId="389772636">
    <w:abstractNumId w:val="84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7"/>
  </w:num>
  <w:num w:numId="89" w16cid:durableId="1260330191">
    <w:abstractNumId w:val="73"/>
  </w:num>
  <w:num w:numId="90" w16cid:durableId="881938778">
    <w:abstractNumId w:val="87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5"/>
  </w:num>
  <w:num w:numId="97" w16cid:durableId="693725508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4E29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DB1277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lidogeneraciya/servisy-reputacii/" TargetMode="External"/><Relationship Id="rId18" Type="http://schemas.openxmlformats.org/officeDocument/2006/relationships/hyperlink" Target="/lidogeneraciya/servisy-reputacii/" TargetMode="External"/><Relationship Id="rId26" Type="http://schemas.openxmlformats.org/officeDocument/2006/relationships/hyperlink" Target="/seo/prodvizhenie-sayta/" TargetMode="External"/><Relationship Id="rId39" Type="http://schemas.openxmlformats.org/officeDocument/2006/relationships/hyperlink" Target="/lidogeneraciya/servisy-reputacii/" TargetMode="External"/><Relationship Id="rId21" Type="http://schemas.openxmlformats.org/officeDocument/2006/relationships/hyperlink" Target="/sozdanie-saytov/" TargetMode="External"/><Relationship Id="rId34" Type="http://schemas.openxmlformats.org/officeDocument/2006/relationships/hyperlink" Target="/crm-integracii/amocrm/" TargetMode="External"/><Relationship Id="rId42" Type="http://schemas.openxmlformats.org/officeDocument/2006/relationships/theme" Target="theme/theme1.xml"/><Relationship Id="rId7" Type="http://schemas.openxmlformats.org/officeDocument/2006/relationships/hyperlink" Target="/seo/" TargetMode="External"/><Relationship Id="rId2" Type="http://schemas.openxmlformats.org/officeDocument/2006/relationships/numbering" Target="numbering.xml"/><Relationship Id="rId16" Type="http://schemas.openxmlformats.org/officeDocument/2006/relationships/hyperlink" Target="/seo/" TargetMode="External"/><Relationship Id="rId20" Type="http://schemas.openxmlformats.org/officeDocument/2006/relationships/hyperlink" Target="/yandex-direct/vedenie/" TargetMode="External"/><Relationship Id="rId29" Type="http://schemas.openxmlformats.org/officeDocument/2006/relationships/hyperlink" Target="/seo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seo/optimizaciya-sayta/" TargetMode="External"/><Relationship Id="rId24" Type="http://schemas.openxmlformats.org/officeDocument/2006/relationships/hyperlink" Target="/portfolio/" TargetMode="External"/><Relationship Id="rId32" Type="http://schemas.openxmlformats.org/officeDocument/2006/relationships/hyperlink" Target="/myreviews/" TargetMode="External"/><Relationship Id="rId37" Type="http://schemas.openxmlformats.org/officeDocument/2006/relationships/hyperlink" Target="/yandex-direct/" TargetMode="External"/><Relationship Id="rId40" Type="http://schemas.openxmlformats.org/officeDocument/2006/relationships/hyperlink" Target="/myreview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eo/audit-sayta/" TargetMode="External"/><Relationship Id="rId23" Type="http://schemas.openxmlformats.org/officeDocument/2006/relationships/hyperlink" Target="/seo/optimizaciya-sayta/" TargetMode="External"/><Relationship Id="rId28" Type="http://schemas.openxmlformats.org/officeDocument/2006/relationships/hyperlink" Target="/sozdanie-saytov/" TargetMode="External"/><Relationship Id="rId36" Type="http://schemas.openxmlformats.org/officeDocument/2006/relationships/hyperlink" Target="/seo/prodvizhenie-sayta/" TargetMode="External"/><Relationship Id="rId10" Type="http://schemas.openxmlformats.org/officeDocument/2006/relationships/hyperlink" Target="/crm-integracii/amocrm/" TargetMode="External"/><Relationship Id="rId19" Type="http://schemas.openxmlformats.org/officeDocument/2006/relationships/hyperlink" Target="/myreviews/" TargetMode="External"/><Relationship Id="rId31" Type="http://schemas.openxmlformats.org/officeDocument/2006/relationships/hyperlink" Target="/crm-integracii/amocrm/" TargetMode="External"/><Relationship Id="rId4" Type="http://schemas.openxmlformats.org/officeDocument/2006/relationships/settings" Target="settings.xml"/><Relationship Id="rId9" Type="http://schemas.openxmlformats.org/officeDocument/2006/relationships/hyperlink" Target="/crm-integracii/amocrm/" TargetMode="External"/><Relationship Id="rId14" Type="http://schemas.openxmlformats.org/officeDocument/2006/relationships/hyperlink" Target="/myreviews/" TargetMode="External"/><Relationship Id="rId22" Type="http://schemas.openxmlformats.org/officeDocument/2006/relationships/hyperlink" Target="/myreviews/" TargetMode="External"/><Relationship Id="rId27" Type="http://schemas.openxmlformats.org/officeDocument/2006/relationships/hyperlink" Target="/yandex-direct/vedenie/" TargetMode="External"/><Relationship Id="rId30" Type="http://schemas.openxmlformats.org/officeDocument/2006/relationships/hyperlink" Target="/yandex-direct/" TargetMode="External"/><Relationship Id="rId35" Type="http://schemas.openxmlformats.org/officeDocument/2006/relationships/hyperlink" Target="/seo/optimizaciya-sayta/" TargetMode="External"/><Relationship Id="rId8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12" Type="http://schemas.openxmlformats.org/officeDocument/2006/relationships/hyperlink" Target="/seo/prodvizhenie-sayta/" TargetMode="External"/><Relationship Id="rId17" Type="http://schemas.openxmlformats.org/officeDocument/2006/relationships/hyperlink" Target="/crm-integracii/amocrm/" TargetMode="External"/><Relationship Id="rId25" Type="http://schemas.openxmlformats.org/officeDocument/2006/relationships/hyperlink" Target="/crm-integracii/amocrm/" TargetMode="External"/><Relationship Id="rId33" Type="http://schemas.openxmlformats.org/officeDocument/2006/relationships/hyperlink" Target="/sozdanie-saytov/" TargetMode="External"/><Relationship Id="rId38" Type="http://schemas.openxmlformats.org/officeDocument/2006/relationships/hyperlink" Target="/sozdanie-sayt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2948</Words>
  <Characters>16809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2026-01-26T04:46:00Z</dcterms:modified>
  <cp:category/>
</cp:coreProperties>
</file>