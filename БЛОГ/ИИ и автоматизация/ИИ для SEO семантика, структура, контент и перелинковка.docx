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0C5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T: ИИ для SEO - семантика, структура и контент</w:t>
      </w:r>
      <w:r w:rsidRPr="00F87C71">
        <w:rPr>
          <w:lang w:val="ru-RU"/>
        </w:rPr>
        <w:br/>
        <w:t xml:space="preserve">D: Практика SEO с ИИ: как ChatGPT, </w:t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, Gemini и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ускоряют сбор семантики, кластеризацию, структуру сайта, план статей, написание экспертных текстов и внутреннюю перелинковку на </w:t>
      </w:r>
      <w:hyperlink r:id="rId6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 xml:space="preserve">, </w:t>
      </w:r>
      <w:hyperlink r:id="rId7" w:history="1">
        <w:r w:rsidRPr="00F87C71">
          <w:rPr>
            <w:rStyle w:val="aff9"/>
            <w:lang w:val="ru-RU"/>
          </w:rPr>
          <w:t>SEO оптимизация сайта</w:t>
        </w:r>
      </w:hyperlink>
      <w:r w:rsidRPr="00F87C71">
        <w:rPr>
          <w:lang w:val="ru-RU"/>
        </w:rPr>
        <w:t xml:space="preserve"> и </w:t>
      </w:r>
      <w:hyperlink r:id="rId8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t xml:space="preserve">. Дам конкретные примеры промптов, проверки качества и типовые ошибки, которые ломают рост и приводят к </w:t>
      </w:r>
      <w:proofErr w:type="spellStart"/>
      <w:r w:rsidRPr="00F87C71">
        <w:rPr>
          <w:lang w:val="ru-RU"/>
        </w:rPr>
        <w:t>переспаму</w:t>
      </w:r>
      <w:proofErr w:type="spellEnd"/>
      <w:r w:rsidRPr="00F87C71">
        <w:rPr>
          <w:lang w:val="ru-RU"/>
        </w:rPr>
        <w:t>.</w:t>
      </w:r>
      <w:r w:rsidRPr="00F87C71">
        <w:rPr>
          <w:lang w:val="ru-RU"/>
        </w:rPr>
        <w:br/>
        <w:t xml:space="preserve">K: </w:t>
      </w:r>
      <w:proofErr w:type="spellStart"/>
      <w:r w:rsidRPr="00F87C71">
        <w:rPr>
          <w:lang w:val="ru-RU"/>
        </w:rPr>
        <w:t>ии</w:t>
      </w:r>
      <w:proofErr w:type="spellEnd"/>
      <w:r w:rsidRPr="00F87C71">
        <w:rPr>
          <w:lang w:val="ru-RU"/>
        </w:rPr>
        <w:t xml:space="preserve"> для 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 xml:space="preserve">, </w:t>
      </w:r>
      <w:proofErr w:type="spellStart"/>
      <w:r w:rsidRPr="00F87C71">
        <w:rPr>
          <w:lang w:val="ru-RU"/>
        </w:rPr>
        <w:t>chatgpt</w:t>
      </w:r>
      <w:proofErr w:type="spellEnd"/>
      <w:r w:rsidRPr="00F87C71">
        <w:rPr>
          <w:lang w:val="ru-RU"/>
        </w:rPr>
        <w:t xml:space="preserve"> семантическое ядро, кластеризация запросов, структура сайта 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 xml:space="preserve">, </w:t>
      </w:r>
      <w:proofErr w:type="spellStart"/>
      <w:r w:rsidRPr="00F87C71">
        <w:rPr>
          <w:lang w:val="ru-RU"/>
        </w:rPr>
        <w:t>внутреняя</w:t>
      </w:r>
      <w:proofErr w:type="spellEnd"/>
      <w:r w:rsidRPr="00F87C71">
        <w:rPr>
          <w:lang w:val="ru-RU"/>
        </w:rPr>
        <w:t xml:space="preserve"> перелинковка, контент план для блога, 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 xml:space="preserve"> тексты без </w:t>
      </w:r>
      <w:proofErr w:type="spellStart"/>
      <w:r w:rsidRPr="00F87C71">
        <w:rPr>
          <w:lang w:val="ru-RU"/>
        </w:rPr>
        <w:t>переспама</w:t>
      </w:r>
      <w:proofErr w:type="spellEnd"/>
      <w:r w:rsidRPr="00F87C71">
        <w:rPr>
          <w:lang w:val="ru-RU"/>
        </w:rPr>
        <w:t xml:space="preserve">, </w:t>
      </w:r>
      <w:proofErr w:type="spellStart"/>
      <w:r w:rsidRPr="00F87C71">
        <w:rPr>
          <w:lang w:val="ru-RU"/>
        </w:rPr>
        <w:t>eeat</w:t>
      </w:r>
      <w:proofErr w:type="spellEnd"/>
      <w:r w:rsidRPr="00F87C71">
        <w:rPr>
          <w:lang w:val="ru-RU"/>
        </w:rPr>
        <w:t xml:space="preserve"> и </w:t>
      </w:r>
      <w:proofErr w:type="spellStart"/>
      <w:r w:rsidRPr="00F87C71">
        <w:rPr>
          <w:lang w:val="ru-RU"/>
        </w:rPr>
        <w:t>ai</w:t>
      </w:r>
      <w:proofErr w:type="spellEnd"/>
      <w:r w:rsidRPr="00F87C71">
        <w:rPr>
          <w:lang w:val="ru-RU"/>
        </w:rPr>
        <w:t xml:space="preserve"> выдача</w:t>
      </w:r>
    </w:p>
    <w:p w14:paraId="23FBCE1C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ИИ для SEO: семантика, структура, контент и перелинковка</w:t>
      </w:r>
    </w:p>
    <w:p w14:paraId="0E1ED3D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SEO в 2025+ перестало быть "вставить ключи и ждать". Поисковики и ИИ-выдача смотрят на смысл, полноту ответа, структуру, доверие, поведенческие сигналы и то, как сайт покрывает </w:t>
      </w:r>
      <w:proofErr w:type="spellStart"/>
      <w:r w:rsidRPr="00F87C71">
        <w:rPr>
          <w:lang w:val="ru-RU"/>
        </w:rPr>
        <w:t>интенты</w:t>
      </w:r>
      <w:proofErr w:type="spellEnd"/>
      <w:r w:rsidRPr="00F87C71">
        <w:rPr>
          <w:lang w:val="ru-RU"/>
        </w:rPr>
        <w:t>. Поэтому ИИ реально полезен в SEO, но только если использовать его как аналитика и редактора структуры, а не как печатную машинку.</w:t>
      </w:r>
    </w:p>
    <w:p w14:paraId="4FB2173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В этой статье будет чистая практика: какие модели использовать (ChatGPT - я, </w:t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, Gemini,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), где они дают максимум пользы, какие конкретные сценарии и </w:t>
      </w:r>
      <w:proofErr w:type="spellStart"/>
      <w:r w:rsidRPr="00F87C71">
        <w:rPr>
          <w:lang w:val="ru-RU"/>
        </w:rPr>
        <w:t>промпты</w:t>
      </w:r>
      <w:proofErr w:type="spellEnd"/>
      <w:r w:rsidRPr="00F87C71">
        <w:rPr>
          <w:lang w:val="ru-RU"/>
        </w:rPr>
        <w:t xml:space="preserve"> работают, как собирать семантику, строить структуру, писать контент и делать внутреннюю перелинковку так, чтобы усиливать коммерческие страницы и не получить "шаблонный" контент.</w:t>
      </w:r>
    </w:p>
    <w:p w14:paraId="7E310AE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Мы будем постоянно привязывать SEO к вашим ключевым услугам: </w:t>
      </w:r>
      <w:hyperlink r:id="rId9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 xml:space="preserve">, </w:t>
      </w:r>
      <w:hyperlink r:id="rId10" w:history="1">
        <w:r w:rsidRPr="00F87C71">
          <w:rPr>
            <w:rStyle w:val="aff9"/>
            <w:lang w:val="ru-RU"/>
          </w:rPr>
          <w:t>SEO оптимизация сайта</w:t>
        </w:r>
      </w:hyperlink>
      <w:r w:rsidRPr="00F87C71">
        <w:rPr>
          <w:lang w:val="ru-RU"/>
        </w:rPr>
        <w:t xml:space="preserve">, </w:t>
      </w:r>
      <w:hyperlink r:id="rId11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t xml:space="preserve">, а также к смежным вещам, которые SEO усиливают: </w:t>
      </w:r>
      <w:hyperlink r:id="rId12" w:history="1">
        <w:r w:rsidRPr="00F87C71">
          <w:rPr>
            <w:rStyle w:val="aff9"/>
            <w:lang w:val="ru-RU"/>
          </w:rPr>
          <w:t>создание сайтов</w:t>
        </w:r>
      </w:hyperlink>
      <w:r w:rsidRPr="00F87C71">
        <w:rPr>
          <w:lang w:val="ru-RU"/>
        </w:rPr>
        <w:t xml:space="preserve"> (структура и скорость), трафик из </w:t>
      </w:r>
      <w:hyperlink r:id="rId13" w:history="1">
        <w:r w:rsidRPr="00F87C71">
          <w:rPr>
            <w:rStyle w:val="aff9"/>
            <w:lang w:val="ru-RU"/>
          </w:rPr>
          <w:t>Яндекс Директ</w:t>
        </w:r>
      </w:hyperlink>
      <w:r w:rsidRPr="00F87C71">
        <w:rPr>
          <w:lang w:val="ru-RU"/>
        </w:rPr>
        <w:t xml:space="preserve"> (быстрый спрос), и доверие через репутацию и отзывы - </w:t>
      </w:r>
      <w:hyperlink r:id="rId14" w:history="1">
        <w:proofErr w:type="spellStart"/>
        <w:r w:rsidRPr="00F87C71">
          <w:rPr>
            <w:rStyle w:val="aff9"/>
            <w:lang w:val="ru-RU"/>
          </w:rPr>
          <w:t>MyReviews</w:t>
        </w:r>
        <w:proofErr w:type="spellEnd"/>
      </w:hyperlink>
      <w:r w:rsidRPr="00F87C71">
        <w:rPr>
          <w:lang w:val="ru-RU"/>
        </w:rPr>
        <w:t xml:space="preserve"> и </w:t>
      </w:r>
      <w:hyperlink r:id="rId15" w:history="1">
        <w:r w:rsidRPr="00F87C71">
          <w:rPr>
            <w:rStyle w:val="aff9"/>
            <w:lang w:val="ru-RU"/>
          </w:rPr>
          <w:t>управление репутацией</w:t>
        </w:r>
      </w:hyperlink>
      <w:r w:rsidRPr="00F87C71">
        <w:rPr>
          <w:lang w:val="ru-RU"/>
        </w:rPr>
        <w:t>.</w:t>
      </w:r>
    </w:p>
    <w:p w14:paraId="3A7BC756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Какие ИИ лучше для SEO и зачем сразу несколько</w:t>
      </w:r>
    </w:p>
    <w:p w14:paraId="399B077C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ChatGPT (я) - лучший "</w:t>
      </w:r>
      <w:proofErr w:type="spellStart"/>
      <w:r w:rsidRPr="00F87C71">
        <w:rPr>
          <w:lang w:val="ru-RU"/>
        </w:rPr>
        <w:t>структуратор</w:t>
      </w:r>
      <w:proofErr w:type="spellEnd"/>
      <w:r w:rsidRPr="00F87C71">
        <w:rPr>
          <w:lang w:val="ru-RU"/>
        </w:rPr>
        <w:t xml:space="preserve">". Сильнее всего в логике: </w:t>
      </w:r>
      <w:proofErr w:type="spellStart"/>
      <w:r w:rsidRPr="00F87C71">
        <w:rPr>
          <w:lang w:val="ru-RU"/>
        </w:rPr>
        <w:t>интенты</w:t>
      </w:r>
      <w:proofErr w:type="spellEnd"/>
      <w:r w:rsidRPr="00F87C71">
        <w:rPr>
          <w:lang w:val="ru-RU"/>
        </w:rPr>
        <w:t>, архитектура сайта, планы статей, разбор требований, перелинковка, формулировки, экспертные тексты.</w:t>
      </w:r>
    </w:p>
    <w:p w14:paraId="0B7AE057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 - часто хорош как "редактор": делает тексты более гладкими и человеческими, помогает убрать штампы, аккуратнее держит тон. Удобен для переработки черновиков.</w:t>
      </w:r>
    </w:p>
    <w:p w14:paraId="03FD173E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Gemini - полезен, когда вы работаете с Google-экосистемой и хотите быстро получать варианты, объяснения, сводки, идеи для контента.</w:t>
      </w:r>
    </w:p>
    <w:p w14:paraId="1F714A64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- лучший "быстрый </w:t>
      </w:r>
      <w:proofErr w:type="spellStart"/>
      <w:r w:rsidRPr="00F87C71">
        <w:rPr>
          <w:lang w:val="ru-RU"/>
        </w:rPr>
        <w:t>ресерч</w:t>
      </w:r>
      <w:proofErr w:type="spellEnd"/>
      <w:r w:rsidRPr="00F87C71">
        <w:rPr>
          <w:lang w:val="ru-RU"/>
        </w:rPr>
        <w:t xml:space="preserve">". Это инструмент, который помогает собрать источники и тренды, сравнить подходы, проверить спорные утверждения. В SEO важно не выдумывать факты,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помогает быстро сверяться.</w:t>
      </w:r>
    </w:p>
    <w:p w14:paraId="583F9FE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lastRenderedPageBreak/>
        <w:t xml:space="preserve">В реальной работе часто достаточно так: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- для проверки и сбора источников, ChatGPT - для структуры и текста, </w:t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 - для редакторской полировки.</w:t>
      </w:r>
    </w:p>
    <w:p w14:paraId="1BE5C532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Сценарий 1. Семантическое ядро и кластеры: как ИИ экономит недели</w:t>
      </w:r>
    </w:p>
    <w:p w14:paraId="58CAE10F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Семантическое ядро </w:t>
      </w:r>
      <w:proofErr w:type="gramStart"/>
      <w:r w:rsidRPr="00F87C71">
        <w:rPr>
          <w:lang w:val="ru-RU"/>
        </w:rPr>
        <w:t>- это</w:t>
      </w:r>
      <w:proofErr w:type="gramEnd"/>
      <w:r w:rsidRPr="00F87C71">
        <w:rPr>
          <w:lang w:val="ru-RU"/>
        </w:rPr>
        <w:t xml:space="preserve"> не просто список ключей. Это карта </w:t>
      </w:r>
      <w:proofErr w:type="spellStart"/>
      <w:r w:rsidRPr="00F87C71">
        <w:rPr>
          <w:lang w:val="ru-RU"/>
        </w:rPr>
        <w:t>интентов</w:t>
      </w:r>
      <w:proofErr w:type="spellEnd"/>
      <w:r w:rsidRPr="00F87C71">
        <w:rPr>
          <w:lang w:val="ru-RU"/>
        </w:rPr>
        <w:t>: что ищут, зачем ищут, на какой странице это закрывать. Ошибка многих: собрать 1000 ключей и не понимать, как их разложить.</w:t>
      </w:r>
    </w:p>
    <w:p w14:paraId="7A28EABE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здесь сильнее всего в трех задачах:</w:t>
      </w:r>
    </w:p>
    <w:p w14:paraId="0EC26341" w14:textId="77777777" w:rsidR="00F87C71" w:rsidRPr="00F87C71" w:rsidRDefault="00F87C71" w:rsidP="00F87C71">
      <w:pPr>
        <w:numPr>
          <w:ilvl w:val="0"/>
          <w:numId w:val="97"/>
        </w:numPr>
        <w:rPr>
          <w:lang w:val="ru-RU"/>
        </w:rPr>
      </w:pPr>
      <w:r w:rsidRPr="00F87C71">
        <w:rPr>
          <w:lang w:val="ru-RU"/>
        </w:rPr>
        <w:t>генерация вариантов НЧ хвостов вокруг ВЧ и СЧ</w:t>
      </w:r>
    </w:p>
    <w:p w14:paraId="52665B33" w14:textId="77777777" w:rsidR="00F87C71" w:rsidRPr="00F87C71" w:rsidRDefault="00F87C71" w:rsidP="00F87C71">
      <w:pPr>
        <w:numPr>
          <w:ilvl w:val="0"/>
          <w:numId w:val="97"/>
        </w:numPr>
        <w:rPr>
          <w:lang w:val="ru-RU"/>
        </w:rPr>
      </w:pPr>
      <w:r w:rsidRPr="00F87C71">
        <w:rPr>
          <w:lang w:val="ru-RU"/>
        </w:rPr>
        <w:t>группировка по смыслу (кластеризация)</w:t>
      </w:r>
    </w:p>
    <w:p w14:paraId="3BC5A246" w14:textId="77777777" w:rsidR="00F87C71" w:rsidRPr="00F87C71" w:rsidRDefault="00F87C71" w:rsidP="00F87C71">
      <w:pPr>
        <w:numPr>
          <w:ilvl w:val="0"/>
          <w:numId w:val="97"/>
        </w:numPr>
        <w:rPr>
          <w:lang w:val="ru-RU"/>
        </w:rPr>
      </w:pPr>
      <w:r w:rsidRPr="00F87C71">
        <w:rPr>
          <w:lang w:val="ru-RU"/>
        </w:rPr>
        <w:t>формулировка структуры страниц и типовых вопросов</w:t>
      </w:r>
    </w:p>
    <w:p w14:paraId="27EF1CB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Пример, как это делается для сайта веб-студии.</w:t>
      </w:r>
    </w:p>
    <w:p w14:paraId="1B2E592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Шаг 1. Берем коммерческий лендинг </w:t>
      </w:r>
      <w:hyperlink r:id="rId16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 xml:space="preserve"> и просим ИИ собрать вокруг него "семантические корзины": оптимизация, продвижение, аудит, контент, ссылки, техническое SEO, локальное SEO, репутация.</w:t>
      </w:r>
    </w:p>
    <w:p w14:paraId="5C1FD702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 xml:space="preserve"> (для ChatGPT):</w:t>
      </w:r>
      <w:r w:rsidRPr="00F87C71">
        <w:rPr>
          <w:lang w:val="ru-RU"/>
        </w:rPr>
        <w:br/>
        <w:t>"Собери семантические корзины вокруг услуги SEO для веб-студии. Дай 12 групп запросов: ВЧ/СЧ/НЧ. Для каждой группы - список из 15 запросов и 10 вопросов пользователя. В конце предложи, какие группы вынести в отдельные посадочные страницы и какие - в статьи блога".</w:t>
      </w:r>
    </w:p>
    <w:p w14:paraId="4C88426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Шаг 2. Делаем то же для </w:t>
      </w:r>
      <w:hyperlink r:id="rId17" w:history="1">
        <w:r w:rsidRPr="00F87C71">
          <w:rPr>
            <w:rStyle w:val="aff9"/>
            <w:lang w:val="ru-RU"/>
          </w:rPr>
          <w:t>SEO оптимизация сайта</w:t>
        </w:r>
      </w:hyperlink>
      <w:r w:rsidRPr="00F87C71">
        <w:rPr>
          <w:lang w:val="ru-RU"/>
        </w:rPr>
        <w:t xml:space="preserve"> и </w:t>
      </w:r>
      <w:hyperlink r:id="rId18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t xml:space="preserve">. Это важный момент: оптимизация и продвижение - разные </w:t>
      </w:r>
      <w:proofErr w:type="spellStart"/>
      <w:r w:rsidRPr="00F87C71">
        <w:rPr>
          <w:lang w:val="ru-RU"/>
        </w:rPr>
        <w:t>интенты</w:t>
      </w:r>
      <w:proofErr w:type="spellEnd"/>
      <w:r w:rsidRPr="00F87C71">
        <w:rPr>
          <w:lang w:val="ru-RU"/>
        </w:rPr>
        <w:t>. Оптимизация чаще про "привести сайт в порядок" (техника, структура, контент, скорость). Продвижение - про "получить рост трафика и позиций" (план, контент, ссылки, поведенческие, контроль).</w:t>
      </w:r>
    </w:p>
    <w:p w14:paraId="2267C7E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Шаг 3. Кластеризация: просим ИИ сгруппировать ключи и сказать, где нужен отдельный URL, а где достаточно блока на странице.</w:t>
      </w:r>
    </w:p>
    <w:p w14:paraId="026DA186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 xml:space="preserve">"Вот список ключей (вставляете). Сгруппируй их в кластеры по </w:t>
      </w:r>
      <w:proofErr w:type="spellStart"/>
      <w:r w:rsidRPr="00F87C71">
        <w:rPr>
          <w:lang w:val="ru-RU"/>
        </w:rPr>
        <w:t>интенту</w:t>
      </w:r>
      <w:proofErr w:type="spellEnd"/>
      <w:r w:rsidRPr="00F87C71">
        <w:rPr>
          <w:lang w:val="ru-RU"/>
        </w:rPr>
        <w:t>. Для каждого кластера предложи: отдельная страница или раздел внутри страницы. Дай рекомендуемый H1 (до 50 символов), короткий смысл страницы и список вопросов для FAQ".</w:t>
      </w:r>
    </w:p>
    <w:p w14:paraId="42DA3DA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ИИ не заменяет </w:t>
      </w:r>
      <w:proofErr w:type="spellStart"/>
      <w:r w:rsidRPr="00F87C71">
        <w:rPr>
          <w:lang w:val="ru-RU"/>
        </w:rPr>
        <w:t>Wordstat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Topvisor</w:t>
      </w:r>
      <w:proofErr w:type="spellEnd"/>
      <w:r w:rsidRPr="00F87C71">
        <w:rPr>
          <w:lang w:val="ru-RU"/>
        </w:rPr>
        <w:t>, но он отлично ускоряет именно смысловую работу, где чаще всего люди тратят дни.</w:t>
      </w:r>
    </w:p>
    <w:p w14:paraId="497C6E23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Сценарий 2. Архитектура сайта под SEO: ИИ как архитектор структуры</w:t>
      </w:r>
    </w:p>
    <w:p w14:paraId="459A1B37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lastRenderedPageBreak/>
        <w:t>В SEO структура сайта решает больше, чем кажется. Если структура хаотичная, вы не усиливаете ключевые страницы, перелинковка слабая, статьи "висят" отдельно и не отдают вес на коммерцию.</w:t>
      </w:r>
    </w:p>
    <w:p w14:paraId="4412F967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помогает строить архитектуру в формате:</w:t>
      </w:r>
      <w:r w:rsidRPr="00F87C71">
        <w:rPr>
          <w:lang w:val="ru-RU"/>
        </w:rPr>
        <w:br/>
        <w:t xml:space="preserve">Раздел - Лендинг - </w:t>
      </w:r>
      <w:proofErr w:type="spellStart"/>
      <w:r w:rsidRPr="00F87C71">
        <w:rPr>
          <w:lang w:val="ru-RU"/>
        </w:rPr>
        <w:t>Подстраницы</w:t>
      </w:r>
      <w:proofErr w:type="spellEnd"/>
      <w:r w:rsidRPr="00F87C71">
        <w:rPr>
          <w:lang w:val="ru-RU"/>
        </w:rPr>
        <w:t xml:space="preserve"> - Статьи поддержки</w:t>
      </w:r>
    </w:p>
    <w:p w14:paraId="26F6B7E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Пример на вашем сайте:</w:t>
      </w:r>
      <w:r w:rsidRPr="00F87C71">
        <w:rPr>
          <w:lang w:val="ru-RU"/>
        </w:rPr>
        <w:br/>
        <w:t xml:space="preserve">Раздел SEO - базовая страница </w:t>
      </w:r>
      <w:hyperlink r:id="rId19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br/>
      </w:r>
      <w:proofErr w:type="spellStart"/>
      <w:r w:rsidRPr="00F87C71">
        <w:rPr>
          <w:lang w:val="ru-RU"/>
        </w:rPr>
        <w:t>Подстраницы</w:t>
      </w:r>
      <w:proofErr w:type="spellEnd"/>
      <w:r w:rsidRPr="00F87C71">
        <w:rPr>
          <w:lang w:val="ru-RU"/>
        </w:rPr>
        <w:t xml:space="preserve"> - </w:t>
      </w:r>
      <w:hyperlink r:id="rId20" w:history="1">
        <w:r w:rsidRPr="00F87C71">
          <w:rPr>
            <w:rStyle w:val="aff9"/>
            <w:lang w:val="ru-RU"/>
          </w:rPr>
          <w:t>SEO оптимизация сайта</w:t>
        </w:r>
      </w:hyperlink>
      <w:r w:rsidRPr="00F87C71">
        <w:rPr>
          <w:lang w:val="ru-RU"/>
        </w:rPr>
        <w:t xml:space="preserve"> и </w:t>
      </w:r>
      <w:hyperlink r:id="rId21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br/>
        <w:t>Статьи - закрывают НЧ вопросы и переливают вес на эти страницы</w:t>
      </w:r>
    </w:p>
    <w:p w14:paraId="61F966A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То же самое по рекламе:</w:t>
      </w:r>
      <w:r w:rsidRPr="00F87C71">
        <w:rPr>
          <w:lang w:val="ru-RU"/>
        </w:rPr>
        <w:br/>
        <w:t xml:space="preserve">Раздел рекламы - </w:t>
      </w:r>
      <w:hyperlink r:id="rId22" w:history="1">
        <w:r w:rsidRPr="00F87C71">
          <w:rPr>
            <w:rStyle w:val="aff9"/>
            <w:lang w:val="ru-RU"/>
          </w:rPr>
          <w:t>Яндекс Директ</w:t>
        </w:r>
      </w:hyperlink>
      <w:r w:rsidRPr="00F87C71">
        <w:rPr>
          <w:lang w:val="ru-RU"/>
        </w:rPr>
        <w:br/>
      </w:r>
      <w:proofErr w:type="spellStart"/>
      <w:r w:rsidRPr="00F87C71">
        <w:rPr>
          <w:lang w:val="ru-RU"/>
        </w:rPr>
        <w:t>Подстраницы</w:t>
      </w:r>
      <w:proofErr w:type="spellEnd"/>
      <w:r w:rsidRPr="00F87C71">
        <w:rPr>
          <w:lang w:val="ru-RU"/>
        </w:rPr>
        <w:t xml:space="preserve"> - </w:t>
      </w:r>
      <w:hyperlink r:id="rId23" w:history="1">
        <w:r w:rsidRPr="00F87C71">
          <w:rPr>
            <w:rStyle w:val="aff9"/>
            <w:lang w:val="ru-RU"/>
          </w:rPr>
          <w:t>ведение Яндекс Директ</w:t>
        </w:r>
      </w:hyperlink>
      <w:r w:rsidRPr="00F87C71">
        <w:rPr>
          <w:lang w:val="ru-RU"/>
        </w:rPr>
        <w:t xml:space="preserve"> и </w:t>
      </w:r>
      <w:hyperlink r:id="rId24" w:history="1">
        <w:r w:rsidRPr="00F87C71">
          <w:rPr>
            <w:rStyle w:val="aff9"/>
            <w:lang w:val="ru-RU"/>
          </w:rPr>
          <w:t>аудит Яндекс Директ</w:t>
        </w:r>
      </w:hyperlink>
    </w:p>
    <w:p w14:paraId="37E37FF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ИИ помогает построить "карту внутренних ссылок": какие статьи должны чаще ссылаться на лендинг раздела, а какие - на </w:t>
      </w:r>
      <w:proofErr w:type="spellStart"/>
      <w:r w:rsidRPr="00F87C71">
        <w:rPr>
          <w:lang w:val="ru-RU"/>
        </w:rPr>
        <w:t>подстраницы</w:t>
      </w:r>
      <w:proofErr w:type="spellEnd"/>
      <w:r w:rsidRPr="00F87C71">
        <w:rPr>
          <w:lang w:val="ru-RU"/>
        </w:rPr>
        <w:t>.</w:t>
      </w:r>
    </w:p>
    <w:p w14:paraId="2DB1E1A8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>"Составь карту внутренней перелинковки для блога веб-студии. Главные</w:t>
      </w:r>
      <w:r w:rsidRPr="00F87C71">
        <w:t xml:space="preserve"> </w:t>
      </w:r>
      <w:r w:rsidRPr="00F87C71">
        <w:rPr>
          <w:lang w:val="ru-RU"/>
        </w:rPr>
        <w:t>страницы</w:t>
      </w:r>
      <w:r w:rsidRPr="00F87C71">
        <w:t xml:space="preserve">: /seo/, /seo/optimizaciya-sayta/, /seo/prodvizhenie-sayta/, /yandex-direct/, /yandex-direct/vedenie/, /yandex-direct/audit/, /sozdanie-saytov/. </w:t>
      </w:r>
      <w:r w:rsidRPr="00F87C71">
        <w:rPr>
          <w:lang w:val="ru-RU"/>
        </w:rPr>
        <w:t xml:space="preserve">Для каждой страницы: какие 10 тем статей ее усиливают, какие анкоры использовать (точные и LSI) и какой </w:t>
      </w:r>
      <w:proofErr w:type="spellStart"/>
      <w:r w:rsidRPr="00F87C71">
        <w:rPr>
          <w:lang w:val="ru-RU"/>
        </w:rPr>
        <w:t>околоссылочный</w:t>
      </w:r>
      <w:proofErr w:type="spellEnd"/>
      <w:r w:rsidRPr="00F87C71">
        <w:rPr>
          <w:lang w:val="ru-RU"/>
        </w:rPr>
        <w:t xml:space="preserve"> текст слева/справа подходит".</w:t>
      </w:r>
    </w:p>
    <w:p w14:paraId="1C2AAE38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Это дает системность. И снижает риск, что вы будете случайно усиливать второстепенные страницы, игнорируя главные.</w:t>
      </w:r>
    </w:p>
    <w:p w14:paraId="2C6A590F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Сценарий 3. Контент-план статей, которые собирают НЧ и усиливают коммерцию</w:t>
      </w:r>
    </w:p>
    <w:p w14:paraId="06E76F91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Контент-план "на темы" почти бесполезен. Нужен план по </w:t>
      </w:r>
      <w:proofErr w:type="spellStart"/>
      <w:r w:rsidRPr="00F87C71">
        <w:rPr>
          <w:lang w:val="ru-RU"/>
        </w:rPr>
        <w:t>интентам</w:t>
      </w:r>
      <w:proofErr w:type="spellEnd"/>
      <w:r w:rsidRPr="00F87C71">
        <w:rPr>
          <w:lang w:val="ru-RU"/>
        </w:rPr>
        <w:t xml:space="preserve"> и НЧ вопросам.</w:t>
      </w:r>
    </w:p>
    <w:p w14:paraId="77AFBC5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Хороший план выглядит так:</w:t>
      </w:r>
    </w:p>
    <w:p w14:paraId="2BD9CF1E" w14:textId="77777777" w:rsidR="00F87C71" w:rsidRPr="00F87C71" w:rsidRDefault="00F87C71" w:rsidP="00F87C71">
      <w:pPr>
        <w:numPr>
          <w:ilvl w:val="0"/>
          <w:numId w:val="98"/>
        </w:numPr>
        <w:rPr>
          <w:lang w:val="ru-RU"/>
        </w:rPr>
      </w:pPr>
      <w:r w:rsidRPr="00F87C71">
        <w:rPr>
          <w:lang w:val="ru-RU"/>
        </w:rPr>
        <w:t>статья закрывает одну проблему или один вопрос пользователя</w:t>
      </w:r>
    </w:p>
    <w:p w14:paraId="5DEB86A4" w14:textId="77777777" w:rsidR="00F87C71" w:rsidRPr="00F87C71" w:rsidRDefault="00F87C71" w:rsidP="00F87C71">
      <w:pPr>
        <w:numPr>
          <w:ilvl w:val="0"/>
          <w:numId w:val="98"/>
        </w:numPr>
        <w:rPr>
          <w:lang w:val="ru-RU"/>
        </w:rPr>
      </w:pPr>
      <w:r w:rsidRPr="00F87C71">
        <w:rPr>
          <w:lang w:val="ru-RU"/>
        </w:rPr>
        <w:t>внутри статьи есть блоки, которые усиливают коммерческие страницы</w:t>
      </w:r>
    </w:p>
    <w:p w14:paraId="2F992C21" w14:textId="77777777" w:rsidR="00F87C71" w:rsidRPr="00F87C71" w:rsidRDefault="00F87C71" w:rsidP="00F87C71">
      <w:pPr>
        <w:numPr>
          <w:ilvl w:val="0"/>
          <w:numId w:val="98"/>
        </w:numPr>
        <w:rPr>
          <w:lang w:val="ru-RU"/>
        </w:rPr>
      </w:pPr>
      <w:r w:rsidRPr="00F87C71">
        <w:rPr>
          <w:lang w:val="ru-RU"/>
        </w:rPr>
        <w:t>в конце FAQ закрывает дополнительные НЧ вопросы</w:t>
      </w:r>
    </w:p>
    <w:p w14:paraId="223EACB5" w14:textId="77777777" w:rsidR="00F87C71" w:rsidRPr="00F87C71" w:rsidRDefault="00F87C71" w:rsidP="00F87C71">
      <w:pPr>
        <w:numPr>
          <w:ilvl w:val="0"/>
          <w:numId w:val="98"/>
        </w:numPr>
        <w:rPr>
          <w:lang w:val="ru-RU"/>
        </w:rPr>
      </w:pPr>
      <w:r w:rsidRPr="00F87C71">
        <w:rPr>
          <w:lang w:val="ru-RU"/>
        </w:rPr>
        <w:t xml:space="preserve">есть внутренняя перелинковка на </w:t>
      </w:r>
      <w:proofErr w:type="gramStart"/>
      <w:r w:rsidRPr="00F87C71">
        <w:rPr>
          <w:lang w:val="ru-RU"/>
        </w:rPr>
        <w:t>8-12</w:t>
      </w:r>
      <w:proofErr w:type="gramEnd"/>
      <w:r w:rsidRPr="00F87C71">
        <w:rPr>
          <w:lang w:val="ru-RU"/>
        </w:rPr>
        <w:t xml:space="preserve"> страниц</w:t>
      </w:r>
    </w:p>
    <w:p w14:paraId="59745081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помогает построить такой план из семантики.</w:t>
      </w:r>
    </w:p>
    <w:p w14:paraId="5E4139E8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 xml:space="preserve">"Составь контент-план на 30 статей для раздела SEO. Для каждой статьи: H1 до 50 </w:t>
      </w:r>
      <w:r w:rsidRPr="00F87C71">
        <w:rPr>
          <w:lang w:val="ru-RU"/>
        </w:rPr>
        <w:lastRenderedPageBreak/>
        <w:t xml:space="preserve">символов, основной НЧ запрос, </w:t>
      </w:r>
      <w:proofErr w:type="spellStart"/>
      <w:r w:rsidRPr="00F87C71">
        <w:rPr>
          <w:lang w:val="ru-RU"/>
        </w:rPr>
        <w:t>интент</w:t>
      </w:r>
      <w:proofErr w:type="spellEnd"/>
      <w:r w:rsidRPr="00F87C71">
        <w:rPr>
          <w:lang w:val="ru-RU"/>
        </w:rPr>
        <w:t>, 10 вопросов для FAQ, 8 вариантов анкоров для ссылок на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 и 4 анкоров на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optimizaciya-sayta</w:t>
      </w:r>
      <w:proofErr w:type="spellEnd"/>
      <w:r w:rsidRPr="00F87C71">
        <w:rPr>
          <w:lang w:val="ru-RU"/>
        </w:rPr>
        <w:t>/ или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prodvizhenie-sayta</w:t>
      </w:r>
      <w:proofErr w:type="spellEnd"/>
      <w:r w:rsidRPr="00F87C71">
        <w:rPr>
          <w:lang w:val="ru-RU"/>
        </w:rPr>
        <w:t>/ в зависимости от темы".</w:t>
      </w:r>
    </w:p>
    <w:p w14:paraId="07575958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Так у каждой статьи появляется "миссия" - какие страницы она усиливает.</w:t>
      </w:r>
    </w:p>
    <w:p w14:paraId="3D0B3333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 xml:space="preserve">Сценарий 4. SEO-текст с ИИ: как писать </w:t>
      </w:r>
      <w:proofErr w:type="spellStart"/>
      <w:r w:rsidRPr="00F87C71">
        <w:rPr>
          <w:b/>
          <w:bCs/>
          <w:lang w:val="ru-RU"/>
        </w:rPr>
        <w:t>экспертно</w:t>
      </w:r>
      <w:proofErr w:type="spellEnd"/>
      <w:r w:rsidRPr="00F87C71">
        <w:rPr>
          <w:b/>
          <w:bCs/>
          <w:lang w:val="ru-RU"/>
        </w:rPr>
        <w:t xml:space="preserve"> и без </w:t>
      </w:r>
      <w:proofErr w:type="spellStart"/>
      <w:r w:rsidRPr="00F87C71">
        <w:rPr>
          <w:b/>
          <w:bCs/>
          <w:lang w:val="ru-RU"/>
        </w:rPr>
        <w:t>переспама</w:t>
      </w:r>
      <w:proofErr w:type="spellEnd"/>
    </w:p>
    <w:p w14:paraId="71B80823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Самая частая ошибка: ИИ-контент становится одинаковым. Он либо "слишком общим", либо "слишком SEO-</w:t>
      </w:r>
      <w:proofErr w:type="spellStart"/>
      <w:r w:rsidRPr="00F87C71">
        <w:rPr>
          <w:lang w:val="ru-RU"/>
        </w:rPr>
        <w:t>шным</w:t>
      </w:r>
      <w:proofErr w:type="spellEnd"/>
      <w:r w:rsidRPr="00F87C71">
        <w:rPr>
          <w:lang w:val="ru-RU"/>
        </w:rPr>
        <w:t>". Чтобы текст работал, нужны:</w:t>
      </w:r>
      <w:r w:rsidRPr="00F87C71">
        <w:rPr>
          <w:lang w:val="ru-RU"/>
        </w:rPr>
        <w:br/>
        <w:t>контекст</w:t>
      </w:r>
      <w:r w:rsidRPr="00F87C71">
        <w:rPr>
          <w:lang w:val="ru-RU"/>
        </w:rPr>
        <w:br/>
        <w:t>структура</w:t>
      </w:r>
      <w:r w:rsidRPr="00F87C71">
        <w:rPr>
          <w:lang w:val="ru-RU"/>
        </w:rPr>
        <w:br/>
        <w:t>примеры</w:t>
      </w:r>
      <w:r w:rsidRPr="00F87C71">
        <w:rPr>
          <w:lang w:val="ru-RU"/>
        </w:rPr>
        <w:br/>
        <w:t>проверка фактов</w:t>
      </w:r>
      <w:r w:rsidRPr="00F87C71">
        <w:rPr>
          <w:lang w:val="ru-RU"/>
        </w:rPr>
        <w:br/>
        <w:t>ответы на вопросы</w:t>
      </w:r>
    </w:p>
    <w:p w14:paraId="3C1D1409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полезен как "редактор полноты". Вы пишете каркас, а ИИ помогает:</w:t>
      </w:r>
      <w:r w:rsidRPr="00F87C71">
        <w:rPr>
          <w:lang w:val="ru-RU"/>
        </w:rPr>
        <w:br/>
        <w:t>расширить объяснения</w:t>
      </w:r>
      <w:r w:rsidRPr="00F87C71">
        <w:rPr>
          <w:lang w:val="ru-RU"/>
        </w:rPr>
        <w:br/>
        <w:t>дать примеры</w:t>
      </w:r>
      <w:r w:rsidRPr="00F87C71">
        <w:rPr>
          <w:lang w:val="ru-RU"/>
        </w:rPr>
        <w:br/>
        <w:t>закрыть вопросы</w:t>
      </w:r>
      <w:r w:rsidRPr="00F87C71">
        <w:rPr>
          <w:lang w:val="ru-RU"/>
        </w:rPr>
        <w:br/>
        <w:t>собрать FAQ</w:t>
      </w:r>
      <w:r w:rsidRPr="00F87C71">
        <w:rPr>
          <w:lang w:val="ru-RU"/>
        </w:rPr>
        <w:br/>
        <w:t>убрать клише</w:t>
      </w:r>
    </w:p>
    <w:p w14:paraId="429677B5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Пример работы на практике.</w:t>
      </w:r>
    </w:p>
    <w:p w14:paraId="217B3DD0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Шаг 1. Задаете структуру статьи (ввод, проблема, решение, примеры, ошибки, чек-проверка, FAQ).</w:t>
      </w:r>
    </w:p>
    <w:p w14:paraId="0FFF0CF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Шаг 2. Просите ИИ добавить "экспертные вставки". Например: как проверить скорость, какие типовые ошибки в структуре, какие метрики смотреть, как связать SEO и конверсию.</w:t>
      </w:r>
    </w:p>
    <w:p w14:paraId="46A1F0C5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>"Возьми эту структуру статьи (вставляете). Заполни ее экспертным содержанием 12 000+ знаков. Дай примеры: формулировки, типовые сценарии, мини-</w:t>
      </w:r>
      <w:proofErr w:type="spellStart"/>
      <w:r w:rsidRPr="00F87C71">
        <w:rPr>
          <w:lang w:val="ru-RU"/>
        </w:rPr>
        <w:t>чеклисты</w:t>
      </w:r>
      <w:proofErr w:type="spellEnd"/>
      <w:r w:rsidRPr="00F87C71">
        <w:rPr>
          <w:lang w:val="ru-RU"/>
        </w:rPr>
        <w:t>. Не используй клише. Добавь 10 вопросов FAQ. Вставь 10 внутренних ссылок на страницы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/,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optimizaciya-sayta</w:t>
      </w:r>
      <w:proofErr w:type="spellEnd"/>
      <w:r w:rsidRPr="00F87C71">
        <w:rPr>
          <w:lang w:val="ru-RU"/>
        </w:rPr>
        <w:t>/,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prodvizhenie-sayta</w:t>
      </w:r>
      <w:proofErr w:type="spellEnd"/>
      <w:r w:rsidRPr="00F87C71">
        <w:rPr>
          <w:lang w:val="ru-RU"/>
        </w:rPr>
        <w:t>/, /</w:t>
      </w:r>
      <w:proofErr w:type="spellStart"/>
      <w:r w:rsidRPr="00F87C71">
        <w:rPr>
          <w:lang w:val="ru-RU"/>
        </w:rPr>
        <w:t>sozdanie-saytov</w:t>
      </w:r>
      <w:proofErr w:type="spellEnd"/>
      <w:r w:rsidRPr="00F87C71">
        <w:rPr>
          <w:lang w:val="ru-RU"/>
        </w:rPr>
        <w:t>/".</w:t>
      </w:r>
    </w:p>
    <w:p w14:paraId="4D9E8B82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Шаг 3. Проверка на </w:t>
      </w:r>
      <w:proofErr w:type="spellStart"/>
      <w:r w:rsidRPr="00F87C71">
        <w:rPr>
          <w:lang w:val="ru-RU"/>
        </w:rPr>
        <w:t>переспам</w:t>
      </w:r>
      <w:proofErr w:type="spellEnd"/>
      <w:r w:rsidRPr="00F87C71">
        <w:rPr>
          <w:lang w:val="ru-RU"/>
        </w:rPr>
        <w:t>.</w:t>
      </w:r>
      <w:r w:rsidRPr="00F87C71">
        <w:rPr>
          <w:lang w:val="ru-RU"/>
        </w:rPr>
        <w:br/>
      </w: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 xml:space="preserve">"Проверь текст на </w:t>
      </w:r>
      <w:proofErr w:type="spellStart"/>
      <w:r w:rsidRPr="00F87C71">
        <w:rPr>
          <w:lang w:val="ru-RU"/>
        </w:rPr>
        <w:t>переспам</w:t>
      </w:r>
      <w:proofErr w:type="spellEnd"/>
      <w:r w:rsidRPr="00F87C71">
        <w:rPr>
          <w:lang w:val="ru-RU"/>
        </w:rPr>
        <w:t xml:space="preserve"> и шаблонность. Укажи, какие фразы повторяются слишком часто, какие абзацы выглядят искусственно. Предложи 10 замен и 5 мест, где нужно добавить конкретику".</w:t>
      </w:r>
    </w:p>
    <w:p w14:paraId="565AE12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Этот этап резко повышает качество.</w:t>
      </w:r>
    </w:p>
    <w:p w14:paraId="777D6B36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Сценарий 5. Внутренняя перелинковка: что ИИ делает лучше человека</w:t>
      </w:r>
    </w:p>
    <w:p w14:paraId="2186FE17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lastRenderedPageBreak/>
        <w:t xml:space="preserve">Человек часто ставит ссылки "как получится": одно и то же слово, без </w:t>
      </w:r>
      <w:proofErr w:type="spellStart"/>
      <w:r w:rsidRPr="00F87C71">
        <w:rPr>
          <w:lang w:val="ru-RU"/>
        </w:rPr>
        <w:t>околоссылочного</w:t>
      </w:r>
      <w:proofErr w:type="spellEnd"/>
      <w:r w:rsidRPr="00F87C71">
        <w:rPr>
          <w:lang w:val="ru-RU"/>
        </w:rPr>
        <w:t xml:space="preserve"> текста, без понимания приоритетов.</w:t>
      </w:r>
    </w:p>
    <w:p w14:paraId="52CE7B6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помогает делать перелинковку системно:</w:t>
      </w:r>
    </w:p>
    <w:p w14:paraId="56618126" w14:textId="77777777" w:rsidR="00F87C71" w:rsidRPr="00F87C71" w:rsidRDefault="00F87C71" w:rsidP="00F87C71">
      <w:pPr>
        <w:numPr>
          <w:ilvl w:val="0"/>
          <w:numId w:val="99"/>
        </w:numPr>
        <w:rPr>
          <w:lang w:val="ru-RU"/>
        </w:rPr>
      </w:pPr>
      <w:r w:rsidRPr="00F87C71">
        <w:rPr>
          <w:lang w:val="ru-RU"/>
        </w:rPr>
        <w:t>точные анкоры (содержат ключ)</w:t>
      </w:r>
    </w:p>
    <w:p w14:paraId="75A4815E" w14:textId="77777777" w:rsidR="00F87C71" w:rsidRPr="00F87C71" w:rsidRDefault="00F87C71" w:rsidP="00F87C71">
      <w:pPr>
        <w:numPr>
          <w:ilvl w:val="0"/>
          <w:numId w:val="99"/>
        </w:numPr>
        <w:rPr>
          <w:lang w:val="ru-RU"/>
        </w:rPr>
      </w:pPr>
      <w:r w:rsidRPr="00F87C71">
        <w:rPr>
          <w:lang w:val="ru-RU"/>
        </w:rPr>
        <w:t>LSI анкоры (смысловые варианты)</w:t>
      </w:r>
    </w:p>
    <w:p w14:paraId="4303E8F0" w14:textId="77777777" w:rsidR="00F87C71" w:rsidRPr="00F87C71" w:rsidRDefault="00F87C71" w:rsidP="00F87C71">
      <w:pPr>
        <w:numPr>
          <w:ilvl w:val="0"/>
          <w:numId w:val="99"/>
        </w:numPr>
        <w:rPr>
          <w:lang w:val="ru-RU"/>
        </w:rPr>
      </w:pPr>
      <w:proofErr w:type="spellStart"/>
      <w:r w:rsidRPr="00F87C71">
        <w:rPr>
          <w:lang w:val="ru-RU"/>
        </w:rPr>
        <w:t>околоссылочный</w:t>
      </w:r>
      <w:proofErr w:type="spellEnd"/>
      <w:r w:rsidRPr="00F87C71">
        <w:rPr>
          <w:lang w:val="ru-RU"/>
        </w:rPr>
        <w:t xml:space="preserve"> текст (</w:t>
      </w:r>
      <w:proofErr w:type="gramStart"/>
      <w:r w:rsidRPr="00F87C71">
        <w:rPr>
          <w:lang w:val="ru-RU"/>
        </w:rPr>
        <w:t>2-3</w:t>
      </w:r>
      <w:proofErr w:type="gramEnd"/>
      <w:r w:rsidRPr="00F87C71">
        <w:rPr>
          <w:lang w:val="ru-RU"/>
        </w:rPr>
        <w:t xml:space="preserve"> слова слева и справа)</w:t>
      </w:r>
    </w:p>
    <w:p w14:paraId="080C0759" w14:textId="77777777" w:rsidR="00F87C71" w:rsidRPr="00F87C71" w:rsidRDefault="00F87C71" w:rsidP="00F87C71">
      <w:pPr>
        <w:numPr>
          <w:ilvl w:val="0"/>
          <w:numId w:val="99"/>
        </w:numPr>
        <w:rPr>
          <w:lang w:val="ru-RU"/>
        </w:rPr>
      </w:pPr>
      <w:r w:rsidRPr="00F87C71">
        <w:rPr>
          <w:lang w:val="ru-RU"/>
        </w:rPr>
        <w:t xml:space="preserve">приоритет </w:t>
      </w:r>
      <w:proofErr w:type="spellStart"/>
      <w:r w:rsidRPr="00F87C71">
        <w:rPr>
          <w:lang w:val="ru-RU"/>
        </w:rPr>
        <w:t>верхнеуровневым</w:t>
      </w:r>
      <w:proofErr w:type="spellEnd"/>
      <w:r w:rsidRPr="00F87C71">
        <w:rPr>
          <w:lang w:val="ru-RU"/>
        </w:rPr>
        <w:t xml:space="preserve"> страницам</w:t>
      </w:r>
    </w:p>
    <w:p w14:paraId="508291BC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Например, статья про технические ошибки должна чаще ссылаться на </w:t>
      </w:r>
      <w:hyperlink r:id="rId25" w:history="1">
        <w:r w:rsidRPr="00F87C71">
          <w:rPr>
            <w:rStyle w:val="aff9"/>
            <w:lang w:val="ru-RU"/>
          </w:rPr>
          <w:t>SEO оптимизацию сайта</w:t>
        </w:r>
      </w:hyperlink>
      <w:r w:rsidRPr="00F87C71">
        <w:rPr>
          <w:lang w:val="ru-RU"/>
        </w:rPr>
        <w:t xml:space="preserve"> и периодически на </w:t>
      </w:r>
      <w:hyperlink r:id="rId26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 xml:space="preserve">. Статья про результаты и рост - чаще на </w:t>
      </w:r>
      <w:hyperlink r:id="rId27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t xml:space="preserve"> и на </w:t>
      </w:r>
      <w:hyperlink r:id="rId28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>.</w:t>
      </w:r>
    </w:p>
    <w:p w14:paraId="3C1DC02D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Как просить ИИ:</w:t>
      </w:r>
      <w:r w:rsidRPr="00F87C71">
        <w:rPr>
          <w:lang w:val="ru-RU"/>
        </w:rPr>
        <w:br/>
        <w:t>"Для этой статьи составь 12 внутренних ссылок. 6 должны вести на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/, 3 на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optimizaciya-sayta</w:t>
      </w:r>
      <w:proofErr w:type="spellEnd"/>
      <w:r w:rsidRPr="00F87C71">
        <w:rPr>
          <w:lang w:val="ru-RU"/>
        </w:rPr>
        <w:t>/, 3 на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prodvizhenie-sayta</w:t>
      </w:r>
      <w:proofErr w:type="spellEnd"/>
      <w:r w:rsidRPr="00F87C71">
        <w:rPr>
          <w:lang w:val="ru-RU"/>
        </w:rPr>
        <w:t xml:space="preserve">/. Для каждой ссылки дай: анкор, левый контекст </w:t>
      </w:r>
      <w:proofErr w:type="gramStart"/>
      <w:r w:rsidRPr="00F87C71">
        <w:rPr>
          <w:lang w:val="ru-RU"/>
        </w:rPr>
        <w:t>2-3</w:t>
      </w:r>
      <w:proofErr w:type="gramEnd"/>
      <w:r w:rsidRPr="00F87C71">
        <w:rPr>
          <w:lang w:val="ru-RU"/>
        </w:rPr>
        <w:t xml:space="preserve"> слова, правый контекст </w:t>
      </w:r>
      <w:proofErr w:type="gramStart"/>
      <w:r w:rsidRPr="00F87C71">
        <w:rPr>
          <w:lang w:val="ru-RU"/>
        </w:rPr>
        <w:t>2-3</w:t>
      </w:r>
      <w:proofErr w:type="gramEnd"/>
      <w:r w:rsidRPr="00F87C71">
        <w:rPr>
          <w:lang w:val="ru-RU"/>
        </w:rPr>
        <w:t xml:space="preserve"> слова. Не повторяй анкоры точь-в-точь".</w:t>
      </w:r>
    </w:p>
    <w:p w14:paraId="5C6240E2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Так вы получаете естественную сетку ссылок и усиливаете нужные страницы.</w:t>
      </w:r>
    </w:p>
    <w:p w14:paraId="40600354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И важная связка: если статья пересекается с сайтом и конверсией, логично ссылаться на </w:t>
      </w:r>
      <w:hyperlink r:id="rId29" w:history="1">
        <w:r w:rsidRPr="00F87C71">
          <w:rPr>
            <w:rStyle w:val="aff9"/>
            <w:lang w:val="ru-RU"/>
          </w:rPr>
          <w:t>создание сайтов</w:t>
        </w:r>
      </w:hyperlink>
      <w:r w:rsidRPr="00F87C71">
        <w:rPr>
          <w:lang w:val="ru-RU"/>
        </w:rPr>
        <w:t xml:space="preserve">. Если пересекается с рекламой и качеством </w:t>
      </w:r>
      <w:proofErr w:type="spellStart"/>
      <w:r w:rsidRPr="00F87C71">
        <w:rPr>
          <w:lang w:val="ru-RU"/>
        </w:rPr>
        <w:t>лидов</w:t>
      </w:r>
      <w:proofErr w:type="spellEnd"/>
      <w:r w:rsidRPr="00F87C71">
        <w:rPr>
          <w:lang w:val="ru-RU"/>
        </w:rPr>
        <w:t xml:space="preserve"> - на </w:t>
      </w:r>
      <w:hyperlink r:id="rId30" w:history="1">
        <w:r w:rsidRPr="00F87C71">
          <w:rPr>
            <w:rStyle w:val="aff9"/>
            <w:lang w:val="ru-RU"/>
          </w:rPr>
          <w:t>Яндекс Директ</w:t>
        </w:r>
      </w:hyperlink>
      <w:r w:rsidRPr="00F87C71">
        <w:rPr>
          <w:lang w:val="ru-RU"/>
        </w:rPr>
        <w:t xml:space="preserve">. Если упоминаете доверие - на </w:t>
      </w:r>
      <w:hyperlink r:id="rId31" w:history="1">
        <w:proofErr w:type="spellStart"/>
        <w:r w:rsidRPr="00F87C71">
          <w:rPr>
            <w:rStyle w:val="aff9"/>
            <w:lang w:val="ru-RU"/>
          </w:rPr>
          <w:t>MyReviews</w:t>
        </w:r>
        <w:proofErr w:type="spellEnd"/>
      </w:hyperlink>
      <w:r w:rsidRPr="00F87C71">
        <w:rPr>
          <w:lang w:val="ru-RU"/>
        </w:rPr>
        <w:t xml:space="preserve"> и </w:t>
      </w:r>
      <w:hyperlink r:id="rId32" w:history="1">
        <w:r w:rsidRPr="00F87C71">
          <w:rPr>
            <w:rStyle w:val="aff9"/>
            <w:lang w:val="ru-RU"/>
          </w:rPr>
          <w:t>управление репутацией</w:t>
        </w:r>
      </w:hyperlink>
      <w:r w:rsidRPr="00F87C71">
        <w:rPr>
          <w:lang w:val="ru-RU"/>
        </w:rPr>
        <w:t>.</w:t>
      </w:r>
    </w:p>
    <w:p w14:paraId="3E6C9691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Сценарий 6. ИИ-выдача и E-E-A-T: как "понравиться" Яндекс/Google и AI-ответам</w:t>
      </w:r>
    </w:p>
    <w:p w14:paraId="66D9057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ИИ-ответы в поиске любят:</w:t>
      </w:r>
      <w:r w:rsidRPr="00F87C71">
        <w:rPr>
          <w:lang w:val="ru-RU"/>
        </w:rPr>
        <w:br/>
        <w:t>четкую структуру</w:t>
      </w:r>
      <w:r w:rsidRPr="00F87C71">
        <w:rPr>
          <w:lang w:val="ru-RU"/>
        </w:rPr>
        <w:br/>
        <w:t>прямые ответы на вопросы</w:t>
      </w:r>
      <w:r w:rsidRPr="00F87C71">
        <w:rPr>
          <w:lang w:val="ru-RU"/>
        </w:rPr>
        <w:br/>
        <w:t>конкретику и примеры</w:t>
      </w:r>
      <w:r w:rsidRPr="00F87C71">
        <w:rPr>
          <w:lang w:val="ru-RU"/>
        </w:rPr>
        <w:br/>
        <w:t>объяснение причинно-следственных связей</w:t>
      </w:r>
      <w:r w:rsidRPr="00F87C71">
        <w:rPr>
          <w:lang w:val="ru-RU"/>
        </w:rPr>
        <w:br/>
        <w:t>нейтральный и экспертный тон</w:t>
      </w:r>
      <w:r w:rsidRPr="00F87C71">
        <w:rPr>
          <w:lang w:val="ru-RU"/>
        </w:rPr>
        <w:br/>
        <w:t xml:space="preserve">FAQ и </w:t>
      </w:r>
      <w:proofErr w:type="spellStart"/>
      <w:r w:rsidRPr="00F87C71">
        <w:rPr>
          <w:lang w:val="ru-RU"/>
        </w:rPr>
        <w:t>микровопросы</w:t>
      </w:r>
      <w:proofErr w:type="spellEnd"/>
      <w:r w:rsidRPr="00F87C71">
        <w:rPr>
          <w:lang w:val="ru-RU"/>
        </w:rPr>
        <w:br/>
        <w:t>надежность и отсутствие выдуманных фактов</w:t>
      </w:r>
    </w:p>
    <w:p w14:paraId="2EB3FA21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ИИ помогает усилить E-E-A-T, если вы добавляете:</w:t>
      </w:r>
      <w:r w:rsidRPr="00F87C71">
        <w:rPr>
          <w:lang w:val="ru-RU"/>
        </w:rPr>
        <w:br/>
        <w:t>опыт (как вы делаете)</w:t>
      </w:r>
      <w:r w:rsidRPr="00F87C71">
        <w:rPr>
          <w:lang w:val="ru-RU"/>
        </w:rPr>
        <w:br/>
        <w:t>процесс (как устроено)</w:t>
      </w:r>
      <w:r w:rsidRPr="00F87C71">
        <w:rPr>
          <w:lang w:val="ru-RU"/>
        </w:rPr>
        <w:br/>
        <w:t>контроль (как измеряете)</w:t>
      </w:r>
      <w:r w:rsidRPr="00F87C71">
        <w:rPr>
          <w:lang w:val="ru-RU"/>
        </w:rPr>
        <w:br/>
        <w:t>кейсы (что получили)</w:t>
      </w:r>
      <w:r w:rsidRPr="00F87C71">
        <w:rPr>
          <w:lang w:val="ru-RU"/>
        </w:rPr>
        <w:br/>
        <w:t>ограничения (где не работает)</w:t>
      </w:r>
    </w:p>
    <w:p w14:paraId="498F918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lastRenderedPageBreak/>
        <w:t>Поэтому в SEO-статьях лучше писать не "в целом важно", а "вот что мы проверяем" и "вот что обычно ломает результат".</w:t>
      </w:r>
    </w:p>
    <w:p w14:paraId="23CF34E6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Промпт</w:t>
      </w:r>
      <w:proofErr w:type="spellEnd"/>
      <w:r w:rsidRPr="00F87C71">
        <w:rPr>
          <w:lang w:val="ru-RU"/>
        </w:rPr>
        <w:t>:</w:t>
      </w:r>
      <w:r w:rsidRPr="00F87C71">
        <w:rPr>
          <w:lang w:val="ru-RU"/>
        </w:rPr>
        <w:br/>
        <w:t xml:space="preserve">"Добавь в статью блок 'как мы делаем это в веб-студии': </w:t>
      </w:r>
      <w:proofErr w:type="gramStart"/>
      <w:r w:rsidRPr="00F87C71">
        <w:rPr>
          <w:lang w:val="ru-RU"/>
        </w:rPr>
        <w:t>7-10</w:t>
      </w:r>
      <w:proofErr w:type="gramEnd"/>
      <w:r w:rsidRPr="00F87C71">
        <w:rPr>
          <w:lang w:val="ru-RU"/>
        </w:rPr>
        <w:t xml:space="preserve"> конкретных действий, которые выполняем. Добавь блок 'как контролировать результат': какие метрики смотреть и как часто. Не используй маркетинговые лозунги, только практика".</w:t>
      </w:r>
    </w:p>
    <w:p w14:paraId="5F2D2642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Это делает текст более убедительным и полезным для AI-выдачи.</w:t>
      </w:r>
    </w:p>
    <w:p w14:paraId="62218F7C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Типовые ошибки при использовании ИИ в SEO</w:t>
      </w:r>
    </w:p>
    <w:p w14:paraId="3C8A7C43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 xml:space="preserve">Ошибка 1. Генерировать тексты без семантики и </w:t>
      </w:r>
      <w:proofErr w:type="spellStart"/>
      <w:r w:rsidRPr="00F87C71">
        <w:rPr>
          <w:lang w:val="ru-RU"/>
        </w:rPr>
        <w:t>интента</w:t>
      </w:r>
      <w:proofErr w:type="spellEnd"/>
      <w:r w:rsidRPr="00F87C71">
        <w:rPr>
          <w:lang w:val="ru-RU"/>
        </w:rPr>
        <w:t>. Результат будет "для всех" и не зацепит НЧ трафик.</w:t>
      </w:r>
    </w:p>
    <w:p w14:paraId="27CDE59E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Ошибка 2. Делать одинаковые структуры и одинаковые фразы. Поиск это видит, люди это видят.</w:t>
      </w:r>
    </w:p>
    <w:p w14:paraId="20EE989F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Ошибка 3. Не делать перелинковку по приоритетам. Вы усиливаете случайные страницы, а не главные.</w:t>
      </w:r>
    </w:p>
    <w:p w14:paraId="7C61C467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Ошибка 4. Не проверять факты. ИИ может уверенно ошибаться, особенно в цифрах и "правилах".</w:t>
      </w:r>
    </w:p>
    <w:p w14:paraId="4DB8AFE8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Ошибка 5. Ставить ссылки на несуществующие URL. Поэтому важен белый список URL, и в конце - контроль перелинковки.</w:t>
      </w:r>
    </w:p>
    <w:p w14:paraId="4141474D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Мини-стек для SEO с ИИ, который реально работает</w:t>
      </w:r>
    </w:p>
    <w:p w14:paraId="00591DA8" w14:textId="77777777" w:rsidR="00F87C71" w:rsidRPr="00F87C71" w:rsidRDefault="00F87C71" w:rsidP="00F87C71">
      <w:pPr>
        <w:rPr>
          <w:lang w:val="ru-RU"/>
        </w:rPr>
      </w:pP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- для </w:t>
      </w:r>
      <w:proofErr w:type="spellStart"/>
      <w:r w:rsidRPr="00F87C71">
        <w:rPr>
          <w:lang w:val="ru-RU"/>
        </w:rPr>
        <w:t>ресерча</w:t>
      </w:r>
      <w:proofErr w:type="spellEnd"/>
      <w:r w:rsidRPr="00F87C71">
        <w:rPr>
          <w:lang w:val="ru-RU"/>
        </w:rPr>
        <w:t>, источников, проверки утверждений.</w:t>
      </w:r>
      <w:r w:rsidRPr="00F87C71">
        <w:rPr>
          <w:lang w:val="ru-RU"/>
        </w:rPr>
        <w:br/>
        <w:t>ChatGPT (я) - для структуры, текстов, перелинковки, планов.</w:t>
      </w:r>
      <w:r w:rsidRPr="00F87C71">
        <w:rPr>
          <w:lang w:val="ru-RU"/>
        </w:rPr>
        <w:br/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 - для редакторского улучшения и "очеловечивания".</w:t>
      </w:r>
      <w:r w:rsidRPr="00F87C71">
        <w:rPr>
          <w:lang w:val="ru-RU"/>
        </w:rPr>
        <w:br/>
        <w:t xml:space="preserve">Плюс инструменты семантики и аналитики: </w:t>
      </w:r>
      <w:proofErr w:type="spellStart"/>
      <w:r w:rsidRPr="00F87C71">
        <w:rPr>
          <w:lang w:val="ru-RU"/>
        </w:rPr>
        <w:t>Wordstat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Topvisor</w:t>
      </w:r>
      <w:proofErr w:type="spellEnd"/>
      <w:r w:rsidRPr="00F87C71">
        <w:rPr>
          <w:lang w:val="ru-RU"/>
        </w:rPr>
        <w:t>, GA4, Метрика.</w:t>
      </w:r>
    </w:p>
    <w:p w14:paraId="75D370D9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И дальше главное - процесс: семантика -&gt; структура -&gt; контент -&gt; перелинковка -&gt; контроль -&gt; обновления.</w:t>
      </w:r>
    </w:p>
    <w:p w14:paraId="4B9D253A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pict w14:anchorId="63AAB937">
          <v:rect id="_x0000_i1037" style="width:0;height:1.5pt" o:hralign="center" o:hrstd="t" o:hr="t" fillcolor="#a0a0a0" stroked="f"/>
        </w:pict>
      </w:r>
    </w:p>
    <w:p w14:paraId="66A9F59D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FAQ</w:t>
      </w:r>
    </w:p>
    <w:p w14:paraId="2140762F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Может</w:t>
      </w:r>
      <w:proofErr w:type="gramEnd"/>
      <w:r w:rsidRPr="00F87C71">
        <w:rPr>
          <w:lang w:val="ru-RU"/>
        </w:rPr>
        <w:t xml:space="preserve"> ли ИИ заменить SEO-специалиста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Нет</w:t>
      </w:r>
      <w:proofErr w:type="gramEnd"/>
      <w:r w:rsidRPr="00F87C71">
        <w:rPr>
          <w:lang w:val="ru-RU"/>
        </w:rPr>
        <w:t>, но он ускоряет работу в разы: структура, семантика по смыслу, план статей, тексты, перелинковка, гипотезы. Проверка и стратегия остаются за человеком.</w:t>
      </w:r>
    </w:p>
    <w:p w14:paraId="41029D00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lastRenderedPageBreak/>
        <w:t>Вопрос</w:t>
      </w:r>
      <w:proofErr w:type="gramStart"/>
      <w:r w:rsidRPr="00F87C71">
        <w:rPr>
          <w:lang w:val="ru-RU"/>
        </w:rPr>
        <w:t>: Как</w:t>
      </w:r>
      <w:proofErr w:type="gramEnd"/>
      <w:r w:rsidRPr="00F87C71">
        <w:rPr>
          <w:lang w:val="ru-RU"/>
        </w:rPr>
        <w:t xml:space="preserve"> не получить </w:t>
      </w:r>
      <w:proofErr w:type="spellStart"/>
      <w:r w:rsidRPr="00F87C71">
        <w:rPr>
          <w:lang w:val="ru-RU"/>
        </w:rPr>
        <w:t>переспам</w:t>
      </w:r>
      <w:proofErr w:type="spellEnd"/>
      <w:r w:rsidRPr="00F87C71">
        <w:rPr>
          <w:lang w:val="ru-RU"/>
        </w:rPr>
        <w:t xml:space="preserve"> и "шаблонные статьи"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Давать</w:t>
      </w:r>
      <w:proofErr w:type="gramEnd"/>
      <w:r w:rsidRPr="00F87C71">
        <w:rPr>
          <w:lang w:val="ru-RU"/>
        </w:rPr>
        <w:t xml:space="preserve"> </w:t>
      </w:r>
      <w:proofErr w:type="spellStart"/>
      <w:r w:rsidRPr="00F87C71">
        <w:rPr>
          <w:lang w:val="ru-RU"/>
        </w:rPr>
        <w:t>интент</w:t>
      </w:r>
      <w:proofErr w:type="spellEnd"/>
      <w:r w:rsidRPr="00F87C71">
        <w:rPr>
          <w:lang w:val="ru-RU"/>
        </w:rPr>
        <w:t>, добавлять практику и примеры, запрещать клише, делать редактуру и проверку повторов, и требовать FAQ с прямыми ответами.</w:t>
      </w:r>
    </w:p>
    <w:p w14:paraId="1C4DDE1F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Вопрос: Какие ИИ лучше для семантики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Для</w:t>
      </w:r>
      <w:proofErr w:type="gramEnd"/>
      <w:r w:rsidRPr="00F87C71">
        <w:rPr>
          <w:lang w:val="ru-RU"/>
        </w:rPr>
        <w:t xml:space="preserve"> смысловой кластеризации хорошо работает ChatGPT и </w:t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 xml:space="preserve">, а для проверки и источников -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>. Частотность и реальные запросы лучше брать из инструментов семантики.</w:t>
      </w:r>
    </w:p>
    <w:p w14:paraId="724F0BEC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Нужно</w:t>
      </w:r>
      <w:proofErr w:type="gramEnd"/>
      <w:r w:rsidRPr="00F87C71">
        <w:rPr>
          <w:lang w:val="ru-RU"/>
        </w:rPr>
        <w:t xml:space="preserve"> ли добавлять FAQ в каждую статью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Да</w:t>
      </w:r>
      <w:proofErr w:type="gramEnd"/>
      <w:r w:rsidRPr="00F87C71">
        <w:rPr>
          <w:lang w:val="ru-RU"/>
        </w:rPr>
        <w:t>, это помогает закрывать НЧ вопросы, улучшает полноту ответа и часто дает дополнительные входы из поиска и AI-выдачи.</w:t>
      </w:r>
    </w:p>
    <w:p w14:paraId="5D895392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Как</w:t>
      </w:r>
      <w:proofErr w:type="gramEnd"/>
      <w:r w:rsidRPr="00F87C71">
        <w:rPr>
          <w:lang w:val="ru-RU"/>
        </w:rPr>
        <w:t xml:space="preserve"> правильно делать внутреннюю перелинковку из статей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Делать</w:t>
      </w:r>
      <w:proofErr w:type="gramEnd"/>
      <w:r w:rsidRPr="00F87C71">
        <w:rPr>
          <w:lang w:val="ru-RU"/>
        </w:rPr>
        <w:t xml:space="preserve"> приоритет на </w:t>
      </w:r>
      <w:proofErr w:type="spellStart"/>
      <w:r w:rsidRPr="00F87C71">
        <w:rPr>
          <w:lang w:val="ru-RU"/>
        </w:rPr>
        <w:t>верхнеуровневые</w:t>
      </w:r>
      <w:proofErr w:type="spellEnd"/>
      <w:r w:rsidRPr="00F87C71">
        <w:rPr>
          <w:lang w:val="ru-RU"/>
        </w:rPr>
        <w:t xml:space="preserve"> </w:t>
      </w:r>
      <w:proofErr w:type="spellStart"/>
      <w:r w:rsidRPr="00F87C71">
        <w:rPr>
          <w:lang w:val="ru-RU"/>
        </w:rPr>
        <w:t>лендинги</w:t>
      </w:r>
      <w:proofErr w:type="spellEnd"/>
      <w:r w:rsidRPr="00F87C71">
        <w:rPr>
          <w:lang w:val="ru-RU"/>
        </w:rPr>
        <w:t xml:space="preserve"> разделов, добавлять ссылки на </w:t>
      </w:r>
      <w:proofErr w:type="spellStart"/>
      <w:r w:rsidRPr="00F87C71">
        <w:rPr>
          <w:lang w:val="ru-RU"/>
        </w:rPr>
        <w:t>подстраницы</w:t>
      </w:r>
      <w:proofErr w:type="spellEnd"/>
      <w:r w:rsidRPr="00F87C71">
        <w:rPr>
          <w:lang w:val="ru-RU"/>
        </w:rPr>
        <w:t xml:space="preserve"> по контексту, использовать разные анкоры, LSI и </w:t>
      </w:r>
      <w:proofErr w:type="spellStart"/>
      <w:r w:rsidRPr="00F87C71">
        <w:rPr>
          <w:lang w:val="ru-RU"/>
        </w:rPr>
        <w:t>околоссылочный</w:t>
      </w:r>
      <w:proofErr w:type="spellEnd"/>
      <w:r w:rsidRPr="00F87C71">
        <w:rPr>
          <w:lang w:val="ru-RU"/>
        </w:rPr>
        <w:t xml:space="preserve"> текст.</w:t>
      </w:r>
    </w:p>
    <w:p w14:paraId="7857E52C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Вопрос: На какие страницы чаще ссылаться в SEO-статьях</w:t>
      </w:r>
      <w:r w:rsidRPr="00F87C71">
        <w:rPr>
          <w:lang w:val="ru-RU"/>
        </w:rPr>
        <w:br/>
        <w:t xml:space="preserve">Ответ: На базовую страницу </w:t>
      </w:r>
      <w:hyperlink r:id="rId33" w:history="1">
        <w:r w:rsidRPr="00F87C71">
          <w:rPr>
            <w:rStyle w:val="aff9"/>
            <w:lang w:val="ru-RU"/>
          </w:rPr>
          <w:t>SEO</w:t>
        </w:r>
      </w:hyperlink>
      <w:r w:rsidRPr="00F87C71">
        <w:rPr>
          <w:lang w:val="ru-RU"/>
        </w:rPr>
        <w:t xml:space="preserve">, а далее по теме - на </w:t>
      </w:r>
      <w:hyperlink r:id="rId34" w:history="1">
        <w:r w:rsidRPr="00F87C71">
          <w:rPr>
            <w:rStyle w:val="aff9"/>
            <w:lang w:val="ru-RU"/>
          </w:rPr>
          <w:t>SEO оптимизацию сайта</w:t>
        </w:r>
      </w:hyperlink>
      <w:r w:rsidRPr="00F87C71">
        <w:rPr>
          <w:lang w:val="ru-RU"/>
        </w:rPr>
        <w:t xml:space="preserve"> или </w:t>
      </w:r>
      <w:hyperlink r:id="rId35" w:history="1">
        <w:r w:rsidRPr="00F87C71">
          <w:rPr>
            <w:rStyle w:val="aff9"/>
            <w:lang w:val="ru-RU"/>
          </w:rPr>
          <w:t>SEO продвижение сайта</w:t>
        </w:r>
      </w:hyperlink>
      <w:r w:rsidRPr="00F87C71">
        <w:rPr>
          <w:lang w:val="ru-RU"/>
        </w:rPr>
        <w:t xml:space="preserve">. Если в статье про сайт и конверсию - добавлять </w:t>
      </w:r>
      <w:hyperlink r:id="rId36" w:history="1">
        <w:r w:rsidRPr="00F87C71">
          <w:rPr>
            <w:rStyle w:val="aff9"/>
            <w:lang w:val="ru-RU"/>
          </w:rPr>
          <w:t>создание сайтов</w:t>
        </w:r>
      </w:hyperlink>
      <w:r w:rsidRPr="00F87C71">
        <w:rPr>
          <w:lang w:val="ru-RU"/>
        </w:rPr>
        <w:t>.</w:t>
      </w:r>
    </w:p>
    <w:p w14:paraId="5EFFC0B8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Может</w:t>
      </w:r>
      <w:proofErr w:type="gramEnd"/>
      <w:r w:rsidRPr="00F87C71">
        <w:rPr>
          <w:lang w:val="ru-RU"/>
        </w:rPr>
        <w:t xml:space="preserve"> ли ИИ помочь улучшить существующие статьи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Да</w:t>
      </w:r>
      <w:proofErr w:type="gramEnd"/>
      <w:r w:rsidRPr="00F87C71">
        <w:rPr>
          <w:lang w:val="ru-RU"/>
        </w:rPr>
        <w:t>, особенно в "</w:t>
      </w:r>
      <w:proofErr w:type="spellStart"/>
      <w:r w:rsidRPr="00F87C71">
        <w:rPr>
          <w:lang w:val="ru-RU"/>
        </w:rPr>
        <w:t>добивке</w:t>
      </w:r>
      <w:proofErr w:type="spellEnd"/>
      <w:r w:rsidRPr="00F87C71">
        <w:rPr>
          <w:lang w:val="ru-RU"/>
        </w:rPr>
        <w:t>" НЧ вопросов, добавлении примеров, улучшении структуры, расширении FAQ и чистке повторов.</w:t>
      </w:r>
    </w:p>
    <w:p w14:paraId="149136E0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Как</w:t>
      </w:r>
      <w:proofErr w:type="gramEnd"/>
      <w:r w:rsidRPr="00F87C71">
        <w:rPr>
          <w:lang w:val="ru-RU"/>
        </w:rPr>
        <w:t xml:space="preserve"> использовать </w:t>
      </w:r>
      <w:proofErr w:type="spellStart"/>
      <w:r w:rsidRPr="00F87C71">
        <w:rPr>
          <w:lang w:val="ru-RU"/>
        </w:rPr>
        <w:t>Perplexity</w:t>
      </w:r>
      <w:proofErr w:type="spellEnd"/>
      <w:r w:rsidRPr="00F87C71">
        <w:rPr>
          <w:lang w:val="ru-RU"/>
        </w:rPr>
        <w:t xml:space="preserve"> в SEO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Для</w:t>
      </w:r>
      <w:proofErr w:type="gramEnd"/>
      <w:r w:rsidRPr="00F87C71">
        <w:rPr>
          <w:lang w:val="ru-RU"/>
        </w:rPr>
        <w:t xml:space="preserve"> </w:t>
      </w:r>
      <w:proofErr w:type="spellStart"/>
      <w:r w:rsidRPr="00F87C71">
        <w:rPr>
          <w:lang w:val="ru-RU"/>
        </w:rPr>
        <w:t>ресерча</w:t>
      </w:r>
      <w:proofErr w:type="spellEnd"/>
      <w:r w:rsidRPr="00F87C71">
        <w:rPr>
          <w:lang w:val="ru-RU"/>
        </w:rPr>
        <w:t>: сравнить подходы, проверить спорные утверждения, собрать источники, найти свежие рекомендации. Потом текст и структуру делать в ChatGPT/</w:t>
      </w:r>
      <w:proofErr w:type="spellStart"/>
      <w:r w:rsidRPr="00F87C71">
        <w:rPr>
          <w:lang w:val="ru-RU"/>
        </w:rPr>
        <w:t>Claude</w:t>
      </w:r>
      <w:proofErr w:type="spellEnd"/>
      <w:r w:rsidRPr="00F87C71">
        <w:rPr>
          <w:lang w:val="ru-RU"/>
        </w:rPr>
        <w:t>.</w:t>
      </w:r>
    </w:p>
    <w:p w14:paraId="21F2F5A9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</w:t>
      </w:r>
      <w:proofErr w:type="gramStart"/>
      <w:r w:rsidRPr="00F87C71">
        <w:rPr>
          <w:lang w:val="ru-RU"/>
        </w:rPr>
        <w:t>: Как</w:t>
      </w:r>
      <w:proofErr w:type="gramEnd"/>
      <w:r w:rsidRPr="00F87C71">
        <w:rPr>
          <w:lang w:val="ru-RU"/>
        </w:rPr>
        <w:t xml:space="preserve"> сделать контент полезным для AI-выдачи</w:t>
      </w:r>
      <w:r w:rsidRPr="00F87C71">
        <w:rPr>
          <w:lang w:val="ru-RU"/>
        </w:rPr>
        <w:br/>
        <w:t>Ответ: Прямые ответы на вопросы, четкая структура, причинно-следственные связи, практика, FAQ, отсутствие выдуманных фактов и излишней рекламы.</w:t>
      </w:r>
    </w:p>
    <w:p w14:paraId="00C71669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Вопрос: Сколько внутренних ссылок ставить в одну SEO-статью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Для</w:t>
      </w:r>
      <w:proofErr w:type="gramEnd"/>
      <w:r w:rsidRPr="00F87C71">
        <w:rPr>
          <w:lang w:val="ru-RU"/>
        </w:rPr>
        <w:t xml:space="preserve"> длинных статей </w:t>
      </w:r>
      <w:proofErr w:type="gramStart"/>
      <w:r w:rsidRPr="00F87C71">
        <w:rPr>
          <w:lang w:val="ru-RU"/>
        </w:rPr>
        <w:t>10-15</w:t>
      </w:r>
      <w:proofErr w:type="gramEnd"/>
      <w:r w:rsidRPr="00F87C71">
        <w:rPr>
          <w:lang w:val="ru-RU"/>
        </w:rPr>
        <w:t xml:space="preserve"> внутренних ссылок обычно выглядит естественно, если они логично встроены и не повторяются одинаковыми анкорами.</w:t>
      </w:r>
    </w:p>
    <w:p w14:paraId="70B36E97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t>Вопрос: ИИ может помочь со структурой сайта под SEO</w:t>
      </w:r>
      <w:r w:rsidRPr="00F87C71">
        <w:rPr>
          <w:lang w:val="ru-RU"/>
        </w:rPr>
        <w:br/>
        <w:t>Ответ</w:t>
      </w:r>
      <w:proofErr w:type="gramStart"/>
      <w:r w:rsidRPr="00F87C71">
        <w:rPr>
          <w:lang w:val="ru-RU"/>
        </w:rPr>
        <w:t>: Да</w:t>
      </w:r>
      <w:proofErr w:type="gramEnd"/>
      <w:r w:rsidRPr="00F87C71">
        <w:rPr>
          <w:lang w:val="ru-RU"/>
        </w:rPr>
        <w:t xml:space="preserve">, особенно в том, чтобы разложить </w:t>
      </w:r>
      <w:proofErr w:type="spellStart"/>
      <w:r w:rsidRPr="00F87C71">
        <w:rPr>
          <w:lang w:val="ru-RU"/>
        </w:rPr>
        <w:t>интенты</w:t>
      </w:r>
      <w:proofErr w:type="spellEnd"/>
      <w:r w:rsidRPr="00F87C71">
        <w:rPr>
          <w:lang w:val="ru-RU"/>
        </w:rPr>
        <w:t xml:space="preserve"> по разделам, предложить уровни вложенности и дать карту перелинковки между статьями и </w:t>
      </w:r>
      <w:proofErr w:type="spellStart"/>
      <w:r w:rsidRPr="00F87C71">
        <w:rPr>
          <w:lang w:val="ru-RU"/>
        </w:rPr>
        <w:t>лендингами</w:t>
      </w:r>
      <w:proofErr w:type="spellEnd"/>
      <w:r w:rsidRPr="00F87C71">
        <w:rPr>
          <w:lang w:val="ru-RU"/>
        </w:rPr>
        <w:t>.</w:t>
      </w:r>
    </w:p>
    <w:p w14:paraId="2EA69CC1" w14:textId="77777777" w:rsidR="00F87C71" w:rsidRPr="00F87C71" w:rsidRDefault="00F87C71" w:rsidP="00F87C71">
      <w:pPr>
        <w:rPr>
          <w:lang w:val="ru-RU"/>
        </w:rPr>
      </w:pPr>
      <w:r w:rsidRPr="00F87C71">
        <w:rPr>
          <w:lang w:val="ru-RU"/>
        </w:rPr>
        <w:pict w14:anchorId="27905BA8">
          <v:rect id="_x0000_i1038" style="width:0;height:1.5pt" o:hralign="center" o:hrstd="t" o:hr="t" fillcolor="#a0a0a0" stroked="f"/>
        </w:pict>
      </w:r>
    </w:p>
    <w:p w14:paraId="48D86DE8" w14:textId="77777777" w:rsidR="00F87C71" w:rsidRPr="00F87C71" w:rsidRDefault="00F87C71" w:rsidP="00F87C71">
      <w:pPr>
        <w:rPr>
          <w:b/>
          <w:bCs/>
          <w:lang w:val="ru-RU"/>
        </w:rPr>
      </w:pPr>
      <w:r w:rsidRPr="00F87C71">
        <w:rPr>
          <w:b/>
          <w:bCs/>
          <w:lang w:val="ru-RU"/>
        </w:rPr>
        <w:t>Перелинковка</w:t>
      </w:r>
    </w:p>
    <w:p w14:paraId="31FD364C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lastRenderedPageBreak/>
        <w:t>Анкор: SEO →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</w:p>
    <w:p w14:paraId="5A18D35B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SEO оптимизация сайта →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optimizaciya-sayta</w:t>
      </w:r>
      <w:proofErr w:type="spellEnd"/>
      <w:r w:rsidRPr="00F87C71">
        <w:rPr>
          <w:lang w:val="ru-RU"/>
        </w:rPr>
        <w:t>/</w:t>
      </w:r>
    </w:p>
    <w:p w14:paraId="05712A6C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SEO продвижение сайта → /</w:t>
      </w:r>
      <w:proofErr w:type="spellStart"/>
      <w:r w:rsidRPr="00F87C71">
        <w:rPr>
          <w:lang w:val="ru-RU"/>
        </w:rPr>
        <w:t>seo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prodvizhenie-sayta</w:t>
      </w:r>
      <w:proofErr w:type="spellEnd"/>
      <w:r w:rsidRPr="00F87C71">
        <w:rPr>
          <w:lang w:val="ru-RU"/>
        </w:rPr>
        <w:t>/</w:t>
      </w:r>
    </w:p>
    <w:p w14:paraId="617514F9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создание сайтов → /</w:t>
      </w:r>
      <w:proofErr w:type="spellStart"/>
      <w:r w:rsidRPr="00F87C71">
        <w:rPr>
          <w:lang w:val="ru-RU"/>
        </w:rPr>
        <w:t>sozdanie-saytov</w:t>
      </w:r>
      <w:proofErr w:type="spellEnd"/>
      <w:r w:rsidRPr="00F87C71">
        <w:rPr>
          <w:lang w:val="ru-RU"/>
        </w:rPr>
        <w:t>/</w:t>
      </w:r>
    </w:p>
    <w:p w14:paraId="63B286F2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Яндекс Директ → /</w:t>
      </w:r>
      <w:proofErr w:type="spellStart"/>
      <w:r w:rsidRPr="00F87C71">
        <w:rPr>
          <w:lang w:val="ru-RU"/>
        </w:rPr>
        <w:t>yandex-direct</w:t>
      </w:r>
      <w:proofErr w:type="spellEnd"/>
      <w:r w:rsidRPr="00F87C71">
        <w:rPr>
          <w:lang w:val="ru-RU"/>
        </w:rPr>
        <w:t>/</w:t>
      </w:r>
    </w:p>
    <w:p w14:paraId="52EFE0BB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ведение Яндекс Директ → /</w:t>
      </w:r>
      <w:proofErr w:type="spellStart"/>
      <w:r w:rsidRPr="00F87C71">
        <w:rPr>
          <w:lang w:val="ru-RU"/>
        </w:rPr>
        <w:t>yandex-direct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vedenie</w:t>
      </w:r>
      <w:proofErr w:type="spellEnd"/>
      <w:r w:rsidRPr="00F87C71">
        <w:rPr>
          <w:lang w:val="ru-RU"/>
        </w:rPr>
        <w:t>/</w:t>
      </w:r>
    </w:p>
    <w:p w14:paraId="578D5893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аудит Яндекс Директ → /</w:t>
      </w:r>
      <w:proofErr w:type="spellStart"/>
      <w:r w:rsidRPr="00F87C71">
        <w:rPr>
          <w:lang w:val="ru-RU"/>
        </w:rPr>
        <w:t>yandex-direct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audit</w:t>
      </w:r>
      <w:proofErr w:type="spellEnd"/>
      <w:r w:rsidRPr="00F87C71">
        <w:rPr>
          <w:lang w:val="ru-RU"/>
        </w:rPr>
        <w:t>/</w:t>
      </w:r>
    </w:p>
    <w:p w14:paraId="648BD5CB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 xml:space="preserve">Анкор: </w:t>
      </w:r>
      <w:proofErr w:type="spellStart"/>
      <w:r w:rsidRPr="00F87C71">
        <w:rPr>
          <w:lang w:val="ru-RU"/>
        </w:rPr>
        <w:t>MyReviews</w:t>
      </w:r>
      <w:proofErr w:type="spellEnd"/>
      <w:r w:rsidRPr="00F87C71">
        <w:rPr>
          <w:lang w:val="ru-RU"/>
        </w:rPr>
        <w:t xml:space="preserve"> → /</w:t>
      </w:r>
      <w:proofErr w:type="spellStart"/>
      <w:r w:rsidRPr="00F87C71">
        <w:rPr>
          <w:lang w:val="ru-RU"/>
        </w:rPr>
        <w:t>myreviews</w:t>
      </w:r>
      <w:proofErr w:type="spellEnd"/>
      <w:r w:rsidRPr="00F87C71">
        <w:rPr>
          <w:lang w:val="ru-RU"/>
        </w:rPr>
        <w:t>/</w:t>
      </w:r>
    </w:p>
    <w:p w14:paraId="6395B724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управление репутацией → /</w:t>
      </w:r>
      <w:proofErr w:type="spellStart"/>
      <w:r w:rsidRPr="00F87C71">
        <w:rPr>
          <w:lang w:val="ru-RU"/>
        </w:rPr>
        <w:t>lidogeneraciya</w:t>
      </w:r>
      <w:proofErr w:type="spellEnd"/>
      <w:r w:rsidRPr="00F87C71">
        <w:rPr>
          <w:lang w:val="ru-RU"/>
        </w:rPr>
        <w:t>/</w:t>
      </w:r>
      <w:proofErr w:type="spellStart"/>
      <w:r w:rsidRPr="00F87C71">
        <w:rPr>
          <w:lang w:val="ru-RU"/>
        </w:rPr>
        <w:t>servisy-reputacii</w:t>
      </w:r>
      <w:proofErr w:type="spellEnd"/>
      <w:r w:rsidRPr="00F87C71">
        <w:rPr>
          <w:lang w:val="ru-RU"/>
        </w:rPr>
        <w:t>/</w:t>
      </w:r>
    </w:p>
    <w:p w14:paraId="019FDD96" w14:textId="77777777" w:rsidR="00F87C71" w:rsidRPr="00F87C71" w:rsidRDefault="00F87C71" w:rsidP="00F87C71">
      <w:pPr>
        <w:numPr>
          <w:ilvl w:val="0"/>
          <w:numId w:val="100"/>
        </w:numPr>
        <w:rPr>
          <w:lang w:val="ru-RU"/>
        </w:rPr>
      </w:pPr>
      <w:r w:rsidRPr="00F87C71">
        <w:rPr>
          <w:lang w:val="ru-RU"/>
        </w:rPr>
        <w:t>Анкор: портфолио → /</w:t>
      </w:r>
      <w:proofErr w:type="spellStart"/>
      <w:r w:rsidRPr="00F87C71">
        <w:rPr>
          <w:lang w:val="ru-RU"/>
        </w:rPr>
        <w:t>portfolio</w:t>
      </w:r>
      <w:proofErr w:type="spellEnd"/>
      <w:r w:rsidRPr="00F87C71">
        <w:rPr>
          <w:lang w:val="ru-RU"/>
        </w:rPr>
        <w:t>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C64D4E"/>
    <w:multiLevelType w:val="multilevel"/>
    <w:tmpl w:val="CD8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4D07A89"/>
    <w:multiLevelType w:val="multilevel"/>
    <w:tmpl w:val="76E0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72D531A"/>
    <w:multiLevelType w:val="multilevel"/>
    <w:tmpl w:val="81A61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78F816AC"/>
    <w:multiLevelType w:val="multilevel"/>
    <w:tmpl w:val="DFEC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3"/>
  </w:num>
  <w:num w:numId="11" w16cid:durableId="886988077">
    <w:abstractNumId w:val="84"/>
  </w:num>
  <w:num w:numId="12" w16cid:durableId="424961242">
    <w:abstractNumId w:val="56"/>
  </w:num>
  <w:num w:numId="13" w16cid:durableId="1259748909">
    <w:abstractNumId w:val="66"/>
  </w:num>
  <w:num w:numId="14" w16cid:durableId="1113406276">
    <w:abstractNumId w:val="13"/>
  </w:num>
  <w:num w:numId="15" w16cid:durableId="1697384638">
    <w:abstractNumId w:val="52"/>
  </w:num>
  <w:num w:numId="16" w16cid:durableId="227226396">
    <w:abstractNumId w:val="22"/>
  </w:num>
  <w:num w:numId="17" w16cid:durableId="196744571">
    <w:abstractNumId w:val="86"/>
  </w:num>
  <w:num w:numId="18" w16cid:durableId="905259814">
    <w:abstractNumId w:val="50"/>
  </w:num>
  <w:num w:numId="19" w16cid:durableId="996760122">
    <w:abstractNumId w:val="11"/>
  </w:num>
  <w:num w:numId="20" w16cid:durableId="121583723">
    <w:abstractNumId w:val="29"/>
  </w:num>
  <w:num w:numId="21" w16cid:durableId="199632874">
    <w:abstractNumId w:val="17"/>
  </w:num>
  <w:num w:numId="22" w16cid:durableId="284432564">
    <w:abstractNumId w:val="95"/>
  </w:num>
  <w:num w:numId="23" w16cid:durableId="1609462224">
    <w:abstractNumId w:val="72"/>
  </w:num>
  <w:num w:numId="24" w16cid:durableId="1904023794">
    <w:abstractNumId w:val="19"/>
  </w:num>
  <w:num w:numId="25" w16cid:durableId="39523005">
    <w:abstractNumId w:val="38"/>
  </w:num>
  <w:num w:numId="26" w16cid:durableId="1069111627">
    <w:abstractNumId w:val="10"/>
  </w:num>
  <w:num w:numId="27" w16cid:durableId="151027397">
    <w:abstractNumId w:val="62"/>
  </w:num>
  <w:num w:numId="28" w16cid:durableId="1328633126">
    <w:abstractNumId w:val="49"/>
  </w:num>
  <w:num w:numId="29" w16cid:durableId="167408587">
    <w:abstractNumId w:val="82"/>
  </w:num>
  <w:num w:numId="30" w16cid:durableId="389814351">
    <w:abstractNumId w:val="14"/>
  </w:num>
  <w:num w:numId="31" w16cid:durableId="47805655">
    <w:abstractNumId w:val="46"/>
  </w:num>
  <w:num w:numId="32" w16cid:durableId="756441362">
    <w:abstractNumId w:val="44"/>
  </w:num>
  <w:num w:numId="33" w16cid:durableId="861628319">
    <w:abstractNumId w:val="45"/>
  </w:num>
  <w:num w:numId="34" w16cid:durableId="1796437150">
    <w:abstractNumId w:val="24"/>
  </w:num>
  <w:num w:numId="35" w16cid:durableId="938417513">
    <w:abstractNumId w:val="31"/>
  </w:num>
  <w:num w:numId="36" w16cid:durableId="1908373063">
    <w:abstractNumId w:val="97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0"/>
  </w:num>
  <w:num w:numId="41" w16cid:durableId="328489210">
    <w:abstractNumId w:val="51"/>
  </w:num>
  <w:num w:numId="42" w16cid:durableId="1484155937">
    <w:abstractNumId w:val="55"/>
  </w:num>
  <w:num w:numId="43" w16cid:durableId="1767573948">
    <w:abstractNumId w:val="12"/>
  </w:num>
  <w:num w:numId="44" w16cid:durableId="1259405950">
    <w:abstractNumId w:val="42"/>
  </w:num>
  <w:num w:numId="45" w16cid:durableId="1350369636">
    <w:abstractNumId w:val="54"/>
  </w:num>
  <w:num w:numId="46" w16cid:durableId="881213168">
    <w:abstractNumId w:val="16"/>
  </w:num>
  <w:num w:numId="47" w16cid:durableId="25760433">
    <w:abstractNumId w:val="63"/>
  </w:num>
  <w:num w:numId="48" w16cid:durableId="6298078">
    <w:abstractNumId w:val="59"/>
  </w:num>
  <w:num w:numId="49" w16cid:durableId="178853271">
    <w:abstractNumId w:val="28"/>
  </w:num>
  <w:num w:numId="50" w16cid:durableId="1427843491">
    <w:abstractNumId w:val="34"/>
  </w:num>
  <w:num w:numId="51" w16cid:durableId="1628924154">
    <w:abstractNumId w:val="94"/>
  </w:num>
  <w:num w:numId="52" w16cid:durableId="574635049">
    <w:abstractNumId w:val="9"/>
  </w:num>
  <w:num w:numId="53" w16cid:durableId="1765956890">
    <w:abstractNumId w:val="47"/>
  </w:num>
  <w:num w:numId="54" w16cid:durableId="1870727710">
    <w:abstractNumId w:val="90"/>
  </w:num>
  <w:num w:numId="55" w16cid:durableId="1229416557">
    <w:abstractNumId w:val="60"/>
  </w:num>
  <w:num w:numId="56" w16cid:durableId="1964648181">
    <w:abstractNumId w:val="81"/>
  </w:num>
  <w:num w:numId="57" w16cid:durableId="688290705">
    <w:abstractNumId w:val="48"/>
  </w:num>
  <w:num w:numId="58" w16cid:durableId="986544641">
    <w:abstractNumId w:val="43"/>
  </w:num>
  <w:num w:numId="59" w16cid:durableId="1751266716">
    <w:abstractNumId w:val="61"/>
  </w:num>
  <w:num w:numId="60" w16cid:durableId="1096443331">
    <w:abstractNumId w:val="77"/>
  </w:num>
  <w:num w:numId="61" w16cid:durableId="1208570337">
    <w:abstractNumId w:val="58"/>
  </w:num>
  <w:num w:numId="62" w16cid:durableId="1037772887">
    <w:abstractNumId w:val="87"/>
  </w:num>
  <w:num w:numId="63" w16cid:durableId="1526401771">
    <w:abstractNumId w:val="53"/>
  </w:num>
  <w:num w:numId="64" w16cid:durableId="340200041">
    <w:abstractNumId w:val="99"/>
  </w:num>
  <w:num w:numId="65" w16cid:durableId="1223952521">
    <w:abstractNumId w:val="21"/>
  </w:num>
  <w:num w:numId="66" w16cid:durableId="578949821">
    <w:abstractNumId w:val="27"/>
  </w:num>
  <w:num w:numId="67" w16cid:durableId="5980184">
    <w:abstractNumId w:val="18"/>
  </w:num>
  <w:num w:numId="68" w16cid:durableId="1625648322">
    <w:abstractNumId w:val="36"/>
  </w:num>
  <w:num w:numId="69" w16cid:durableId="1452745542">
    <w:abstractNumId w:val="41"/>
  </w:num>
  <w:num w:numId="70" w16cid:durableId="1675186677">
    <w:abstractNumId w:val="76"/>
  </w:num>
  <w:num w:numId="71" w16cid:durableId="191765936">
    <w:abstractNumId w:val="96"/>
  </w:num>
  <w:num w:numId="72" w16cid:durableId="162401701">
    <w:abstractNumId w:val="26"/>
  </w:num>
  <w:num w:numId="73" w16cid:durableId="312218953">
    <w:abstractNumId w:val="33"/>
  </w:num>
  <w:num w:numId="74" w16cid:durableId="1619528468">
    <w:abstractNumId w:val="67"/>
  </w:num>
  <w:num w:numId="75" w16cid:durableId="1938907189">
    <w:abstractNumId w:val="32"/>
  </w:num>
  <w:num w:numId="76" w16cid:durableId="233205866">
    <w:abstractNumId w:val="20"/>
  </w:num>
  <w:num w:numId="77" w16cid:durableId="184447025">
    <w:abstractNumId w:val="78"/>
  </w:num>
  <w:num w:numId="78" w16cid:durableId="1161391970">
    <w:abstractNumId w:val="64"/>
  </w:num>
  <w:num w:numId="79" w16cid:durableId="752777693">
    <w:abstractNumId w:val="65"/>
  </w:num>
  <w:num w:numId="80" w16cid:durableId="429011552">
    <w:abstractNumId w:val="91"/>
  </w:num>
  <w:num w:numId="81" w16cid:durableId="1225489659">
    <w:abstractNumId w:val="69"/>
  </w:num>
  <w:num w:numId="82" w16cid:durableId="1931739380">
    <w:abstractNumId w:val="89"/>
  </w:num>
  <w:num w:numId="83" w16cid:durableId="671182567">
    <w:abstractNumId w:val="39"/>
  </w:num>
  <w:num w:numId="84" w16cid:durableId="389772636">
    <w:abstractNumId w:val="85"/>
  </w:num>
  <w:num w:numId="85" w16cid:durableId="675183808">
    <w:abstractNumId w:val="35"/>
  </w:num>
  <w:num w:numId="86" w16cid:durableId="700516916">
    <w:abstractNumId w:val="25"/>
  </w:num>
  <w:num w:numId="87" w16cid:durableId="953248116">
    <w:abstractNumId w:val="37"/>
  </w:num>
  <w:num w:numId="88" w16cid:durableId="1842891506">
    <w:abstractNumId w:val="57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0"/>
  </w:num>
  <w:num w:numId="92" w16cid:durableId="2029942190">
    <w:abstractNumId w:val="15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8"/>
  </w:num>
  <w:num w:numId="97" w16cid:durableId="1932159955">
    <w:abstractNumId w:val="93"/>
  </w:num>
  <w:num w:numId="98" w16cid:durableId="1806661458">
    <w:abstractNumId w:val="70"/>
  </w:num>
  <w:num w:numId="99" w16cid:durableId="1264144422">
    <w:abstractNumId w:val="68"/>
  </w:num>
  <w:num w:numId="100" w16cid:durableId="865599982">
    <w:abstractNumId w:val="9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1E2677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87C71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yandex-direct/" TargetMode="External"/><Relationship Id="rId18" Type="http://schemas.openxmlformats.org/officeDocument/2006/relationships/hyperlink" Target="/seo/prodvizhenie-sayta/" TargetMode="External"/><Relationship Id="rId26" Type="http://schemas.openxmlformats.org/officeDocument/2006/relationships/hyperlink" Target="/seo/" TargetMode="External"/><Relationship Id="rId21" Type="http://schemas.openxmlformats.org/officeDocument/2006/relationships/hyperlink" Target="/seo/prodvizhenie-sayta/" TargetMode="External"/><Relationship Id="rId34" Type="http://schemas.openxmlformats.org/officeDocument/2006/relationships/hyperlink" Target="/seo/optimizaciya-sayta/" TargetMode="External"/><Relationship Id="rId7" Type="http://schemas.openxmlformats.org/officeDocument/2006/relationships/hyperlink" Target="/seo/optimizaciya-sayta/" TargetMode="External"/><Relationship Id="rId12" Type="http://schemas.openxmlformats.org/officeDocument/2006/relationships/hyperlink" Target="/sozdanie-saytov/" TargetMode="External"/><Relationship Id="rId17" Type="http://schemas.openxmlformats.org/officeDocument/2006/relationships/hyperlink" Target="/seo/optimizaciya-sayta/" TargetMode="External"/><Relationship Id="rId25" Type="http://schemas.openxmlformats.org/officeDocument/2006/relationships/hyperlink" Target="/seo/optimizaciya-sayta/" TargetMode="External"/><Relationship Id="rId33" Type="http://schemas.openxmlformats.org/officeDocument/2006/relationships/hyperlink" Target="/seo/" TargetMode="External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/seo/" TargetMode="External"/><Relationship Id="rId20" Type="http://schemas.openxmlformats.org/officeDocument/2006/relationships/hyperlink" Target="/seo/optimizaciya-sayta/" TargetMode="External"/><Relationship Id="rId29" Type="http://schemas.openxmlformats.org/officeDocument/2006/relationships/hyperlink" Target="/sozdanie-saytov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seo/" TargetMode="External"/><Relationship Id="rId11" Type="http://schemas.openxmlformats.org/officeDocument/2006/relationships/hyperlink" Target="/seo/prodvizhenie-sayta/" TargetMode="External"/><Relationship Id="rId24" Type="http://schemas.openxmlformats.org/officeDocument/2006/relationships/hyperlink" Target="/yandex-direct/audit/" TargetMode="External"/><Relationship Id="rId32" Type="http://schemas.openxmlformats.org/officeDocument/2006/relationships/hyperlink" Target="/lidogeneraciya/servisy-reputacii/" TargetMode="External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/lidogeneraciya/servisy-reputacii/" TargetMode="External"/><Relationship Id="rId23" Type="http://schemas.openxmlformats.org/officeDocument/2006/relationships/hyperlink" Target="/yandex-direct/vedenie/" TargetMode="External"/><Relationship Id="rId28" Type="http://schemas.openxmlformats.org/officeDocument/2006/relationships/hyperlink" Target="/seo/" TargetMode="External"/><Relationship Id="rId36" Type="http://schemas.openxmlformats.org/officeDocument/2006/relationships/hyperlink" Target="/sozdanie-saytov/" TargetMode="External"/><Relationship Id="rId10" Type="http://schemas.openxmlformats.org/officeDocument/2006/relationships/hyperlink" Target="/seo/optimizaciya-sayta/" TargetMode="External"/><Relationship Id="rId19" Type="http://schemas.openxmlformats.org/officeDocument/2006/relationships/hyperlink" Target="/seo/" TargetMode="External"/><Relationship Id="rId31" Type="http://schemas.openxmlformats.org/officeDocument/2006/relationships/hyperlink" Target="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myreviews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seo/prodvizhenie-sayta/" TargetMode="External"/><Relationship Id="rId30" Type="http://schemas.openxmlformats.org/officeDocument/2006/relationships/hyperlink" Target="/yandex-direct/" TargetMode="External"/><Relationship Id="rId35" Type="http://schemas.openxmlformats.org/officeDocument/2006/relationships/hyperlink" Target="/seo/prodvizhenie-sayta/" TargetMode="External"/><Relationship Id="rId8" Type="http://schemas.openxmlformats.org/officeDocument/2006/relationships/hyperlink" Target="/seo/prodvizhenie-sayta/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2136</Words>
  <Characters>12181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2026-01-26T04:52:00Z</dcterms:modified>
  <cp:category/>
</cp:coreProperties>
</file>