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E7EC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T: ИИ в amoCRM - воронка, продажи и контроль лидов</w:t>
      </w:r>
      <w:r w:rsidRPr="006B4EFA">
        <w:rPr>
          <w:lang w:val="ru-RU"/>
        </w:rPr>
        <w:br/>
        <w:t xml:space="preserve">D: Практика: как использовать ChatGPT, Claude и Gemini внутри процессов </w:t>
      </w:r>
      <w:hyperlink r:id="rId6" w:history="1">
        <w:r w:rsidRPr="006B4EFA">
          <w:rPr>
            <w:rStyle w:val="aff9"/>
            <w:lang w:val="ru-RU"/>
          </w:rPr>
          <w:t>amoCRM</w:t>
        </w:r>
      </w:hyperlink>
      <w:r w:rsidRPr="006B4EFA">
        <w:rPr>
          <w:lang w:val="ru-RU"/>
        </w:rPr>
        <w:t xml:space="preserve">, чтобы не терять лиды, ускорять ответы, повышать конверсию, автоматизировать задачи и протоколировать сделки. Разберем связки с мессенджерами через Wazzup и звонками через Radist Online, а также влияние на качество заявок и стоимость лида в </w:t>
      </w:r>
      <w:hyperlink r:id="rId7" w:history="1">
        <w:r w:rsidRPr="006B4EFA">
          <w:rPr>
            <w:rStyle w:val="aff9"/>
            <w:lang w:val="ru-RU"/>
          </w:rPr>
          <w:t>Яндекс Директ</w:t>
        </w:r>
      </w:hyperlink>
      <w:r w:rsidRPr="006B4EFA">
        <w:rPr>
          <w:lang w:val="ru-RU"/>
        </w:rPr>
        <w:t>.</w:t>
      </w:r>
      <w:r w:rsidRPr="006B4EFA">
        <w:rPr>
          <w:lang w:val="ru-RU"/>
        </w:rPr>
        <w:br/>
        <w:t>K: ии в amocrm, автоматизация воронки, salesbot amo, сценарии продаж, обработка лидов, wazzup интеграция, radist online телефония, контроль заявок, конверсия отдела продаж</w:t>
      </w:r>
    </w:p>
    <w:p w14:paraId="325A3A8D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ИИ в amoCRM: как не терять лиды и повышать продажи</w:t>
      </w:r>
    </w:p>
    <w:p w14:paraId="4A8509B1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Большинство проблем с маркетингом не в том, что "мало трафика". Проблема в том, что лиды теряются, отвечают медленно, менеджеры пишут разным тоном, сделки висят без задач, клиенту не перезвонили, а потом он уходит к конкуренту. И в итоге вы платите за рекламу больше, чем нужно. Потому что трафик есть, но конверсия в продажу слабая.</w:t>
      </w:r>
    </w:p>
    <w:p w14:paraId="6CD1964D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amoCRM - это как раз система, которая превращает поток заявок в управляемый процесс. А ИИ добавляет скорость и качество: быстрее ответы, точнее квалификация, меньше ручной рутины, больше контроля и прозрачности. Но важно понимать: ИИ не заменяет продажи. Он делает продажи дисциплинированными и предсказуемыми.</w:t>
      </w:r>
    </w:p>
    <w:p w14:paraId="3F80015B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 xml:space="preserve">В этой статье разберем, как внедрять ИИ в процессы </w:t>
      </w:r>
      <w:hyperlink r:id="rId8" w:history="1">
        <w:r w:rsidRPr="006B4EFA">
          <w:rPr>
            <w:rStyle w:val="aff9"/>
            <w:lang w:val="ru-RU"/>
          </w:rPr>
          <w:t>amoCRM</w:t>
        </w:r>
      </w:hyperlink>
      <w:r w:rsidRPr="006B4EFA">
        <w:rPr>
          <w:lang w:val="ru-RU"/>
        </w:rPr>
        <w:t xml:space="preserve">, какие сценарии реально работают, как связать это с мессенджерами через Wazzup и звонками через Radist Online, и почему это напрямую влияет на стоимость лидов из </w:t>
      </w:r>
      <w:hyperlink r:id="rId9" w:history="1">
        <w:r w:rsidRPr="006B4EFA">
          <w:rPr>
            <w:rStyle w:val="aff9"/>
            <w:lang w:val="ru-RU"/>
          </w:rPr>
          <w:t>Яндекс Директ</w:t>
        </w:r>
      </w:hyperlink>
      <w:r w:rsidRPr="006B4EFA">
        <w:rPr>
          <w:lang w:val="ru-RU"/>
        </w:rPr>
        <w:t xml:space="preserve"> и любого другого канала.</w:t>
      </w:r>
    </w:p>
    <w:p w14:paraId="2CC0E3CA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Почему CRM и ИИ - это не "дополнительная штука", а основа окупаемости</w:t>
      </w:r>
    </w:p>
    <w:p w14:paraId="7EEF8D27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Представим типовой кейс. Клиент тратит 100 000 в месяц на рекламу. Получает 20 лидов, стоимость лида 5 000. Но 30-40 процентов лидов "умирают" без ответа или без нормального дожима. Где-то не перезвонили, где-то ответили через 5 часов, где-то забыли отправить КП, где-то переписку потеряли. В итоге вы платите не за 20 лидов, а за 12 обработанных. Фактическая стоимость обработанного лида становится не 5 000, а 8 300. А если еще и конверсия в сделку слабая, экономика начинает рушиться.</w:t>
      </w:r>
    </w:p>
    <w:p w14:paraId="47070A07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Когда вы наводите порядок в amoCRM, вы:</w:t>
      </w:r>
      <w:r w:rsidRPr="006B4EFA">
        <w:rPr>
          <w:lang w:val="ru-RU"/>
        </w:rPr>
        <w:br/>
        <w:t>ускоряете обработку</w:t>
      </w:r>
      <w:r w:rsidRPr="006B4EFA">
        <w:rPr>
          <w:lang w:val="ru-RU"/>
        </w:rPr>
        <w:br/>
        <w:t>повышаете конверсию в квалификацию</w:t>
      </w:r>
      <w:r w:rsidRPr="006B4EFA">
        <w:rPr>
          <w:lang w:val="ru-RU"/>
        </w:rPr>
        <w:br/>
        <w:t>повышаете конверсию в сделку</w:t>
      </w:r>
      <w:r w:rsidRPr="006B4EFA">
        <w:rPr>
          <w:lang w:val="ru-RU"/>
        </w:rPr>
        <w:br/>
        <w:t>понижаете стоимость продажи</w:t>
      </w:r>
    </w:p>
    <w:p w14:paraId="741887EE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ИИ усиливает этот эффект, потому что снимает человеческий фактор: забыли, устали, не успели, написали криво. Он помогает держать один стандарт и скорость реакции, а это в продажах часто решает все.</w:t>
      </w:r>
    </w:p>
    <w:p w14:paraId="6C23AA0C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lastRenderedPageBreak/>
        <w:t>Где ИИ реально полезен в amoCRM</w:t>
      </w:r>
    </w:p>
    <w:p w14:paraId="2F3F807A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Есть 7 зон, где ИИ приносит максимальную пользу.</w:t>
      </w:r>
    </w:p>
    <w:p w14:paraId="32309460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Скорость первого ответа. ИИ помогает формировать быстрый, нормальный и внятный ответ под конкретный запрос, а не "Здравствуйте, чем можем помочь".</w:t>
      </w:r>
    </w:p>
    <w:p w14:paraId="0CB8E85E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Квалификация лидов. ИИ помогает задать правильные уточняющие вопросы, определить, это целевой лид или нет, и сразу направить по правильной ветке.</w:t>
      </w:r>
    </w:p>
    <w:p w14:paraId="2CB7082F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Скрипты и подсказки менеджеру. ИИ дает подсказки, что спросить дальше, какие возражения вероятны, как довести до следующего шага.</w:t>
      </w:r>
    </w:p>
    <w:p w14:paraId="04C1C919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Автозадачи и контроль этапов. ИИ помогает создавать регламент: что должно происходить на каждом этапе воронки, какие задачи ставятся автоматически и в какие сроки.</w:t>
      </w:r>
    </w:p>
    <w:p w14:paraId="194C6547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Сводки диалогов. ИИ делает короткое резюме переписки и звонков: что хотел клиент, что обещали, какие сроки, что дальше. Это особенно важно, когда менеджеров несколько.</w:t>
      </w:r>
    </w:p>
    <w:p w14:paraId="22D61A2E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Автогенерация КП, сообщений, мини-офферов. ИИ быстро формирует понятное предложение, особенно в переписке.</w:t>
      </w:r>
    </w:p>
    <w:p w14:paraId="0AB711D5" w14:textId="77777777" w:rsidR="006B4EFA" w:rsidRPr="006B4EFA" w:rsidRDefault="006B4EFA" w:rsidP="006B4EFA">
      <w:pPr>
        <w:numPr>
          <w:ilvl w:val="0"/>
          <w:numId w:val="97"/>
        </w:numPr>
        <w:rPr>
          <w:lang w:val="ru-RU"/>
        </w:rPr>
      </w:pPr>
      <w:r w:rsidRPr="006B4EFA">
        <w:rPr>
          <w:lang w:val="ru-RU"/>
        </w:rPr>
        <w:t>Аналитика качества заявок. ИИ помогает классифицировать лиды по качеству, сегменту, бюджету и источнику, чтобы вы понимали, какие кампании дают деньги, а какие дают "поболтать".</w:t>
      </w:r>
    </w:p>
    <w:p w14:paraId="2C33D7EB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Воронка в amoCRM: как сделать так, чтобы лиды не проваливались</w:t>
      </w:r>
    </w:p>
    <w:p w14:paraId="5BEF2D68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ИИ эффективен только внутри понятной структуры. Если воронка хаотичная, ИИ будет отвечать хаотично. Поэтому базовая логика такая:</w:t>
      </w:r>
      <w:r w:rsidRPr="006B4EFA">
        <w:rPr>
          <w:lang w:val="ru-RU"/>
        </w:rPr>
        <w:br/>
        <w:t>новый лид -&gt; первичный контакт -&gt; квалификация -&gt; предложение -&gt; согласование -&gt; сделка -&gt; закрытие -&gt; отзыв / повторная продажа</w:t>
      </w:r>
    </w:p>
    <w:p w14:paraId="01ADE339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На каждом этапе нужно фиксировать:</w:t>
      </w:r>
      <w:r w:rsidRPr="006B4EFA">
        <w:rPr>
          <w:lang w:val="ru-RU"/>
        </w:rPr>
        <w:br/>
        <w:t>цель этапа</w:t>
      </w:r>
      <w:r w:rsidRPr="006B4EFA">
        <w:rPr>
          <w:lang w:val="ru-RU"/>
        </w:rPr>
        <w:br/>
        <w:t>обязательные поля</w:t>
      </w:r>
      <w:r w:rsidRPr="006B4EFA">
        <w:rPr>
          <w:lang w:val="ru-RU"/>
        </w:rPr>
        <w:br/>
        <w:t>следующее действие</w:t>
      </w:r>
      <w:r w:rsidRPr="006B4EFA">
        <w:rPr>
          <w:lang w:val="ru-RU"/>
        </w:rPr>
        <w:br/>
        <w:t>дедлайн</w:t>
      </w:r>
      <w:r w:rsidRPr="006B4EFA">
        <w:rPr>
          <w:lang w:val="ru-RU"/>
        </w:rPr>
        <w:br/>
        <w:t>кто отвечает</w:t>
      </w:r>
    </w:p>
    <w:p w14:paraId="06F2BF87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Пример. На этапе "первичный контакт" цель - связаться в течение 5-15 минут. Обязательные поля - источник, контакт, запрос в 1-2 фразах. Следующее действие - перевести на квалификацию или закрыть как нецелевой. Дедлайн - 30 минут. Ответственный - менеджер.</w:t>
      </w:r>
    </w:p>
    <w:p w14:paraId="29AA4BE7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lastRenderedPageBreak/>
        <w:t>ИИ может помогать формировать "стандарты этапов" и тексты для каждого этапа.</w:t>
      </w:r>
    </w:p>
    <w:p w14:paraId="052EADAF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Промпт для ИИ:</w:t>
      </w:r>
      <w:r w:rsidRPr="006B4EFA">
        <w:rPr>
          <w:lang w:val="ru-RU"/>
        </w:rPr>
        <w:br/>
        <w:t>"Составь регламент воронки amoCRM для услуг веб-студии: сайты, SEO, Яндекс Директ. Для каждого этапа: цель, обязательные поля, триггеры перехода, автозадачи, шаблон сообщения клиенту. Сделай так, чтобы все было коротко и практично".</w:t>
      </w:r>
    </w:p>
    <w:p w14:paraId="6AC9D5D2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ИИ и мессенджеры: почему без Wazzup будет вечная потеря диалогов</w:t>
      </w:r>
    </w:p>
    <w:p w14:paraId="5C1CC72C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Очень частая история: лид пришел в WhatsApp или Telegram, менеджер переписывается в телефоне, потом все потерялось. В CRM пусто, руководитель не видит, что происходит, новый менеджер не может подхватить, клиенту отвечают разным тоном.</w:t>
      </w:r>
    </w:p>
    <w:p w14:paraId="5711B82D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Поэтому связка мессенджеров через Wazzup - критически важна. Когда все диалоги в amoCRM, ИИ может:</w:t>
      </w:r>
      <w:r w:rsidRPr="006B4EFA">
        <w:rPr>
          <w:lang w:val="ru-RU"/>
        </w:rPr>
        <w:br/>
        <w:t>делать резюме переписки</w:t>
      </w:r>
      <w:r w:rsidRPr="006B4EFA">
        <w:rPr>
          <w:lang w:val="ru-RU"/>
        </w:rPr>
        <w:br/>
        <w:t>предлагать следующий шаг</w:t>
      </w:r>
      <w:r w:rsidRPr="006B4EFA">
        <w:rPr>
          <w:lang w:val="ru-RU"/>
        </w:rPr>
        <w:br/>
        <w:t>автоматически ставить задачи</w:t>
      </w:r>
      <w:r w:rsidRPr="006B4EFA">
        <w:rPr>
          <w:lang w:val="ru-RU"/>
        </w:rPr>
        <w:br/>
        <w:t>формировать ответы в едином стиле</w:t>
      </w:r>
      <w:r w:rsidRPr="006B4EFA">
        <w:rPr>
          <w:lang w:val="ru-RU"/>
        </w:rPr>
        <w:br/>
        <w:t>помогать квалифицировать по тексту клиента</w:t>
      </w:r>
    </w:p>
    <w:p w14:paraId="5DD38457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Это не магия, это просто контроль. И это напрямую повышает конверсию и качество работы отдела продаж.</w:t>
      </w:r>
    </w:p>
    <w:p w14:paraId="1688F053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ИИ и телефония: Radist Online как источник фактов, а не "кто-то что-то обещал"</w:t>
      </w:r>
    </w:p>
    <w:p w14:paraId="1E785727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Звонки - отдельная боль. На словах "все помню", на деле "я не говорил". Если телефония не привязана к CRM, вы теряете историю. Если звонки привязаны, но никто не пишет итоги, вы снова теряете смысл.</w:t>
      </w:r>
    </w:p>
    <w:p w14:paraId="09B43316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С телефонией через Radist Online и записью звонков вы получаете факты. А ИИ может:</w:t>
      </w:r>
      <w:r w:rsidRPr="006B4EFA">
        <w:rPr>
          <w:lang w:val="ru-RU"/>
        </w:rPr>
        <w:br/>
        <w:t>сделать краткое резюме звонка</w:t>
      </w:r>
      <w:r w:rsidRPr="006B4EFA">
        <w:rPr>
          <w:lang w:val="ru-RU"/>
        </w:rPr>
        <w:br/>
        <w:t>вытащить ключевые параметры: бюджет, сроки, задача</w:t>
      </w:r>
      <w:r w:rsidRPr="006B4EFA">
        <w:rPr>
          <w:lang w:val="ru-RU"/>
        </w:rPr>
        <w:br/>
        <w:t>зафиксировать договоренности</w:t>
      </w:r>
      <w:r w:rsidRPr="006B4EFA">
        <w:rPr>
          <w:lang w:val="ru-RU"/>
        </w:rPr>
        <w:br/>
        <w:t>сформировать задачу "отправить КП" или "перезвонить"</w:t>
      </w:r>
      <w:r w:rsidRPr="006B4EFA">
        <w:rPr>
          <w:lang w:val="ru-RU"/>
        </w:rPr>
        <w:br/>
        <w:t>подсказать, что предложить</w:t>
      </w:r>
    </w:p>
    <w:p w14:paraId="61188425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Это превращает звонок в документ, а не в "память менеджера".</w:t>
      </w:r>
    </w:p>
    <w:p w14:paraId="04925F47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Практические сценарии: как именно внедрять ИИ в amoCRM</w:t>
      </w:r>
    </w:p>
    <w:p w14:paraId="7E5DE67B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Сценарий 1. Автоответ в первые минуты.</w:t>
      </w:r>
      <w:r w:rsidRPr="006B4EFA">
        <w:rPr>
          <w:lang w:val="ru-RU"/>
        </w:rPr>
        <w:br/>
        <w:t>Лид пришел с сайта или из рекламы. ИИ формирует короткий ответ: уточняет задачу и предлагает следующий шаг (созвон/бриф/пример). Важно: не делать "автоспам". Сообщение должно выглядеть человеческим.</w:t>
      </w:r>
    </w:p>
    <w:p w14:paraId="735FE5A8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lastRenderedPageBreak/>
        <w:t>Сценарий 2. Квалификация через 5 вопросов.</w:t>
      </w:r>
      <w:r w:rsidRPr="006B4EFA">
        <w:rPr>
          <w:lang w:val="ru-RU"/>
        </w:rPr>
        <w:br/>
        <w:t>ИИ задает вопросы по шаблону: тип бизнеса, цель, сроки, бюджетный коридор, что уже есть. На основе ответов ставит тег и переводит в нужный этап.</w:t>
      </w:r>
    </w:p>
    <w:p w14:paraId="40FA4A4E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Сценарий 3. Генерация КП из карточки сделки.</w:t>
      </w:r>
      <w:r w:rsidRPr="006B4EFA">
        <w:rPr>
          <w:lang w:val="ru-RU"/>
        </w:rPr>
        <w:br/>
        <w:t>Когда заполнены поля, ИИ формирует предложение: что делаем, этапы, сроки, состав работ, следующий шаг. Менеджер проверяет и отправляет.</w:t>
      </w:r>
    </w:p>
    <w:p w14:paraId="5D0157F1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Сценарий 4. Контроль дедлайнов.</w:t>
      </w:r>
      <w:r w:rsidRPr="006B4EFA">
        <w:rPr>
          <w:lang w:val="ru-RU"/>
        </w:rPr>
        <w:br/>
        <w:t>ИИ отслеживает сделки без движения: если нет касания 24 часа, ставится задача; если нет ответа клиента 48 часов, отправляется мягкий follow-up; если тишина неделю, перевод в "прогрев" и задача через 2 недели.</w:t>
      </w:r>
    </w:p>
    <w:p w14:paraId="1797AEF1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Сценарий 5. Единый стиль коммуникаций.</w:t>
      </w:r>
      <w:r w:rsidRPr="006B4EFA">
        <w:rPr>
          <w:lang w:val="ru-RU"/>
        </w:rPr>
        <w:br/>
        <w:t>ИИ помогает держать тон, чтобы компания общалась одинаково. Это важно и для бренда, и для конверсии. Люди считывают уверенность и системность.</w:t>
      </w:r>
    </w:p>
    <w:p w14:paraId="311F06BA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Сценарий 6. Аналитика качества лидов.</w:t>
      </w:r>
      <w:r w:rsidRPr="006B4EFA">
        <w:rPr>
          <w:lang w:val="ru-RU"/>
        </w:rPr>
        <w:br/>
        <w:t>ИИ классифицирует: целевой, условно целевой, нецелевой. Причины: нет бюджета, не ваш регион, не ваш тип услуги, "просто узнать". Потом вы видите, какие кампании приводят деньги, а какие - шум.</w:t>
      </w:r>
    </w:p>
    <w:p w14:paraId="0E51E9BC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Как это связано с маркетингом и почему падает стоимость лида</w:t>
      </w:r>
    </w:p>
    <w:p w14:paraId="778094CE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Маркетинг - это не только привлечение, но и обработка. Когда CRM и ИИ делают обработку сильнее, конверсия растет. При той же стоимости клика и том же бюджете вы получаете больше продаж. Это простая математика.</w:t>
      </w:r>
    </w:p>
    <w:p w14:paraId="1AD995EE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 xml:space="preserve">Если вы ведете рекламу через </w:t>
      </w:r>
      <w:hyperlink r:id="rId10" w:history="1">
        <w:r w:rsidRPr="006B4EFA">
          <w:rPr>
            <w:rStyle w:val="aff9"/>
            <w:lang w:val="ru-RU"/>
          </w:rPr>
          <w:t>Яндекс Директ</w:t>
        </w:r>
      </w:hyperlink>
      <w:r w:rsidRPr="006B4EFA">
        <w:rPr>
          <w:lang w:val="ru-RU"/>
        </w:rPr>
        <w:t>, то:</w:t>
      </w:r>
      <w:r w:rsidRPr="006B4EFA">
        <w:rPr>
          <w:lang w:val="ru-RU"/>
        </w:rPr>
        <w:br/>
        <w:t>быстрый ответ повышает конверсию</w:t>
      </w:r>
      <w:r w:rsidRPr="006B4EFA">
        <w:rPr>
          <w:lang w:val="ru-RU"/>
        </w:rPr>
        <w:br/>
        <w:t>четкая квалификация повышает качество</w:t>
      </w:r>
      <w:r w:rsidRPr="006B4EFA">
        <w:rPr>
          <w:lang w:val="ru-RU"/>
        </w:rPr>
        <w:br/>
        <w:t>скрипты снижают потери</w:t>
      </w:r>
      <w:r w:rsidRPr="006B4EFA">
        <w:rPr>
          <w:lang w:val="ru-RU"/>
        </w:rPr>
        <w:br/>
        <w:t>аналитика помогает чистить кампании</w:t>
      </w:r>
    </w:p>
    <w:p w14:paraId="28597EF0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И по итогу вы либо снижаете бюджет, сохраняя продажи, либо сохраняете бюджет и растете.</w:t>
      </w:r>
    </w:p>
    <w:p w14:paraId="0C678EDD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pict w14:anchorId="128E0599">
          <v:rect id="_x0000_i1037" style="width:0;height:1.5pt" o:hralign="center" o:hrstd="t" o:hr="t" fillcolor="#a0a0a0" stroked="f"/>
        </w:pict>
      </w:r>
    </w:p>
    <w:p w14:paraId="7BE0674F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FAQ</w:t>
      </w:r>
    </w:p>
    <w:p w14:paraId="6AE83649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Можно ли сделать ИИ прямо внутри amoCRM</w:t>
      </w:r>
      <w:r w:rsidRPr="006B4EFA">
        <w:rPr>
          <w:lang w:val="ru-RU"/>
        </w:rPr>
        <w:br/>
        <w:t>Ответ: Варианты есть через интеграции, вебхуки и внешние сервисы. Но даже без глубокой интеграции ИИ уже полезен: шаблоны, ответы, регламенты, резюме, тексты.</w:t>
      </w:r>
    </w:p>
    <w:p w14:paraId="697780A2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lastRenderedPageBreak/>
        <w:t>Вопрос: ИИ будет отвечать за менеджера и мешать продажам</w:t>
      </w:r>
      <w:r w:rsidRPr="006B4EFA">
        <w:rPr>
          <w:lang w:val="ru-RU"/>
        </w:rPr>
        <w:br/>
        <w:t>Ответ: Если включить без правил, да. Если сделать сценарии и контроль, ИИ станет помощником, а решение остается за менеджером.</w:t>
      </w:r>
    </w:p>
    <w:p w14:paraId="288EB945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Сколько этапов воронки должно быть</w:t>
      </w:r>
      <w:r w:rsidRPr="006B4EFA">
        <w:rPr>
          <w:lang w:val="ru-RU"/>
        </w:rPr>
        <w:br/>
        <w:t>Ответ: Столько, чтобы отражать реальный процесс. Обычно 6-10 этапов достаточно. Главное - чтобы на каждом этапе было понятное следующее действие.</w:t>
      </w:r>
    </w:p>
    <w:p w14:paraId="06664D8F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Какие интеграции критичны для контроля лидов</w:t>
      </w:r>
      <w:r w:rsidRPr="006B4EFA">
        <w:rPr>
          <w:lang w:val="ru-RU"/>
        </w:rPr>
        <w:br/>
        <w:t>Ответ: Мессенджеры через Wazzup и телефония через Radist Online. Без них история общения распадается.</w:t>
      </w:r>
    </w:p>
    <w:p w14:paraId="1DBA10FD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ИИ помогает с возражениями</w:t>
      </w:r>
      <w:r w:rsidRPr="006B4EFA">
        <w:rPr>
          <w:lang w:val="ru-RU"/>
        </w:rPr>
        <w:br/>
        <w:t>Ответ: Да, он может предлагать варианты ответов под типовые возражения и сценарии. Но их нужно адаптировать под ваш стиль.</w:t>
      </w:r>
    </w:p>
    <w:p w14:paraId="062A6992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Как связать CRM и репутацию</w:t>
      </w:r>
      <w:r w:rsidRPr="006B4EFA">
        <w:rPr>
          <w:lang w:val="ru-RU"/>
        </w:rPr>
        <w:br/>
        <w:t xml:space="preserve">Ответ: После закрытия сделки ставить задачу на запрос отзыва, а затем выводить отзывы на сайт через </w:t>
      </w:r>
      <w:hyperlink r:id="rId11" w:history="1">
        <w:r w:rsidRPr="006B4EFA">
          <w:rPr>
            <w:rStyle w:val="aff9"/>
            <w:lang w:val="ru-RU"/>
          </w:rPr>
          <w:t>MyReviews</w:t>
        </w:r>
      </w:hyperlink>
      <w:r w:rsidRPr="006B4EFA">
        <w:rPr>
          <w:lang w:val="ru-RU"/>
        </w:rPr>
        <w:t xml:space="preserve"> и усиливать доверие.</w:t>
      </w:r>
    </w:p>
    <w:p w14:paraId="2420A73C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Влияет ли CRM на SEO</w:t>
      </w:r>
      <w:r w:rsidRPr="006B4EFA">
        <w:rPr>
          <w:lang w:val="ru-RU"/>
        </w:rPr>
        <w:br/>
        <w:t xml:space="preserve">Ответ: Косвенно да. CRM влияет на качество обработки и конверсию, а это влияет на окупаемость рекламы и общую экономику, что позволяет стабильно инвестировать в </w:t>
      </w:r>
      <w:hyperlink r:id="rId12" w:history="1">
        <w:r w:rsidRPr="006B4EFA">
          <w:rPr>
            <w:rStyle w:val="aff9"/>
            <w:lang w:val="ru-RU"/>
          </w:rPr>
          <w:t>SEO</w:t>
        </w:r>
      </w:hyperlink>
      <w:r w:rsidRPr="006B4EFA">
        <w:rPr>
          <w:lang w:val="ru-RU"/>
        </w:rPr>
        <w:t xml:space="preserve"> и контент.</w:t>
      </w:r>
    </w:p>
    <w:p w14:paraId="13BC6E2F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Что делать, если лиды "мусорные"</w:t>
      </w:r>
      <w:r w:rsidRPr="006B4EFA">
        <w:rPr>
          <w:lang w:val="ru-RU"/>
        </w:rPr>
        <w:br/>
        <w:t>Ответ: Классифицировать их в CRM, смотреть источники, корректировать рекламу и посадочные, а также усиливать доверие через сайт, кейсы и отзывы.</w:t>
      </w:r>
    </w:p>
    <w:p w14:paraId="3EDBBC31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Сколько времени должно пройти до первого ответа</w:t>
      </w:r>
      <w:r w:rsidRPr="006B4EFA">
        <w:rPr>
          <w:lang w:val="ru-RU"/>
        </w:rPr>
        <w:br/>
        <w:t>Ответ: Чем быстрее, тем лучше. Для горячих лидов 5-15 минут часто критично. ИИ помогает держать скорость даже при нагрузке.</w:t>
      </w:r>
    </w:p>
    <w:p w14:paraId="0ECF89B5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Как не превратить CRM в бюрократию</w:t>
      </w:r>
      <w:r w:rsidRPr="006B4EFA">
        <w:rPr>
          <w:lang w:val="ru-RU"/>
        </w:rPr>
        <w:br/>
        <w:t>Ответ: Делать минимум обязательных полей, автоматизировать задачи, и использовать ИИ для резюме и заполнения, чтобы менеджер не тонул в рутине.</w:t>
      </w:r>
    </w:p>
    <w:p w14:paraId="4AE2996E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t>Вопрос: Можно ли использовать ИИ для обучения менеджеров</w:t>
      </w:r>
      <w:r w:rsidRPr="006B4EFA">
        <w:rPr>
          <w:lang w:val="ru-RU"/>
        </w:rPr>
        <w:br/>
        <w:t>Ответ: Да. Он может разбирать диалоги, находить ошибки, предлагать улучшения и сценарии. Это сильный инструмент для роста отдела продаж.</w:t>
      </w:r>
    </w:p>
    <w:p w14:paraId="7224DF09" w14:textId="77777777" w:rsidR="006B4EFA" w:rsidRPr="006B4EFA" w:rsidRDefault="006B4EFA" w:rsidP="006B4EFA">
      <w:pPr>
        <w:rPr>
          <w:lang w:val="ru-RU"/>
        </w:rPr>
      </w:pPr>
      <w:r w:rsidRPr="006B4EFA">
        <w:rPr>
          <w:lang w:val="ru-RU"/>
        </w:rPr>
        <w:pict w14:anchorId="6D796AA3">
          <v:rect id="_x0000_i1038" style="width:0;height:1.5pt" o:hralign="center" o:hrstd="t" o:hr="t" fillcolor="#a0a0a0" stroked="f"/>
        </w:pict>
      </w:r>
    </w:p>
    <w:p w14:paraId="0B8D4074" w14:textId="77777777" w:rsidR="006B4EFA" w:rsidRPr="006B4EFA" w:rsidRDefault="006B4EFA" w:rsidP="006B4EFA">
      <w:pPr>
        <w:rPr>
          <w:b/>
          <w:bCs/>
          <w:lang w:val="ru-RU"/>
        </w:rPr>
      </w:pPr>
      <w:r w:rsidRPr="006B4EFA">
        <w:rPr>
          <w:b/>
          <w:bCs/>
          <w:lang w:val="ru-RU"/>
        </w:rPr>
        <w:t>Перелинковка</w:t>
      </w:r>
    </w:p>
    <w:p w14:paraId="44EE5012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amoCRM → /crm-integracii/amocrm/</w:t>
      </w:r>
    </w:p>
    <w:p w14:paraId="0582A9A5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Wazzup → /crm-integracii/wazzup/</w:t>
      </w:r>
    </w:p>
    <w:p w14:paraId="00B2D006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lastRenderedPageBreak/>
        <w:t>Анкор: Radist Online → /crm-integracii/radist-online/</w:t>
      </w:r>
    </w:p>
    <w:p w14:paraId="66E328AE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Яндекс Директ → /yandex-direct/</w:t>
      </w:r>
    </w:p>
    <w:p w14:paraId="339C8563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SEO → /seo/</w:t>
      </w:r>
    </w:p>
    <w:p w14:paraId="16B5F4AB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MyReviews → /myreviews/</w:t>
      </w:r>
    </w:p>
    <w:p w14:paraId="5D780575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управление репутацией → /lidogeneraciya/servisy-reputacii/</w:t>
      </w:r>
    </w:p>
    <w:p w14:paraId="60764254" w14:textId="77777777" w:rsidR="006B4EFA" w:rsidRPr="006B4EFA" w:rsidRDefault="006B4EFA" w:rsidP="006B4EFA">
      <w:pPr>
        <w:numPr>
          <w:ilvl w:val="0"/>
          <w:numId w:val="98"/>
        </w:numPr>
        <w:rPr>
          <w:lang w:val="ru-RU"/>
        </w:rPr>
      </w:pPr>
      <w:r w:rsidRPr="006B4EFA">
        <w:rPr>
          <w:lang w:val="ru-RU"/>
        </w:rPr>
        <w:t>Анкор: создание сайтов → /sozdanie-saytov/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F343FA"/>
    <w:multiLevelType w:val="multilevel"/>
    <w:tmpl w:val="FBA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55050D"/>
    <w:multiLevelType w:val="multilevel"/>
    <w:tmpl w:val="E4EE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4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6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3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9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2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5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2"/>
  </w:num>
  <w:num w:numId="40" w16cid:durableId="1833914217">
    <w:abstractNumId w:val="41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2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90"/>
  </w:num>
  <w:num w:numId="55" w16cid:durableId="1229416557">
    <w:abstractNumId w:val="61"/>
  </w:num>
  <w:num w:numId="56" w16cid:durableId="1964648181">
    <w:abstractNumId w:val="81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7"/>
  </w:num>
  <w:num w:numId="61" w16cid:durableId="1208570337">
    <w:abstractNumId w:val="59"/>
  </w:num>
  <w:num w:numId="62" w16cid:durableId="1037772887">
    <w:abstractNumId w:val="87"/>
  </w:num>
  <w:num w:numId="63" w16cid:durableId="1526401771">
    <w:abstractNumId w:val="54"/>
  </w:num>
  <w:num w:numId="64" w16cid:durableId="340200041">
    <w:abstractNumId w:val="97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4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8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1"/>
  </w:num>
  <w:num w:numId="81" w16cid:durableId="1225489659">
    <w:abstractNumId w:val="69"/>
  </w:num>
  <w:num w:numId="82" w16cid:durableId="1931739380">
    <w:abstractNumId w:val="89"/>
  </w:num>
  <w:num w:numId="83" w16cid:durableId="671182567">
    <w:abstractNumId w:val="40"/>
  </w:num>
  <w:num w:numId="84" w16cid:durableId="389772636">
    <w:abstractNumId w:val="85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8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3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6"/>
  </w:num>
  <w:num w:numId="97" w16cid:durableId="940649390">
    <w:abstractNumId w:val="38"/>
  </w:num>
  <w:num w:numId="98" w16cid:durableId="986670785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5C4E7A"/>
    <w:rsid w:val="006119E0"/>
    <w:rsid w:val="006607D6"/>
    <w:rsid w:val="006B4EFA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crm-integracii/amocr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myreview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2026-01-26T04:57:00Z</dcterms:modified>
  <cp:category/>
</cp:coreProperties>
</file>