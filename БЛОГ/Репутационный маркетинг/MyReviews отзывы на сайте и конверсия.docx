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5A40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T: MyReviews и отзывы на сайте - как поднять доверие и конверсию</w:t>
      </w:r>
      <w:r w:rsidRPr="009A66F3">
        <w:rPr>
          <w:lang w:val="ru-RU"/>
        </w:rPr>
        <w:br/>
        <w:t xml:space="preserve">D: Отзывы на сайте - не украшение, а инструмент роста конверсии и снижения стоимости лида. Разбираем, как подключить </w:t>
      </w:r>
      <w:hyperlink r:id="rId6" w:history="1">
        <w:r w:rsidRPr="009A66F3">
          <w:rPr>
            <w:rStyle w:val="aff9"/>
            <w:lang w:val="ru-RU"/>
          </w:rPr>
          <w:t>MyReviews</w:t>
        </w:r>
      </w:hyperlink>
      <w:r w:rsidRPr="009A66F3">
        <w:rPr>
          <w:lang w:val="ru-RU"/>
        </w:rPr>
        <w:t>, как правильно разместить отзывы на посадочных, как связать их с карточками Яндекс и 2GIS, как избежать ошибок, которые убивают доверие, и как измерять эффект в заявках, CPL и продажах. Плюс - роль отзывов в SEO и выдаче ИИ.</w:t>
      </w:r>
      <w:r w:rsidRPr="009A66F3">
        <w:rPr>
          <w:lang w:val="ru-RU"/>
        </w:rPr>
        <w:br/>
        <w:t>K: отзывы на сайте, myreviews, виджет отзывов, отзывы и конверсия, отзывы для seo, доверие к сайту, репутация и заявки, отзывы на посадочных, серм на сайте, отзывы клиентов на сайте</w:t>
      </w:r>
    </w:p>
    <w:p w14:paraId="25010199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MyReviews: отзывы на сайте и конверсия</w:t>
      </w:r>
    </w:p>
    <w:p w14:paraId="32A714D6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Отзывы на сайте часто воспринимают как "приятное дополнение": поставили блок, добавили пару цитат, закрыли задачу. Но в реальности отзывы - это один из самых сильных рычагов, который напрямую влияет на деньги. Причина простая: большинство клиентов не покупают услугу с первого касания. Они сначала сомневаются. Потом сравнивают. Потом проверяют. И только после этого оставляют заявку. На этом этапе отзывы превращаются в ключевое доказательство того, что вы не просто красиво пишете, а реально работаете и умеете доводить проекты до результата.</w:t>
      </w:r>
    </w:p>
    <w:p w14:paraId="4ED72FCE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Проблема в том, что у многих компаний отзывы живут отдельно. Есть карточки в Яндекс, 2GIS, Google, там идет какая-то жизнь. А на сайте - тишина или пара древних скриншотов. Или наоборот: на сайте "идеальные" отзывы без подтверждения, а в карточках - пусто. И в обоих случаях доверие провисает. Пользователь видит разрыв и делает вывод: либо отзывы старые, либо их рисовали, либо компания не занимается репутацией системно.</w:t>
      </w:r>
    </w:p>
    <w:p w14:paraId="3051D86A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 xml:space="preserve">Чтобы сделать правильно, нужен мост между внешними площадками и вашим сайтом. И таким мостом обычно становится </w:t>
      </w:r>
      <w:hyperlink r:id="rId7" w:history="1">
        <w:r w:rsidRPr="009A66F3">
          <w:rPr>
            <w:rStyle w:val="aff9"/>
            <w:lang w:val="ru-RU"/>
          </w:rPr>
          <w:t>MyReviews</w:t>
        </w:r>
      </w:hyperlink>
      <w:r w:rsidRPr="009A66F3">
        <w:rPr>
          <w:lang w:val="ru-RU"/>
        </w:rPr>
        <w:t xml:space="preserve">. Это не про "красивый виджет". Это про то, чтобы отзывы на сайте стали живыми, регулярными и подтвержденными, а значит - начали работать на конверсию посадочных, на эффективность </w:t>
      </w:r>
      <w:hyperlink r:id="rId8" w:history="1">
        <w:r w:rsidRPr="009A66F3">
          <w:rPr>
            <w:rStyle w:val="aff9"/>
            <w:lang w:val="ru-RU"/>
          </w:rPr>
          <w:t>Яндекс Директ</w:t>
        </w:r>
      </w:hyperlink>
      <w:r w:rsidRPr="009A66F3">
        <w:rPr>
          <w:lang w:val="ru-RU"/>
        </w:rPr>
        <w:t xml:space="preserve"> и на результат </w:t>
      </w:r>
      <w:hyperlink r:id="rId9" w:history="1">
        <w:r w:rsidRPr="009A66F3">
          <w:rPr>
            <w:rStyle w:val="aff9"/>
            <w:lang w:val="ru-RU"/>
          </w:rPr>
          <w:t>SEO продвижения сайта</w:t>
        </w:r>
      </w:hyperlink>
      <w:r w:rsidRPr="009A66F3">
        <w:rPr>
          <w:lang w:val="ru-RU"/>
        </w:rPr>
        <w:t>.</w:t>
      </w:r>
    </w:p>
    <w:p w14:paraId="4EE82789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 этой статье разберем, как подключать MyReviews, куда размещать отзывы, как сделать так, чтобы они усиливали коммерческие страницы, какие ошибки убивают доверие, и как измерять эффект. Плюс объясню, почему отзывы на сайте влияют на SEO и на выдачу ИИ не напрямую "магией", а через понятную логику поведения пользователей.</w:t>
      </w:r>
    </w:p>
    <w:p w14:paraId="3B41821F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Почему отзывы на сайте влияют на заявки сильнее, чем кажется</w:t>
      </w:r>
    </w:p>
    <w:p w14:paraId="5B29A073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Покупка услуги почти всегда проходит через три вопроса в голове клиента.</w:t>
      </w:r>
    </w:p>
    <w:p w14:paraId="66FD36AA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lastRenderedPageBreak/>
        <w:t xml:space="preserve">Первый вопрос: "Вы вообще умеете это делать?" Это закрывают портфолио, кейсы, процесс работы, экспертность текста. Здесь помогает </w:t>
      </w:r>
      <w:hyperlink r:id="rId10" w:history="1">
        <w:r w:rsidRPr="009A66F3">
          <w:rPr>
            <w:rStyle w:val="aff9"/>
            <w:lang w:val="ru-RU"/>
          </w:rPr>
          <w:t>портфолио</w:t>
        </w:r>
      </w:hyperlink>
      <w:r w:rsidRPr="009A66F3">
        <w:rPr>
          <w:lang w:val="ru-RU"/>
        </w:rPr>
        <w:t>, грамотная упаковка на сайте и понятная структура услуг.</w:t>
      </w:r>
    </w:p>
    <w:p w14:paraId="1B26FE43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Второй вопрос: "Можно ли вам доверять?" Это закрывают отзывы, репутация, присутствие в справочниках, ответы на негатив, прозрачность условий. Здесь сильнее всего работают отзывы, потому что это социальное доказательство.</w:t>
      </w:r>
    </w:p>
    <w:p w14:paraId="41F51666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 xml:space="preserve">Третий вопрос: "Что будет со мной после заявки?" Это закрывают CRM, скорость ответа, мессенджеры, понятный следующий шаг. Здесь помогают </w:t>
      </w:r>
      <w:hyperlink r:id="rId11" w:history="1">
        <w:r w:rsidRPr="009A66F3">
          <w:rPr>
            <w:rStyle w:val="aff9"/>
            <w:lang w:val="ru-RU"/>
          </w:rPr>
          <w:t>настройка amoCRM</w:t>
        </w:r>
      </w:hyperlink>
      <w:r w:rsidRPr="009A66F3">
        <w:rPr>
          <w:lang w:val="ru-RU"/>
        </w:rPr>
        <w:t>, интеграция Wazzup и контроль коммуникаций.</w:t>
      </w:r>
    </w:p>
    <w:p w14:paraId="72691A86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Если на сайте нет отзывов, второй вопрос остается без ответа, и человек уходит "думать". На практике это означает, что часть трафика из рекламы и SEO просто не конвертируется, хотя вы за него уже заплатили или уже вложились в контент. Поэтому отзывы на сайте - один из самых быстрых способов поднять конверсию без увеличения бюджета.</w:t>
      </w:r>
    </w:p>
    <w:p w14:paraId="452B6DDB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 xml:space="preserve">Особенно заметно это на дорогих услугах. Чем выше чек и чем больше рисков ощущает клиент, тем сильнее он будет проверять репутацию. А услуги типа </w:t>
      </w:r>
      <w:hyperlink r:id="rId12" w:history="1">
        <w:r w:rsidRPr="009A66F3">
          <w:rPr>
            <w:rStyle w:val="aff9"/>
            <w:lang w:val="ru-RU"/>
          </w:rPr>
          <w:t>создание сайтов</w:t>
        </w:r>
      </w:hyperlink>
      <w:r w:rsidRPr="009A66F3">
        <w:rPr>
          <w:lang w:val="ru-RU"/>
        </w:rPr>
        <w:t xml:space="preserve">, </w:t>
      </w:r>
      <w:hyperlink r:id="rId13" w:history="1">
        <w:r w:rsidRPr="009A66F3">
          <w:rPr>
            <w:rStyle w:val="aff9"/>
            <w:lang w:val="ru-RU"/>
          </w:rPr>
          <w:t>SEO</w:t>
        </w:r>
      </w:hyperlink>
      <w:r w:rsidRPr="009A66F3">
        <w:rPr>
          <w:lang w:val="ru-RU"/>
        </w:rPr>
        <w:t xml:space="preserve"> и </w:t>
      </w:r>
      <w:hyperlink r:id="rId14" w:history="1">
        <w:r w:rsidRPr="009A66F3">
          <w:rPr>
            <w:rStyle w:val="aff9"/>
            <w:lang w:val="ru-RU"/>
          </w:rPr>
          <w:t>Яндекс Директ</w:t>
        </w:r>
      </w:hyperlink>
      <w:r w:rsidRPr="009A66F3">
        <w:rPr>
          <w:lang w:val="ru-RU"/>
        </w:rPr>
        <w:t xml:space="preserve"> как раз такие: клиент боится потерять деньги и время. Поэтому блок доверия здесь обязателен.</w:t>
      </w:r>
    </w:p>
    <w:p w14:paraId="2E22490B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Почему скриншоты отзывов хуже, чем живой виджет</w:t>
      </w:r>
    </w:p>
    <w:p w14:paraId="745906B5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У скриншотов есть несколько проблем.</w:t>
      </w:r>
    </w:p>
    <w:p w14:paraId="1663342F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Первая - они не обновляются. Пользователь видит отзывы за прошлый год и думает, что сейчас у компании нет клиентов или нет активности.</w:t>
      </w:r>
    </w:p>
    <w:p w14:paraId="76D5AE3C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Вторая - скриншоты легко подделать, и аудитория это понимает. Даже если вы ничего не подделывали, эффект недоверия все равно появляется.</w:t>
      </w:r>
    </w:p>
    <w:p w14:paraId="7E8A38B7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Третья - скриншоты плохо читаются на мобильном, а мобильный трафик часто больше половины.</w:t>
      </w:r>
    </w:p>
    <w:p w14:paraId="17AECDAD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Четвертая - скриншоты не дают ощущения "системы". Они выглядят как ручная выборка, а не как реальная картина.</w:t>
      </w:r>
    </w:p>
    <w:p w14:paraId="28152FCE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 xml:space="preserve">Живой виджет типа </w:t>
      </w:r>
      <w:hyperlink r:id="rId15" w:history="1">
        <w:r w:rsidRPr="009A66F3">
          <w:rPr>
            <w:rStyle w:val="aff9"/>
            <w:lang w:val="ru-RU"/>
          </w:rPr>
          <w:t>MyReviews</w:t>
        </w:r>
      </w:hyperlink>
      <w:r w:rsidRPr="009A66F3">
        <w:rPr>
          <w:lang w:val="ru-RU"/>
        </w:rPr>
        <w:t xml:space="preserve"> решает эту проблему, потому что он показывает, что отзывы существуют, что они актуальны, что они регулярно появляются, и что вы их не прячете. Это усиливает доверие сильнее, чем любая "красивая формулировка" на сайте.</w:t>
      </w:r>
    </w:p>
    <w:p w14:paraId="4FD7B007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Как MyReviews вписывается в репутационный маркетинг</w:t>
      </w:r>
    </w:p>
    <w:p w14:paraId="2088CD3E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 xml:space="preserve">Важно понимать: MyReviews - это не отдельная штука, которую "поставили на сайт". Это элемент системы </w:t>
      </w:r>
      <w:hyperlink r:id="rId16" w:history="1">
        <w:r w:rsidRPr="009A66F3">
          <w:rPr>
            <w:rStyle w:val="aff9"/>
            <w:lang w:val="ru-RU"/>
          </w:rPr>
          <w:t>управления репутацией</w:t>
        </w:r>
      </w:hyperlink>
      <w:r w:rsidRPr="009A66F3">
        <w:rPr>
          <w:lang w:val="ru-RU"/>
        </w:rPr>
        <w:t>.</w:t>
      </w:r>
    </w:p>
    <w:p w14:paraId="3B368F0D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lastRenderedPageBreak/>
        <w:t>Система выглядит так.</w:t>
      </w:r>
    </w:p>
    <w:p w14:paraId="371AC329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Сначала вы выстраиваете репутацию в карточках: Яндекс, 2GIS, Google. Там должны быть заполнены данные, фото, услуги, ответы, регулярный поток отзывов.</w:t>
      </w:r>
    </w:p>
    <w:p w14:paraId="18BDC2C8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Затем вы выстраиваете сбор отзывов через процессы: CRM, мессенджеры, контроль качества, регламент ответов.</w:t>
      </w:r>
    </w:p>
    <w:p w14:paraId="42E61FB0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Затем вы делаете так, чтобы результаты этой системы были видны на вашем сайте, где человек принимает решение. И именно здесь MyReviews дает максимальный эффект: он переносит доверие с площадок в точку конверсии - на посадочные.</w:t>
      </w:r>
    </w:p>
    <w:p w14:paraId="115A8326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 xml:space="preserve">Если сайт сделан хорошо, то это превращается в связку: трафик -&gt; доверие -&gt; заявка. А если сайт сделан плохо, то отзывы не спасут. Поэтому MyReviews нужно внедрять совместно с работой по структуре и конверсии сайта, то есть с </w:t>
      </w:r>
      <w:hyperlink r:id="rId17" w:history="1">
        <w:r w:rsidRPr="009A66F3">
          <w:rPr>
            <w:rStyle w:val="aff9"/>
            <w:lang w:val="ru-RU"/>
          </w:rPr>
          <w:t>созданием сайтов</w:t>
        </w:r>
      </w:hyperlink>
      <w:r w:rsidRPr="009A66F3">
        <w:rPr>
          <w:lang w:val="ru-RU"/>
        </w:rPr>
        <w:t xml:space="preserve"> и SEO.</w:t>
      </w:r>
    </w:p>
    <w:p w14:paraId="586604F9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Куда ставить отзывы на сайте, чтобы они реально работали</w:t>
      </w:r>
    </w:p>
    <w:p w14:paraId="5CD998D3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Ошибка номер один - ставить отзывы внизу страницы после "подвала". Пользователь до них просто не дойдет. Да, кто-то пролистает, но большинство принимает решение раньше.</w:t>
      </w:r>
    </w:p>
    <w:p w14:paraId="22C8C4B9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Правильные места зависят от типа страницы, но есть общая логика: отзывы должны появиться в момент сомнений.</w:t>
      </w:r>
    </w:p>
    <w:p w14:paraId="0B2FC088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На коммерческих посадочных по услугам отзывы лучше всего работают:</w:t>
      </w:r>
      <w:r w:rsidRPr="009A66F3">
        <w:rPr>
          <w:lang w:val="ru-RU"/>
        </w:rPr>
        <w:br/>
        <w:t>после блока "что вы получите"</w:t>
      </w:r>
      <w:r w:rsidRPr="009A66F3">
        <w:rPr>
          <w:lang w:val="ru-RU"/>
        </w:rPr>
        <w:br/>
        <w:t>рядом с процессом работы или этапами</w:t>
      </w:r>
      <w:r w:rsidRPr="009A66F3">
        <w:rPr>
          <w:lang w:val="ru-RU"/>
        </w:rPr>
        <w:br/>
        <w:t>перед формой заявки или рядом с ней</w:t>
      </w:r>
      <w:r w:rsidRPr="009A66F3">
        <w:rPr>
          <w:lang w:val="ru-RU"/>
        </w:rPr>
        <w:br/>
        <w:t>после блока "почему мы"</w:t>
      </w:r>
      <w:r w:rsidRPr="009A66F3">
        <w:rPr>
          <w:lang w:val="ru-RU"/>
        </w:rPr>
        <w:br/>
        <w:t>внутри кейсов, если есть кейсы на странице</w:t>
      </w:r>
    </w:p>
    <w:p w14:paraId="41F9D448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 xml:space="preserve">Например, на странице </w:t>
      </w:r>
      <w:hyperlink r:id="rId18" w:history="1">
        <w:r w:rsidRPr="009A66F3">
          <w:rPr>
            <w:rStyle w:val="aff9"/>
            <w:lang w:val="ru-RU"/>
          </w:rPr>
          <w:t>SEO</w:t>
        </w:r>
      </w:hyperlink>
      <w:r w:rsidRPr="009A66F3">
        <w:rPr>
          <w:lang w:val="ru-RU"/>
        </w:rPr>
        <w:t xml:space="preserve"> или на странице </w:t>
      </w:r>
      <w:hyperlink r:id="rId19" w:history="1">
        <w:r w:rsidRPr="009A66F3">
          <w:rPr>
            <w:rStyle w:val="aff9"/>
            <w:lang w:val="ru-RU"/>
          </w:rPr>
          <w:t>SEO продвижение сайта</w:t>
        </w:r>
      </w:hyperlink>
      <w:r w:rsidRPr="009A66F3">
        <w:rPr>
          <w:lang w:val="ru-RU"/>
        </w:rPr>
        <w:t xml:space="preserve"> отзывы помогают подтвердить, что вы реально ведете проекты и даете результат, а не просто пишете красивые слова. На странице </w:t>
      </w:r>
      <w:hyperlink r:id="rId20" w:history="1">
        <w:r w:rsidRPr="009A66F3">
          <w:rPr>
            <w:rStyle w:val="aff9"/>
            <w:lang w:val="ru-RU"/>
          </w:rPr>
          <w:t>Яндекс Директ</w:t>
        </w:r>
      </w:hyperlink>
      <w:r w:rsidRPr="009A66F3">
        <w:rPr>
          <w:lang w:val="ru-RU"/>
        </w:rPr>
        <w:t xml:space="preserve"> отзывы закрывают страх "сольют бюджет". На странице </w:t>
      </w:r>
      <w:hyperlink r:id="rId21" w:history="1">
        <w:r w:rsidRPr="009A66F3">
          <w:rPr>
            <w:rStyle w:val="aff9"/>
            <w:lang w:val="ru-RU"/>
          </w:rPr>
          <w:t>создание сайтов</w:t>
        </w:r>
      </w:hyperlink>
      <w:r w:rsidRPr="009A66F3">
        <w:rPr>
          <w:lang w:val="ru-RU"/>
        </w:rPr>
        <w:t xml:space="preserve"> отзывы снимают сомнения по срокам, дизайну, поддержке и качеству.</w:t>
      </w:r>
    </w:p>
    <w:p w14:paraId="2851B4CF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На главной странице отзывы работают как быстрый социальный доказатель. Но главная не заменяет коммерческие страницы. Ошибка - поставить отзывы только на главную и считать, что этого достаточно.</w:t>
      </w:r>
    </w:p>
    <w:p w14:paraId="61923D31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 блоге отзывы тоже полезны, но в другой роли: они усиливают доверие к автору, и повышают вероятность, что человек перейдет на коммерческую страницу через внутреннюю перелинковку. Это влияет на конверсию из контентного трафика.</w:t>
      </w:r>
    </w:p>
    <w:p w14:paraId="42427264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lastRenderedPageBreak/>
        <w:t>Какую структуру блока отзывов делать на посадочных</w:t>
      </w:r>
    </w:p>
    <w:p w14:paraId="0A2B4E42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Если говорить практично, блоку отзывов нужна понятная структура, иначе он выглядит как шум.</w:t>
      </w:r>
    </w:p>
    <w:p w14:paraId="3A65EAFB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Самые рабочие форматы:</w:t>
      </w:r>
      <w:r w:rsidRPr="009A66F3">
        <w:rPr>
          <w:lang w:val="ru-RU"/>
        </w:rPr>
        <w:br/>
        <w:t>краткий блок с 3-6 отзывами прямо на странице + кнопка "смотреть все"</w:t>
      </w:r>
      <w:r w:rsidRPr="009A66F3">
        <w:rPr>
          <w:lang w:val="ru-RU"/>
        </w:rPr>
        <w:br/>
        <w:t>блок отзывов с фильтром по услуге, если услуг много</w:t>
      </w:r>
      <w:r w:rsidRPr="009A66F3">
        <w:rPr>
          <w:lang w:val="ru-RU"/>
        </w:rPr>
        <w:br/>
        <w:t>связка отзывов и кейсов, когда рядом с отзывом есть короткий контекст "какая задача была у клиента"</w:t>
      </w:r>
    </w:p>
    <w:p w14:paraId="72F47114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Сильнее всего работают отзывы, где есть детали. Не "все супер", а "понравилось то-то, сделали то-то, срок такой-то, коммуникация такая-то". Поэтому если в виджете есть возможность показывать текст полностью или раскрывать его, это плюс.</w:t>
      </w:r>
    </w:p>
    <w:p w14:paraId="26A2FA90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Еще важный момент - ответы компании на отзывы. Если MyReviews может отображать, что компания отвечает, это усиливает доверие. Потому что пользователь видит, что вы не прячетесь, и умеете вести диалог.</w:t>
      </w:r>
    </w:p>
    <w:p w14:paraId="5573282C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Как отзывы на сайте связаны с SEO и выдачей ИИ</w:t>
      </w:r>
    </w:p>
    <w:p w14:paraId="3DD91339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Часто спрашивают: "Отзывы на сайте - это фактор SEO?" Прямой ответ: отзывы на сайте сами по себе не волшебная кнопка, которая поднимет позиции. Но они влияют на то, что реально важно: на поведение людей.</w:t>
      </w:r>
    </w:p>
    <w:p w14:paraId="4BC3597B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Когда на странице есть доверие, люди:</w:t>
      </w:r>
      <w:r w:rsidRPr="009A66F3">
        <w:rPr>
          <w:lang w:val="ru-RU"/>
        </w:rPr>
        <w:br/>
        <w:t>дольше читают</w:t>
      </w:r>
      <w:r w:rsidRPr="009A66F3">
        <w:rPr>
          <w:lang w:val="ru-RU"/>
        </w:rPr>
        <w:br/>
        <w:t>реже уходят сразу</w:t>
      </w:r>
      <w:r w:rsidRPr="009A66F3">
        <w:rPr>
          <w:lang w:val="ru-RU"/>
        </w:rPr>
        <w:br/>
        <w:t>чаще переходят на другие страницы</w:t>
      </w:r>
      <w:r w:rsidRPr="009A66F3">
        <w:rPr>
          <w:lang w:val="ru-RU"/>
        </w:rPr>
        <w:br/>
        <w:t>чаще оставляют заявку</w:t>
      </w:r>
    </w:p>
    <w:p w14:paraId="204CB37B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Это улучшает качество сайта в глазах поисковиков через поведенческие сигналы. Плюс, отзывы добавляют живой контент: новые слова, новые формулировки, реальные запросы клиентов. Это помогает странице стать "семантически богаче" и закрывать больше низкочастотных вопросов.</w:t>
      </w:r>
    </w:p>
    <w:p w14:paraId="398E2976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А еще в 2025+ важна выдача ИИ. ИИ-ответы любят понятные, структурные сайты с признаками реального опыта. Отзывы и кейсы - это прямое подтверждение опыта и практики, то есть часть E-E-A-T. Поэтому отзывы на сайте могут повысить шансы, что ваш контент будет восприниматься как более надежный и экспертный, особенно если вы дополнительно развиваете блог и связываете его с коммерческими страницами через перелинковку.</w:t>
      </w:r>
    </w:p>
    <w:p w14:paraId="1DD95B0D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 xml:space="preserve">Если у вас есть </w:t>
      </w:r>
      <w:hyperlink r:id="rId22" w:history="1">
        <w:r w:rsidRPr="009A66F3">
          <w:rPr>
            <w:rStyle w:val="aff9"/>
            <w:lang w:val="ru-RU"/>
          </w:rPr>
          <w:t>SEO оптимизация сайта</w:t>
        </w:r>
      </w:hyperlink>
      <w:r w:rsidRPr="009A66F3">
        <w:rPr>
          <w:lang w:val="ru-RU"/>
        </w:rPr>
        <w:t xml:space="preserve"> и вы делаете контент правильно, отзывы становятся дополнительным усилителем смысловой плотности и доверия, а не просто декоративным блоком.</w:t>
      </w:r>
    </w:p>
    <w:p w14:paraId="3686CAA1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lastRenderedPageBreak/>
        <w:t>Как отзывы на сайте снижают стоимость лида из рекламы</w:t>
      </w:r>
    </w:p>
    <w:p w14:paraId="6C185236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 рекламе все упирается в математику. Вы платите за клики. Дальше есть конверсия страницы. Если конверсия низкая, CPL высокий. Если конверсия растет, CPL падает.</w:t>
      </w:r>
    </w:p>
    <w:p w14:paraId="7C16C5A5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 xml:space="preserve">Отзывы повышают конверсию, потому что снимают сомнения. И это работает не только для Яндекс, но и для любого источника трафика. Особенно заметно это, когда вы параллельно делаете </w:t>
      </w:r>
      <w:hyperlink r:id="rId23" w:history="1">
        <w:r w:rsidRPr="009A66F3">
          <w:rPr>
            <w:rStyle w:val="aff9"/>
            <w:lang w:val="ru-RU"/>
          </w:rPr>
          <w:t>аудит Яндекс Директ</w:t>
        </w:r>
      </w:hyperlink>
      <w:r w:rsidRPr="009A66F3">
        <w:rPr>
          <w:lang w:val="ru-RU"/>
        </w:rPr>
        <w:t xml:space="preserve"> и видите, что трафик адекватный, запросы целевые, но заявок мало. Часто причина не в рекламе, а в доверии и упаковке. Отзывы через MyReviews - один из самых быстрых рычагов.</w:t>
      </w:r>
    </w:p>
    <w:p w14:paraId="10A937AA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Важно: чтобы это работало, блок отзывов должен быть в правильном месте, и отзывы должны быть живыми и релевантными услуге. Если на странице про SEO стоят отзывы про разработку сайтов, эффект слабее. Поэтому важно либо фильтровать отзывы по услуге, либо хотя бы подбирать релевантные.</w:t>
      </w:r>
    </w:p>
    <w:p w14:paraId="46C93DD0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Какие ошибки при внедрении отзывов убивают доверие</w:t>
      </w:r>
    </w:p>
    <w:p w14:paraId="31553239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Есть несколько ошибок, которые встречаются постоянно.</w:t>
      </w:r>
    </w:p>
    <w:p w14:paraId="2C74907F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Первая - отзывы без источника. Если пользователь не понимает, откуда отзыв, он не верит. Поэтому нужен понятный источник: площадка, профиль, подтверждение.</w:t>
      </w:r>
    </w:p>
    <w:p w14:paraId="0ED81F2C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Вторая - только идеальные отзывы без негатива и без ответов. Это выглядит подозрительно. Живая картина всегда содержит разное. Важно, чтобы вы на негатив отвечали адекватно.</w:t>
      </w:r>
    </w:p>
    <w:p w14:paraId="143095F5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Третья - отзывы старые. Даже хорошие отзывы теряют силу, если им несколько лет, и новых нет. Поэтому важна система сбора отзывов, а не разовая акция.</w:t>
      </w:r>
    </w:p>
    <w:p w14:paraId="26F5899C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Четвертая - перегруженный блок. Если отзывов слишком много в одном месте, страница становится тяжелой и теряет скорость. А скорость тоже влияет на конверсию и SEO.</w:t>
      </w:r>
    </w:p>
    <w:p w14:paraId="34ACE297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Пятая - виджет ломает мобильную версию. Если виджет не адаптивный, он может испортить UX, и конверсия упадет. Поэтому внедрение должно быть аккуратным и протестированным.</w:t>
      </w:r>
    </w:p>
    <w:p w14:paraId="677D882E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Шестая - отсутствие связки с процессами. Если вы поставили MyReviews, но не настроили сбор отзывов, то через месяц виджет становится "мертвым", и эффект исчезает.</w:t>
      </w:r>
    </w:p>
    <w:p w14:paraId="55DE37EF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 xml:space="preserve">Седьмая - использование отзывов как "замены кейсов". Отзывы усиливают, но не заменяют экспертизу и доказательства результата. Поэтому важно параллельно развивать </w:t>
      </w:r>
      <w:hyperlink r:id="rId24" w:history="1">
        <w:r w:rsidRPr="009A66F3">
          <w:rPr>
            <w:rStyle w:val="aff9"/>
            <w:lang w:val="ru-RU"/>
          </w:rPr>
          <w:t>портфолио</w:t>
        </w:r>
      </w:hyperlink>
      <w:r w:rsidRPr="009A66F3">
        <w:rPr>
          <w:lang w:val="ru-RU"/>
        </w:rPr>
        <w:t xml:space="preserve"> и контент.</w:t>
      </w:r>
    </w:p>
    <w:p w14:paraId="4914A2E4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Как связать MyReviews с CRM и мессенджерами</w:t>
      </w:r>
    </w:p>
    <w:p w14:paraId="37B9E137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lastRenderedPageBreak/>
        <w:t>Самая сильная связка выглядит так.</w:t>
      </w:r>
    </w:p>
    <w:p w14:paraId="7101D365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 xml:space="preserve">У вас в </w:t>
      </w:r>
      <w:hyperlink r:id="rId25" w:history="1">
        <w:r w:rsidRPr="009A66F3">
          <w:rPr>
            <w:rStyle w:val="aff9"/>
            <w:lang w:val="ru-RU"/>
          </w:rPr>
          <w:t>amoCRM</w:t>
        </w:r>
      </w:hyperlink>
      <w:r w:rsidRPr="009A66F3">
        <w:rPr>
          <w:lang w:val="ru-RU"/>
        </w:rPr>
        <w:t xml:space="preserve"> сделка закрывается успешно. CRM создает задачу на запрос отзыва.</w:t>
      </w:r>
    </w:p>
    <w:p w14:paraId="6E17B06A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Менеджер пишет клиенту через Wazzup в удобный канал. В сообщении есть короткая мотивация и ссылка на площадку.</w:t>
      </w:r>
    </w:p>
    <w:p w14:paraId="1DD7D3E9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Клиент оставляет отзыв. Вы фиксируете ссылку в CRM.</w:t>
      </w:r>
    </w:p>
    <w:p w14:paraId="7BE95FCB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MyReviews подтягивает отзывы на сайт и показывает их в нужных местах.</w:t>
      </w:r>
    </w:p>
    <w:p w14:paraId="430CD9E5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Дальше вы отвечаете на отзыв на площадке, потому что ответы усиливают доверие.</w:t>
      </w:r>
    </w:p>
    <w:p w14:paraId="5F0FF670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Это превращает отзывы в управляемый процесс. И это уже не про "повезет или не повезет", а про цифры.</w:t>
      </w:r>
    </w:p>
    <w:p w14:paraId="026E1523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Какой текст просить в отзыве, чтобы он был полезным</w:t>
      </w:r>
    </w:p>
    <w:p w14:paraId="542D8926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Нельзя просить клиента писать "ключевые слова". Это выглядит странно. Но можно мягко направить. Например: "Если удобно, напишите пару слов, что именно вам понравилось: скорость, коммуникация, результат, подход". Это помогает получить отзывы с деталями, которые потом будут работать лучше.</w:t>
      </w:r>
    </w:p>
    <w:p w14:paraId="71F361CD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Для услуг маркетинга полезно, когда клиент упоминает:</w:t>
      </w:r>
      <w:r w:rsidRPr="009A66F3">
        <w:rPr>
          <w:lang w:val="ru-RU"/>
        </w:rPr>
        <w:br/>
        <w:t>что было до (проблема)</w:t>
      </w:r>
      <w:r w:rsidRPr="009A66F3">
        <w:rPr>
          <w:lang w:val="ru-RU"/>
        </w:rPr>
        <w:br/>
        <w:t>что сделали (процесс)</w:t>
      </w:r>
      <w:r w:rsidRPr="009A66F3">
        <w:rPr>
          <w:lang w:val="ru-RU"/>
        </w:rPr>
        <w:br/>
        <w:t>что стало после (результат)</w:t>
      </w:r>
      <w:r w:rsidRPr="009A66F3">
        <w:rPr>
          <w:lang w:val="ru-RU"/>
        </w:rPr>
        <w:br/>
        <w:t>почему выбрал вас (доверие)</w:t>
      </w:r>
    </w:p>
    <w:p w14:paraId="20FBF501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Такие отзывы работают и на конверсию, и на семантику, потому что в них естественно появляются важные фразы: SEO, реклама, заявки, сайт, скорость, аналитика.</w:t>
      </w:r>
    </w:p>
    <w:p w14:paraId="7CF2E0D4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Как измерять эффект от MyReviews и отзывов на сайте</w:t>
      </w:r>
    </w:p>
    <w:p w14:paraId="0CA8316F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Чтобы понимать, что это не "красота", а инструмент, нужно мерить.</w:t>
      </w:r>
    </w:p>
    <w:p w14:paraId="2B7D3216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Минимальный набор показателей:</w:t>
      </w:r>
      <w:r w:rsidRPr="009A66F3">
        <w:rPr>
          <w:lang w:val="ru-RU"/>
        </w:rPr>
        <w:br/>
        <w:t>конверсия посадочной до и после внедрения отзывов</w:t>
      </w:r>
      <w:r w:rsidRPr="009A66F3">
        <w:rPr>
          <w:lang w:val="ru-RU"/>
        </w:rPr>
        <w:br/>
        <w:t>количество заявок с той же посещаемостью</w:t>
      </w:r>
      <w:r w:rsidRPr="009A66F3">
        <w:rPr>
          <w:lang w:val="ru-RU"/>
        </w:rPr>
        <w:br/>
        <w:t xml:space="preserve">изменение CPL в </w:t>
      </w:r>
      <w:hyperlink r:id="rId26" w:history="1">
        <w:r w:rsidRPr="009A66F3">
          <w:rPr>
            <w:rStyle w:val="aff9"/>
            <w:lang w:val="ru-RU"/>
          </w:rPr>
          <w:t>Яндекс Директ</w:t>
        </w:r>
      </w:hyperlink>
      <w:r w:rsidRPr="009A66F3">
        <w:rPr>
          <w:lang w:val="ru-RU"/>
        </w:rPr>
        <w:br/>
        <w:t>глубина просмотра и время на странице</w:t>
      </w:r>
      <w:r w:rsidRPr="009A66F3">
        <w:rPr>
          <w:lang w:val="ru-RU"/>
        </w:rPr>
        <w:br/>
        <w:t>доля переходов на коммерческие страницы из блога</w:t>
      </w:r>
      <w:r w:rsidRPr="009A66F3">
        <w:rPr>
          <w:lang w:val="ru-RU"/>
        </w:rPr>
        <w:br/>
        <w:t>количество лидов из карточек в Яндекс и 2GIS</w:t>
      </w:r>
      <w:r w:rsidRPr="009A66F3">
        <w:rPr>
          <w:lang w:val="ru-RU"/>
        </w:rPr>
        <w:br/>
        <w:t>рост рейтинга и количества отзывов на площадках</w:t>
      </w:r>
    </w:p>
    <w:p w14:paraId="7CF749C2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 xml:space="preserve">Если вы ведете проекты системно, часть этого можно отслеживать через аналитику и через CRM, а часть через отчеты по рекламе и SEO. Важно не пытаться "доказать" </w:t>
      </w:r>
      <w:r w:rsidRPr="009A66F3">
        <w:rPr>
          <w:lang w:val="ru-RU"/>
        </w:rPr>
        <w:lastRenderedPageBreak/>
        <w:t>эффект за один день. Но при нормальном трафике изменения по конверсии обычно видны быстро.</w:t>
      </w:r>
    </w:p>
    <w:p w14:paraId="35D59A87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Как сделать так, чтобы отзывы были релевантны каждому разделу услуг</w:t>
      </w:r>
    </w:p>
    <w:p w14:paraId="5E95FB0B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 xml:space="preserve">Если у вас много направлений, хорошая практика - группировать отзывы по услугам. Тогда на странице </w:t>
      </w:r>
      <w:hyperlink r:id="rId27" w:history="1">
        <w:r w:rsidRPr="009A66F3">
          <w:rPr>
            <w:rStyle w:val="aff9"/>
            <w:lang w:val="ru-RU"/>
          </w:rPr>
          <w:t>SEO</w:t>
        </w:r>
      </w:hyperlink>
      <w:r w:rsidRPr="009A66F3">
        <w:rPr>
          <w:lang w:val="ru-RU"/>
        </w:rPr>
        <w:t xml:space="preserve"> вы показываете отзывы про SEO, на странице </w:t>
      </w:r>
      <w:hyperlink r:id="rId28" w:history="1">
        <w:r w:rsidRPr="009A66F3">
          <w:rPr>
            <w:rStyle w:val="aff9"/>
            <w:lang w:val="ru-RU"/>
          </w:rPr>
          <w:t>создание сайтов</w:t>
        </w:r>
      </w:hyperlink>
      <w:r w:rsidRPr="009A66F3">
        <w:rPr>
          <w:lang w:val="ru-RU"/>
        </w:rPr>
        <w:t xml:space="preserve"> - отзывы про сайты, на странице </w:t>
      </w:r>
      <w:hyperlink r:id="rId29" w:history="1">
        <w:r w:rsidRPr="009A66F3">
          <w:rPr>
            <w:rStyle w:val="aff9"/>
            <w:lang w:val="ru-RU"/>
          </w:rPr>
          <w:t>Яндекс Директ</w:t>
        </w:r>
      </w:hyperlink>
      <w:r w:rsidRPr="009A66F3">
        <w:rPr>
          <w:lang w:val="ru-RU"/>
        </w:rPr>
        <w:t xml:space="preserve"> - отзывы про рекламу.</w:t>
      </w:r>
    </w:p>
    <w:p w14:paraId="3ACCB235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Если технически фильтр сделать сложно, можно сделать компромисс:</w:t>
      </w:r>
      <w:r w:rsidRPr="009A66F3">
        <w:rPr>
          <w:lang w:val="ru-RU"/>
        </w:rPr>
        <w:br/>
        <w:t>на каждой коммерческой странице показывать небольшой блок с 3-6 отзывами, выбранными вручную, и рядом ссылка на общую страницу отзывов</w:t>
      </w:r>
      <w:r w:rsidRPr="009A66F3">
        <w:rPr>
          <w:lang w:val="ru-RU"/>
        </w:rPr>
        <w:br/>
        <w:t>на общей странице отзывов использовать MyReviews как "стену"</w:t>
      </w:r>
      <w:r w:rsidRPr="009A66F3">
        <w:rPr>
          <w:lang w:val="ru-RU"/>
        </w:rPr>
        <w:br/>
        <w:t>параллельно развивать кейсы и портфолио</w:t>
      </w:r>
    </w:p>
    <w:p w14:paraId="59DD7398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Главное - чтобы человек в момент принятия решения видел именно то, что относится к его задаче.</w:t>
      </w:r>
    </w:p>
    <w:p w14:paraId="1FA86DFB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Практика внедрения: что нужно учесть разработчику</w:t>
      </w:r>
    </w:p>
    <w:p w14:paraId="1B8FEEE8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Чтобы виджет работал и не ломал сайт, разработчик должен учесть несколько вещей.</w:t>
      </w:r>
    </w:p>
    <w:p w14:paraId="7BCD0103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Первое - скорость. Любой внешний виджет может влиять на загрузку. Нужно проверить влияние на Core Web Vitals, особенно на мобильном. Если виджет тяжелый, его лучше грузить асинхронно или после основного контента.</w:t>
      </w:r>
    </w:p>
    <w:p w14:paraId="02ACBBEA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Второе - адаптивность. Виджет должен корректно отображаться на мобильных экранах, не ломать сетку и не перекрывать элементы.</w:t>
      </w:r>
    </w:p>
    <w:p w14:paraId="37B1C22C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Третье - место размещения. Блок должен быть встроен в дизайн и не выглядеть как чужеродный элемент.</w:t>
      </w:r>
    </w:p>
    <w:p w14:paraId="3972D460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Четвертое - техническая надежность. Если виджет не загрузился, страница не должна выглядеть пустой или сломанной. Можно предусмотреть fallback.</w:t>
      </w:r>
    </w:p>
    <w:p w14:paraId="054A2ECF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Пятое - корректные ссылки на площадки и на страницу отзывов.</w:t>
      </w:r>
    </w:p>
    <w:p w14:paraId="09F27D11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 xml:space="preserve">Если вы делаете сайт вместе с нами, эти вопросы решаются на этапе </w:t>
      </w:r>
      <w:hyperlink r:id="rId30" w:history="1">
        <w:r w:rsidRPr="009A66F3">
          <w:rPr>
            <w:rStyle w:val="aff9"/>
            <w:lang w:val="ru-RU"/>
          </w:rPr>
          <w:t>создания сайтов</w:t>
        </w:r>
      </w:hyperlink>
      <w:r w:rsidRPr="009A66F3">
        <w:rPr>
          <w:lang w:val="ru-RU"/>
        </w:rPr>
        <w:t xml:space="preserve"> и дальнейшего SEO, потому что внедрение отзывов - это часть конверсионной структуры, а не "плагины ради галочки".</w:t>
      </w:r>
    </w:p>
    <w:p w14:paraId="36B49BB1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Зачем дублировать отзывы на сайте, если есть карточки</w:t>
      </w:r>
    </w:p>
    <w:p w14:paraId="49C596B7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Потому что конверсия происходит на сайте. Карточки - это точка доверия, но не всегда точка заявки. Часто человек приходит на сайт, и именно там он выбирает: оставить заявку или уйти. Если на сайте нет доверия, он уйдет, даже если карточки хорошие.</w:t>
      </w:r>
    </w:p>
    <w:p w14:paraId="3C33B3E9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lastRenderedPageBreak/>
        <w:t>Кроме того, часть пользователей вообще не любит уходить с сайта в карточки, особенно на мобильном. Им удобнее увидеть доверие прямо на странице.</w:t>
      </w:r>
    </w:p>
    <w:p w14:paraId="2689CBC9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И еще один момент: отзывы на сайте усиливают ваши статьи и экспертные материалы. Если человек читает статью, видит реальные отзывы и кейсы, он быстрее воспринимает вас как эксперта. Это повышает вероятность, что он перейдет на коммерческую страницу и оставит заявку.</w:t>
      </w:r>
    </w:p>
    <w:p w14:paraId="0F5BA534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Итог: отзывы на сайте - это не дизайн, а маркетинг</w:t>
      </w:r>
    </w:p>
    <w:p w14:paraId="49DD84CC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MyReviews нужен не ради "виджета". Он нужен, чтобы:</w:t>
      </w:r>
      <w:r w:rsidRPr="009A66F3">
        <w:rPr>
          <w:lang w:val="ru-RU"/>
        </w:rPr>
        <w:br/>
        <w:t>сделать отзывы живыми и актуальными</w:t>
      </w:r>
      <w:r w:rsidRPr="009A66F3">
        <w:rPr>
          <w:lang w:val="ru-RU"/>
        </w:rPr>
        <w:br/>
        <w:t>перенести доверие с площадок в точку конверсии</w:t>
      </w:r>
      <w:r w:rsidRPr="009A66F3">
        <w:rPr>
          <w:lang w:val="ru-RU"/>
        </w:rPr>
        <w:br/>
        <w:t>повысить конверсию посадочных</w:t>
      </w:r>
      <w:r w:rsidRPr="009A66F3">
        <w:rPr>
          <w:lang w:val="ru-RU"/>
        </w:rPr>
        <w:br/>
        <w:t>снизить стоимость лида из рекламы</w:t>
      </w:r>
      <w:r w:rsidRPr="009A66F3">
        <w:rPr>
          <w:lang w:val="ru-RU"/>
        </w:rPr>
        <w:br/>
        <w:t>усилить SEO и экспертность через поведение и доверие</w:t>
      </w:r>
      <w:r w:rsidRPr="009A66F3">
        <w:rPr>
          <w:lang w:val="ru-RU"/>
        </w:rPr>
        <w:br/>
        <w:t>связать репутацию с процессами через CRM и мессенджеры</w:t>
      </w:r>
    </w:p>
    <w:p w14:paraId="523C55D5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Если у вас уже есть сильные карточки, MyReviews помогает монетизировать их на сайте. Если карточки слабые, сначала нужно выстроить систему сбора отзывов и ответа, иначе виджет будет пустым.</w:t>
      </w:r>
    </w:p>
    <w:p w14:paraId="6FB5B068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Если хотите, мы можем подключить MyReviews, выстроить сбор отзывов, регламент ответов и связать это с CRM, чтобы репутация реально начала приносить заявки, а не просто "красиво выглядела".</w:t>
      </w:r>
    </w:p>
    <w:p w14:paraId="283D726E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pict w14:anchorId="56513783">
          <v:rect id="_x0000_i1037" style="width:0;height:1.5pt" o:hralign="center" o:hrstd="t" o:hr="t" fillcolor="#a0a0a0" stroked="f"/>
        </w:pict>
      </w:r>
    </w:p>
    <w:p w14:paraId="585BA81F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FAQ</w:t>
      </w:r>
    </w:p>
    <w:p w14:paraId="4F4D9603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Вопрос: Зачем отзывы на сайте, если есть отзывы в Яндекс и 2GIS</w:t>
      </w:r>
      <w:r w:rsidRPr="009A66F3">
        <w:rPr>
          <w:lang w:val="ru-RU"/>
        </w:rPr>
        <w:br/>
        <w:t>Ответ: Потому что решение о заявке часто принимается на сайте. Отзывы на сайте повышают конверсию посадочных и делают рекламу и SEO эффективнее.</w:t>
      </w:r>
    </w:p>
    <w:p w14:paraId="6E80C861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Вопрос: Что лучше - скриншоты отзывов или виджет</w:t>
      </w:r>
      <w:r w:rsidRPr="009A66F3">
        <w:rPr>
          <w:lang w:val="ru-RU"/>
        </w:rPr>
        <w:br/>
        <w:t>Ответ: Виджет лучше, потому что он живой, обновляется и выглядит подтвержденным. Скриншоты быстро устаревают и хуже читаются на мобильном.</w:t>
      </w:r>
    </w:p>
    <w:p w14:paraId="5D942287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Вопрос: Куда ставить блок отзывов на странице</w:t>
      </w:r>
      <w:r w:rsidRPr="009A66F3">
        <w:rPr>
          <w:lang w:val="ru-RU"/>
        </w:rPr>
        <w:br/>
        <w:t>Ответ: В момент сомнений: рядом с оффером, после процесса, перед формой заявки, рядом с блоком "почему мы" и кейсами.</w:t>
      </w:r>
    </w:p>
    <w:p w14:paraId="16FD8776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Вопрос: Может ли блок отзывов ухудшить скорость сайта</w:t>
      </w:r>
      <w:r w:rsidRPr="009A66F3">
        <w:rPr>
          <w:lang w:val="ru-RU"/>
        </w:rPr>
        <w:br/>
        <w:t>Ответ: Может, если внедрить неправильно. Поэтому важно грузить виджет аккуратно и проверять мобильную скорость, особенно на коммерческих посадочных.</w:t>
      </w:r>
    </w:p>
    <w:p w14:paraId="17427B5B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lastRenderedPageBreak/>
        <w:t>Вопрос: Как связать MyReviews со сбором отзывов</w:t>
      </w:r>
      <w:r w:rsidRPr="009A66F3">
        <w:rPr>
          <w:lang w:val="ru-RU"/>
        </w:rPr>
        <w:br/>
        <w:t xml:space="preserve">Ответ: Через процессы: фиксировать клиентов в </w:t>
      </w:r>
      <w:hyperlink r:id="rId31" w:history="1">
        <w:r w:rsidRPr="009A66F3">
          <w:rPr>
            <w:rStyle w:val="aff9"/>
            <w:lang w:val="ru-RU"/>
          </w:rPr>
          <w:t>amoCRM</w:t>
        </w:r>
      </w:hyperlink>
      <w:r w:rsidRPr="009A66F3">
        <w:rPr>
          <w:lang w:val="ru-RU"/>
        </w:rPr>
        <w:t>, отправлять запросы через Wazzup, контролировать публикацию и отвечать на отзывы.</w:t>
      </w:r>
    </w:p>
    <w:p w14:paraId="6C832274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Вопрос: Сколько отзывов нужно, чтобы был эффект</w:t>
      </w:r>
      <w:r w:rsidRPr="009A66F3">
        <w:rPr>
          <w:lang w:val="ru-RU"/>
        </w:rPr>
        <w:br/>
        <w:t>Ответ: Важнее регулярность и актуальность. Лучше стабильный поток, чем разовые всплески. Эффект по конверсии может быть заметен быстро.</w:t>
      </w:r>
    </w:p>
    <w:p w14:paraId="7DCDB885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Вопрос: Влияют ли отзывы на SEO напрямую</w:t>
      </w:r>
      <w:r w:rsidRPr="009A66F3">
        <w:rPr>
          <w:lang w:val="ru-RU"/>
        </w:rPr>
        <w:br/>
        <w:t>Ответ: Прямо - не как "кнопка". Но они влияют на поведение пользователей, доверие и конверсию, а это поддерживает SEO и общий результат.</w:t>
      </w:r>
    </w:p>
    <w:p w14:paraId="582CB43C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Вопрос: Нужно ли отвечать на отзывы, если они на сайте через MyReviews</w:t>
      </w:r>
      <w:r w:rsidRPr="009A66F3">
        <w:rPr>
          <w:lang w:val="ru-RU"/>
        </w:rPr>
        <w:br/>
        <w:t>Ответ: Да. Ответы на площадках читают будущие клиенты, они повышают доверие и показывают контроль качества.</w:t>
      </w:r>
    </w:p>
    <w:p w14:paraId="460B4D9E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Вопрос: Можно ли выводить отзывы по конкретной услуге</w:t>
      </w:r>
      <w:r w:rsidRPr="009A66F3">
        <w:rPr>
          <w:lang w:val="ru-RU"/>
        </w:rPr>
        <w:br/>
        <w:t xml:space="preserve">Ответ: Да, это лучший вариант. Тогда на </w:t>
      </w:r>
      <w:hyperlink r:id="rId32" w:history="1">
        <w:r w:rsidRPr="009A66F3">
          <w:rPr>
            <w:rStyle w:val="aff9"/>
            <w:lang w:val="ru-RU"/>
          </w:rPr>
          <w:t>SEO</w:t>
        </w:r>
      </w:hyperlink>
      <w:r w:rsidRPr="009A66F3">
        <w:rPr>
          <w:lang w:val="ru-RU"/>
        </w:rPr>
        <w:t xml:space="preserve"> показываются отзывы про SEO, на </w:t>
      </w:r>
      <w:hyperlink r:id="rId33" w:history="1">
        <w:r w:rsidRPr="009A66F3">
          <w:rPr>
            <w:rStyle w:val="aff9"/>
            <w:lang w:val="ru-RU"/>
          </w:rPr>
          <w:t>Яндекс Директ</w:t>
        </w:r>
      </w:hyperlink>
      <w:r w:rsidRPr="009A66F3">
        <w:rPr>
          <w:lang w:val="ru-RU"/>
        </w:rPr>
        <w:t xml:space="preserve"> - про рекламу, на </w:t>
      </w:r>
      <w:hyperlink r:id="rId34" w:history="1">
        <w:r w:rsidRPr="009A66F3">
          <w:rPr>
            <w:rStyle w:val="aff9"/>
            <w:lang w:val="ru-RU"/>
          </w:rPr>
          <w:t>создание сайтов</w:t>
        </w:r>
      </w:hyperlink>
      <w:r w:rsidRPr="009A66F3">
        <w:rPr>
          <w:lang w:val="ru-RU"/>
        </w:rPr>
        <w:t xml:space="preserve"> - про разработку.</w:t>
      </w:r>
    </w:p>
    <w:p w14:paraId="3AAD8ED9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Вопрос: Что делать, если есть негативный отзыв</w:t>
      </w:r>
      <w:r w:rsidRPr="009A66F3">
        <w:rPr>
          <w:lang w:val="ru-RU"/>
        </w:rPr>
        <w:br/>
        <w:t>Ответ: Отвечать спокойно и по структуре, пытаться решить вопрос, а не спорить. Негатив с адекватным ответом часто выглядит лучше, чем тишина.</w:t>
      </w:r>
    </w:p>
    <w:p w14:paraId="2F4DFC9D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t>Вопрос: Можно ли сделать так, чтобы отзывы помогали снижать CPL</w:t>
      </w:r>
      <w:r w:rsidRPr="009A66F3">
        <w:rPr>
          <w:lang w:val="ru-RU"/>
        </w:rPr>
        <w:br/>
        <w:t xml:space="preserve">Ответ: Да, потому что они повышают конверсию. Это особенно заметно при платном трафике, например в </w:t>
      </w:r>
      <w:hyperlink r:id="rId35" w:history="1">
        <w:r w:rsidRPr="009A66F3">
          <w:rPr>
            <w:rStyle w:val="aff9"/>
            <w:lang w:val="ru-RU"/>
          </w:rPr>
          <w:t>Яндекс Директ</w:t>
        </w:r>
      </w:hyperlink>
      <w:r w:rsidRPr="009A66F3">
        <w:rPr>
          <w:lang w:val="ru-RU"/>
        </w:rPr>
        <w:t>.</w:t>
      </w:r>
    </w:p>
    <w:p w14:paraId="5DE0EE72" w14:textId="77777777" w:rsidR="009A66F3" w:rsidRPr="009A66F3" w:rsidRDefault="009A66F3" w:rsidP="009A66F3">
      <w:pPr>
        <w:rPr>
          <w:lang w:val="ru-RU"/>
        </w:rPr>
      </w:pPr>
      <w:r w:rsidRPr="009A66F3">
        <w:rPr>
          <w:lang w:val="ru-RU"/>
        </w:rPr>
        <w:pict w14:anchorId="04CB6DF7">
          <v:rect id="_x0000_i1038" style="width:0;height:1.5pt" o:hralign="center" o:hrstd="t" o:hr="t" fillcolor="#a0a0a0" stroked="f"/>
        </w:pict>
      </w:r>
    </w:p>
    <w:p w14:paraId="19287C55" w14:textId="77777777" w:rsidR="009A66F3" w:rsidRPr="009A66F3" w:rsidRDefault="009A66F3" w:rsidP="009A66F3">
      <w:pPr>
        <w:rPr>
          <w:b/>
          <w:bCs/>
          <w:lang w:val="ru-RU"/>
        </w:rPr>
      </w:pPr>
      <w:r w:rsidRPr="009A66F3">
        <w:rPr>
          <w:b/>
          <w:bCs/>
          <w:lang w:val="ru-RU"/>
        </w:rPr>
        <w:t>Перелинковка</w:t>
      </w:r>
    </w:p>
    <w:p w14:paraId="41369874" w14:textId="77777777" w:rsidR="009A66F3" w:rsidRPr="009A66F3" w:rsidRDefault="009A66F3" w:rsidP="009A66F3">
      <w:pPr>
        <w:numPr>
          <w:ilvl w:val="0"/>
          <w:numId w:val="97"/>
        </w:numPr>
        <w:rPr>
          <w:lang w:val="ru-RU"/>
        </w:rPr>
      </w:pPr>
      <w:r w:rsidRPr="009A66F3">
        <w:rPr>
          <w:lang w:val="ru-RU"/>
        </w:rPr>
        <w:t>Анкор: MyReviews → /myreviews/</w:t>
      </w:r>
    </w:p>
    <w:p w14:paraId="6683703B" w14:textId="77777777" w:rsidR="009A66F3" w:rsidRPr="009A66F3" w:rsidRDefault="009A66F3" w:rsidP="009A66F3">
      <w:pPr>
        <w:numPr>
          <w:ilvl w:val="0"/>
          <w:numId w:val="97"/>
        </w:numPr>
        <w:rPr>
          <w:lang w:val="ru-RU"/>
        </w:rPr>
      </w:pPr>
      <w:r w:rsidRPr="009A66F3">
        <w:rPr>
          <w:lang w:val="ru-RU"/>
        </w:rPr>
        <w:t>Анкор: управление репутацией → /lidogeneraciya/servisy-reputacii/</w:t>
      </w:r>
    </w:p>
    <w:p w14:paraId="5B757C52" w14:textId="77777777" w:rsidR="009A66F3" w:rsidRPr="009A66F3" w:rsidRDefault="009A66F3" w:rsidP="009A66F3">
      <w:pPr>
        <w:numPr>
          <w:ilvl w:val="0"/>
          <w:numId w:val="97"/>
        </w:numPr>
        <w:rPr>
          <w:lang w:val="ru-RU"/>
        </w:rPr>
      </w:pPr>
      <w:r w:rsidRPr="009A66F3">
        <w:rPr>
          <w:lang w:val="ru-RU"/>
        </w:rPr>
        <w:t>Анкор: Яндекс Директ → /yandex-direct/</w:t>
      </w:r>
    </w:p>
    <w:p w14:paraId="452F3D6A" w14:textId="77777777" w:rsidR="009A66F3" w:rsidRPr="009A66F3" w:rsidRDefault="009A66F3" w:rsidP="009A66F3">
      <w:pPr>
        <w:numPr>
          <w:ilvl w:val="0"/>
          <w:numId w:val="97"/>
        </w:numPr>
        <w:rPr>
          <w:lang w:val="ru-RU"/>
        </w:rPr>
      </w:pPr>
      <w:r w:rsidRPr="009A66F3">
        <w:rPr>
          <w:lang w:val="ru-RU"/>
        </w:rPr>
        <w:t>Анкор: аудит Яндекс Директ → /yandex-direct/audit/</w:t>
      </w:r>
    </w:p>
    <w:p w14:paraId="4053ED5D" w14:textId="77777777" w:rsidR="009A66F3" w:rsidRPr="009A66F3" w:rsidRDefault="009A66F3" w:rsidP="009A66F3">
      <w:pPr>
        <w:numPr>
          <w:ilvl w:val="0"/>
          <w:numId w:val="97"/>
        </w:numPr>
        <w:rPr>
          <w:lang w:val="ru-RU"/>
        </w:rPr>
      </w:pPr>
      <w:r w:rsidRPr="009A66F3">
        <w:rPr>
          <w:lang w:val="ru-RU"/>
        </w:rPr>
        <w:t>Анкор: ведение Яндекс Директ → /yandex-direct/vedenie/</w:t>
      </w:r>
    </w:p>
    <w:p w14:paraId="6EC5EB2A" w14:textId="77777777" w:rsidR="009A66F3" w:rsidRPr="009A66F3" w:rsidRDefault="009A66F3" w:rsidP="009A66F3">
      <w:pPr>
        <w:numPr>
          <w:ilvl w:val="0"/>
          <w:numId w:val="97"/>
        </w:numPr>
        <w:rPr>
          <w:lang w:val="ru-RU"/>
        </w:rPr>
      </w:pPr>
      <w:r w:rsidRPr="009A66F3">
        <w:rPr>
          <w:lang w:val="ru-RU"/>
        </w:rPr>
        <w:t>Анкор: настройка amoCRM → /crm-integracii/amocrm/</w:t>
      </w:r>
    </w:p>
    <w:p w14:paraId="39DB970E" w14:textId="77777777" w:rsidR="009A66F3" w:rsidRPr="009A66F3" w:rsidRDefault="009A66F3" w:rsidP="009A66F3">
      <w:pPr>
        <w:numPr>
          <w:ilvl w:val="0"/>
          <w:numId w:val="97"/>
        </w:numPr>
        <w:rPr>
          <w:lang w:val="ru-RU"/>
        </w:rPr>
      </w:pPr>
      <w:r w:rsidRPr="009A66F3">
        <w:rPr>
          <w:lang w:val="ru-RU"/>
        </w:rPr>
        <w:t>Анкор: интеграция Wazzup → /crm-integracii/wazzup/</w:t>
      </w:r>
    </w:p>
    <w:p w14:paraId="383EC409" w14:textId="77777777" w:rsidR="009A66F3" w:rsidRPr="009A66F3" w:rsidRDefault="009A66F3" w:rsidP="009A66F3">
      <w:pPr>
        <w:numPr>
          <w:ilvl w:val="0"/>
          <w:numId w:val="97"/>
        </w:numPr>
        <w:rPr>
          <w:lang w:val="ru-RU"/>
        </w:rPr>
      </w:pPr>
      <w:r w:rsidRPr="009A66F3">
        <w:rPr>
          <w:lang w:val="ru-RU"/>
        </w:rPr>
        <w:t>Анкор: Radist Online → /crm-integracii/radist-online/</w:t>
      </w:r>
    </w:p>
    <w:p w14:paraId="5AF35FD7" w14:textId="77777777" w:rsidR="009A66F3" w:rsidRPr="009A66F3" w:rsidRDefault="009A66F3" w:rsidP="009A66F3">
      <w:pPr>
        <w:numPr>
          <w:ilvl w:val="0"/>
          <w:numId w:val="97"/>
        </w:numPr>
        <w:rPr>
          <w:lang w:val="ru-RU"/>
        </w:rPr>
      </w:pPr>
      <w:r w:rsidRPr="009A66F3">
        <w:rPr>
          <w:lang w:val="ru-RU"/>
        </w:rPr>
        <w:t>Анкор: создание сайтов → /sozdanie-saytov/</w:t>
      </w:r>
    </w:p>
    <w:p w14:paraId="45B09B63" w14:textId="77777777" w:rsidR="009A66F3" w:rsidRPr="009A66F3" w:rsidRDefault="009A66F3" w:rsidP="009A66F3">
      <w:pPr>
        <w:numPr>
          <w:ilvl w:val="0"/>
          <w:numId w:val="97"/>
        </w:numPr>
        <w:rPr>
          <w:lang w:val="ru-RU"/>
        </w:rPr>
      </w:pPr>
      <w:r w:rsidRPr="009A66F3">
        <w:rPr>
          <w:lang w:val="ru-RU"/>
        </w:rPr>
        <w:lastRenderedPageBreak/>
        <w:t>Анкор: портфолио → /portfolio/</w:t>
      </w:r>
    </w:p>
    <w:p w14:paraId="23460E77" w14:textId="77777777" w:rsidR="009A66F3" w:rsidRPr="009A66F3" w:rsidRDefault="009A66F3" w:rsidP="009A66F3">
      <w:pPr>
        <w:numPr>
          <w:ilvl w:val="0"/>
          <w:numId w:val="97"/>
        </w:numPr>
        <w:rPr>
          <w:lang w:val="ru-RU"/>
        </w:rPr>
      </w:pPr>
      <w:r w:rsidRPr="009A66F3">
        <w:rPr>
          <w:lang w:val="ru-RU"/>
        </w:rPr>
        <w:t>Анкор: SEO → /seo/</w:t>
      </w:r>
    </w:p>
    <w:p w14:paraId="51A5BB7A" w14:textId="77777777" w:rsidR="009A66F3" w:rsidRPr="009A66F3" w:rsidRDefault="009A66F3" w:rsidP="009A66F3">
      <w:pPr>
        <w:numPr>
          <w:ilvl w:val="0"/>
          <w:numId w:val="97"/>
        </w:numPr>
        <w:rPr>
          <w:lang w:val="ru-RU"/>
        </w:rPr>
      </w:pPr>
      <w:r w:rsidRPr="009A66F3">
        <w:rPr>
          <w:lang w:val="ru-RU"/>
        </w:rPr>
        <w:t>Анкор: SEO оптимизация сайта → /seo/optimizaciya-sayta/</w:t>
      </w:r>
    </w:p>
    <w:p w14:paraId="5E1625C3" w14:textId="77777777" w:rsidR="009A66F3" w:rsidRPr="009A66F3" w:rsidRDefault="009A66F3" w:rsidP="009A66F3">
      <w:pPr>
        <w:numPr>
          <w:ilvl w:val="0"/>
          <w:numId w:val="97"/>
        </w:numPr>
        <w:rPr>
          <w:lang w:val="ru-RU"/>
        </w:rPr>
      </w:pPr>
      <w:r w:rsidRPr="009A66F3">
        <w:rPr>
          <w:lang w:val="ru-RU"/>
        </w:rPr>
        <w:t>Анкор: SEO продвижение сайта → /seo/prodvizhenie-sayta/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212D0B"/>
    <w:multiLevelType w:val="multilevel"/>
    <w:tmpl w:val="5C88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3"/>
  </w:num>
  <w:num w:numId="12" w16cid:durableId="424961242">
    <w:abstractNumId w:val="56"/>
  </w:num>
  <w:num w:numId="13" w16cid:durableId="1259748909">
    <w:abstractNumId w:val="66"/>
  </w:num>
  <w:num w:numId="14" w16cid:durableId="1113406276">
    <w:abstractNumId w:val="13"/>
  </w:num>
  <w:num w:numId="15" w16cid:durableId="1697384638">
    <w:abstractNumId w:val="52"/>
  </w:num>
  <w:num w:numId="16" w16cid:durableId="227226396">
    <w:abstractNumId w:val="22"/>
  </w:num>
  <w:num w:numId="17" w16cid:durableId="196744571">
    <w:abstractNumId w:val="85"/>
  </w:num>
  <w:num w:numId="18" w16cid:durableId="905259814">
    <w:abstractNumId w:val="50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2"/>
  </w:num>
  <w:num w:numId="23" w16cid:durableId="1609462224">
    <w:abstractNumId w:val="70"/>
  </w:num>
  <w:num w:numId="24" w16cid:durableId="1904023794">
    <w:abstractNumId w:val="19"/>
  </w:num>
  <w:num w:numId="25" w16cid:durableId="39523005">
    <w:abstractNumId w:val="38"/>
  </w:num>
  <w:num w:numId="26" w16cid:durableId="1069111627">
    <w:abstractNumId w:val="10"/>
  </w:num>
  <w:num w:numId="27" w16cid:durableId="151027397">
    <w:abstractNumId w:val="62"/>
  </w:num>
  <w:num w:numId="28" w16cid:durableId="1328633126">
    <w:abstractNumId w:val="49"/>
  </w:num>
  <w:num w:numId="29" w16cid:durableId="167408587">
    <w:abstractNumId w:val="81"/>
  </w:num>
  <w:num w:numId="30" w16cid:durableId="389814351">
    <w:abstractNumId w:val="14"/>
  </w:num>
  <w:num w:numId="31" w16cid:durableId="47805655">
    <w:abstractNumId w:val="46"/>
  </w:num>
  <w:num w:numId="32" w16cid:durableId="756441362">
    <w:abstractNumId w:val="44"/>
  </w:num>
  <w:num w:numId="33" w16cid:durableId="861628319">
    <w:abstractNumId w:val="45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4"/>
  </w:num>
  <w:num w:numId="37" w16cid:durableId="115375414">
    <w:abstractNumId w:val="79"/>
  </w:num>
  <w:num w:numId="38" w16cid:durableId="2103529016">
    <w:abstractNumId w:val="78"/>
  </w:num>
  <w:num w:numId="39" w16cid:durableId="1678730671">
    <w:abstractNumId w:val="71"/>
  </w:num>
  <w:num w:numId="40" w16cid:durableId="1833914217">
    <w:abstractNumId w:val="40"/>
  </w:num>
  <w:num w:numId="41" w16cid:durableId="328489210">
    <w:abstractNumId w:val="51"/>
  </w:num>
  <w:num w:numId="42" w16cid:durableId="1484155937">
    <w:abstractNumId w:val="55"/>
  </w:num>
  <w:num w:numId="43" w16cid:durableId="1767573948">
    <w:abstractNumId w:val="12"/>
  </w:num>
  <w:num w:numId="44" w16cid:durableId="1259405950">
    <w:abstractNumId w:val="42"/>
  </w:num>
  <w:num w:numId="45" w16cid:durableId="1350369636">
    <w:abstractNumId w:val="54"/>
  </w:num>
  <w:num w:numId="46" w16cid:durableId="881213168">
    <w:abstractNumId w:val="16"/>
  </w:num>
  <w:num w:numId="47" w16cid:durableId="25760433">
    <w:abstractNumId w:val="63"/>
  </w:num>
  <w:num w:numId="48" w16cid:durableId="6298078">
    <w:abstractNumId w:val="59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1"/>
  </w:num>
  <w:num w:numId="52" w16cid:durableId="574635049">
    <w:abstractNumId w:val="9"/>
  </w:num>
  <w:num w:numId="53" w16cid:durableId="1765956890">
    <w:abstractNumId w:val="47"/>
  </w:num>
  <w:num w:numId="54" w16cid:durableId="1870727710">
    <w:abstractNumId w:val="89"/>
  </w:num>
  <w:num w:numId="55" w16cid:durableId="1229416557">
    <w:abstractNumId w:val="60"/>
  </w:num>
  <w:num w:numId="56" w16cid:durableId="1964648181">
    <w:abstractNumId w:val="80"/>
  </w:num>
  <w:num w:numId="57" w16cid:durableId="688290705">
    <w:abstractNumId w:val="48"/>
  </w:num>
  <w:num w:numId="58" w16cid:durableId="986544641">
    <w:abstractNumId w:val="43"/>
  </w:num>
  <w:num w:numId="59" w16cid:durableId="1751266716">
    <w:abstractNumId w:val="61"/>
  </w:num>
  <w:num w:numId="60" w16cid:durableId="1096443331">
    <w:abstractNumId w:val="76"/>
  </w:num>
  <w:num w:numId="61" w16cid:durableId="1208570337">
    <w:abstractNumId w:val="58"/>
  </w:num>
  <w:num w:numId="62" w16cid:durableId="1037772887">
    <w:abstractNumId w:val="86"/>
  </w:num>
  <w:num w:numId="63" w16cid:durableId="1526401771">
    <w:abstractNumId w:val="53"/>
  </w:num>
  <w:num w:numId="64" w16cid:durableId="340200041">
    <w:abstractNumId w:val="96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1"/>
  </w:num>
  <w:num w:numId="70" w16cid:durableId="1675186677">
    <w:abstractNumId w:val="74"/>
  </w:num>
  <w:num w:numId="71" w16cid:durableId="191765936">
    <w:abstractNumId w:val="93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67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77"/>
  </w:num>
  <w:num w:numId="78" w16cid:durableId="1161391970">
    <w:abstractNumId w:val="64"/>
  </w:num>
  <w:num w:numId="79" w16cid:durableId="752777693">
    <w:abstractNumId w:val="65"/>
  </w:num>
  <w:num w:numId="80" w16cid:durableId="429011552">
    <w:abstractNumId w:val="90"/>
  </w:num>
  <w:num w:numId="81" w16cid:durableId="1225489659">
    <w:abstractNumId w:val="68"/>
  </w:num>
  <w:num w:numId="82" w16cid:durableId="1931739380">
    <w:abstractNumId w:val="88"/>
  </w:num>
  <w:num w:numId="83" w16cid:durableId="671182567">
    <w:abstractNumId w:val="39"/>
  </w:num>
  <w:num w:numId="84" w16cid:durableId="389772636">
    <w:abstractNumId w:val="84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57"/>
  </w:num>
  <w:num w:numId="89" w16cid:durableId="1260330191">
    <w:abstractNumId w:val="72"/>
  </w:num>
  <w:num w:numId="90" w16cid:durableId="881938778">
    <w:abstractNumId w:val="87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2"/>
  </w:num>
  <w:num w:numId="94" w16cid:durableId="1675185092">
    <w:abstractNumId w:val="69"/>
  </w:num>
  <w:num w:numId="95" w16cid:durableId="1041831593">
    <w:abstractNumId w:val="73"/>
  </w:num>
  <w:num w:numId="96" w16cid:durableId="1638611406">
    <w:abstractNumId w:val="95"/>
  </w:num>
  <w:num w:numId="97" w16cid:durableId="143669486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A66F3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582A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seo/" TargetMode="External"/><Relationship Id="rId18" Type="http://schemas.openxmlformats.org/officeDocument/2006/relationships/hyperlink" Target="/seo/" TargetMode="External"/><Relationship Id="rId26" Type="http://schemas.openxmlformats.org/officeDocument/2006/relationships/hyperlink" Target="/yandex-direct/" TargetMode="External"/><Relationship Id="rId21" Type="http://schemas.openxmlformats.org/officeDocument/2006/relationships/hyperlink" Target="/sozdanie-saytov/" TargetMode="External"/><Relationship Id="rId34" Type="http://schemas.openxmlformats.org/officeDocument/2006/relationships/hyperlink" Target="/sozdanie-saytov/" TargetMode="External"/><Relationship Id="rId7" Type="http://schemas.openxmlformats.org/officeDocument/2006/relationships/hyperlink" Target="/myreviews/" TargetMode="External"/><Relationship Id="rId12" Type="http://schemas.openxmlformats.org/officeDocument/2006/relationships/hyperlink" Target="/sozdanie-saytov/" TargetMode="External"/><Relationship Id="rId17" Type="http://schemas.openxmlformats.org/officeDocument/2006/relationships/hyperlink" Target="/sozdanie-saytov/" TargetMode="External"/><Relationship Id="rId25" Type="http://schemas.openxmlformats.org/officeDocument/2006/relationships/hyperlink" Target="/crm-integracii/amocrm/" TargetMode="External"/><Relationship Id="rId33" Type="http://schemas.openxmlformats.org/officeDocument/2006/relationships/hyperlink" Target="/yandex-direct/" TargetMode="External"/><Relationship Id="rId2" Type="http://schemas.openxmlformats.org/officeDocument/2006/relationships/numbering" Target="numbering.xml"/><Relationship Id="rId16" Type="http://schemas.openxmlformats.org/officeDocument/2006/relationships/hyperlink" Target="/lidogeneraciya/servisy-reputacii/" TargetMode="External"/><Relationship Id="rId20" Type="http://schemas.openxmlformats.org/officeDocument/2006/relationships/hyperlink" Target="/yandex-direct/" TargetMode="External"/><Relationship Id="rId29" Type="http://schemas.openxmlformats.org/officeDocument/2006/relationships/hyperlink" Target="/yandex-direct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myreviews/" TargetMode="External"/><Relationship Id="rId11" Type="http://schemas.openxmlformats.org/officeDocument/2006/relationships/hyperlink" Target="/crm-integracii/amocrm/" TargetMode="External"/><Relationship Id="rId24" Type="http://schemas.openxmlformats.org/officeDocument/2006/relationships/hyperlink" Target="/portfolio/" TargetMode="External"/><Relationship Id="rId32" Type="http://schemas.openxmlformats.org/officeDocument/2006/relationships/hyperlink" Target="/seo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/myreviews/" TargetMode="External"/><Relationship Id="rId23" Type="http://schemas.openxmlformats.org/officeDocument/2006/relationships/hyperlink" Target="/yandex-direct/audit/" TargetMode="External"/><Relationship Id="rId28" Type="http://schemas.openxmlformats.org/officeDocument/2006/relationships/hyperlink" Target="/sozdanie-saytov/" TargetMode="External"/><Relationship Id="rId36" Type="http://schemas.openxmlformats.org/officeDocument/2006/relationships/fontTable" Target="fontTable.xml"/><Relationship Id="rId10" Type="http://schemas.openxmlformats.org/officeDocument/2006/relationships/hyperlink" Target="/portfolio/" TargetMode="External"/><Relationship Id="rId19" Type="http://schemas.openxmlformats.org/officeDocument/2006/relationships/hyperlink" Target="/seo/prodvizhenie-sayta/" TargetMode="External"/><Relationship Id="rId31" Type="http://schemas.openxmlformats.org/officeDocument/2006/relationships/hyperlink" Target="/crm-integracii/amocrm/" TargetMode="External"/><Relationship Id="rId4" Type="http://schemas.openxmlformats.org/officeDocument/2006/relationships/settings" Target="settings.xml"/><Relationship Id="rId9" Type="http://schemas.openxmlformats.org/officeDocument/2006/relationships/hyperlink" Target="/seo/prodvizhenie-sayta/" TargetMode="External"/><Relationship Id="rId14" Type="http://schemas.openxmlformats.org/officeDocument/2006/relationships/hyperlink" Target="/yandex-direct/" TargetMode="External"/><Relationship Id="rId22" Type="http://schemas.openxmlformats.org/officeDocument/2006/relationships/hyperlink" Target="/seo/optimizaciya-sayta/" TargetMode="External"/><Relationship Id="rId27" Type="http://schemas.openxmlformats.org/officeDocument/2006/relationships/hyperlink" Target="/seo/" TargetMode="External"/><Relationship Id="rId30" Type="http://schemas.openxmlformats.org/officeDocument/2006/relationships/hyperlink" Target="/sozdanie-saytov/" TargetMode="External"/><Relationship Id="rId35" Type="http://schemas.openxmlformats.org/officeDocument/2006/relationships/hyperlink" Target="/yandex-direct/" TargetMode="External"/><Relationship Id="rId8" Type="http://schemas.openxmlformats.org/officeDocument/2006/relationships/hyperlink" Target="/yandex-direct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2923</Words>
  <Characters>16664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2026-01-25T14:39:00Z</dcterms:modified>
  <cp:category/>
</cp:coreProperties>
</file>