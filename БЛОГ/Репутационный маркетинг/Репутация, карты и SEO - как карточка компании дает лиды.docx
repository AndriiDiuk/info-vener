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B6B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T: Репутация, карты и SEO - как карточка компании дает лиды и усиливает сайт</w:t>
      </w:r>
      <w:r w:rsidRPr="004A0E8E">
        <w:rPr>
          <w:lang w:val="ru-RU"/>
        </w:rPr>
        <w:br/>
        <w:t xml:space="preserve">D: Карточка в Яндекс и 2GIS может быть полноценным каналом заявок, если выстроить репутацию и контент системно. Разбираем, как отзывы, ответы и активность влияют на видимость в картах, доверие, переходы на сайт и конверсию, а также как связать карточки с </w:t>
      </w:r>
      <w:hyperlink r:id="rId6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t xml:space="preserve">, </w:t>
      </w:r>
      <w:hyperlink r:id="rId7" w:history="1">
        <w:r w:rsidRPr="004A0E8E">
          <w:rPr>
            <w:rStyle w:val="aff9"/>
            <w:lang w:val="ru-RU"/>
          </w:rPr>
          <w:t>SEO</w:t>
        </w:r>
      </w:hyperlink>
      <w:r w:rsidRPr="004A0E8E">
        <w:rPr>
          <w:lang w:val="ru-RU"/>
        </w:rPr>
        <w:t xml:space="preserve"> и воронкой в </w:t>
      </w:r>
      <w:hyperlink r:id="rId8" w:history="1">
        <w:r w:rsidRPr="004A0E8E">
          <w:rPr>
            <w:rStyle w:val="aff9"/>
            <w:lang w:val="ru-RU"/>
          </w:rPr>
          <w:t>amoCRM</w:t>
        </w:r>
      </w:hyperlink>
      <w:r w:rsidRPr="004A0E8E">
        <w:rPr>
          <w:lang w:val="ru-RU"/>
        </w:rPr>
        <w:t>.</w:t>
      </w:r>
      <w:r w:rsidRPr="004A0E8E">
        <w:rPr>
          <w:lang w:val="ru-RU"/>
        </w:rPr>
        <w:br/>
        <w:t>K: карточка компании яндекс, карточка 2gis, отзывы и карты, репутация и seo, лиды из карт, ответы на отзывы, рейтинг компании, myreviews отзывы на сайте, серм стратегия, локальное seo</w:t>
      </w:r>
    </w:p>
    <w:p w14:paraId="6AB0F439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Репутация, карты и SEO</w:t>
      </w:r>
    </w:p>
    <w:p w14:paraId="219630EF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Карточки в Яндекс и 2GIS многие до сих пор воспринимают как справочник: адрес, телефон, пару фото и все. Но по факту это мини-лендинг, который конкурирует с вашим сайтом за внимание и заявки. Клиент может вообще не дойти до сайта, если карточка отвечает на его вопросы и внушает доверие. А может дойти, но только после того, как убедится, что вам можно верить. И вот тут репутационный маркетинг начинает работать не как "красивые звездочки", а как часть SEO и лидогенерации.</w:t>
      </w:r>
    </w:p>
    <w:p w14:paraId="19E00ED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Самая частая ошибка бизнеса: они пытаются купить трафик, например через </w:t>
      </w:r>
      <w:hyperlink r:id="rId9" w:history="1">
        <w:r w:rsidRPr="004A0E8E">
          <w:rPr>
            <w:rStyle w:val="aff9"/>
            <w:lang w:val="ru-RU"/>
          </w:rPr>
          <w:t>Яндекс Директ</w:t>
        </w:r>
      </w:hyperlink>
      <w:r w:rsidRPr="004A0E8E">
        <w:rPr>
          <w:lang w:val="ru-RU"/>
        </w:rPr>
        <w:t>, но забывают, что человек проверяет вас перед заявкой. Он кликает по объявлению, попадает на сайт, потом идет в карты, читает отзывы, смотрит фото, смотрит ответы на негатив, оценивает свежесть. И если карточка слабая, часть людей не возвращается на сайт, а значит конверсия падает, стоимость лида растет, а менеджеры в итоге спорят с маркетологом, почему "реклама не работает". На деле реклама может быть нормальной, просто доверие не собрано.</w:t>
      </w:r>
    </w:p>
    <w:p w14:paraId="43A591DD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В этой статье я покажу логику, как репутация в картах связана с SEO и продажами. Что конкретно в карточке влияет на видимость и клики. Почему отзывы и ответы меняют не только доверие, но и количество лидов. Как связывать карточки с сайтом через </w:t>
      </w:r>
      <w:hyperlink r:id="rId10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t xml:space="preserve">. Как это усиливает </w:t>
      </w:r>
      <w:hyperlink r:id="rId11" w:history="1">
        <w:r w:rsidRPr="004A0E8E">
          <w:rPr>
            <w:rStyle w:val="aff9"/>
            <w:lang w:val="ru-RU"/>
          </w:rPr>
          <w:t>SEO продвижение сайта</w:t>
        </w:r>
      </w:hyperlink>
      <w:r w:rsidRPr="004A0E8E">
        <w:rPr>
          <w:lang w:val="ru-RU"/>
        </w:rPr>
        <w:t xml:space="preserve"> и снижает стоимость заявок. И самое важное - как сделать это системным процессом через </w:t>
      </w:r>
      <w:hyperlink r:id="rId12" w:history="1">
        <w:r w:rsidRPr="004A0E8E">
          <w:rPr>
            <w:rStyle w:val="aff9"/>
            <w:lang w:val="ru-RU"/>
          </w:rPr>
          <w:t>amoCRM</w:t>
        </w:r>
      </w:hyperlink>
      <w:r w:rsidRPr="004A0E8E">
        <w:rPr>
          <w:lang w:val="ru-RU"/>
        </w:rPr>
        <w:t xml:space="preserve"> и коммуникации.</w:t>
      </w:r>
    </w:p>
    <w:p w14:paraId="41D9A3A0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Карточка компании как канал лидов, а не визитка</w:t>
      </w:r>
    </w:p>
    <w:p w14:paraId="556710E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Карточка в картах - это отдельная поисковая выдача. Пользователь вбивает запрос, например "маркетолог", "создание сайта", "настройка рекламы", и видит список компаний. Там нет вашего сайта, там есть карточки. И именно там происходит первый отбор: кто выглядит сильнее, у кого больше отзывов, у кого выше рейтинг, у кого больше фото, кто отвечает, кто активен.</w:t>
      </w:r>
    </w:p>
    <w:p w14:paraId="6DFF8D2F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Дальше часть пользователей делает быстрый звонок прямо из карточки. Часть пишет в мессенджер, если это доступно. Часть переходит на сайт. Часть сохраняет карточку и возвращается позже. Поэтому карточка - это не просто "присутствие". Это вход в воронку. И если вы ее не контролируете, вы теряете входящий поток.</w:t>
      </w:r>
    </w:p>
    <w:p w14:paraId="7FD8312B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lastRenderedPageBreak/>
        <w:t>Когда карточка заполнена и ведется правильно, вы получаете заявки даже без сайта. Но если у вас есть сайт, карточка начинает усиливать его, потому что:</w:t>
      </w:r>
      <w:r w:rsidRPr="004A0E8E">
        <w:rPr>
          <w:lang w:val="ru-RU"/>
        </w:rPr>
        <w:br/>
        <w:t>появляются переходы на сайт от прогретой аудитории</w:t>
      </w:r>
      <w:r w:rsidRPr="004A0E8E">
        <w:rPr>
          <w:lang w:val="ru-RU"/>
        </w:rPr>
        <w:br/>
        <w:t>растет доверие и конверсия на сайте</w:t>
      </w:r>
      <w:r w:rsidRPr="004A0E8E">
        <w:rPr>
          <w:lang w:val="ru-RU"/>
        </w:rPr>
        <w:br/>
        <w:t>появляются брендовые запросы и возвраты</w:t>
      </w:r>
      <w:r w:rsidRPr="004A0E8E">
        <w:rPr>
          <w:lang w:val="ru-RU"/>
        </w:rPr>
        <w:br/>
        <w:t>SEO становится проще, потому что вы становитесь "узнаваемыми" для аудитории</w:t>
      </w:r>
    </w:p>
    <w:p w14:paraId="23E32A7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И это работает особенно сильно в услугах, где выбор подрядчика основан на доверии: </w:t>
      </w:r>
      <w:hyperlink r:id="rId13" w:history="1">
        <w:r w:rsidRPr="004A0E8E">
          <w:rPr>
            <w:rStyle w:val="aff9"/>
            <w:lang w:val="ru-RU"/>
          </w:rPr>
          <w:t>создание сайтов</w:t>
        </w:r>
      </w:hyperlink>
      <w:r w:rsidRPr="004A0E8E">
        <w:rPr>
          <w:lang w:val="ru-RU"/>
        </w:rPr>
        <w:t>, SEO, реклама, интеграции, аналитика. Человек боится ошибиться, поэтому он проверяет репутацию.</w:t>
      </w:r>
    </w:p>
    <w:p w14:paraId="5CE01993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Что в карточке реально влияет на видимость и клики</w:t>
      </w:r>
    </w:p>
    <w:p w14:paraId="1C420528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Важно разделить два уровня: видимость и конверсия.</w:t>
      </w:r>
    </w:p>
    <w:p w14:paraId="2BCC8076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Видимость - это насколько часто карточку показывают по запросам в картах и внутри справочника. На это влияют заполненность, релевантность, активность, отзывы, поведение пользователей.</w:t>
      </w:r>
    </w:p>
    <w:p w14:paraId="5F68F9CB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Конверсия - это насколько часто карточку выбирают, звонят, пишут, переходят на сайт. На это влияет доверие, свежесть, качество контента, ответы, фото, понятность оффера.</w:t>
      </w:r>
    </w:p>
    <w:p w14:paraId="5943D329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Когда вы работаете с репутацией, вы улучшаете оба уровня. Потому что карточка становится более привлекательной для пользователя и более понятной для алгоритма. Это не магия, это логика платформы: площадке выгодно показывать компании, которые дают хороший пользовательский опыт. Если на карточке актуальные данные, быстрые ответы, свежие фото, хорошие отзывы, значит пользователи довольны. Значит карточку можно показывать чаще.</w:t>
      </w:r>
    </w:p>
    <w:p w14:paraId="1A08B3BF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И вот здесь начинается главный принцип: репутационный маркетинг в картах - это не только отзывы. Это качество карточки как продукта.</w:t>
      </w:r>
    </w:p>
    <w:p w14:paraId="5AE476C9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Отзывы как фактор доверия и как фактор решения</w:t>
      </w:r>
    </w:p>
    <w:p w14:paraId="09ADD30A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Отзывы решают две задачи.</w:t>
      </w:r>
    </w:p>
    <w:p w14:paraId="6C85EE3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Первая - снимают страх. Клиент видит, что вы не первый день в теме, что вас выбирают, что вы умеете доводить до результата, что вы адекватно общаетесь.</w:t>
      </w:r>
    </w:p>
    <w:p w14:paraId="690F932F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Вторая - формируют ожидания. Клиент по отзывам понимает, что вы делаете, как вы работаете, какие у вас сильные стороны. Это снижает количество "не ваших" заявок, потому что часть людей отсеивается еще до контакта, если им не подходит подход или формат. В итоге качество лидов растет.</w:t>
      </w:r>
    </w:p>
    <w:p w14:paraId="158E53B5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Если отзывы системные, они еще и дают семантику. Люди в отзывах пишут теми словами, которыми они реально ищут и описывают проблему. Для вас это золото: вы </w:t>
      </w:r>
      <w:r w:rsidRPr="004A0E8E">
        <w:rPr>
          <w:lang w:val="ru-RU"/>
        </w:rPr>
        <w:lastRenderedPageBreak/>
        <w:t xml:space="preserve">видите формулировки, которые можно использовать в контенте и на посадочных, чтобы точнее попадать в intent пользователя. Это усиливает статьи, коммерческие страницы и в целом </w:t>
      </w:r>
      <w:hyperlink r:id="rId14" w:history="1">
        <w:r w:rsidRPr="004A0E8E">
          <w:rPr>
            <w:rStyle w:val="aff9"/>
            <w:lang w:val="ru-RU"/>
          </w:rPr>
          <w:t>SEO</w:t>
        </w:r>
      </w:hyperlink>
      <w:r w:rsidRPr="004A0E8E">
        <w:rPr>
          <w:lang w:val="ru-RU"/>
        </w:rPr>
        <w:t>.</w:t>
      </w:r>
    </w:p>
    <w:p w14:paraId="102E143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Поэтому отзывы лучше воспринимать не как "плюс к рейтингу", а как реальный контент от клиентов.</w:t>
      </w:r>
    </w:p>
    <w:p w14:paraId="52CAEE3B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Ответы на отзывы важнее, чем кажется</w:t>
      </w:r>
    </w:p>
    <w:p w14:paraId="4E221C4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Большинство бизнесов отвечают на отзывы по остаточному принципу. Или не отвечают вообще. А пользователь читает ответы почти так же внимательно, как сами отзывы. Потому что по ответам он понимает, кто вы.</w:t>
      </w:r>
    </w:p>
    <w:p w14:paraId="0DA2ED1E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Если вы отвечаете спокойно, по делу, с благодарностью, это усиливает доверие. Если вы агрессивно спорите, оправдываетесь, обвиняете клиента - это убивает доверие сильнее, чем один негативный отзыв. Если вы не отвечаете вообще, создается ощущение, что вам все равно.</w:t>
      </w:r>
    </w:p>
    <w:p w14:paraId="3E6F42E8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Причем ответы важны не только на негатив. На позитив тоже важно отвечать, потому что это показывает активность и живое присутствие. И это опять же влияет на "свежесть" карточки. Площадки любят живые карточки.</w:t>
      </w:r>
    </w:p>
    <w:p w14:paraId="4D66A229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Сильная практика: отвечать в течение 24-48 часов, поддерживать единый тон, благодарить, уточнять детали, и мягко переводить на контакт, если у клиента были вопросы. Это часть услуги </w:t>
      </w:r>
      <w:hyperlink r:id="rId15" w:history="1">
        <w:r w:rsidRPr="004A0E8E">
          <w:rPr>
            <w:rStyle w:val="aff9"/>
            <w:lang w:val="ru-RU"/>
          </w:rPr>
          <w:t>управление репутацией</w:t>
        </w:r>
      </w:hyperlink>
      <w:r w:rsidRPr="004A0E8E">
        <w:rPr>
          <w:lang w:val="ru-RU"/>
        </w:rPr>
        <w:t>, потому что это работа регулярная, а не разовая.</w:t>
      </w:r>
    </w:p>
    <w:p w14:paraId="7567DD9A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Почему свежесть отзывов и активности решает</w:t>
      </w:r>
    </w:p>
    <w:p w14:paraId="2CAD4D9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Есть простой психологический эффект: человек верит свежему. Если последний отзыв был давно, ему кажется, что компания "сдулась" или работает нестабильно. Даже если это неправда, восприятие работает против вас.</w:t>
      </w:r>
    </w:p>
    <w:p w14:paraId="0F85677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Свежесть решает особенно в конкурентных нишах, где у всех "вроде нормально". В таких нишах выигрывает тот, у кого:</w:t>
      </w:r>
      <w:r w:rsidRPr="004A0E8E">
        <w:rPr>
          <w:lang w:val="ru-RU"/>
        </w:rPr>
        <w:br/>
        <w:t>отзывы идут регулярно</w:t>
      </w:r>
      <w:r w:rsidRPr="004A0E8E">
        <w:rPr>
          <w:lang w:val="ru-RU"/>
        </w:rPr>
        <w:br/>
        <w:t>ответы быстрые</w:t>
      </w:r>
      <w:r w:rsidRPr="004A0E8E">
        <w:rPr>
          <w:lang w:val="ru-RU"/>
        </w:rPr>
        <w:br/>
        <w:t>фото обновляются</w:t>
      </w:r>
      <w:r w:rsidRPr="004A0E8E">
        <w:rPr>
          <w:lang w:val="ru-RU"/>
        </w:rPr>
        <w:br/>
        <w:t>есть активность и контент</w:t>
      </w:r>
    </w:p>
    <w:p w14:paraId="0BDE9453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И это напрямую отражается в заявках. Потому что пользователю проще выбрать "живую" компанию, чем компанию с красивым сайтом, но пустой карточкой.</w:t>
      </w:r>
    </w:p>
    <w:p w14:paraId="74ECFD0E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Связка карт и сайта: зачем нужен мост</w:t>
      </w:r>
    </w:p>
    <w:p w14:paraId="42B4F82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Даже если карточка дает лиды сама по себе, вам выгодно связывать ее с сайтом. Потому что сайт позволяет:</w:t>
      </w:r>
      <w:r w:rsidRPr="004A0E8E">
        <w:rPr>
          <w:lang w:val="ru-RU"/>
        </w:rPr>
        <w:br/>
      </w:r>
      <w:r w:rsidRPr="004A0E8E">
        <w:rPr>
          <w:lang w:val="ru-RU"/>
        </w:rPr>
        <w:lastRenderedPageBreak/>
        <w:t>показать услуги глубже</w:t>
      </w:r>
      <w:r w:rsidRPr="004A0E8E">
        <w:rPr>
          <w:lang w:val="ru-RU"/>
        </w:rPr>
        <w:br/>
        <w:t>закрыть сложные вопросы контентом</w:t>
      </w:r>
      <w:r w:rsidRPr="004A0E8E">
        <w:rPr>
          <w:lang w:val="ru-RU"/>
        </w:rPr>
        <w:br/>
        <w:t>собрать заявку в удобной форме</w:t>
      </w:r>
      <w:r w:rsidRPr="004A0E8E">
        <w:rPr>
          <w:lang w:val="ru-RU"/>
        </w:rPr>
        <w:br/>
        <w:t>провести пользователя по воронке</w:t>
      </w:r>
    </w:p>
    <w:p w14:paraId="33A1940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Но чтобы пользователь ушел из карточки на сайт, сайт должен продолжать доверие, а не рушить его. Поэтому на сайте должны быть отзывы, кейсы, понятный процесс, скорость и мобильная версия. И здесь мостом становится </w:t>
      </w:r>
      <w:hyperlink r:id="rId16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t>, потому что он переносит репутацию в точку принятия решения на сайте.</w:t>
      </w:r>
    </w:p>
    <w:p w14:paraId="58B823B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Если на сайте есть живые отзывы через MyReviews, человек видит консистентность: отзывы в карточках и отзывы на сайте совпадают по духу и актуальности. Это резко повышает доверие.</w:t>
      </w:r>
    </w:p>
    <w:p w14:paraId="2B3FCBA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Дальше включается SEO-эффект: люди больше читают, меньше уходят, чаще переходят по внутренним ссылкам на услуги, а значит коммерческие страницы получают усиление через поведение и внутреннюю связность.</w:t>
      </w:r>
    </w:p>
    <w:p w14:paraId="4975604C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Как репутация влияет на SEO косвенно, но сильно</w:t>
      </w:r>
    </w:p>
    <w:p w14:paraId="36FC2325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Репутация не поднимает сайт в топ "одной кнопкой". Но она усиливает то, что реально влияет на SEO в 2025+: доверие, поведение, брендовый спрос, качество контента.</w:t>
      </w:r>
    </w:p>
    <w:p w14:paraId="01DD0CA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Когда у вас сильная репутация, вы получаете:</w:t>
      </w:r>
      <w:r w:rsidRPr="004A0E8E">
        <w:rPr>
          <w:lang w:val="ru-RU"/>
        </w:rPr>
        <w:br/>
        <w:t>больше кликов по брендовым запросам</w:t>
      </w:r>
      <w:r w:rsidRPr="004A0E8E">
        <w:rPr>
          <w:lang w:val="ru-RU"/>
        </w:rPr>
        <w:br/>
        <w:t>больше возвратов на сайт</w:t>
      </w:r>
      <w:r w:rsidRPr="004A0E8E">
        <w:rPr>
          <w:lang w:val="ru-RU"/>
        </w:rPr>
        <w:br/>
        <w:t>выше конверсию из органики</w:t>
      </w:r>
      <w:r w:rsidRPr="004A0E8E">
        <w:rPr>
          <w:lang w:val="ru-RU"/>
        </w:rPr>
        <w:br/>
        <w:t>лучше поведенческие сигналы на коммерческих страницах</w:t>
      </w:r>
      <w:r w:rsidRPr="004A0E8E">
        <w:rPr>
          <w:lang w:val="ru-RU"/>
        </w:rPr>
        <w:br/>
        <w:t>больше естественных упоминаний и ссылок в будущем</w:t>
      </w:r>
    </w:p>
    <w:p w14:paraId="183A02D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Плюс репутация помогает в выдаче ИИ. ИИ-системы, когда формируют ответы, любят источники, которые выглядят надежно, с признаками опыта. Отзывы, ответы, кейсы, живой контент - это признаки реальной практики. Если вы параллельно развиваете статьи и связываете их с услугами через внутренние ссылки, вы усиливаете и экспертность, и структуру знаний на сайте.</w:t>
      </w:r>
    </w:p>
    <w:p w14:paraId="048C7643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Поэтому репутационный маркетинг стоит рассматривать как часть стратегии </w:t>
      </w:r>
      <w:hyperlink r:id="rId17" w:history="1">
        <w:r w:rsidRPr="004A0E8E">
          <w:rPr>
            <w:rStyle w:val="aff9"/>
            <w:lang w:val="ru-RU"/>
          </w:rPr>
          <w:t>SEO продвижения сайта</w:t>
        </w:r>
      </w:hyperlink>
      <w:r w:rsidRPr="004A0E8E">
        <w:rPr>
          <w:lang w:val="ru-RU"/>
        </w:rPr>
        <w:t>, а не как отдельную услугу "на карточки".</w:t>
      </w:r>
    </w:p>
    <w:p w14:paraId="1BA1A5A2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Репутация снижает стоимость лида в рекламе</w:t>
      </w:r>
    </w:p>
    <w:p w14:paraId="235C01A8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Это ключевой момент для собственника. Допустим, вы тратите на рекламу фиксированный бюджет, получаете клики, но заявок мало. Вы делаете </w:t>
      </w:r>
      <w:hyperlink r:id="rId18" w:history="1">
        <w:r w:rsidRPr="004A0E8E">
          <w:rPr>
            <w:rStyle w:val="aff9"/>
            <w:lang w:val="ru-RU"/>
          </w:rPr>
          <w:t>аудит Яндекс Директ</w:t>
        </w:r>
      </w:hyperlink>
      <w:r w:rsidRPr="004A0E8E">
        <w:rPr>
          <w:lang w:val="ru-RU"/>
        </w:rPr>
        <w:t>, видите, что объявления нормальные, ключи нормальные, аудитория нормальная, но конверсия посадочных слабая.</w:t>
      </w:r>
    </w:p>
    <w:p w14:paraId="1BB860A7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lastRenderedPageBreak/>
        <w:t>Часто причина - доверие. Люди не готовы оставлять заявку, потому что не уверены. И они идут проверять вас в картах. Если карточка слабая, они уходят. Если карточка сильная, они возвращаются и оставляют заявку. Получается, что репутация влияет на конверсию рекламы, а значит на CPL.</w:t>
      </w:r>
    </w:p>
    <w:p w14:paraId="0B60994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То же самое в работе по </w:t>
      </w:r>
      <w:hyperlink r:id="rId19" w:history="1">
        <w:r w:rsidRPr="004A0E8E">
          <w:rPr>
            <w:rStyle w:val="aff9"/>
            <w:lang w:val="ru-RU"/>
          </w:rPr>
          <w:t>ведению Яндекс Директ</w:t>
        </w:r>
      </w:hyperlink>
      <w:r w:rsidRPr="004A0E8E">
        <w:rPr>
          <w:lang w:val="ru-RU"/>
        </w:rPr>
        <w:t>. Можно улучшать ставки, объявления, семантику, но если доверие слабое, потолок по эффективности будет низким. А если репутация сильная и сайт упакован, реклама начинает "работать легче", потому что сопротивление аудитории ниже.</w:t>
      </w:r>
    </w:p>
    <w:p w14:paraId="13E3D0AB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Карточки и воронка: как не терять заявки</w:t>
      </w:r>
    </w:p>
    <w:p w14:paraId="25C8EE3D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Еще один частый провал - лиды из карточек теряются. Человек позвонил, не дозвонился, ушел к конкуренту. Человек написал, ответили через день, он уже не актуален. Человек перешел на сайт, но форма неудобная, он не оставил заявку.</w:t>
      </w:r>
    </w:p>
    <w:p w14:paraId="286863E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Поэтому карточки должны быть связаны с процессами. И здесь важна автоматизация:</w:t>
      </w:r>
      <w:r w:rsidRPr="004A0E8E">
        <w:rPr>
          <w:lang w:val="ru-RU"/>
        </w:rPr>
        <w:br/>
        <w:t>учет лидов</w:t>
      </w:r>
      <w:r w:rsidRPr="004A0E8E">
        <w:rPr>
          <w:lang w:val="ru-RU"/>
        </w:rPr>
        <w:br/>
        <w:t>скорость обработки</w:t>
      </w:r>
      <w:r w:rsidRPr="004A0E8E">
        <w:rPr>
          <w:lang w:val="ru-RU"/>
        </w:rPr>
        <w:br/>
        <w:t>контроль пропусков</w:t>
      </w:r>
      <w:r w:rsidRPr="004A0E8E">
        <w:rPr>
          <w:lang w:val="ru-RU"/>
        </w:rPr>
        <w:br/>
        <w:t>единая история общения</w:t>
      </w:r>
    </w:p>
    <w:p w14:paraId="47CCF17A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Это решается CRM и коммуникациями. Когда у вас настроена </w:t>
      </w:r>
      <w:hyperlink r:id="rId20" w:history="1">
        <w:r w:rsidRPr="004A0E8E">
          <w:rPr>
            <w:rStyle w:val="aff9"/>
            <w:lang w:val="ru-RU"/>
          </w:rPr>
          <w:t>amoCRM</w:t>
        </w:r>
      </w:hyperlink>
      <w:r w:rsidRPr="004A0E8E">
        <w:rPr>
          <w:lang w:val="ru-RU"/>
        </w:rPr>
        <w:t>, вы фиксируете лиды и этапы, не теряете клиентов. Когда у вас подключена интеграция Wazzup, все диалоги из мессенджеров попадают в CRM, и менеджер не работает "из личного телефона". Когда у вас контролируются звонки и пропуски через Radist Online, вы не теряете горячие входящие.</w:t>
      </w:r>
    </w:p>
    <w:p w14:paraId="1C58B26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И вот здесь репутация снова включается: скорость ответа и качество коммуникации напрямую влияют на то, какие отзывы вы получите потом. Если вы отвечаете быстро и по делу, клиент доволен. Если вы теряете заявки, клиент раздражается и пишет негатив.</w:t>
      </w:r>
    </w:p>
    <w:p w14:paraId="11C0240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Получается замкнутый контур: репутация влияет на лиды, лиды влияют на репутацию. Задача - сделать этот контур управляемым.</w:t>
      </w:r>
    </w:p>
    <w:p w14:paraId="1332225E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Что конкретно делать, чтобы карточка стала каналом лидов</w:t>
      </w:r>
    </w:p>
    <w:p w14:paraId="055D282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Если убрать романтику, то работа выглядит как система действий.</w:t>
      </w:r>
    </w:p>
    <w:p w14:paraId="61D8FB09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Сначала привести карточку в порядок: данные, услуги, фото, описание, ссылки на сайт.</w:t>
      </w:r>
    </w:p>
    <w:p w14:paraId="5C2376F0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Затем выстроить регулярный поток отзывов: не разовая рассылка, а процесс, встроенный в завершение проектов через CRM.</w:t>
      </w:r>
    </w:p>
    <w:p w14:paraId="5796B9E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lastRenderedPageBreak/>
        <w:t>Затем внедрить регламент ответов: единый стиль, скорость реакции, контроль негатива.</w:t>
      </w:r>
    </w:p>
    <w:p w14:paraId="4C663E76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 xml:space="preserve">Затем связать карточку с сайтом: на сайте должны быть живые отзывы через </w:t>
      </w:r>
      <w:hyperlink r:id="rId21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t>, а также контент и кейсы.</w:t>
      </w:r>
    </w:p>
    <w:p w14:paraId="09771E85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Затем связать это с воронкой: лиды из карточек должны попадать в CRM, чтобы их не теряли.</w:t>
      </w:r>
    </w:p>
    <w:p w14:paraId="39DA8C2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Затем измерять эффект: заявки из карточек, конверсия сайта, изменение CPL, динамика рейтинга.</w:t>
      </w:r>
    </w:p>
    <w:p w14:paraId="103F00EC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Это и есть репутационный маркетинг в зрелом виде, когда он приносит деньги, а не просто "поддерживает имидж".</w:t>
      </w:r>
    </w:p>
    <w:p w14:paraId="5C1307EB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Как связать репутацию с внутренней перелинковкой и усилением услуг</w:t>
      </w:r>
    </w:p>
    <w:p w14:paraId="6123A653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Так как цель вашего блога - усиливать коммерческие страницы, важно, чтобы репутационный контент направлял пользователя на правильные услуги. Например:</w:t>
      </w:r>
      <w:r w:rsidRPr="004A0E8E">
        <w:rPr>
          <w:lang w:val="ru-RU"/>
        </w:rPr>
        <w:br/>
        <w:t xml:space="preserve">если статья про репутацию и SEO, логично вести в </w:t>
      </w:r>
      <w:hyperlink r:id="rId22" w:history="1">
        <w:r w:rsidRPr="004A0E8E">
          <w:rPr>
            <w:rStyle w:val="aff9"/>
            <w:lang w:val="ru-RU"/>
          </w:rPr>
          <w:t>SEO</w:t>
        </w:r>
      </w:hyperlink>
      <w:r w:rsidRPr="004A0E8E">
        <w:rPr>
          <w:lang w:val="ru-RU"/>
        </w:rPr>
        <w:t xml:space="preserve"> и </w:t>
      </w:r>
      <w:hyperlink r:id="rId23" w:history="1">
        <w:r w:rsidRPr="004A0E8E">
          <w:rPr>
            <w:rStyle w:val="aff9"/>
            <w:lang w:val="ru-RU"/>
          </w:rPr>
          <w:t>SEO продвижение сайта</w:t>
        </w:r>
      </w:hyperlink>
      <w:r w:rsidRPr="004A0E8E">
        <w:rPr>
          <w:lang w:val="ru-RU"/>
        </w:rPr>
        <w:br/>
        <w:t xml:space="preserve">если статья про репутацию и рекламу, логично вести в </w:t>
      </w:r>
      <w:hyperlink r:id="rId24" w:history="1">
        <w:r w:rsidRPr="004A0E8E">
          <w:rPr>
            <w:rStyle w:val="aff9"/>
            <w:lang w:val="ru-RU"/>
          </w:rPr>
          <w:t>Яндекс Директ</w:t>
        </w:r>
      </w:hyperlink>
      <w:r w:rsidRPr="004A0E8E">
        <w:rPr>
          <w:lang w:val="ru-RU"/>
        </w:rPr>
        <w:t xml:space="preserve"> и </w:t>
      </w:r>
      <w:hyperlink r:id="rId25" w:history="1">
        <w:r w:rsidRPr="004A0E8E">
          <w:rPr>
            <w:rStyle w:val="aff9"/>
            <w:lang w:val="ru-RU"/>
          </w:rPr>
          <w:t>ведение Яндекс Директ</w:t>
        </w:r>
      </w:hyperlink>
      <w:r w:rsidRPr="004A0E8E">
        <w:rPr>
          <w:lang w:val="ru-RU"/>
        </w:rPr>
        <w:br/>
        <w:t xml:space="preserve">если статья про отзывы на сайте, логично вести в </w:t>
      </w:r>
      <w:hyperlink r:id="rId26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br/>
        <w:t xml:space="preserve">если статья про процессы, логично вести в </w:t>
      </w:r>
      <w:hyperlink r:id="rId27" w:history="1">
        <w:r w:rsidRPr="004A0E8E">
          <w:rPr>
            <w:rStyle w:val="aff9"/>
            <w:lang w:val="ru-RU"/>
          </w:rPr>
          <w:t>amoCRM</w:t>
        </w:r>
      </w:hyperlink>
      <w:r w:rsidRPr="004A0E8E">
        <w:rPr>
          <w:lang w:val="ru-RU"/>
        </w:rPr>
        <w:t xml:space="preserve"> и Wazzup</w:t>
      </w:r>
    </w:p>
    <w:p w14:paraId="2FB0A3D5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При этом важно не делать анкор однообразным. Можно использовать разные формулировки вокруг ссылок, чтобы усиливать семантику околоссылочного текста. Главное - чтобы в ссылках были реальные существующие страницы и логика была понятной человеку.</w:t>
      </w:r>
    </w:p>
    <w:p w14:paraId="2689E883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pict w14:anchorId="6A72F643">
          <v:rect id="_x0000_i1037" style="width:0;height:1.5pt" o:hralign="center" o:hrstd="t" o:hr="t" fillcolor="#a0a0a0" stroked="f"/>
        </w:pict>
      </w:r>
    </w:p>
    <w:p w14:paraId="13A9C408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FAQ</w:t>
      </w:r>
    </w:p>
    <w:p w14:paraId="72D22398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Карточки в Яндекс и 2GIS реально дают заявки без сайта</w:t>
      </w:r>
      <w:r w:rsidRPr="004A0E8E">
        <w:rPr>
          <w:lang w:val="ru-RU"/>
        </w:rPr>
        <w:br/>
        <w:t>Ответ: Да, если карточка заполнена, есть отзывы, ответы, фото и понятные контакты. Но сайт усиливает результат, потому что закрывает сложные вопросы и повышает конверсию.</w:t>
      </w:r>
    </w:p>
    <w:p w14:paraId="02AC835F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Как репутация влияет на SEO, если это разные системы</w:t>
      </w:r>
      <w:r w:rsidRPr="004A0E8E">
        <w:rPr>
          <w:lang w:val="ru-RU"/>
        </w:rPr>
        <w:br/>
        <w:t>Ответ: Косвенно, но сильно. Репутация повышает доверие, улучшает поведение пользователей, повышает конверсию, усиливает брендовый спрос и снижает отказы, что помогает SEO.</w:t>
      </w:r>
    </w:p>
    <w:p w14:paraId="2F387E72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Сколько отзывов нужно, чтобы увидеть эффект</w:t>
      </w:r>
      <w:r w:rsidRPr="004A0E8E">
        <w:rPr>
          <w:lang w:val="ru-RU"/>
        </w:rPr>
        <w:br/>
        <w:t>Ответ: Важнее регулярность и свежесть, чем разовая цифра. Стабильный поток отзывов дает эффект быстрее, чем редкие всплески.</w:t>
      </w:r>
    </w:p>
    <w:p w14:paraId="2557B85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lastRenderedPageBreak/>
        <w:t>Вопрос: Почему ответы на отзывы так важны</w:t>
      </w:r>
      <w:r w:rsidRPr="004A0E8E">
        <w:rPr>
          <w:lang w:val="ru-RU"/>
        </w:rPr>
        <w:br/>
        <w:t>Ответ: По ответам клиент оценивает адекватность и контроль качества. Отсутствие ответов выглядит как равнодушие и снижает доверие.</w:t>
      </w:r>
    </w:p>
    <w:p w14:paraId="314741FD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Можно ли снижать стоимость лида из рекламы через репутацию</w:t>
      </w:r>
      <w:r w:rsidRPr="004A0E8E">
        <w:rPr>
          <w:lang w:val="ru-RU"/>
        </w:rPr>
        <w:br/>
        <w:t>Ответ: Да. Сильная карточка и отзывы повышают доверие, растет конверсия сайта и рекламы, а значит стоимость лида снижается.</w:t>
      </w:r>
    </w:p>
    <w:p w14:paraId="15BB47BA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Что важнее - рейтинг или количество отзывов</w:t>
      </w:r>
      <w:r w:rsidRPr="004A0E8E">
        <w:rPr>
          <w:lang w:val="ru-RU"/>
        </w:rPr>
        <w:br/>
        <w:t>Ответ: Важны оба, но ключевое - сочетание: достаточное количество, высокая оценка, свежесть и адекватные ответы.</w:t>
      </w:r>
    </w:p>
    <w:p w14:paraId="4CBB629E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Как связать карточки с сайтом правильно</w:t>
      </w:r>
      <w:r w:rsidRPr="004A0E8E">
        <w:rPr>
          <w:lang w:val="ru-RU"/>
        </w:rPr>
        <w:br/>
        <w:t xml:space="preserve">Ответ: Через ссылки на сайт, через блоки доверия на посадочных, и через вывод отзывов на сайт с помощью </w:t>
      </w:r>
      <w:hyperlink r:id="rId28" w:history="1">
        <w:r w:rsidRPr="004A0E8E">
          <w:rPr>
            <w:rStyle w:val="aff9"/>
            <w:lang w:val="ru-RU"/>
          </w:rPr>
          <w:t>MyReviews</w:t>
        </w:r>
      </w:hyperlink>
      <w:r w:rsidRPr="004A0E8E">
        <w:rPr>
          <w:lang w:val="ru-RU"/>
        </w:rPr>
        <w:t>, чтобы доверие продолжалось после перехода.</w:t>
      </w:r>
    </w:p>
    <w:p w14:paraId="4BC31C24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Как сделать сбор отзывов системным</w:t>
      </w:r>
      <w:r w:rsidRPr="004A0E8E">
        <w:rPr>
          <w:lang w:val="ru-RU"/>
        </w:rPr>
        <w:br/>
        <w:t xml:space="preserve">Ответ: Встроить запрос отзыва в воронку через </w:t>
      </w:r>
      <w:hyperlink r:id="rId29" w:history="1">
        <w:r w:rsidRPr="004A0E8E">
          <w:rPr>
            <w:rStyle w:val="aff9"/>
            <w:lang w:val="ru-RU"/>
          </w:rPr>
          <w:t>amoCRM</w:t>
        </w:r>
      </w:hyperlink>
      <w:r w:rsidRPr="004A0E8E">
        <w:rPr>
          <w:lang w:val="ru-RU"/>
        </w:rPr>
        <w:t>, отправлять запросы в мессенджеры через Wazzup и контролировать публикацию.</w:t>
      </w:r>
    </w:p>
    <w:p w14:paraId="171B7BA1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Почему лиды из карточек часто теряются</w:t>
      </w:r>
      <w:r w:rsidRPr="004A0E8E">
        <w:rPr>
          <w:lang w:val="ru-RU"/>
        </w:rPr>
        <w:br/>
        <w:t>Ответ: Из-за пропущенных звонков, медленных ответов и отсутствия контроля. Это решается CRM и телефонией, например через Radist Online.</w:t>
      </w:r>
    </w:p>
    <w:p w14:paraId="14628E35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Нужно ли выводить отзывы на сайте, если они есть в карточках</w:t>
      </w:r>
      <w:r w:rsidRPr="004A0E8E">
        <w:rPr>
          <w:lang w:val="ru-RU"/>
        </w:rPr>
        <w:br/>
        <w:t>Ответ: Да, потому что решение о заявке часто принимается на посадочной странице. Отзывы на сайте повышают конверсию.</w:t>
      </w:r>
    </w:p>
    <w:p w14:paraId="23F63C01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t>Вопрос: Репутационный маркетинг - это только про отзывы</w:t>
      </w:r>
      <w:r w:rsidRPr="004A0E8E">
        <w:rPr>
          <w:lang w:val="ru-RU"/>
        </w:rPr>
        <w:br/>
        <w:t>Ответ: Нет. Это про карточки, контент, ответы, процессы, сбор отзывов, контроль коммуникаций и связку с SEO и рекламой.</w:t>
      </w:r>
    </w:p>
    <w:p w14:paraId="3868C768" w14:textId="77777777" w:rsidR="004A0E8E" w:rsidRPr="004A0E8E" w:rsidRDefault="004A0E8E" w:rsidP="004A0E8E">
      <w:pPr>
        <w:rPr>
          <w:lang w:val="ru-RU"/>
        </w:rPr>
      </w:pPr>
      <w:r w:rsidRPr="004A0E8E">
        <w:rPr>
          <w:lang w:val="ru-RU"/>
        </w:rPr>
        <w:pict w14:anchorId="575E6399">
          <v:rect id="_x0000_i1038" style="width:0;height:1.5pt" o:hralign="center" o:hrstd="t" o:hr="t" fillcolor="#a0a0a0" stroked="f"/>
        </w:pict>
      </w:r>
    </w:p>
    <w:p w14:paraId="26B6C0D7" w14:textId="77777777" w:rsidR="004A0E8E" w:rsidRPr="004A0E8E" w:rsidRDefault="004A0E8E" w:rsidP="004A0E8E">
      <w:pPr>
        <w:rPr>
          <w:b/>
          <w:bCs/>
          <w:lang w:val="ru-RU"/>
        </w:rPr>
      </w:pPr>
      <w:r w:rsidRPr="004A0E8E">
        <w:rPr>
          <w:b/>
          <w:bCs/>
          <w:lang w:val="ru-RU"/>
        </w:rPr>
        <w:t>Перелинковка</w:t>
      </w:r>
    </w:p>
    <w:p w14:paraId="4C10CCB3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управление репутацией → /lidogeneraciya/servisy-reputacii/</w:t>
      </w:r>
    </w:p>
    <w:p w14:paraId="3B89CBA4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MyReviews → /myreviews/</w:t>
      </w:r>
    </w:p>
    <w:p w14:paraId="30561989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SEO → /seo/</w:t>
      </w:r>
    </w:p>
    <w:p w14:paraId="721E7721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SEO продвижение сайта → /seo/prodvizhenie-sayta/</w:t>
      </w:r>
    </w:p>
    <w:p w14:paraId="15CD2F71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Яндекс Директ → /yandex-direct/</w:t>
      </w:r>
    </w:p>
    <w:p w14:paraId="7BA1BEAA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аудит Яндекс Директ → /yandex-direct/audit/</w:t>
      </w:r>
    </w:p>
    <w:p w14:paraId="071C7DF1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ведение Яндекс Директ → /yandex-direct/vedenie/</w:t>
      </w:r>
    </w:p>
    <w:p w14:paraId="6B183587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lastRenderedPageBreak/>
        <w:t>Анкор: настройка amoCRM → /crm-integracii/amocrm/</w:t>
      </w:r>
    </w:p>
    <w:p w14:paraId="1ACA77FA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интеграция Wazzup → /crm-integracii/wazzup/</w:t>
      </w:r>
    </w:p>
    <w:p w14:paraId="64697614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Radist Online → /crm-integracii/radist-online/</w:t>
      </w:r>
    </w:p>
    <w:p w14:paraId="3CE3C950" w14:textId="77777777" w:rsidR="004A0E8E" w:rsidRPr="004A0E8E" w:rsidRDefault="004A0E8E" w:rsidP="004A0E8E">
      <w:pPr>
        <w:numPr>
          <w:ilvl w:val="0"/>
          <w:numId w:val="97"/>
        </w:numPr>
        <w:rPr>
          <w:lang w:val="ru-RU"/>
        </w:rPr>
      </w:pPr>
      <w:r w:rsidRPr="004A0E8E">
        <w:rPr>
          <w:lang w:val="ru-RU"/>
        </w:rPr>
        <w:t>Анкор: создание сайтов → /sozdanie-saytov/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539A1"/>
    <w:multiLevelType w:val="multilevel"/>
    <w:tmpl w:val="28F8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3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7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68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5210164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A0E8E"/>
    <w:rsid w:val="004C5EC0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yandex-direct/audit/" TargetMode="External"/><Relationship Id="rId26" Type="http://schemas.openxmlformats.org/officeDocument/2006/relationships/hyperlink" Target="/myreviews/" TargetMode="External"/><Relationship Id="rId3" Type="http://schemas.openxmlformats.org/officeDocument/2006/relationships/styles" Target="styles.xml"/><Relationship Id="rId21" Type="http://schemas.openxmlformats.org/officeDocument/2006/relationships/hyperlink" Target="/myreviews/" TargetMode="External"/><Relationship Id="rId7" Type="http://schemas.openxmlformats.org/officeDocument/2006/relationships/hyperlink" Target="/seo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hyperlink" Target="/seo/prodvizhenie-sayta/" TargetMode="External"/><Relationship Id="rId25" Type="http://schemas.openxmlformats.org/officeDocument/2006/relationships/hyperlink" Target="/yandex-direct/vedenie/" TargetMode="External"/><Relationship Id="rId2" Type="http://schemas.openxmlformats.org/officeDocument/2006/relationships/numbering" Target="numbering.xml"/><Relationship Id="rId16" Type="http://schemas.openxmlformats.org/officeDocument/2006/relationships/hyperlink" Target="/myreviews/" TargetMode="External"/><Relationship Id="rId20" Type="http://schemas.openxmlformats.org/officeDocument/2006/relationships/hyperlink" Target="/crm-integracii/amocrm/" TargetMode="External"/><Relationship Id="rId29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myreviews/" TargetMode="External"/><Relationship Id="rId11" Type="http://schemas.openxmlformats.org/officeDocument/2006/relationships/hyperlink" Target="/seo/prodvizhenie-sayta/" TargetMode="External"/><Relationship Id="rId24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23" Type="http://schemas.openxmlformats.org/officeDocument/2006/relationships/hyperlink" Target="/seo/prodvizhenie-sayta/" TargetMode="External"/><Relationship Id="rId28" Type="http://schemas.openxmlformats.org/officeDocument/2006/relationships/hyperlink" Target="/myreviews/" TargetMode="External"/><Relationship Id="rId10" Type="http://schemas.openxmlformats.org/officeDocument/2006/relationships/hyperlink" Target="/myreviews/" TargetMode="External"/><Relationship Id="rId19" Type="http://schemas.openxmlformats.org/officeDocument/2006/relationships/hyperlink" Target="/yandex-direct/vedenie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seo/" TargetMode="External"/><Relationship Id="rId27" Type="http://schemas.openxmlformats.org/officeDocument/2006/relationships/hyperlink" Target="/crm-integracii/amocr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2335</Words>
  <Characters>13313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2026-01-26T04:45:00Z</dcterms:modified>
  <cp:category/>
</cp:coreProperties>
</file>