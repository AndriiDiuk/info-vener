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99A6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T: Система доверия - как связать карточки, отзывы, контент, SEO и рекламу в единый репутационный маркетинг, который повышает конверсию и снижает стоимость лида</w:t>
      </w:r>
      <w:r w:rsidRPr="008F2AF0">
        <w:rPr>
          <w:lang w:val="ru-RU"/>
        </w:rPr>
        <w:br/>
        <w:t>D: Репутация давно не про "ответить на отзывы". Это система доверия: карточки в справочниках, рейтинг, ответы, фото, кейсы, контент и прозрачный процесс на сайте. Если связать это с /seo/ и /yandex-direct/, вырастает конверсия, улучшается качество лидов и падает цена заявки. Разберем, как построить SERM под ключ: что делать на старте, как измерять эффект, какие ошибки ломают доверие и как ускорять процессы через ИИ.</w:t>
      </w:r>
      <w:r w:rsidRPr="008F2AF0">
        <w:rPr>
          <w:lang w:val="ru-RU"/>
        </w:rPr>
        <w:br/>
        <w:t>K: система доверия, репутационный маркетинг, serm под ключ, карточки и отзывы, повышение конверсии, снижение стоимости лида, бренд и доверие</w:t>
      </w:r>
    </w:p>
    <w:p w14:paraId="2988469B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Система доверия. От карточек до продаж</w:t>
      </w:r>
    </w:p>
    <w:p w14:paraId="6C095ED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Самая частая ошибка в репутационном маркетинге - воспринимать репутацию как отдельную задачу, которую можно "сделать" и забыть. В реальности репутация - это слой доверия, который работает каждый день, в каждом источнике трафика и на каждом шаге воронки. Клиент не думает категориями "SEO" или "контекст". Клиент думает просто: можно ли вам доверять, вы настоящие, вы адекватные, вы доведете до результата. И он собирает ответ на этот вопрос из десятков сигналов: карточка в справочнике, рейтинг, отзывы, ответы, фото, наличие кейсов, понятный сайт, скорость ответа, стиль коммуникации.</w:t>
      </w:r>
    </w:p>
    <w:p w14:paraId="3E88DA6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Поэтому правильная стратегия - строить не "репутацию", а систему доверия. Систему, которая превращает трафик в заявки и заявки в сделки. И эта система обязательно связана с ключевыми коммерческими страницами, потому что именно они являются центром всей архитектуры сайта: </w:t>
      </w:r>
      <w:hyperlink r:id="rId6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 xml:space="preserve">, </w:t>
      </w:r>
      <w:hyperlink r:id="rId7" w:history="1">
        <w:r w:rsidRPr="008F2AF0">
          <w:rPr>
            <w:rStyle w:val="aff9"/>
            <w:lang w:val="ru-RU"/>
          </w:rPr>
          <w:t>создание сайтов</w:t>
        </w:r>
      </w:hyperlink>
      <w:r w:rsidRPr="008F2AF0">
        <w:rPr>
          <w:lang w:val="ru-RU"/>
        </w:rPr>
        <w:t xml:space="preserve">, </w:t>
      </w:r>
      <w:hyperlink r:id="rId8" w:history="1">
        <w:r w:rsidRPr="008F2AF0">
          <w:rPr>
            <w:rStyle w:val="aff9"/>
            <w:lang w:val="ru-RU"/>
          </w:rPr>
          <w:t>Яндекс Директ</w:t>
        </w:r>
      </w:hyperlink>
      <w:r w:rsidRPr="008F2AF0">
        <w:rPr>
          <w:lang w:val="ru-RU"/>
        </w:rPr>
        <w:t>.</w:t>
      </w:r>
    </w:p>
    <w:p w14:paraId="232EF84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 этой статье я разложу, как собрать доверие в единую систему: от карточек в справочниках до контента, кейсов и связки с рекламой. И главное - как сделать так, чтобы репутационный маркетинг был измеримым и экономически понятным: влияет на конверсию, стоимость лида и качество обращений.</w:t>
      </w:r>
    </w:p>
    <w:p w14:paraId="5BF7C6B5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Почему "репутация" стала частью маркетинга, а не PR</w:t>
      </w:r>
    </w:p>
    <w:p w14:paraId="4B8F04D1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Раньше можно было выехать на рекламе. Сейчас пользователь почти всегда проверяет компанию перед заявкой. Это касается и услуг, и B2B, и локальных ниш. Причина простая: уровень риска для клиента вырос. Он боится потерять время и деньги. И поэтому доверие стало таким же фактором, как оффер и цена.</w:t>
      </w:r>
    </w:p>
    <w:p w14:paraId="48B8917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Если у компании слабая репутационная картинка, то трафик начинает протекать. Вы можете вести трафик из </w:t>
      </w:r>
      <w:hyperlink r:id="rId9" w:history="1">
        <w:r w:rsidRPr="008F2AF0">
          <w:rPr>
            <w:rStyle w:val="aff9"/>
            <w:lang w:val="ru-RU"/>
          </w:rPr>
          <w:t>Яндекс Директ</w:t>
        </w:r>
      </w:hyperlink>
      <w:r w:rsidRPr="008F2AF0">
        <w:rPr>
          <w:lang w:val="ru-RU"/>
        </w:rPr>
        <w:t xml:space="preserve">, можете наращивать статьи под </w:t>
      </w:r>
      <w:hyperlink r:id="rId10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>, но человек кликнул, посмотрел сайт и ушел в карточку проверять отзывы. А там пусто, неактуально или агрессивные ответы. В итоге клики куплены, но заявок мало.</w:t>
      </w:r>
    </w:p>
    <w:p w14:paraId="6BB0EC93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Вот почему репутация - это не "приятная упаковка". Это фактор конверсии. А конверсия - это деньги. Когда доверие растет, конверсия растет, а стоимость лида </w:t>
      </w:r>
      <w:r w:rsidRPr="008F2AF0">
        <w:rPr>
          <w:lang w:val="ru-RU"/>
        </w:rPr>
        <w:lastRenderedPageBreak/>
        <w:t>падает. И самое приятное, что рост доверия часто стоит дешевле, чем попытки "дожать" лиды только рекламными правками.</w:t>
      </w:r>
    </w:p>
    <w:p w14:paraId="7D70B0A5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Как выглядит система доверия в реальности</w:t>
      </w:r>
    </w:p>
    <w:p w14:paraId="6735A3D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У любой заявки есть 3 смысловых фильтра:</w:t>
      </w:r>
      <w:r w:rsidRPr="008F2AF0">
        <w:rPr>
          <w:lang w:val="ru-RU"/>
        </w:rPr>
        <w:br/>
        <w:t>Первый фильтр - видимость. Вас должны найти. Это трафик: органика, реклама, карты, рекомендации.</w:t>
      </w:r>
      <w:r w:rsidRPr="008F2AF0">
        <w:rPr>
          <w:lang w:val="ru-RU"/>
        </w:rPr>
        <w:br/>
        <w:t>Второй фильтр - доверие. Человек должен поверить, что вы нормальные. Это репутация.</w:t>
      </w:r>
      <w:r w:rsidRPr="008F2AF0">
        <w:rPr>
          <w:lang w:val="ru-RU"/>
        </w:rPr>
        <w:br/>
        <w:t>Третий фильтр - понятный следующий шаг. Оффер и процесс должны быть ясны. Это сайт и организация коммуникации.</w:t>
      </w:r>
    </w:p>
    <w:p w14:paraId="0FDBAA0E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Система доверия - это второй фильтр, который усиливает первый и третий. И он состоит не только из отзывов. Он состоит из сигналов на площадках и сигналов на вашем сайте.</w:t>
      </w:r>
    </w:p>
    <w:p w14:paraId="791795F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Если говорить практично, система доверия включает:</w:t>
      </w:r>
      <w:r w:rsidRPr="008F2AF0">
        <w:rPr>
          <w:lang w:val="ru-RU"/>
        </w:rPr>
        <w:br/>
        <w:t>Карточки в справочниках и на картах: актуальность, контент, отзывы, ответы.</w:t>
      </w:r>
      <w:r w:rsidRPr="008F2AF0">
        <w:rPr>
          <w:lang w:val="ru-RU"/>
        </w:rPr>
        <w:br/>
        <w:t>Отзывы и рейтинг: регулярность, качество, разнообразие смыслов.</w:t>
      </w:r>
      <w:r w:rsidRPr="008F2AF0">
        <w:rPr>
          <w:lang w:val="ru-RU"/>
        </w:rPr>
        <w:br/>
        <w:t>Контент, кейсы, примеры работ: чтобы человек понимал, что вы реально делали и как работаете.</w:t>
      </w:r>
      <w:r w:rsidRPr="008F2AF0">
        <w:rPr>
          <w:lang w:val="ru-RU"/>
        </w:rPr>
        <w:br/>
        <w:t>Сайт и процесс: понятные страницы услуг, прозрачность этапов, скорость, удобство.</w:t>
      </w:r>
      <w:r w:rsidRPr="008F2AF0">
        <w:rPr>
          <w:lang w:val="ru-RU"/>
        </w:rPr>
        <w:br/>
        <w:t>Коммуникация: быстрый ответ, нормальный тон, отсутствие "робота".</w:t>
      </w:r>
    </w:p>
    <w:p w14:paraId="18E18F2F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Если один блок слабый, доверие ломается. А если блоки связаны между собой перелинковкой и логикой, доверие усиливается в разы.</w:t>
      </w:r>
    </w:p>
    <w:p w14:paraId="203EBF30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Карточки справочников как мини-лендинги</w:t>
      </w:r>
    </w:p>
    <w:p w14:paraId="2239685C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Карточка компании в справочнике - это мини-лендинг внутри платформы. У нее есть трафик, выдача, ранжирование и конверсия в звонки, сообщения, переходы на сайт. И пользователь воспринимает ее как официальный источник правды.</w:t>
      </w:r>
    </w:p>
    <w:p w14:paraId="0F6555AF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Что делает карточку "продающей":</w:t>
      </w:r>
      <w:r w:rsidRPr="008F2AF0">
        <w:rPr>
          <w:lang w:val="ru-RU"/>
        </w:rPr>
        <w:br/>
        <w:t>Актуальные контакты и режим работы. Никаких расхождений с сайтом.</w:t>
      </w:r>
      <w:r w:rsidRPr="008F2AF0">
        <w:rPr>
          <w:lang w:val="ru-RU"/>
        </w:rPr>
        <w:br/>
        <w:t>Правильные категории и услуги. Пользователь должен видеть, что вы реально делаете.</w:t>
      </w:r>
      <w:r w:rsidRPr="008F2AF0">
        <w:rPr>
          <w:lang w:val="ru-RU"/>
        </w:rPr>
        <w:br/>
        <w:t>Фото, которые подтверждают реальность. Для веб-студии это лучше всего показывать через реальные фрагменты проектов, скриншоты, рабочие процессы, иногда команду.</w:t>
      </w:r>
      <w:r w:rsidRPr="008F2AF0">
        <w:rPr>
          <w:lang w:val="ru-RU"/>
        </w:rPr>
        <w:br/>
        <w:t>Описание, которое говорит не лозунгами, а процессом. Чем вы полезны, как работаете, что будет дальше.</w:t>
      </w:r>
      <w:r w:rsidRPr="008F2AF0">
        <w:rPr>
          <w:lang w:val="ru-RU"/>
        </w:rPr>
        <w:br/>
        <w:t>Отзывы и ответы. Это ядро доверия.</w:t>
      </w:r>
    </w:p>
    <w:p w14:paraId="3D94E042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lastRenderedPageBreak/>
        <w:t xml:space="preserve">Карточка должна вести на правильные посадочные. В идеале на верхнеуровневые страницы, потому что именно они являются "опорными": </w:t>
      </w:r>
      <w:hyperlink r:id="rId11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 xml:space="preserve">, </w:t>
      </w:r>
      <w:hyperlink r:id="rId12" w:history="1">
        <w:r w:rsidRPr="008F2AF0">
          <w:rPr>
            <w:rStyle w:val="aff9"/>
            <w:lang w:val="ru-RU"/>
          </w:rPr>
          <w:t>создание сайтов</w:t>
        </w:r>
      </w:hyperlink>
      <w:r w:rsidRPr="008F2AF0">
        <w:rPr>
          <w:lang w:val="ru-RU"/>
        </w:rPr>
        <w:t xml:space="preserve">, </w:t>
      </w:r>
      <w:hyperlink r:id="rId13" w:history="1">
        <w:r w:rsidRPr="008F2AF0">
          <w:rPr>
            <w:rStyle w:val="aff9"/>
            <w:lang w:val="ru-RU"/>
          </w:rPr>
          <w:t>Яндекс Директ</w:t>
        </w:r>
      </w:hyperlink>
      <w:r w:rsidRPr="008F2AF0">
        <w:rPr>
          <w:lang w:val="ru-RU"/>
        </w:rPr>
        <w:t>. Внутренние страницы тоже важны, но базовый сценарий должен вести в центр раздела, где оффер шире и понятнее.</w:t>
      </w:r>
    </w:p>
    <w:p w14:paraId="136C1AF9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Отзывы как контент, который читает будущий клиент</w:t>
      </w:r>
    </w:p>
    <w:p w14:paraId="35537183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Люди читают отзывы не как "оценку". Они читают отзывы как подсказку: что будет со мной, если я обращусь. Поэтому отзывы должны закрывать страхи клиента.</w:t>
      </w:r>
    </w:p>
    <w:p w14:paraId="5D368B20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Есть три уровня, которые усиливают доверие:</w:t>
      </w:r>
      <w:r w:rsidRPr="008F2AF0">
        <w:rPr>
          <w:lang w:val="ru-RU"/>
        </w:rPr>
        <w:br/>
        <w:t>Количество отзывов - это первый сигнал "компания живая".</w:t>
      </w:r>
      <w:r w:rsidRPr="008F2AF0">
        <w:rPr>
          <w:lang w:val="ru-RU"/>
        </w:rPr>
        <w:br/>
        <w:t>Регулярность - это сигнал "компания стабильна".</w:t>
      </w:r>
      <w:r w:rsidRPr="008F2AF0">
        <w:rPr>
          <w:lang w:val="ru-RU"/>
        </w:rPr>
        <w:br/>
        <w:t>Содержание и ответы - это сигнал "компания адекватна и умеет решать".</w:t>
      </w:r>
    </w:p>
    <w:p w14:paraId="108430F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Самое важное, что отзывы и ответы всегда работают на будущих клиентов, а не на автора отзыва. Автор уже пережил опыт. А будущий клиент выбирает. Поэтому любая перепалка в ответах - это потеря доверия десятков людей. А один грамотный ответ на негатив - это продажа будущим клиентам без бюджета.</w:t>
      </w:r>
    </w:p>
    <w:p w14:paraId="3A57C54E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Ответы на отзывы: стиль важнее "красоты"</w:t>
      </w:r>
    </w:p>
    <w:p w14:paraId="54391D0C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Ответы должны быть спокойными, конкретными и человеческими. Не длинными "простынями" и не шаблонной копипастой.</w:t>
      </w:r>
    </w:p>
    <w:p w14:paraId="2E1C3BC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Позитивный отзыв. Важно поблагодарить и подчеркнуть конкретику. Это превращает отзыв в мини-кейс.</w:t>
      </w:r>
      <w:r w:rsidRPr="008F2AF0">
        <w:rPr>
          <w:lang w:val="ru-RU"/>
        </w:rPr>
        <w:br/>
        <w:t>Нейтральный отзыв. Важно уточнить и показать вовлеченность.</w:t>
      </w:r>
      <w:r w:rsidRPr="008F2AF0">
        <w:rPr>
          <w:lang w:val="ru-RU"/>
        </w:rPr>
        <w:br/>
        <w:t>Негатив. Важно не спорить, а решить: уточнить детали, предложить решение, пригласить в контакт, закрыть вопрос.</w:t>
      </w:r>
    </w:p>
    <w:p w14:paraId="0C2E737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Логика такая: вы отвечаете не автору, а тем, кто читает. Поэтому ваша задача - показать, что у вас есть стандарты сервиса и вы умеете исправлять.</w:t>
      </w:r>
    </w:p>
    <w:p w14:paraId="6D10C08C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Репутация и сайт: доверие должно продолжаться на посадочной</w:t>
      </w:r>
    </w:p>
    <w:p w14:paraId="36B7A1A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Карточка и отзывы дают доверие. Но заявка чаще всего оформляется на сайте. И если сайт выглядит слабым, доверие рассыпается.</w:t>
      </w:r>
    </w:p>
    <w:p w14:paraId="3DC1B25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Сайт должен продолжать доверие, а не обнулять его. Для этого на страницах услуг важно:</w:t>
      </w:r>
      <w:r w:rsidRPr="008F2AF0">
        <w:rPr>
          <w:lang w:val="ru-RU"/>
        </w:rPr>
        <w:br/>
        <w:t>Простым языком объяснить, что вы делаете и как.</w:t>
      </w:r>
      <w:r w:rsidRPr="008F2AF0">
        <w:rPr>
          <w:lang w:val="ru-RU"/>
        </w:rPr>
        <w:br/>
        <w:t>Показать этапы и ожидания.</w:t>
      </w:r>
      <w:r w:rsidRPr="008F2AF0">
        <w:rPr>
          <w:lang w:val="ru-RU"/>
        </w:rPr>
        <w:br/>
        <w:t>Показать примеры работ или кейсы.</w:t>
      </w:r>
      <w:r w:rsidRPr="008F2AF0">
        <w:rPr>
          <w:lang w:val="ru-RU"/>
        </w:rPr>
        <w:br/>
        <w:t>Сделать понятный следующий шаг: форма, кнопка, контакт.</w:t>
      </w:r>
      <w:r w:rsidRPr="008F2AF0">
        <w:rPr>
          <w:lang w:val="ru-RU"/>
        </w:rPr>
        <w:br/>
        <w:t>Не тормозить и нормально работать на мобильном.</w:t>
      </w:r>
    </w:p>
    <w:p w14:paraId="4AE30380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lastRenderedPageBreak/>
        <w:t xml:space="preserve">Именно поэтому репутационные проекты в реальности почти всегда связаны с улучшением сайта, а иногда и с пересборкой через </w:t>
      </w:r>
      <w:hyperlink r:id="rId14" w:history="1">
        <w:r w:rsidRPr="008F2AF0">
          <w:rPr>
            <w:rStyle w:val="aff9"/>
            <w:lang w:val="ru-RU"/>
          </w:rPr>
          <w:t>создание сайтов</w:t>
        </w:r>
      </w:hyperlink>
      <w:r w:rsidRPr="008F2AF0">
        <w:rPr>
          <w:lang w:val="ru-RU"/>
        </w:rPr>
        <w:t xml:space="preserve"> или точечными улучшениями вроде </w:t>
      </w:r>
      <w:hyperlink r:id="rId15" w:history="1">
        <w:r w:rsidRPr="008F2AF0">
          <w:rPr>
            <w:rStyle w:val="aff9"/>
            <w:lang w:val="ru-RU"/>
          </w:rPr>
          <w:t>редизайна сайта</w:t>
        </w:r>
      </w:hyperlink>
      <w:r w:rsidRPr="008F2AF0">
        <w:rPr>
          <w:lang w:val="ru-RU"/>
        </w:rPr>
        <w:t>.</w:t>
      </w:r>
    </w:p>
    <w:p w14:paraId="020A2E2E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Если вы усиливаете доверие, но сайт не конвертирует, эффект будет ниже. Система должна быть цельной: доверие на площадках + доверие на сайте + понятная заявка.</w:t>
      </w:r>
    </w:p>
    <w:p w14:paraId="5B9A44AB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Репутация как усилитель SEO</w:t>
      </w:r>
    </w:p>
    <w:p w14:paraId="4849498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 SEO можно попасть в топ. Но если пользователи не доверяют компании, они не оставляют заявки. В итоге вы получаете трафик, но не получаете денег.</w:t>
      </w:r>
    </w:p>
    <w:p w14:paraId="3E96EF73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Репутация усиливает </w:t>
      </w:r>
      <w:hyperlink r:id="rId16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 xml:space="preserve"> через три эффекта:</w:t>
      </w:r>
      <w:r w:rsidRPr="008F2AF0">
        <w:rPr>
          <w:lang w:val="ru-RU"/>
        </w:rPr>
        <w:br/>
        <w:t>Повышает конверсию органического трафика. Люди охотнее оставляют заявку, потому что уже "успокоились" через отзывы.</w:t>
      </w:r>
      <w:r w:rsidRPr="008F2AF0">
        <w:rPr>
          <w:lang w:val="ru-RU"/>
        </w:rPr>
        <w:br/>
        <w:t>Улучшает поведение. Пользователь больше читает, больше взаимодействует, меньше возвращается в выдачу.</w:t>
      </w:r>
      <w:r w:rsidRPr="008F2AF0">
        <w:rPr>
          <w:lang w:val="ru-RU"/>
        </w:rPr>
        <w:br/>
        <w:t>Дает дополнительные касания. Пользователь мог не купить с первого раза, но он видел карточку, отзывы, ответы, и потом возвращается.</w:t>
      </w:r>
    </w:p>
    <w:p w14:paraId="3F6CF11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На практике это выглядит так: вы публикуете экспертные статьи, они приводят трафик. Дальше человек идет в карточку проверить. Если карточка сильная, он возвращается и оставляет заявку. Если карточка слабая, статья просто "привела посетителя", но не привела клиента. Поэтому блог без репутации и репутация без блога дают меньше эффекта, чем связка.</w:t>
      </w:r>
    </w:p>
    <w:p w14:paraId="51699875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Репутация и контекстная реклама: экономия бюджета через конверсию</w:t>
      </w:r>
    </w:p>
    <w:p w14:paraId="5B0A9492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Контекстная реклама чувствительна к доверию сильнее всего. Вы платите за клик, а не за заявку. Если доверие низкое, вы платите за клики, а лидов мало.</w:t>
      </w:r>
    </w:p>
    <w:p w14:paraId="3FF29D9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Когда репутация сильная, происходит понятная экономика:</w:t>
      </w:r>
      <w:r w:rsidRPr="008F2AF0">
        <w:rPr>
          <w:lang w:val="ru-RU"/>
        </w:rPr>
        <w:br/>
        <w:t>При том же бюджете больше заявок.</w:t>
      </w:r>
      <w:r w:rsidRPr="008F2AF0">
        <w:rPr>
          <w:lang w:val="ru-RU"/>
        </w:rPr>
        <w:br/>
        <w:t>Цена лида падает.</w:t>
      </w:r>
      <w:r w:rsidRPr="008F2AF0">
        <w:rPr>
          <w:lang w:val="ru-RU"/>
        </w:rPr>
        <w:br/>
        <w:t>Качество лидов растет.</w:t>
      </w:r>
      <w:r w:rsidRPr="008F2AF0">
        <w:rPr>
          <w:lang w:val="ru-RU"/>
        </w:rPr>
        <w:br/>
        <w:t>Сделки закрываются быстрее.</w:t>
      </w:r>
    </w:p>
    <w:p w14:paraId="5994DA63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Именно поэтому репутационный маркетинг часто дает эффект "дешевле лиды" быстрее, чем сложные оптимизации внутри кабинета. Особенно если вы параллельно держите рекламу в форме через </w:t>
      </w:r>
      <w:hyperlink r:id="rId17" w:history="1">
        <w:r w:rsidRPr="008F2AF0">
          <w:rPr>
            <w:rStyle w:val="aff9"/>
            <w:lang w:val="ru-RU"/>
          </w:rPr>
          <w:t>аудит Директа</w:t>
        </w:r>
      </w:hyperlink>
      <w:r w:rsidRPr="008F2AF0">
        <w:rPr>
          <w:lang w:val="ru-RU"/>
        </w:rPr>
        <w:t xml:space="preserve"> и регулярное </w:t>
      </w:r>
      <w:hyperlink r:id="rId18" w:history="1">
        <w:r w:rsidRPr="008F2AF0">
          <w:rPr>
            <w:rStyle w:val="aff9"/>
            <w:lang w:val="ru-RU"/>
          </w:rPr>
          <w:t>ведение рекламы</w:t>
        </w:r>
      </w:hyperlink>
      <w:r w:rsidRPr="008F2AF0">
        <w:rPr>
          <w:lang w:val="ru-RU"/>
        </w:rPr>
        <w:t>.</w:t>
      </w:r>
    </w:p>
    <w:p w14:paraId="3E8ADFB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 идеальной системе реклама приводит поток, репутация дожимает доверие, сайт конвертирует, а дальше начинается нормальная коммуникация. Тогда реклама работает как масштабируемый канал, а не как "вечная битва за снижение CPC".</w:t>
      </w:r>
    </w:p>
    <w:p w14:paraId="70B4F120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Контент и кейсы как часть репутации</w:t>
      </w:r>
    </w:p>
    <w:p w14:paraId="689358AD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lastRenderedPageBreak/>
        <w:t>Люди доверяют конкретике. Поэтому кейсы и портфолио - это репутационный контент. Он показывает, что вы умеете, и снижает страх "а вдруг не получится".</w:t>
      </w:r>
    </w:p>
    <w:p w14:paraId="77BDCF0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Очень важно: кейсы не обязательно должны раскрывать деньги. Достаточно структуры:</w:t>
      </w:r>
      <w:r w:rsidRPr="008F2AF0">
        <w:rPr>
          <w:lang w:val="ru-RU"/>
        </w:rPr>
        <w:br/>
        <w:t>Что было у клиента, какая задача.</w:t>
      </w:r>
      <w:r w:rsidRPr="008F2AF0">
        <w:rPr>
          <w:lang w:val="ru-RU"/>
        </w:rPr>
        <w:br/>
        <w:t>Что сделали, какие этапы.</w:t>
      </w:r>
      <w:r w:rsidRPr="008F2AF0">
        <w:rPr>
          <w:lang w:val="ru-RU"/>
        </w:rPr>
        <w:br/>
        <w:t>Что получилось, какие изменения.</w:t>
      </w:r>
      <w:r w:rsidRPr="008F2AF0">
        <w:rPr>
          <w:lang w:val="ru-RU"/>
        </w:rPr>
        <w:br/>
        <w:t>Какие выводы, что важно учитывать.</w:t>
      </w:r>
    </w:p>
    <w:p w14:paraId="47BBDB6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Эта структура прекрасно работает и для человека, и для ИИ-выдачи. И она усиливает доверие сильнее, чем рекламные обещания. Если у вас есть раздел </w:t>
      </w:r>
      <w:hyperlink r:id="rId19" w:history="1">
        <w:r w:rsidRPr="008F2AF0">
          <w:rPr>
            <w:rStyle w:val="aff9"/>
            <w:lang w:val="ru-RU"/>
          </w:rPr>
          <w:t>портфолио</w:t>
        </w:r>
      </w:hyperlink>
      <w:r w:rsidRPr="008F2AF0">
        <w:rPr>
          <w:lang w:val="ru-RU"/>
        </w:rPr>
        <w:t>, он становится частью репутационной системы: карточки ведут на портфолио, статьи ведут на портфолио, портфолио ведет на услуги.</w:t>
      </w:r>
    </w:p>
    <w:p w14:paraId="0CDD613B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Личный бренд как ускоритель доверия</w:t>
      </w:r>
    </w:p>
    <w:p w14:paraId="23E7C13E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 услугах люди покупают у людей. Даже если у вас команда, решение принимает человек, который хочет видеть адекватность.</w:t>
      </w:r>
    </w:p>
    <w:p w14:paraId="0CED32D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Личный бренд в репутационной системе работает как "живой сигнал":</w:t>
      </w:r>
      <w:r w:rsidRPr="008F2AF0">
        <w:rPr>
          <w:lang w:val="ru-RU"/>
        </w:rPr>
        <w:br/>
        <w:t>Компания не прячется.</w:t>
      </w:r>
      <w:r w:rsidRPr="008F2AF0">
        <w:rPr>
          <w:lang w:val="ru-RU"/>
        </w:rPr>
        <w:br/>
        <w:t>У компании есть позиция, подход, стандарты.</w:t>
      </w:r>
      <w:r w:rsidRPr="008F2AF0">
        <w:rPr>
          <w:lang w:val="ru-RU"/>
        </w:rPr>
        <w:br/>
        <w:t>Есть человек, который отвечает за качество.</w:t>
      </w:r>
    </w:p>
    <w:p w14:paraId="02C3B78D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Это может быть не "блог каждый день". Это может быть серия экспертных материалов, разборов, выступлений, статей и кейсов. Главное, чтобы в коммуникации была понятная логика и последовательность.</w:t>
      </w:r>
    </w:p>
    <w:p w14:paraId="2965491B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Измеримость: как понять, что репутация дает деньги</w:t>
      </w:r>
    </w:p>
    <w:p w14:paraId="2DB2631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Репутация часто проваливается в управлении, потому что люди не измеряют эффект. Они видят "рейтинг вырос" и думают, что задача решена. Но бизнесу важнее другое: заявки, конверсия, стоимость лида.</w:t>
      </w:r>
    </w:p>
    <w:p w14:paraId="2F8FF80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Что можно измерять в реальности:</w:t>
      </w:r>
      <w:r w:rsidRPr="008F2AF0">
        <w:rPr>
          <w:lang w:val="ru-RU"/>
        </w:rPr>
        <w:br/>
        <w:t>Конверсия сайта в заявки до и после изменений.</w:t>
      </w:r>
      <w:r w:rsidRPr="008F2AF0">
        <w:rPr>
          <w:lang w:val="ru-RU"/>
        </w:rPr>
        <w:br/>
        <w:t>Доля заявок, которые приходят с карточек.</w:t>
      </w:r>
      <w:r w:rsidRPr="008F2AF0">
        <w:rPr>
          <w:lang w:val="ru-RU"/>
        </w:rPr>
        <w:br/>
        <w:t>Цена лида в рекламе до и после роста рейтинга и отзывов.</w:t>
      </w:r>
      <w:r w:rsidRPr="008F2AF0">
        <w:rPr>
          <w:lang w:val="ru-RU"/>
        </w:rPr>
        <w:br/>
        <w:t>Качество лидов: сколько "целевых" обращений.</w:t>
      </w:r>
      <w:r w:rsidRPr="008F2AF0">
        <w:rPr>
          <w:lang w:val="ru-RU"/>
        </w:rPr>
        <w:br/>
        <w:t>Скорость принятия решения: цикл сделки.</w:t>
      </w:r>
    </w:p>
    <w:p w14:paraId="412B888D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Самый простой признак эффекта репутации: при том же трафике заявок становится больше. И это можно увидеть и в рекламе, и в органике, и в прямых обращениях.</w:t>
      </w:r>
    </w:p>
    <w:p w14:paraId="3E2258CC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Как ускорять репутационную систему через ИИ, но без "робота"</w:t>
      </w:r>
    </w:p>
    <w:p w14:paraId="46B5603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lastRenderedPageBreak/>
        <w:t>ИИ полезен, если вы используете его как ускоритель, а не как замену человеческой коммуникации. В репутации нельзя выглядеть роботизированно.</w:t>
      </w:r>
    </w:p>
    <w:p w14:paraId="3738796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Ниже примеры использования ИИ, которые дают пользу без риска:</w:t>
      </w:r>
    </w:p>
    <w:p w14:paraId="0C96BF23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ChatGPT - подготовка 2-3 вариантов ответа на отзыв с разной тональностью. Например, один вариант нейтрально-деловой, второй дружелюбный, третий короткий. Далее человек выбирает и добавляет конкретику.</w:t>
      </w:r>
      <w:r w:rsidRPr="008F2AF0">
        <w:rPr>
          <w:lang w:val="ru-RU"/>
        </w:rPr>
        <w:br/>
        <w:t>Claude - когда нужен более мягкий стиль и аккуратная речь в конфликтных ситуациях. Он хорошо помогает писать "снимающие напряжение" ответы.</w:t>
      </w:r>
      <w:r w:rsidRPr="008F2AF0">
        <w:rPr>
          <w:lang w:val="ru-RU"/>
        </w:rPr>
        <w:br/>
        <w:t>Gemini - помогает проверить ясность формулировок и предложить альтернативы для описаний и сценариев. Удобно для быстрых правок текста карточки.</w:t>
      </w:r>
      <w:r w:rsidRPr="008F2AF0">
        <w:rPr>
          <w:lang w:val="ru-RU"/>
        </w:rPr>
        <w:br/>
        <w:t>YandexGPT - иногда полезен для стилистики под локальную аудиторию и кратких ответов "по-русски" без ощущения переводного текста.</w:t>
      </w:r>
    </w:p>
    <w:p w14:paraId="0E2F5D36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ИИ также полезен для анализа: можно собрать негативные отзывы, прогнать через модель и получить список повторяющихся причин недовольства. Это дает бизнесу понятный список проблем, которые реально влияют на репутацию.</w:t>
      </w:r>
    </w:p>
    <w:p w14:paraId="4A179CA2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Ошибки, которые чаще всего ломают репутационный маркетинг</w:t>
      </w:r>
    </w:p>
    <w:p w14:paraId="06E0DFA7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Первая ошибка - делать все "набегами". Сегодня отвечаем, потом месяц тишина. Пользователь видит нестабильность.</w:t>
      </w:r>
    </w:p>
    <w:p w14:paraId="7BF0B340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Вторая ошибка - шаблонные ответы. Это мгновенно снижает доверие, потому что люди понимают, что вы не читаете отзыв.</w:t>
      </w:r>
    </w:p>
    <w:p w14:paraId="5C19972F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Третья ошибка - игнор негативных отзывов. Молчание выглядит хуже, чем признание проблемы.</w:t>
      </w:r>
    </w:p>
    <w:p w14:paraId="5CC9C681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Четвертая ошибка - несвязанные элементы. Карточка живет отдельно, сайт отдельно, контент отдельно. Доверие не собирается в систему.</w:t>
      </w:r>
    </w:p>
    <w:p w14:paraId="43D13A4D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Пятая ошибка - забывать про ключевые посадочные. Вся репутация должна усиливать центр: </w:t>
      </w:r>
      <w:hyperlink r:id="rId20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 xml:space="preserve">, </w:t>
      </w:r>
      <w:hyperlink r:id="rId21" w:history="1">
        <w:r w:rsidRPr="008F2AF0">
          <w:rPr>
            <w:rStyle w:val="aff9"/>
            <w:lang w:val="ru-RU"/>
          </w:rPr>
          <w:t>создание сайтов</w:t>
        </w:r>
      </w:hyperlink>
      <w:r w:rsidRPr="008F2AF0">
        <w:rPr>
          <w:lang w:val="ru-RU"/>
        </w:rPr>
        <w:t xml:space="preserve">, </w:t>
      </w:r>
      <w:hyperlink r:id="rId22" w:history="1">
        <w:r w:rsidRPr="008F2AF0">
          <w:rPr>
            <w:rStyle w:val="aff9"/>
            <w:lang w:val="ru-RU"/>
          </w:rPr>
          <w:t>Яндекс Директ</w:t>
        </w:r>
      </w:hyperlink>
      <w:r w:rsidRPr="008F2AF0">
        <w:rPr>
          <w:lang w:val="ru-RU"/>
        </w:rPr>
        <w:t>. Иначе вы распыляете эффект.</w:t>
      </w:r>
    </w:p>
    <w:p w14:paraId="4CB663FA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Как собрать систему доверия под ключ</w:t>
      </w:r>
    </w:p>
    <w:p w14:paraId="0C265D04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Если сделать понятный план, он выглядит так:</w:t>
      </w:r>
    </w:p>
    <w:p w14:paraId="36CB2B36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Сначала приводим карточки в порядок: актуальность, категории, описание, фото, ссылки на ключевые услуги.</w:t>
      </w:r>
      <w:r w:rsidRPr="008F2AF0">
        <w:rPr>
          <w:lang w:val="ru-RU"/>
        </w:rPr>
        <w:br/>
        <w:t>Параллельно выстраиваем ответы: регламент, сроки, стиль, сценарии.</w:t>
      </w:r>
      <w:r w:rsidRPr="008F2AF0">
        <w:rPr>
          <w:lang w:val="ru-RU"/>
        </w:rPr>
        <w:br/>
        <w:t xml:space="preserve">Дальше запускаем поток отзывов: регулярность, правильный момент, простая ссылка, контроль. Здесь помогают сервисы типа </w:t>
      </w:r>
      <w:hyperlink r:id="rId23" w:history="1">
        <w:r w:rsidRPr="008F2AF0">
          <w:rPr>
            <w:rStyle w:val="aff9"/>
            <w:lang w:val="ru-RU"/>
          </w:rPr>
          <w:t>MyReviews</w:t>
        </w:r>
      </w:hyperlink>
      <w:r w:rsidRPr="008F2AF0">
        <w:rPr>
          <w:lang w:val="ru-RU"/>
        </w:rPr>
        <w:t>.</w:t>
      </w:r>
      <w:r w:rsidRPr="008F2AF0">
        <w:rPr>
          <w:lang w:val="ru-RU"/>
        </w:rPr>
        <w:br/>
        <w:t xml:space="preserve">Потом усиливаем сайт: понятные страницы услуг, кейсы, процесс, портфолио, доверие. При необходимости подключаем </w:t>
      </w:r>
      <w:hyperlink r:id="rId24" w:history="1">
        <w:r w:rsidRPr="008F2AF0">
          <w:rPr>
            <w:rStyle w:val="aff9"/>
            <w:lang w:val="ru-RU"/>
          </w:rPr>
          <w:t>редизайн сайта</w:t>
        </w:r>
      </w:hyperlink>
      <w:r w:rsidRPr="008F2AF0">
        <w:rPr>
          <w:lang w:val="ru-RU"/>
        </w:rPr>
        <w:t xml:space="preserve"> или более широкие работы </w:t>
      </w:r>
      <w:r w:rsidRPr="008F2AF0">
        <w:rPr>
          <w:lang w:val="ru-RU"/>
        </w:rPr>
        <w:lastRenderedPageBreak/>
        <w:t xml:space="preserve">через </w:t>
      </w:r>
      <w:hyperlink r:id="rId25" w:history="1">
        <w:r w:rsidRPr="008F2AF0">
          <w:rPr>
            <w:rStyle w:val="aff9"/>
            <w:lang w:val="ru-RU"/>
          </w:rPr>
          <w:t>создание сайтов</w:t>
        </w:r>
      </w:hyperlink>
      <w:r w:rsidRPr="008F2AF0">
        <w:rPr>
          <w:lang w:val="ru-RU"/>
        </w:rPr>
        <w:t>.</w:t>
      </w:r>
      <w:r w:rsidRPr="008F2AF0">
        <w:rPr>
          <w:lang w:val="ru-RU"/>
        </w:rPr>
        <w:br/>
        <w:t xml:space="preserve">Дальше связываем с SEO и рекламой: статьи, перелинковка, контроль конверсии. Для рекламы держим порядок через </w:t>
      </w:r>
      <w:hyperlink r:id="rId26" w:history="1">
        <w:r w:rsidRPr="008F2AF0">
          <w:rPr>
            <w:rStyle w:val="aff9"/>
            <w:lang w:val="ru-RU"/>
          </w:rPr>
          <w:t>аудит Директа</w:t>
        </w:r>
      </w:hyperlink>
      <w:r w:rsidRPr="008F2AF0">
        <w:rPr>
          <w:lang w:val="ru-RU"/>
        </w:rPr>
        <w:t xml:space="preserve"> и </w:t>
      </w:r>
      <w:hyperlink r:id="rId27" w:history="1">
        <w:r w:rsidRPr="008F2AF0">
          <w:rPr>
            <w:rStyle w:val="aff9"/>
            <w:lang w:val="ru-RU"/>
          </w:rPr>
          <w:t>ведение рекламы</w:t>
        </w:r>
      </w:hyperlink>
      <w:r w:rsidRPr="008F2AF0">
        <w:rPr>
          <w:lang w:val="ru-RU"/>
        </w:rPr>
        <w:t>.</w:t>
      </w:r>
    </w:p>
    <w:p w14:paraId="2B457868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И в итоге получаем систему, где доверие не "красота", а фактор экономии бюджета и роста продаж.</w:t>
      </w:r>
    </w:p>
    <w:p w14:paraId="2328F3B1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Итог</w:t>
      </w:r>
    </w:p>
    <w:p w14:paraId="751992D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Репутационный маркетинг - это система доверия, которая связывает площадки, карточки, отзывы, ответы, контент и сайт. Если ее построить правильно, она усиливает </w:t>
      </w:r>
      <w:hyperlink r:id="rId28" w:history="1">
        <w:r w:rsidRPr="008F2AF0">
          <w:rPr>
            <w:rStyle w:val="aff9"/>
            <w:lang w:val="ru-RU"/>
          </w:rPr>
          <w:t>SEO</w:t>
        </w:r>
      </w:hyperlink>
      <w:r w:rsidRPr="008F2AF0">
        <w:rPr>
          <w:lang w:val="ru-RU"/>
        </w:rPr>
        <w:t xml:space="preserve">, повышает окупаемость </w:t>
      </w:r>
      <w:hyperlink r:id="rId29" w:history="1">
        <w:r w:rsidRPr="008F2AF0">
          <w:rPr>
            <w:rStyle w:val="aff9"/>
            <w:lang w:val="ru-RU"/>
          </w:rPr>
          <w:t>Яндекс Директ</w:t>
        </w:r>
      </w:hyperlink>
      <w:r w:rsidRPr="008F2AF0">
        <w:rPr>
          <w:lang w:val="ru-RU"/>
        </w:rPr>
        <w:t>, делает карточки источником лидов и стабилизирует поток заявок. А еще она делает бизнес более устойчивым: меньше зависит от одного канала и меньше страдает от конкуренции "по цене".</w:t>
      </w:r>
    </w:p>
    <w:p w14:paraId="7122E4C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 xml:space="preserve">Если хотите внедрить систему доверия под ключ, стартовать проще всего с </w:t>
      </w:r>
      <w:hyperlink r:id="rId30" w:history="1">
        <w:r w:rsidRPr="008F2AF0">
          <w:rPr>
            <w:rStyle w:val="aff9"/>
            <w:lang w:val="ru-RU"/>
          </w:rPr>
          <w:t>брифа</w:t>
        </w:r>
      </w:hyperlink>
      <w:r w:rsidRPr="008F2AF0">
        <w:rPr>
          <w:lang w:val="ru-RU"/>
        </w:rPr>
        <w:t xml:space="preserve"> или через </w:t>
      </w:r>
      <w:hyperlink r:id="rId31" w:history="1">
        <w:r w:rsidRPr="008F2AF0">
          <w:rPr>
            <w:rStyle w:val="aff9"/>
            <w:lang w:val="ru-RU"/>
          </w:rPr>
          <w:t>контакты</w:t>
        </w:r>
      </w:hyperlink>
      <w:r w:rsidRPr="008F2AF0">
        <w:rPr>
          <w:lang w:val="ru-RU"/>
        </w:rPr>
        <w:t>.</w:t>
      </w:r>
    </w:p>
    <w:p w14:paraId="62B043D8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pict w14:anchorId="65573985">
          <v:rect id="_x0000_i1037" style="width:0;height:1.5pt" o:hralign="center" o:hrstd="t" o:hr="t" fillcolor="#a0a0a0" stroked="f"/>
        </w:pict>
      </w:r>
    </w:p>
    <w:p w14:paraId="1F27984D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FAQ</w:t>
      </w:r>
    </w:p>
    <w:p w14:paraId="4D0A8BD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Репутация важна, если мы уже в топе по SEO?</w:t>
      </w:r>
      <w:r w:rsidRPr="008F2AF0">
        <w:rPr>
          <w:lang w:val="ru-RU"/>
        </w:rPr>
        <w:br/>
        <w:t>Ответ: Да. Топ дает трафик, а репутация превращает трафик в заявки. Без доверия часть органики просто утекает к конкурентам.</w:t>
      </w:r>
    </w:p>
    <w:p w14:paraId="28A407C8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Почему карточки справочников дают лиды, даже если есть сайт?</w:t>
      </w:r>
      <w:r w:rsidRPr="008F2AF0">
        <w:rPr>
          <w:lang w:val="ru-RU"/>
        </w:rPr>
        <w:br/>
        <w:t>Ответ: Карточка часто является первым экраном выбора. Люди сравнивают компании прямо там, и часть обращений происходит без перехода на сайт.</w:t>
      </w:r>
    </w:p>
    <w:p w14:paraId="37CB587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Нужно ли отвечать на позитивные отзывы, если и так все хорошо?</w:t>
      </w:r>
      <w:r w:rsidRPr="008F2AF0">
        <w:rPr>
          <w:lang w:val="ru-RU"/>
        </w:rPr>
        <w:br/>
        <w:t>Ответ: Да. Это показывает вовлеченность и превращает отзыв в мини-кейс для будущих клиентов.</w:t>
      </w:r>
    </w:p>
    <w:p w14:paraId="0F0E0B7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Что делать, если негативный отзыв несправедливый?</w:t>
      </w:r>
      <w:r w:rsidRPr="008F2AF0">
        <w:rPr>
          <w:lang w:val="ru-RU"/>
        </w:rPr>
        <w:br/>
        <w:t>Ответ: Спокойно попросить детали, обозначить факты, предложить разобраться и перевести в контакт. Важно не спорить эмоциями и не унижать клиента.</w:t>
      </w:r>
    </w:p>
    <w:p w14:paraId="28DB01E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Как часто должны появляться новые отзывы?</w:t>
      </w:r>
      <w:r w:rsidRPr="008F2AF0">
        <w:rPr>
          <w:lang w:val="ru-RU"/>
        </w:rPr>
        <w:br/>
        <w:t>Ответ: Лучше регулярно. Даже небольшой, но стабильный поток выглядит сильнее, чем редкие всплески.</w:t>
      </w:r>
    </w:p>
    <w:p w14:paraId="74E5497E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Как репутация снижает стоимость лида в рекламе?</w:t>
      </w:r>
      <w:r w:rsidRPr="008F2AF0">
        <w:rPr>
          <w:lang w:val="ru-RU"/>
        </w:rPr>
        <w:br/>
        <w:t>Ответ: Через рост конверсии. При том же трафике больше заявок, значит цена заявки падает.</w:t>
      </w:r>
    </w:p>
    <w:p w14:paraId="1B415EA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lastRenderedPageBreak/>
        <w:t>Вопрос: Какие элементы сайта сильнее всего влияют на доверие?</w:t>
      </w:r>
      <w:r w:rsidRPr="008F2AF0">
        <w:rPr>
          <w:lang w:val="ru-RU"/>
        </w:rPr>
        <w:br/>
        <w:t>Ответ: Понятный оффер, прозрачный процесс работы, кейсы, портфолио, скорость и удобство на мобильном.</w:t>
      </w:r>
    </w:p>
    <w:p w14:paraId="35D944D9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Можно ли автоматизировать сбор отзывов?</w:t>
      </w:r>
      <w:r w:rsidRPr="008F2AF0">
        <w:rPr>
          <w:lang w:val="ru-RU"/>
        </w:rPr>
        <w:br/>
        <w:t xml:space="preserve">Ответ: Да, если выстроить процесс и использовать сервисы. Для системного подхода подходит </w:t>
      </w:r>
      <w:hyperlink r:id="rId32" w:history="1">
        <w:r w:rsidRPr="008F2AF0">
          <w:rPr>
            <w:rStyle w:val="aff9"/>
            <w:lang w:val="ru-RU"/>
          </w:rPr>
          <w:t>MyReviews</w:t>
        </w:r>
      </w:hyperlink>
      <w:r w:rsidRPr="008F2AF0">
        <w:rPr>
          <w:lang w:val="ru-RU"/>
        </w:rPr>
        <w:t>.</w:t>
      </w:r>
    </w:p>
    <w:p w14:paraId="6B330F4C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ИИ можно использовать для ответов на отзывы?</w:t>
      </w:r>
      <w:r w:rsidRPr="008F2AF0">
        <w:rPr>
          <w:lang w:val="ru-RU"/>
        </w:rPr>
        <w:br/>
        <w:t>Ответ: Можно как помощника для черновиков и вариантов. Но финальный текст должен быть отредактирован человеком, иначе будет ощущение "робота".</w:t>
      </w:r>
    </w:p>
    <w:p w14:paraId="20DEC7FA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Почему нельзя делать репутацию отдельно от SEO и рекламы?</w:t>
      </w:r>
      <w:r w:rsidRPr="008F2AF0">
        <w:rPr>
          <w:lang w:val="ru-RU"/>
        </w:rPr>
        <w:br/>
        <w:t>Ответ: Потому что репутация влияет на конверсию всех каналов. Если вы разделяете, вы теряете эффект системы.</w:t>
      </w:r>
    </w:p>
    <w:p w14:paraId="1DAA94EB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t>Вопрос: С чего начать, если сейчас хаос в карточках и отзывах?</w:t>
      </w:r>
      <w:r w:rsidRPr="008F2AF0">
        <w:rPr>
          <w:lang w:val="ru-RU"/>
        </w:rPr>
        <w:br/>
        <w:t>Ответ: Привести карточки в порядок, ответить на отзывы, сделать регламент, запустить сбор новых отзывов и связать это с ключевыми страницами сайта.</w:t>
      </w:r>
    </w:p>
    <w:p w14:paraId="341FBFB5" w14:textId="77777777" w:rsidR="008F2AF0" w:rsidRPr="008F2AF0" w:rsidRDefault="008F2AF0" w:rsidP="008F2AF0">
      <w:pPr>
        <w:rPr>
          <w:lang w:val="ru-RU"/>
        </w:rPr>
      </w:pPr>
      <w:r w:rsidRPr="008F2AF0">
        <w:rPr>
          <w:lang w:val="ru-RU"/>
        </w:rPr>
        <w:pict w14:anchorId="5E468F70">
          <v:rect id="_x0000_i1038" style="width:0;height:1.5pt" o:hralign="center" o:hrstd="t" o:hr="t" fillcolor="#a0a0a0" stroked="f"/>
        </w:pict>
      </w:r>
    </w:p>
    <w:p w14:paraId="410A4F68" w14:textId="77777777" w:rsidR="008F2AF0" w:rsidRPr="008F2AF0" w:rsidRDefault="008F2AF0" w:rsidP="008F2AF0">
      <w:pPr>
        <w:rPr>
          <w:b/>
          <w:bCs/>
          <w:lang w:val="ru-RU"/>
        </w:rPr>
      </w:pPr>
      <w:r w:rsidRPr="008F2AF0">
        <w:rPr>
          <w:b/>
          <w:bCs/>
          <w:lang w:val="ru-RU"/>
        </w:rPr>
        <w:t>Перелинковка</w:t>
      </w:r>
    </w:p>
    <w:p w14:paraId="43951BA7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SEO → /seo/</w:t>
      </w:r>
    </w:p>
    <w:p w14:paraId="4A52AB76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создание сайтов → /sozdanie-saytov/</w:t>
      </w:r>
    </w:p>
    <w:p w14:paraId="6088A6E1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редизайн сайта → /sozdanie-saytov/redizayn-sayta/</w:t>
      </w:r>
    </w:p>
    <w:p w14:paraId="7576FDD8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Яндекс Директ → /yandex-direct/</w:t>
      </w:r>
    </w:p>
    <w:p w14:paraId="70F54E30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аудит Директа → /yandex-direct/audit/</w:t>
      </w:r>
    </w:p>
    <w:p w14:paraId="0DC5780F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ведение рекламы → /yandex-direct/vedenie/</w:t>
      </w:r>
    </w:p>
    <w:p w14:paraId="6B9B8B39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MyReviews → /myreviews/</w:t>
      </w:r>
    </w:p>
    <w:p w14:paraId="4938F741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портфолио → /portfolio/</w:t>
      </w:r>
    </w:p>
    <w:p w14:paraId="297241AC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бриф → /brief/</w:t>
      </w:r>
    </w:p>
    <w:p w14:paraId="1F4E1AC9" w14:textId="77777777" w:rsidR="008F2AF0" w:rsidRPr="008F2AF0" w:rsidRDefault="008F2AF0" w:rsidP="008F2AF0">
      <w:pPr>
        <w:numPr>
          <w:ilvl w:val="0"/>
          <w:numId w:val="97"/>
        </w:numPr>
        <w:rPr>
          <w:lang w:val="ru-RU"/>
        </w:rPr>
      </w:pPr>
      <w:r w:rsidRPr="008F2AF0">
        <w:rPr>
          <w:lang w:val="ru-RU"/>
        </w:rPr>
        <w:t>Анкор: контакты → /contacts/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D6017"/>
    <w:multiLevelType w:val="multilevel"/>
    <w:tmpl w:val="384E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6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49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3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41906128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5D6A0C"/>
    <w:rsid w:val="006119E0"/>
    <w:rsid w:val="006607D6"/>
    <w:rsid w:val="007649C3"/>
    <w:rsid w:val="008028AD"/>
    <w:rsid w:val="00842E5A"/>
    <w:rsid w:val="008E6FD7"/>
    <w:rsid w:val="008F2AF0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yandex-direct/vedenie/" TargetMode="External"/><Relationship Id="rId26" Type="http://schemas.openxmlformats.org/officeDocument/2006/relationships/hyperlink" Target="/yandex-direct/audit/" TargetMode="External"/><Relationship Id="rId3" Type="http://schemas.openxmlformats.org/officeDocument/2006/relationships/styles" Target="styles.xml"/><Relationship Id="rId21" Type="http://schemas.openxmlformats.org/officeDocument/2006/relationships/hyperlink" Target="/sozdanie-saytov/" TargetMode="External"/><Relationship Id="rId34" Type="http://schemas.openxmlformats.org/officeDocument/2006/relationships/theme" Target="theme/theme1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yandex-direct/audit/" TargetMode="External"/><Relationship Id="rId25" Type="http://schemas.openxmlformats.org/officeDocument/2006/relationships/hyperlink" Target="/sozdanie-saytov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/seo/" TargetMode="External"/><Relationship Id="rId20" Type="http://schemas.openxmlformats.org/officeDocument/2006/relationships/hyperlink" Target="/seo/" TargetMode="External"/><Relationship Id="rId29" Type="http://schemas.openxmlformats.org/officeDocument/2006/relationships/hyperlink" Target="/yandex-dir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sozdanie-saytov/redizayn-sayta/" TargetMode="External"/><Relationship Id="rId32" Type="http://schemas.openxmlformats.org/officeDocument/2006/relationships/hyperlink" Target="/myreview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redizayn-sayta/" TargetMode="External"/><Relationship Id="rId23" Type="http://schemas.openxmlformats.org/officeDocument/2006/relationships/hyperlink" Target="/myreviews/" TargetMode="External"/><Relationship Id="rId28" Type="http://schemas.openxmlformats.org/officeDocument/2006/relationships/hyperlink" Target="/seo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portfolio/" TargetMode="External"/><Relationship Id="rId31" Type="http://schemas.openxmlformats.org/officeDocument/2006/relationships/hyperlink" Target="/contacts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yandex-direct/vedenie/" TargetMode="External"/><Relationship Id="rId30" Type="http://schemas.openxmlformats.org/officeDocument/2006/relationships/hyperlink" Target="/brief/" TargetMode="Externa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2526</Words>
  <Characters>14402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2026-01-26T06:39:00Z</dcterms:modified>
  <cp:category/>
</cp:coreProperties>
</file>