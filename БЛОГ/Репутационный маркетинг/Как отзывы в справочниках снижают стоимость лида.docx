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318B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T: Отзывы и рейтинг снижают стоимость лида - как репутация влияет на конверсию сайта и рекламы</w:t>
      </w:r>
      <w:r w:rsidRPr="009555B3">
        <w:rPr>
          <w:lang w:val="ru-RU"/>
        </w:rPr>
        <w:br/>
        <w:t>D: Отзывы влияют на продажи раньше оффера и цены. Рейтинг, содержание отзывов и ответы компании повышают доверие, увеличивают конверсию сайта и снижают CPL в рекламе. Разбираем механику: как человек принимает решение, где теряются лиды, как выстроить систему отзывов через CRM и как измерять эффект в цифрах.</w:t>
      </w:r>
      <w:r w:rsidRPr="009555B3">
        <w:rPr>
          <w:lang w:val="ru-RU"/>
        </w:rPr>
        <w:br/>
        <w:t>K: отзывы и конверсия, стоимость лида, рейтинг компании, репутация и продажи, отзывы яндекс, отзывы 2gis, отзывы google, работа с негативом, serm, управление репутацией</w:t>
      </w:r>
    </w:p>
    <w:p w14:paraId="241F8288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Отзывы снижают стоимость лида</w:t>
      </w:r>
    </w:p>
    <w:p w14:paraId="67DF577F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Стоимость лида почти никогда не зависит только от настроек рекламы. Это неприятная правда для тех, кто хочет "подкрутить ставки" и получить чудо. Реальность такая: лид стоит столько, сколько стоит ваше доверие на рынке, ваша упаковка, ваша репутация и ваша способность быстро довести человека от интереса до контакта. И один из самых сильных факторов, который влияет на это доверие, это отзывы и рейтинг на площадках, где клиент проверяет вас перед заявкой.</w:t>
      </w:r>
    </w:p>
    <w:p w14:paraId="7E2C96E6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Люди стали осторожнее. Даже если они пришли по рекламе, они не верят ей на слово. Даже если они зашли на сайт, они не считают сайт доказательством качества. Сайт для них - это позиция компании. Отзывы - это позиция клиентов. И именно этот "второй голос" часто решает, будет заявка или нет. Поэтому отзывы напрямую влияют на конверсию, а конверсия напрямую влияет на стоимость лида в любом платном канале, особенно в </w:t>
      </w:r>
      <w:hyperlink r:id="rId6" w:history="1">
        <w:r w:rsidRPr="009555B3">
          <w:rPr>
            <w:rStyle w:val="aff9"/>
            <w:lang w:val="ru-RU"/>
          </w:rPr>
          <w:t>Яндекс Директ</w:t>
        </w:r>
      </w:hyperlink>
      <w:r w:rsidRPr="009555B3">
        <w:rPr>
          <w:lang w:val="ru-RU"/>
        </w:rPr>
        <w:t>.</w:t>
      </w:r>
    </w:p>
    <w:p w14:paraId="0FA5E7C0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Сейчас разберем связку подробно: почему рейтинг влияет на CPL, как именно отзывы повышают конверсию, как SERM помогает SEO, как встроить сбор отзывов в процесс продаж и почему без системы все упирается в хаос. По ходу буду ссылаться на ключевые страницы: </w:t>
      </w:r>
      <w:hyperlink r:id="rId7" w:history="1">
        <w:r w:rsidRPr="009555B3">
          <w:rPr>
            <w:rStyle w:val="aff9"/>
            <w:lang w:val="ru-RU"/>
          </w:rPr>
          <w:t>управление репутацией</w:t>
        </w:r>
      </w:hyperlink>
      <w:r w:rsidRPr="009555B3">
        <w:rPr>
          <w:lang w:val="ru-RU"/>
        </w:rPr>
        <w:t xml:space="preserve">, </w:t>
      </w:r>
      <w:hyperlink r:id="rId8" w:history="1">
        <w:r w:rsidRPr="009555B3">
          <w:rPr>
            <w:rStyle w:val="aff9"/>
            <w:lang w:val="ru-RU"/>
          </w:rPr>
          <w:t>SEO</w:t>
        </w:r>
      </w:hyperlink>
      <w:r w:rsidRPr="009555B3">
        <w:rPr>
          <w:lang w:val="ru-RU"/>
        </w:rPr>
        <w:t xml:space="preserve">, </w:t>
      </w:r>
      <w:hyperlink r:id="rId9" w:history="1">
        <w:r w:rsidRPr="009555B3">
          <w:rPr>
            <w:rStyle w:val="aff9"/>
            <w:lang w:val="ru-RU"/>
          </w:rPr>
          <w:t>SEO оптимизация сайта</w:t>
        </w:r>
      </w:hyperlink>
      <w:r w:rsidRPr="009555B3">
        <w:rPr>
          <w:lang w:val="ru-RU"/>
        </w:rPr>
        <w:t xml:space="preserve">, </w:t>
      </w:r>
      <w:hyperlink r:id="rId10" w:history="1">
        <w:r w:rsidRPr="009555B3">
          <w:rPr>
            <w:rStyle w:val="aff9"/>
            <w:lang w:val="ru-RU"/>
          </w:rPr>
          <w:t>SEO продвижение сайта</w:t>
        </w:r>
      </w:hyperlink>
      <w:r w:rsidRPr="009555B3">
        <w:rPr>
          <w:lang w:val="ru-RU"/>
        </w:rPr>
        <w:t xml:space="preserve">, </w:t>
      </w:r>
      <w:hyperlink r:id="rId11" w:history="1">
        <w:r w:rsidRPr="009555B3">
          <w:rPr>
            <w:rStyle w:val="aff9"/>
            <w:lang w:val="ru-RU"/>
          </w:rPr>
          <w:t>SEO аудит сайта</w:t>
        </w:r>
      </w:hyperlink>
      <w:r w:rsidRPr="009555B3">
        <w:rPr>
          <w:lang w:val="ru-RU"/>
        </w:rPr>
        <w:t xml:space="preserve">, </w:t>
      </w:r>
      <w:hyperlink r:id="rId12" w:history="1">
        <w:r w:rsidRPr="009555B3">
          <w:rPr>
            <w:rStyle w:val="aff9"/>
            <w:lang w:val="ru-RU"/>
          </w:rPr>
          <w:t>аудит Яндекс Директ</w:t>
        </w:r>
      </w:hyperlink>
      <w:r w:rsidRPr="009555B3">
        <w:rPr>
          <w:lang w:val="ru-RU"/>
        </w:rPr>
        <w:t xml:space="preserve">, </w:t>
      </w:r>
      <w:hyperlink r:id="rId13" w:history="1">
        <w:r w:rsidRPr="009555B3">
          <w:rPr>
            <w:rStyle w:val="aff9"/>
            <w:lang w:val="ru-RU"/>
          </w:rPr>
          <w:t>ведение Яндекс Директ</w:t>
        </w:r>
      </w:hyperlink>
      <w:r w:rsidRPr="009555B3">
        <w:rPr>
          <w:lang w:val="ru-RU"/>
        </w:rPr>
        <w:t xml:space="preserve">, </w:t>
      </w:r>
      <w:hyperlink r:id="rId14" w:history="1">
        <w:r w:rsidRPr="009555B3">
          <w:rPr>
            <w:rStyle w:val="aff9"/>
            <w:lang w:val="ru-RU"/>
          </w:rPr>
          <w:t>настройка amoCRM</w:t>
        </w:r>
      </w:hyperlink>
      <w:r w:rsidRPr="009555B3">
        <w:rPr>
          <w:lang w:val="ru-RU"/>
        </w:rPr>
        <w:t xml:space="preserve">, интеграция Wazzup, Radist Online, </w:t>
      </w:r>
      <w:hyperlink r:id="rId15" w:history="1">
        <w:r w:rsidRPr="009555B3">
          <w:rPr>
            <w:rStyle w:val="aff9"/>
            <w:lang w:val="ru-RU"/>
          </w:rPr>
          <w:t>MyReviews</w:t>
        </w:r>
      </w:hyperlink>
      <w:r w:rsidRPr="009555B3">
        <w:rPr>
          <w:lang w:val="ru-RU"/>
        </w:rPr>
        <w:t xml:space="preserve">, </w:t>
      </w:r>
      <w:hyperlink r:id="rId16" w:history="1">
        <w:r w:rsidRPr="009555B3">
          <w:rPr>
            <w:rStyle w:val="aff9"/>
            <w:lang w:val="ru-RU"/>
          </w:rPr>
          <w:t>создание сайтов</w:t>
        </w:r>
      </w:hyperlink>
      <w:r w:rsidRPr="009555B3">
        <w:rPr>
          <w:lang w:val="ru-RU"/>
        </w:rPr>
        <w:t xml:space="preserve"> и </w:t>
      </w:r>
      <w:hyperlink r:id="rId17" w:history="1">
        <w:r w:rsidRPr="009555B3">
          <w:rPr>
            <w:rStyle w:val="aff9"/>
            <w:lang w:val="ru-RU"/>
          </w:rPr>
          <w:t>портфолио</w:t>
        </w:r>
      </w:hyperlink>
      <w:r w:rsidRPr="009555B3">
        <w:rPr>
          <w:lang w:val="ru-RU"/>
        </w:rPr>
        <w:t>.</w:t>
      </w:r>
    </w:p>
    <w:p w14:paraId="6AB85D54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Почему лид дорожает, когда репутация слабая</w:t>
      </w:r>
    </w:p>
    <w:p w14:paraId="3DE162A4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Есть простая модель. Реклама приводит трафик. Дальше трафик делится на две части: те, кто доверяет и оставляет заявку, и те, кто сомневается и идет проверять. Большинство сегодня проверяет. Если в момент проверки клиент видит пустые карточки, низкий рейтинг, редкие отзывы, отсутствие ответов, странные формулировки или свежий негатив без реакции - он уходит. И вы не узнаете, что "лид сорвался". Вы будете видеть это как "низкая конверсия сайта", "дорогой лид", "плохая аудитория". Хотя аудитория нормальная. Просто доверие не подтверждено.</w:t>
      </w:r>
    </w:p>
    <w:p w14:paraId="0A92027A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Именно поэтому репутация влияет на CPL не косвенно, а напрямую. Вы платите за клики и показы, но получаете меньше заявок с того же объема трафика. Значит, цена </w:t>
      </w:r>
      <w:r w:rsidRPr="009555B3">
        <w:rPr>
          <w:lang w:val="ru-RU"/>
        </w:rPr>
        <w:lastRenderedPageBreak/>
        <w:t xml:space="preserve">одной заявки автоматически становится выше. Причем это касается не только рекламы. В органике ситуация похожая: если пользователь видит ваш сайт в выдаче, но потом проверяет отзывы и не находит подтверждения, он может не кликнуть вообще. Поэтому репутация влияет и на кликабельность, и на поведение, а это поддерживает </w:t>
      </w:r>
      <w:hyperlink r:id="rId18" w:history="1">
        <w:r w:rsidRPr="009555B3">
          <w:rPr>
            <w:rStyle w:val="aff9"/>
            <w:lang w:val="ru-RU"/>
          </w:rPr>
          <w:t>SEO продвижение сайта</w:t>
        </w:r>
      </w:hyperlink>
      <w:r w:rsidRPr="009555B3">
        <w:rPr>
          <w:lang w:val="ru-RU"/>
        </w:rPr>
        <w:t>.</w:t>
      </w:r>
    </w:p>
    <w:p w14:paraId="1E75AE15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Как человек принимает решение: быстрый сценарий в голове</w:t>
      </w:r>
    </w:p>
    <w:p w14:paraId="23A4121B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Чтобы понимать механику, полезно представить типичный путь. Человек вводит запрос, видит несколько вариантов, кликает по рекламе или по органике, смотрит сайт, затем делает проверку: "а вы кто". Проверка чаще всего идет через карты и справочники. Он открывает карточку, смотрит рейтинг, пролистывает отзывы, читает 2-3 штуки, проверяет ответы, смотрит фото. Иногда он идет дальше: ищет название компании, смотрит отзывы на разных площадках, сравнивает. И только после этого возвращается и оставляет заявку, либо звонит.</w:t>
      </w:r>
    </w:p>
    <w:p w14:paraId="68574B4E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В этом сценарии отзыв - это не просто "приятно". Это подтверждение, что вы реальны и надежны. И чем дороже услуга или выше риск ошибки, тем сильнее вес репутации. Для услуг в маркетинге и разработке сайтов риск высокий: клиент боится потратить деньги и получить "красивую оболочку без заявок". Поэтому репутация и кейсы вместе работают сильнее всего: отзывы подтверждают сервис, а </w:t>
      </w:r>
      <w:hyperlink r:id="rId19" w:history="1">
        <w:r w:rsidRPr="009555B3">
          <w:rPr>
            <w:rStyle w:val="aff9"/>
            <w:lang w:val="ru-RU"/>
          </w:rPr>
          <w:t>портфолио</w:t>
        </w:r>
      </w:hyperlink>
      <w:r w:rsidRPr="009555B3">
        <w:rPr>
          <w:lang w:val="ru-RU"/>
        </w:rPr>
        <w:t xml:space="preserve"> подтверждает результат.</w:t>
      </w:r>
    </w:p>
    <w:p w14:paraId="77F0E3B2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Почему рейтинг 4.9 и рейтинг 4.3 - это разные бизнесы</w:t>
      </w:r>
    </w:p>
    <w:p w14:paraId="6F5C273C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Многие недооценивают, насколько сильно клиент реагирует на цифры. Рейтинг - это быстрый фильтр. Он срабатывает за секунду, еще до чтения отзывов. При прочих равных клиент склонен выбрать того, у кого выше рейтинг и больше отзывов. Даже если он не признается себе в этом.</w:t>
      </w:r>
    </w:p>
    <w:p w14:paraId="3D5A2780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Но важно не только "сколько", важно "как выглядит". Если рейтинг высокий, но отзывов мало и они старые, доверие ниже. Если рейтинг нормальный, но отзывы свежие, живые, с деталями, и компания отвечает быстро - доверие выше. Поэтому SERM - это не про "накрутить цифру". Это про то, чтобы у клиента не возникало тревоги при проверке.</w:t>
      </w:r>
    </w:p>
    <w:p w14:paraId="46AA3955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Эта логика напрямую бьет по рекламе. Представим, вы ведете </w:t>
      </w:r>
      <w:hyperlink r:id="rId20" w:history="1">
        <w:r w:rsidRPr="009555B3">
          <w:rPr>
            <w:rStyle w:val="aff9"/>
            <w:lang w:val="ru-RU"/>
          </w:rPr>
          <w:t>ведение Яндекс Директ</w:t>
        </w:r>
      </w:hyperlink>
      <w:r w:rsidRPr="009555B3">
        <w:rPr>
          <w:lang w:val="ru-RU"/>
        </w:rPr>
        <w:t xml:space="preserve"> и приводите 100 кликов. Если репутация слабая и конверсия 1%, вы получите 1 заявку. Если репутация сильная и конверсия 2%, вы получите 2 заявки. При одинаковом бюджете CPL падает в два раза. Это одна из причин, почему репутационный маркетинг надо рассматривать как инструмент экономии бюджета, а не как "косметику".</w:t>
      </w:r>
    </w:p>
    <w:p w14:paraId="0B6657EF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Отзывы как часть оффера: почему без них оффер не работает</w:t>
      </w:r>
    </w:p>
    <w:p w14:paraId="70482E6F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lastRenderedPageBreak/>
        <w:t>Оффер на сайте может быть идеальным. Но если репутация не подтверждает обещания, оффер превращается в слова. Современный пользователь привык к маркетингу. Он видел тысячи обещаний. Поэтому он верит не словам, а подтверждениям.</w:t>
      </w:r>
    </w:p>
    <w:p w14:paraId="1C2A4486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Подтверждения бывают разные: кейсы, цифры, опыт, гарантии, прозрачность процесса. Но отзывы - самый быстрый и привычный формат. Это особенно заметно на страницах услуг, где клиент выбирает подрядчика: </w:t>
      </w:r>
      <w:hyperlink r:id="rId21" w:history="1">
        <w:r w:rsidRPr="009555B3">
          <w:rPr>
            <w:rStyle w:val="aff9"/>
            <w:lang w:val="ru-RU"/>
          </w:rPr>
          <w:t>создание сайтов</w:t>
        </w:r>
      </w:hyperlink>
      <w:r w:rsidRPr="009555B3">
        <w:rPr>
          <w:lang w:val="ru-RU"/>
        </w:rPr>
        <w:t xml:space="preserve">, </w:t>
      </w:r>
      <w:hyperlink r:id="rId22" w:history="1">
        <w:r w:rsidRPr="009555B3">
          <w:rPr>
            <w:rStyle w:val="aff9"/>
            <w:lang w:val="ru-RU"/>
          </w:rPr>
          <w:t>SEO</w:t>
        </w:r>
      </w:hyperlink>
      <w:r w:rsidRPr="009555B3">
        <w:rPr>
          <w:lang w:val="ru-RU"/>
        </w:rPr>
        <w:t xml:space="preserve">, </w:t>
      </w:r>
      <w:hyperlink r:id="rId23" w:history="1">
        <w:r w:rsidRPr="009555B3">
          <w:rPr>
            <w:rStyle w:val="aff9"/>
            <w:lang w:val="ru-RU"/>
          </w:rPr>
          <w:t>SEO оптимизация сайта</w:t>
        </w:r>
      </w:hyperlink>
      <w:r w:rsidRPr="009555B3">
        <w:rPr>
          <w:lang w:val="ru-RU"/>
        </w:rPr>
        <w:t xml:space="preserve">, </w:t>
      </w:r>
      <w:hyperlink r:id="rId24" w:history="1">
        <w:r w:rsidRPr="009555B3">
          <w:rPr>
            <w:rStyle w:val="aff9"/>
            <w:lang w:val="ru-RU"/>
          </w:rPr>
          <w:t>Яндекс Директ</w:t>
        </w:r>
      </w:hyperlink>
      <w:r w:rsidRPr="009555B3">
        <w:rPr>
          <w:lang w:val="ru-RU"/>
        </w:rPr>
        <w:t>. На этих страницах клиент почти всегда ищет ответ на вопрос: "они реально делают то, что обещают". И отзывы закрывают этот вопрос эффективнее любого текста.</w:t>
      </w:r>
    </w:p>
    <w:p w14:paraId="1C93873F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Поэтому, когда мы строим систему репутации, мы всегда связываем ее с сайтом. Отзывы должны быть видимы не только на площадках, но и внутри сайта. Для этого удобно использовать </w:t>
      </w:r>
      <w:hyperlink r:id="rId25" w:history="1">
        <w:r w:rsidRPr="009555B3">
          <w:rPr>
            <w:rStyle w:val="aff9"/>
            <w:lang w:val="ru-RU"/>
          </w:rPr>
          <w:t>MyReviews</w:t>
        </w:r>
      </w:hyperlink>
      <w:r w:rsidRPr="009555B3">
        <w:rPr>
          <w:lang w:val="ru-RU"/>
        </w:rPr>
        <w:t>, чтобы подтягивать отзывы и показывать их в блоках доверия на посадочных. Тогда репутация работает на конверсию прямо в момент принятия решения.</w:t>
      </w:r>
    </w:p>
    <w:p w14:paraId="62B84910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Репутация и SEO: как отзывы помогают органике</w:t>
      </w:r>
    </w:p>
    <w:p w14:paraId="52D7C819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Есть два слоя влияния репутации на SEO. Первый слой - локальная выдача и карты. Если вы ведете карточки, работаете с отзывами, обновляете контент, отвечаете, добавляете фото, вы увеличиваете видимость в локальных результатах. Для услуг это огромный пласт трафика. И он часто конвертируется быстрее, потому что пользователь уже в режиме "выбрать и сделать".</w:t>
      </w:r>
    </w:p>
    <w:p w14:paraId="3B244664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Второй слой - поведенческий и доверительный. Когда бренд воспринимается надежнее, пользователи чаще кликают, чаще возвращаются к вам, чаще читают материалы и меньше уходят назад в выдачу. В связке с нормальной структурой и контентом это усиливает </w:t>
      </w:r>
      <w:hyperlink r:id="rId26" w:history="1">
        <w:r w:rsidRPr="009555B3">
          <w:rPr>
            <w:rStyle w:val="aff9"/>
            <w:lang w:val="ru-RU"/>
          </w:rPr>
          <w:t>SEO продвижение сайта</w:t>
        </w:r>
      </w:hyperlink>
      <w:r w:rsidRPr="009555B3">
        <w:rPr>
          <w:lang w:val="ru-RU"/>
        </w:rPr>
        <w:t>. Важно понимать: поисковик не читает "настроение". Он читает поведение и сигналы. Репутация влияет именно на них.</w:t>
      </w:r>
    </w:p>
    <w:p w14:paraId="79AD45F6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Поэтому репутационный маркетинг логично вести параллельно с SEO: вы делаете </w:t>
      </w:r>
      <w:hyperlink r:id="rId27" w:history="1">
        <w:r w:rsidRPr="009555B3">
          <w:rPr>
            <w:rStyle w:val="aff9"/>
            <w:lang w:val="ru-RU"/>
          </w:rPr>
          <w:t>SEO аудит сайта</w:t>
        </w:r>
      </w:hyperlink>
      <w:r w:rsidRPr="009555B3">
        <w:rPr>
          <w:lang w:val="ru-RU"/>
        </w:rPr>
        <w:t>, улучшаете структуру и скорость, усиливаете контент, а репутация помогает монетизировать трафик и удерживать доверие. В результате органика растет стабильнее и конвертируется лучше.</w:t>
      </w:r>
    </w:p>
    <w:p w14:paraId="0761F431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Репутация и конверсия сайта: где именно срывается заявка</w:t>
      </w:r>
    </w:p>
    <w:p w14:paraId="53E1BF29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Когда конверсия низкая, чаще всего виновата не одна причина, а цепочка. Пользователь может уйти на любом шаге. Репутация влияет на несколько ключевых точек.</w:t>
      </w:r>
    </w:p>
    <w:p w14:paraId="166F6D0D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lastRenderedPageBreak/>
        <w:t>Первая точка - первое впечатление. Пользователь видит ваш бренд и решает, стоит ли тратить время. Если у вас слабый рейтинг или непонятная карточка, часть пользователей даже не начинает контакт.</w:t>
      </w:r>
    </w:p>
    <w:p w14:paraId="4BB74771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Вторая точка - проверка перед заявкой. Это самый частый провал. Человек почти готов, но идет проверить отзывы, и там не находит подтверждения или видит негатив без реакции. В этот момент лид теряется.</w:t>
      </w:r>
    </w:p>
    <w:p w14:paraId="513C8AF9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Третья точка - доверие к процессу. Для сложных услуг важно не только "хорошо сделали", но и "как общались", "не пропадали", "держали сроки", "объясняли". Именно эти детали часто встречаются в хороших отзывах и влияют на решение.</w:t>
      </w:r>
    </w:p>
    <w:p w14:paraId="1AAC52E4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Четвертая точка - после заявки. Даже если человек оставил заявку, он может передумать. Если в процессе коммуникации хаос, нет подтверждения, нет прозрачности, нет контроля, лид не доходит до сделки. Поэтому репутация должна быть связана с процессами продаж, и здесь важна </w:t>
      </w:r>
      <w:hyperlink r:id="rId28" w:history="1">
        <w:r w:rsidRPr="009555B3">
          <w:rPr>
            <w:rStyle w:val="aff9"/>
            <w:lang w:val="ru-RU"/>
          </w:rPr>
          <w:t>настройка amoCRM</w:t>
        </w:r>
      </w:hyperlink>
      <w:r w:rsidRPr="009555B3">
        <w:rPr>
          <w:lang w:val="ru-RU"/>
        </w:rPr>
        <w:t>, чтобы лид не терялся и чтобы вы могли считать качество работы.</w:t>
      </w:r>
    </w:p>
    <w:p w14:paraId="5FF4C5E6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Почему качество лидов зависит от репутации</w:t>
      </w:r>
    </w:p>
    <w:p w14:paraId="4C58F6EC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Есть разница между количеством лидов и качеством лидов. Качественный лид - это человек, который понимает вашу ценность, доверяет и готов обсуждать сотрудничество. Некачественный - это человек, который сомневается, сравнивает, торгуется, не уверен, может пропасть, может уйти "подумать". Репутация влияет на это напрямую.</w:t>
      </w:r>
    </w:p>
    <w:p w14:paraId="0C05AAEE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Когда у компании сильная репутация, ей чаще пишут и звонят клиенты, которые уже приняли решение. Они меньше торгуются и меньше сомневаются. В итоге менеджеру проще закрывать сделку, меньше времени уходит на "убеждение", выше конверсия из лида в сделку.</w:t>
      </w:r>
    </w:p>
    <w:p w14:paraId="507B3537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И это снова влияет на экономику маркетинга: вы можете позволить себе больше инвестировать в трафик, потому что воронка внутри конвертируется лучше. Но чтобы увидеть это в цифрах, нужно фиксировать лиды и сделки, поэтому мы всегда связываем репутацию с CRM. Для переписок удобно собирать каналы через интеграцию Wazzup, а звонки и пропущенные вызовы контролировать через Radist Online. Тогда вы видите реальное качество лидов, а не "ощущение".</w:t>
      </w:r>
    </w:p>
    <w:p w14:paraId="21B56722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Система отзывов: почему без процесса все ломается</w:t>
      </w:r>
    </w:p>
    <w:p w14:paraId="47424942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Самая частая проблема - отзывы идут волнами. Сегодня кто-то попросил, завтра забыли, потом снова вспомнили. Так репутация не растет, а выглядит нестабильно. Площадкам и пользователям нравится регулярность. Пользователь доверяет больше, когда видит свежие отзывы каждый месяц, а не "десяток отзывов два года назад".</w:t>
      </w:r>
    </w:p>
    <w:p w14:paraId="550154DF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Поэтому отзывы нужно встроить в процесс. Самый рабочий вариант - привязать запрос отзыва к этапу завершения услуги. Если вы ведете сделки в </w:t>
      </w:r>
      <w:hyperlink r:id="rId29" w:history="1">
        <w:r w:rsidRPr="009555B3">
          <w:rPr>
            <w:rStyle w:val="aff9"/>
            <w:lang w:val="ru-RU"/>
          </w:rPr>
          <w:t>amoCRM</w:t>
        </w:r>
      </w:hyperlink>
      <w:r w:rsidRPr="009555B3">
        <w:rPr>
          <w:lang w:val="ru-RU"/>
        </w:rPr>
        <w:t xml:space="preserve">, у вас </w:t>
      </w:r>
      <w:r w:rsidRPr="009555B3">
        <w:rPr>
          <w:lang w:val="ru-RU"/>
        </w:rPr>
        <w:lastRenderedPageBreak/>
        <w:t>есть понятные статусы: договор, работа, сдача, закрытие. На закрытии запускается сценарий: сначала короткая обратная связь, затем запрос на отзыв, затем ссылка на площадку. Это можно делать через мессенджеры, и тут опять помогает Wazzup, потому что запрос в WhatsApp или Telegram воспринимается естественно, а не как "рассылка".</w:t>
      </w:r>
    </w:p>
    <w:p w14:paraId="2F21DE6E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Важный момент: запрос отзыва должен быть корректным. Не давить, не просить "пятерку", не обещать сомнительных бонусов. Лучше объяснить, что отзыв помогает сервису и помогает другим людям сделать выбор. Тогда отзывы выглядят живыми и честными, а это повышает доверие.</w:t>
      </w:r>
    </w:p>
    <w:p w14:paraId="415EFF9F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Негатив и работа с ним: как не потерять доверие</w:t>
      </w:r>
    </w:p>
    <w:p w14:paraId="7481528C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Негативные отзывы будут. Они появляются даже у сильных компаний. И это нормально, потому что любой бизнес живой. Но негатив становится проблемой, когда вы:</w:t>
      </w:r>
      <w:r w:rsidRPr="009555B3">
        <w:rPr>
          <w:lang w:val="ru-RU"/>
        </w:rPr>
        <w:br/>
        <w:t>не отвечаете</w:t>
      </w:r>
      <w:r w:rsidRPr="009555B3">
        <w:rPr>
          <w:lang w:val="ru-RU"/>
        </w:rPr>
        <w:br/>
        <w:t>отвечаете грубо</w:t>
      </w:r>
      <w:r w:rsidRPr="009555B3">
        <w:rPr>
          <w:lang w:val="ru-RU"/>
        </w:rPr>
        <w:br/>
        <w:t>оправдываетесь и спорите</w:t>
      </w:r>
      <w:r w:rsidRPr="009555B3">
        <w:rPr>
          <w:lang w:val="ru-RU"/>
        </w:rPr>
        <w:br/>
        <w:t>пишете длинные простыни без сути</w:t>
      </w:r>
      <w:r w:rsidRPr="009555B3">
        <w:rPr>
          <w:lang w:val="ru-RU"/>
        </w:rPr>
        <w:br/>
        <w:t>обвиняете клиента</w:t>
      </w:r>
      <w:r w:rsidRPr="009555B3">
        <w:rPr>
          <w:lang w:val="ru-RU"/>
        </w:rPr>
        <w:br/>
        <w:t>игнорируете детали</w:t>
      </w:r>
    </w:p>
    <w:p w14:paraId="2048B242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Правильная реакция на негатив часто повышает доверие к компании. Потому что будущий клиент видит: вы не прячетесь, вы решаете. Поэтому в репутации важен не только рейтинг, но и ваши ответы. И это часть услуги </w:t>
      </w:r>
      <w:hyperlink r:id="rId30" w:history="1">
        <w:r w:rsidRPr="009555B3">
          <w:rPr>
            <w:rStyle w:val="aff9"/>
            <w:lang w:val="ru-RU"/>
          </w:rPr>
          <w:t>управление репутацией</w:t>
        </w:r>
      </w:hyperlink>
      <w:r w:rsidRPr="009555B3">
        <w:rPr>
          <w:lang w:val="ru-RU"/>
        </w:rPr>
        <w:t>: выстраивание тональности, регламента, сроков и контроля качества.</w:t>
      </w:r>
    </w:p>
    <w:p w14:paraId="1FEB48F3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Отдельная важная тема - фейки и спорные отзывы. Иногда отзыв может быть от конкурента или от человека, который не был клиентом. Здесь важен корректный алгоритм: проверить по CRM, найти сделку, уточнить, собрать факты, ответить спокойно, параллельно подать жалобу на площадке, если есть основания. Но даже в этом случае публичный ответ должен быть адекватным. Потому что его читают будущие клиенты.</w:t>
      </w:r>
    </w:p>
    <w:p w14:paraId="205A43E2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Репутация и сайт: как правильно встраивать отзывы в посадочные</w:t>
      </w:r>
    </w:p>
    <w:p w14:paraId="41EAF205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Отзывы на сайте работают лучше всего, когда они стоят в правильных местах. Не в футере "чтобы было", а там, где пользователь принимает решение. Обычно это:</w:t>
      </w:r>
      <w:r w:rsidRPr="009555B3">
        <w:rPr>
          <w:lang w:val="ru-RU"/>
        </w:rPr>
        <w:br/>
        <w:t>после блока про процесс и этапы</w:t>
      </w:r>
      <w:r w:rsidRPr="009555B3">
        <w:rPr>
          <w:lang w:val="ru-RU"/>
        </w:rPr>
        <w:br/>
        <w:t>после оффера и УТП</w:t>
      </w:r>
      <w:r w:rsidRPr="009555B3">
        <w:rPr>
          <w:lang w:val="ru-RU"/>
        </w:rPr>
        <w:br/>
        <w:t>рядом с формой заявки</w:t>
      </w:r>
      <w:r w:rsidRPr="009555B3">
        <w:rPr>
          <w:lang w:val="ru-RU"/>
        </w:rPr>
        <w:br/>
        <w:t>внутри кейсов и портфолио</w:t>
      </w:r>
    </w:p>
    <w:p w14:paraId="6D537724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Если вы продвигаете </w:t>
      </w:r>
      <w:hyperlink r:id="rId31" w:history="1">
        <w:r w:rsidRPr="009555B3">
          <w:rPr>
            <w:rStyle w:val="aff9"/>
            <w:lang w:val="ru-RU"/>
          </w:rPr>
          <w:t>создание сайтов</w:t>
        </w:r>
      </w:hyperlink>
      <w:r w:rsidRPr="009555B3">
        <w:rPr>
          <w:lang w:val="ru-RU"/>
        </w:rPr>
        <w:t xml:space="preserve">, логично показывать отзывы прямо на странице создания сайтов и в связке с примерами работ из </w:t>
      </w:r>
      <w:hyperlink r:id="rId32" w:history="1">
        <w:r w:rsidRPr="009555B3">
          <w:rPr>
            <w:rStyle w:val="aff9"/>
            <w:lang w:val="ru-RU"/>
          </w:rPr>
          <w:t>портфолио</w:t>
        </w:r>
      </w:hyperlink>
      <w:r w:rsidRPr="009555B3">
        <w:rPr>
          <w:lang w:val="ru-RU"/>
        </w:rPr>
        <w:t xml:space="preserve">. Если вы </w:t>
      </w:r>
      <w:r w:rsidRPr="009555B3">
        <w:rPr>
          <w:lang w:val="ru-RU"/>
        </w:rPr>
        <w:lastRenderedPageBreak/>
        <w:t xml:space="preserve">продвигаете </w:t>
      </w:r>
      <w:hyperlink r:id="rId33" w:history="1">
        <w:r w:rsidRPr="009555B3">
          <w:rPr>
            <w:rStyle w:val="aff9"/>
            <w:lang w:val="ru-RU"/>
          </w:rPr>
          <w:t>SEO</w:t>
        </w:r>
      </w:hyperlink>
      <w:r w:rsidRPr="009555B3">
        <w:rPr>
          <w:lang w:val="ru-RU"/>
        </w:rPr>
        <w:t xml:space="preserve">, уместно показывать отзывы про рост трафика, прозрачность отчетов, коммуникацию. Если вы продвигаете </w:t>
      </w:r>
      <w:hyperlink r:id="rId34" w:history="1">
        <w:r w:rsidRPr="009555B3">
          <w:rPr>
            <w:rStyle w:val="aff9"/>
            <w:lang w:val="ru-RU"/>
          </w:rPr>
          <w:t>Яндекс Директ</w:t>
        </w:r>
      </w:hyperlink>
      <w:r w:rsidRPr="009555B3">
        <w:rPr>
          <w:lang w:val="ru-RU"/>
        </w:rPr>
        <w:t>, важны отзывы про снижение CPL, улучшение качества лидов, грамотную аналитику и скорость реакции.</w:t>
      </w:r>
    </w:p>
    <w:p w14:paraId="360E8B4D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Для автоматизации и доверия удобно использовать </w:t>
      </w:r>
      <w:hyperlink r:id="rId35" w:history="1">
        <w:r w:rsidRPr="009555B3">
          <w:rPr>
            <w:rStyle w:val="aff9"/>
            <w:lang w:val="ru-RU"/>
          </w:rPr>
          <w:t>MyReviews</w:t>
        </w:r>
      </w:hyperlink>
      <w:r w:rsidRPr="009555B3">
        <w:rPr>
          <w:lang w:val="ru-RU"/>
        </w:rPr>
        <w:t>, чтобы отзывы подтягивались из реальных источников и обновлялись. Тогда блок доверия живой, а не "застывший" на год.</w:t>
      </w:r>
    </w:p>
    <w:p w14:paraId="6702E01D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Почему репутация усиливает эффект от SEO статей и контента</w:t>
      </w:r>
    </w:p>
    <w:p w14:paraId="745C9BE3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Когда вы публикуете экспертные статьи, вы не только собираете информационный трафик, но и прогреваете аудиторию. Человек читает статью, получает пользу, начинает доверять. Затем он идет проверить компанию. И если репутация подтверждает экспертность, доверие усиливается. Если не подтверждает, возникает диссонанс: "пишут красиво, а отзывы слабые". Поэтому репутация и контент должны идти вместе.</w:t>
      </w:r>
    </w:p>
    <w:p w14:paraId="1FD54E20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Это особенно важно для тем, где конкуренция высокая и много "шумных" обещаний: SEO, реклама, разработка сайтов. Хороший контент усиливает </w:t>
      </w:r>
      <w:hyperlink r:id="rId36" w:history="1">
        <w:r w:rsidRPr="009555B3">
          <w:rPr>
            <w:rStyle w:val="aff9"/>
            <w:lang w:val="ru-RU"/>
          </w:rPr>
          <w:t>SEO продвижение сайта</w:t>
        </w:r>
      </w:hyperlink>
      <w:r w:rsidRPr="009555B3">
        <w:rPr>
          <w:lang w:val="ru-RU"/>
        </w:rPr>
        <w:t>, а репутация помогает превращать этот трафик в заявки.</w:t>
      </w:r>
    </w:p>
    <w:p w14:paraId="5522E270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Как измерять эффект: не "кажется", а цифры</w:t>
      </w:r>
    </w:p>
    <w:p w14:paraId="3655C119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Чтобы понять, что репутация снижает стоимость лида, нужно измерять не только рейтинг. Нужны связки между источниками и заявками. Здесь логика простая: если трафик тот же, а заявок стало больше, значит, выросла конверсия. Если бюджет тот же, а заявок больше, значит, CPL ниже. Но чтобы не гадать, нужно считать.</w:t>
      </w:r>
    </w:p>
    <w:p w14:paraId="12DDB0D4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Что мы обычно связываем:</w:t>
      </w:r>
      <w:r w:rsidRPr="009555B3">
        <w:rPr>
          <w:lang w:val="ru-RU"/>
        </w:rPr>
        <w:br/>
        <w:t>динамику рейтинга и количество отзывов</w:t>
      </w:r>
      <w:r w:rsidRPr="009555B3">
        <w:rPr>
          <w:lang w:val="ru-RU"/>
        </w:rPr>
        <w:br/>
        <w:t>скорость ответов и долю отвеченных отзывов</w:t>
      </w:r>
      <w:r w:rsidRPr="009555B3">
        <w:rPr>
          <w:lang w:val="ru-RU"/>
        </w:rPr>
        <w:br/>
        <w:t>переходы из карточек на сайт</w:t>
      </w:r>
      <w:r w:rsidRPr="009555B3">
        <w:rPr>
          <w:lang w:val="ru-RU"/>
        </w:rPr>
        <w:br/>
        <w:t>количество звонков и сообщений из карточек</w:t>
      </w:r>
      <w:r w:rsidRPr="009555B3">
        <w:rPr>
          <w:lang w:val="ru-RU"/>
        </w:rPr>
        <w:br/>
        <w:t>конверсию сайта в заявку</w:t>
      </w:r>
      <w:r w:rsidRPr="009555B3">
        <w:rPr>
          <w:lang w:val="ru-RU"/>
        </w:rPr>
        <w:br/>
        <w:t>стоимость заявки и стоимость сделки по источникам</w:t>
      </w:r>
    </w:p>
    <w:p w14:paraId="5DD57933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И это снова приводит нас к процессам. Если лиды не фиксируются в CRM, вы не увидите качество. Поэтому важна </w:t>
      </w:r>
      <w:hyperlink r:id="rId37" w:history="1">
        <w:r w:rsidRPr="009555B3">
          <w:rPr>
            <w:rStyle w:val="aff9"/>
            <w:lang w:val="ru-RU"/>
          </w:rPr>
          <w:t>настройка amoCRM</w:t>
        </w:r>
      </w:hyperlink>
      <w:r w:rsidRPr="009555B3">
        <w:rPr>
          <w:lang w:val="ru-RU"/>
        </w:rPr>
        <w:t>. Если переписки остаются в личных WhatsApp, вы не увидите работу с клиентом, поэтому нужна интеграция Wazzup. Если звонки не фиксируются, вы не увидите потери и качество обработки, поэтому нужен контроль через Radist Online. В итоге репутация становится не "настроением", а системой, где видно, что улучшилось.</w:t>
      </w:r>
    </w:p>
    <w:p w14:paraId="61977E9B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Практическая логика: как репутация экономит рекламный бюджет</w:t>
      </w:r>
    </w:p>
    <w:p w14:paraId="0BE0DB6D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Представим простой сценарий. У вас бюджет 100 000 в месяц в рекламе. Вы получаете 20 лидов, CPL 5 000. Из них часть некачественные, часть "сравнивают", </w:t>
      </w:r>
      <w:r w:rsidRPr="009555B3">
        <w:rPr>
          <w:lang w:val="ru-RU"/>
        </w:rPr>
        <w:lastRenderedPageBreak/>
        <w:t>часть пропадают. Вы начинаете оптимизировать рекламу и упираетесь: уже и ключи чистые, и объявления нормальные, и ставки адекватные, а CPL все равно высокий.</w:t>
      </w:r>
    </w:p>
    <w:p w14:paraId="4C4E9347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Если в этот момент усилить репутацию, конверсия может вырасти на 20-50% без изменения трафика. Не потому что "магия", а потому что меньше людей уйдет на этапе проверки. Тогда из тех же 100 000 вы получаете не 20, а 26-30 лидов. CPL падает до 3 300-3 800. И это часто быстрее и дешевле, чем бесконечно "выжимать" кампанию.</w:t>
      </w:r>
    </w:p>
    <w:p w14:paraId="7D74EAD9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Поэтому репутацию логично делать частью лидогенерации, а не отдельным направлением. В связке с </w:t>
      </w:r>
      <w:hyperlink r:id="rId38" w:history="1">
        <w:r w:rsidRPr="009555B3">
          <w:rPr>
            <w:rStyle w:val="aff9"/>
            <w:lang w:val="ru-RU"/>
          </w:rPr>
          <w:t>аудитом Яндекс Директ</w:t>
        </w:r>
      </w:hyperlink>
      <w:r w:rsidRPr="009555B3">
        <w:rPr>
          <w:lang w:val="ru-RU"/>
        </w:rPr>
        <w:t xml:space="preserve"> и </w:t>
      </w:r>
      <w:hyperlink r:id="rId39" w:history="1">
        <w:r w:rsidRPr="009555B3">
          <w:rPr>
            <w:rStyle w:val="aff9"/>
            <w:lang w:val="ru-RU"/>
          </w:rPr>
          <w:t>ведением Яндекс Директ</w:t>
        </w:r>
      </w:hyperlink>
      <w:r w:rsidRPr="009555B3">
        <w:rPr>
          <w:lang w:val="ru-RU"/>
        </w:rPr>
        <w:t xml:space="preserve"> это дает самый сильный эффект: вы улучшаете и трафик, и конверсию, и доверие.</w:t>
      </w:r>
    </w:p>
    <w:p w14:paraId="096281CB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Что мы делаем в SERM, чтобы это работало системно</w:t>
      </w:r>
    </w:p>
    <w:p w14:paraId="2319FF12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Системный SERM обычно включает несколько этапов. Сначала базовая гигиена: площадки, карточки, заполненность, контент, фото, актуальность. Затем работа с отзывами: сбор, регулярность, ответы, регламент, реакция на негатив. Затем интеграция с процессами продаж: CRM, мессенджеры, телефония, контроль качества. Затем аналитика и отчетность: динамика, влияние на конверсию, влияние на CPL.</w:t>
      </w:r>
    </w:p>
    <w:p w14:paraId="375B2377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 xml:space="preserve">Это все входит в </w:t>
      </w:r>
      <w:hyperlink r:id="rId40" w:history="1">
        <w:r w:rsidRPr="009555B3">
          <w:rPr>
            <w:rStyle w:val="aff9"/>
            <w:lang w:val="ru-RU"/>
          </w:rPr>
          <w:t>управление репутацией</w:t>
        </w:r>
      </w:hyperlink>
      <w:r w:rsidRPr="009555B3">
        <w:rPr>
          <w:lang w:val="ru-RU"/>
        </w:rPr>
        <w:t xml:space="preserve"> как услугу. И смысл именно в том, чтобы репутация перестала быть "надеждой" и стала механизмом роста заявок.</w:t>
      </w:r>
    </w:p>
    <w:p w14:paraId="3E6C6279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pict w14:anchorId="24562BC1">
          <v:rect id="_x0000_i1037" style="width:0;height:1.5pt" o:hralign="center" o:hrstd="t" o:hr="t" fillcolor="#a0a0a0" stroked="f"/>
        </w:pict>
      </w:r>
    </w:p>
    <w:p w14:paraId="5F0A986B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FAQ</w:t>
      </w:r>
    </w:p>
    <w:p w14:paraId="34862041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Отзывы реально влияют на стоимость лида или это теория</w:t>
      </w:r>
      <w:r w:rsidRPr="009555B3">
        <w:rPr>
          <w:lang w:val="ru-RU"/>
        </w:rPr>
        <w:br/>
        <w:t>Ответ: Влияют напрямую. Отзывы повышают доверие и конверсию, а CPL всегда зависит от конверсии. При том же трафике больше заявок = дешевле лид.</w:t>
      </w:r>
    </w:p>
    <w:p w14:paraId="18904039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Сколько отзывов нужно, чтобы увидеть эффект</w:t>
      </w:r>
      <w:r w:rsidRPr="009555B3">
        <w:rPr>
          <w:lang w:val="ru-RU"/>
        </w:rPr>
        <w:br/>
        <w:t>Ответ: Важнее регулярность и качество. Лучше стабильные свежие отзывы каждый месяц, чем разовый всплеск.</w:t>
      </w:r>
    </w:p>
    <w:p w14:paraId="70FC7FAE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Почему рейтинг важнее оффера</w:t>
      </w:r>
      <w:r w:rsidRPr="009555B3">
        <w:rPr>
          <w:lang w:val="ru-RU"/>
        </w:rPr>
        <w:br/>
        <w:t>Ответ: Рейтинг не важнее оффера, но он подтверждает оффер. Без подтверждения оффер воспринимается как маркетинг, а не как гарантия.</w:t>
      </w:r>
    </w:p>
    <w:p w14:paraId="21BB2029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Отзывы помогают SEO</w:t>
      </w:r>
      <w:r w:rsidRPr="009555B3">
        <w:rPr>
          <w:lang w:val="ru-RU"/>
        </w:rPr>
        <w:br/>
        <w:t xml:space="preserve">Ответ: Да, особенно в локальной выдаче и картах. Плюс они влияют на поведение и доверие, что поддерживает </w:t>
      </w:r>
      <w:hyperlink r:id="rId41" w:history="1">
        <w:r w:rsidRPr="009555B3">
          <w:rPr>
            <w:rStyle w:val="aff9"/>
            <w:lang w:val="ru-RU"/>
          </w:rPr>
          <w:t>SEO продвижение сайта</w:t>
        </w:r>
      </w:hyperlink>
      <w:r w:rsidRPr="009555B3">
        <w:rPr>
          <w:lang w:val="ru-RU"/>
        </w:rPr>
        <w:t>.</w:t>
      </w:r>
    </w:p>
    <w:p w14:paraId="22CD98BE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Что делать с негативными отзывами</w:t>
      </w:r>
      <w:r w:rsidRPr="009555B3">
        <w:rPr>
          <w:lang w:val="ru-RU"/>
        </w:rPr>
        <w:br/>
        <w:t>Ответ: Отвечать быстро и спокойно, переводить в решение, не спорить публично. Негатив без реакции хуже, чем негатив с грамотной реакцией.</w:t>
      </w:r>
    </w:p>
    <w:p w14:paraId="44696E51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lastRenderedPageBreak/>
        <w:t>Вопрос: Как встроить сбор отзывов в продажи</w:t>
      </w:r>
      <w:r w:rsidRPr="009555B3">
        <w:rPr>
          <w:lang w:val="ru-RU"/>
        </w:rPr>
        <w:br/>
        <w:t xml:space="preserve">Ответ: Через статусы в </w:t>
      </w:r>
      <w:hyperlink r:id="rId42" w:history="1">
        <w:r w:rsidRPr="009555B3">
          <w:rPr>
            <w:rStyle w:val="aff9"/>
            <w:lang w:val="ru-RU"/>
          </w:rPr>
          <w:t>amoCRM</w:t>
        </w:r>
      </w:hyperlink>
      <w:r w:rsidRPr="009555B3">
        <w:rPr>
          <w:lang w:val="ru-RU"/>
        </w:rPr>
        <w:t xml:space="preserve"> и сценарии коммуникации. Для мессенджеров удобно подключить Wazzup.</w:t>
      </w:r>
    </w:p>
    <w:p w14:paraId="1BB9E33C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Зачем нужна телефония в репутации</w:t>
      </w:r>
      <w:r w:rsidRPr="009555B3">
        <w:rPr>
          <w:lang w:val="ru-RU"/>
        </w:rPr>
        <w:br/>
        <w:t>Ответ: Многие конфликты начинаются со звонков. Контроль звонков и пропусков через Radist Online снижает риск негатива.</w:t>
      </w:r>
    </w:p>
    <w:p w14:paraId="454F250D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Отзывы на сайте нужны, если есть отзывы в картах</w:t>
      </w:r>
      <w:r w:rsidRPr="009555B3">
        <w:rPr>
          <w:lang w:val="ru-RU"/>
        </w:rPr>
        <w:br/>
        <w:t xml:space="preserve">Ответ: Нужны для конверсии посадочных. Через </w:t>
      </w:r>
      <w:hyperlink r:id="rId43" w:history="1">
        <w:r w:rsidRPr="009555B3">
          <w:rPr>
            <w:rStyle w:val="aff9"/>
            <w:lang w:val="ru-RU"/>
          </w:rPr>
          <w:t>MyReviews</w:t>
        </w:r>
      </w:hyperlink>
      <w:r w:rsidRPr="009555B3">
        <w:rPr>
          <w:lang w:val="ru-RU"/>
        </w:rPr>
        <w:t xml:space="preserve"> можно показывать отзывы на сайте и усиливать доверие в момент заявки.</w:t>
      </w:r>
    </w:p>
    <w:p w14:paraId="084D3CAB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Как измерить эффект от репутации</w:t>
      </w:r>
      <w:r w:rsidRPr="009555B3">
        <w:rPr>
          <w:lang w:val="ru-RU"/>
        </w:rPr>
        <w:br/>
        <w:t>Ответ: Сравнить конверсию и CPL до и после, плюс смотреть динамику рейтинга, отзывов, действий в карточках. Важно фиксировать лиды в CRM.</w:t>
      </w:r>
    </w:p>
    <w:p w14:paraId="161D108A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Можно ли "сделать репутацию разово"</w:t>
      </w:r>
      <w:r w:rsidRPr="009555B3">
        <w:rPr>
          <w:lang w:val="ru-RU"/>
        </w:rPr>
        <w:br/>
        <w:t>Ответ: Базу можно привести в порядок разово, но рост и эффект дают регулярные действия: отзывы, ответы, контент, контроль.</w:t>
      </w:r>
    </w:p>
    <w:p w14:paraId="74103C3F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t>Вопрос: С чего начать, если репутация слабая</w:t>
      </w:r>
      <w:r w:rsidRPr="009555B3">
        <w:rPr>
          <w:lang w:val="ru-RU"/>
        </w:rPr>
        <w:br/>
        <w:t>Ответ: С аудита площадок, заполнения карточек и регламента ответов, затем запуск системы отзывов через CRM и коммуникации.</w:t>
      </w:r>
    </w:p>
    <w:p w14:paraId="2DE42CFB" w14:textId="77777777" w:rsidR="009555B3" w:rsidRPr="009555B3" w:rsidRDefault="009555B3" w:rsidP="009555B3">
      <w:pPr>
        <w:rPr>
          <w:lang w:val="ru-RU"/>
        </w:rPr>
      </w:pPr>
      <w:r w:rsidRPr="009555B3">
        <w:rPr>
          <w:lang w:val="ru-RU"/>
        </w:rPr>
        <w:pict w14:anchorId="18D942A3">
          <v:rect id="_x0000_i1038" style="width:0;height:1.5pt" o:hralign="center" o:hrstd="t" o:hr="t" fillcolor="#a0a0a0" stroked="f"/>
        </w:pict>
      </w:r>
    </w:p>
    <w:p w14:paraId="259E68D6" w14:textId="77777777" w:rsidR="009555B3" w:rsidRPr="009555B3" w:rsidRDefault="009555B3" w:rsidP="009555B3">
      <w:pPr>
        <w:rPr>
          <w:b/>
          <w:bCs/>
          <w:lang w:val="ru-RU"/>
        </w:rPr>
      </w:pPr>
      <w:r w:rsidRPr="009555B3">
        <w:rPr>
          <w:b/>
          <w:bCs/>
          <w:lang w:val="ru-RU"/>
        </w:rPr>
        <w:t>Перелинковка</w:t>
      </w:r>
    </w:p>
    <w:p w14:paraId="49289071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управление репутацией → /lidogeneraciya/servisy-reputacii/</w:t>
      </w:r>
    </w:p>
    <w:p w14:paraId="343A0975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SEO → /seo/</w:t>
      </w:r>
    </w:p>
    <w:p w14:paraId="31898F24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SEO оптимизация сайта → /seo/optimizaciya-sayta/</w:t>
      </w:r>
    </w:p>
    <w:p w14:paraId="0545366B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SEO продвижение сайта → /seo/prodvizhenie-sayta/</w:t>
      </w:r>
    </w:p>
    <w:p w14:paraId="4B454E48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SEO аудит сайта → /seo/audit-sayta/</w:t>
      </w:r>
    </w:p>
    <w:p w14:paraId="3CD90ED3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создание сайтов → /sozdanie-saytov/</w:t>
      </w:r>
    </w:p>
    <w:p w14:paraId="6E1A995A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Яндекс Директ → /yandex-direct/</w:t>
      </w:r>
    </w:p>
    <w:p w14:paraId="0D7A16B2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аудит Яндекс Директ → /yandex-direct/audit/</w:t>
      </w:r>
    </w:p>
    <w:p w14:paraId="1FC56E07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ведение Яндекс Директ → /yandex-direct/vedenie/</w:t>
      </w:r>
    </w:p>
    <w:p w14:paraId="741AC154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настройка amoCRM → /crm-integracii/amocrm/</w:t>
      </w:r>
    </w:p>
    <w:p w14:paraId="4177BBF6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интеграция Wazzup → /crm-integracii/wazzup/</w:t>
      </w:r>
    </w:p>
    <w:p w14:paraId="29729D5E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lastRenderedPageBreak/>
        <w:t>Анкор: Radist Online → /crm-integracii/radist-online/</w:t>
      </w:r>
    </w:p>
    <w:p w14:paraId="2D0BE030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MyReviews → /myreviews/</w:t>
      </w:r>
    </w:p>
    <w:p w14:paraId="3BA45E64" w14:textId="77777777" w:rsidR="009555B3" w:rsidRPr="009555B3" w:rsidRDefault="009555B3" w:rsidP="009555B3">
      <w:pPr>
        <w:numPr>
          <w:ilvl w:val="0"/>
          <w:numId w:val="97"/>
        </w:numPr>
        <w:rPr>
          <w:lang w:val="ru-RU"/>
        </w:rPr>
      </w:pPr>
      <w:r w:rsidRPr="009555B3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1B31A8"/>
    <w:multiLevelType w:val="multilevel"/>
    <w:tmpl w:val="93E4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2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40"/>
  </w:num>
  <w:num w:numId="84" w16cid:durableId="389772636">
    <w:abstractNumId w:val="84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14778445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555B3"/>
    <w:rsid w:val="009657B0"/>
    <w:rsid w:val="00982E4B"/>
    <w:rsid w:val="009B0487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vedenie/" TargetMode="External"/><Relationship Id="rId18" Type="http://schemas.openxmlformats.org/officeDocument/2006/relationships/hyperlink" Target="/seo/prodvizhenie-sayta/" TargetMode="External"/><Relationship Id="rId26" Type="http://schemas.openxmlformats.org/officeDocument/2006/relationships/hyperlink" Target="/seo/prodvizhenie-sayta/" TargetMode="External"/><Relationship Id="rId39" Type="http://schemas.openxmlformats.org/officeDocument/2006/relationships/hyperlink" Target="/yandex-direct/vedenie/" TargetMode="External"/><Relationship Id="rId21" Type="http://schemas.openxmlformats.org/officeDocument/2006/relationships/hyperlink" Target="/sozdanie-saytov/" TargetMode="External"/><Relationship Id="rId34" Type="http://schemas.openxmlformats.org/officeDocument/2006/relationships/hyperlink" Target="/yandex-direct/" TargetMode="External"/><Relationship Id="rId42" Type="http://schemas.openxmlformats.org/officeDocument/2006/relationships/hyperlink" Target="/crm-integracii/amocrm/" TargetMode="External"/><Relationship Id="rId7" Type="http://schemas.openxmlformats.org/officeDocument/2006/relationships/hyperlink" Target="/lidogeneraciya/servisy-reputacii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9" Type="http://schemas.openxmlformats.org/officeDocument/2006/relationships/hyperlink" Target="/crm-integracii/amocr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seo/audit-sayta/" TargetMode="External"/><Relationship Id="rId24" Type="http://schemas.openxmlformats.org/officeDocument/2006/relationships/hyperlink" Target="/yandex-direct/" TargetMode="External"/><Relationship Id="rId32" Type="http://schemas.openxmlformats.org/officeDocument/2006/relationships/hyperlink" Target="/portfolio/" TargetMode="External"/><Relationship Id="rId37" Type="http://schemas.openxmlformats.org/officeDocument/2006/relationships/hyperlink" Target="/crm-integracii/amocrm/" TargetMode="External"/><Relationship Id="rId40" Type="http://schemas.openxmlformats.org/officeDocument/2006/relationships/hyperlink" Target="/lidogeneraciya/servisy-reputacii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myreviews/" TargetMode="External"/><Relationship Id="rId23" Type="http://schemas.openxmlformats.org/officeDocument/2006/relationships/hyperlink" Target="/seo/optimizaciya-sayta/" TargetMode="External"/><Relationship Id="rId28" Type="http://schemas.openxmlformats.org/officeDocument/2006/relationships/hyperlink" Target="/crm-integracii/amocrm/" TargetMode="External"/><Relationship Id="rId36" Type="http://schemas.openxmlformats.org/officeDocument/2006/relationships/hyperlink" Target="/seo/prodvizhenie-sayta/" TargetMode="External"/><Relationship Id="rId10" Type="http://schemas.openxmlformats.org/officeDocument/2006/relationships/hyperlink" Target="/seo/prodvizhenie-sayta/" TargetMode="External"/><Relationship Id="rId19" Type="http://schemas.openxmlformats.org/officeDocument/2006/relationships/hyperlink" Target="/portfolio/" TargetMode="External"/><Relationship Id="rId31" Type="http://schemas.openxmlformats.org/officeDocument/2006/relationships/hyperlink" Target="/sozdanie-saytov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seo/optimizaciya-sayta/" TargetMode="External"/><Relationship Id="rId14" Type="http://schemas.openxmlformats.org/officeDocument/2006/relationships/hyperlink" Target="/crm-integracii/amocrm/" TargetMode="External"/><Relationship Id="rId22" Type="http://schemas.openxmlformats.org/officeDocument/2006/relationships/hyperlink" Target="/seo/" TargetMode="External"/><Relationship Id="rId27" Type="http://schemas.openxmlformats.org/officeDocument/2006/relationships/hyperlink" Target="/seo/audit-sayta/" TargetMode="External"/><Relationship Id="rId30" Type="http://schemas.openxmlformats.org/officeDocument/2006/relationships/hyperlink" Target="/lidogeneraciya/servisy-reputacii/" TargetMode="External"/><Relationship Id="rId35" Type="http://schemas.openxmlformats.org/officeDocument/2006/relationships/hyperlink" Target="/myreviews/" TargetMode="External"/><Relationship Id="rId43" Type="http://schemas.openxmlformats.org/officeDocument/2006/relationships/hyperlink" Target="/myreviews/" TargetMode="External"/><Relationship Id="rId8" Type="http://schemas.openxmlformats.org/officeDocument/2006/relationships/hyperlink" Target="/seo/" TargetMode="External"/><Relationship Id="rId3" Type="http://schemas.openxmlformats.org/officeDocument/2006/relationships/styles" Target="styles.xml"/><Relationship Id="rId12" Type="http://schemas.openxmlformats.org/officeDocument/2006/relationships/hyperlink" Target="/yandex-direct/audit/" TargetMode="External"/><Relationship Id="rId17" Type="http://schemas.openxmlformats.org/officeDocument/2006/relationships/hyperlink" Target="/portfolio/" TargetMode="External"/><Relationship Id="rId25" Type="http://schemas.openxmlformats.org/officeDocument/2006/relationships/hyperlink" Target="/myreviews/" TargetMode="External"/><Relationship Id="rId33" Type="http://schemas.openxmlformats.org/officeDocument/2006/relationships/hyperlink" Target="/seo/" TargetMode="External"/><Relationship Id="rId38" Type="http://schemas.openxmlformats.org/officeDocument/2006/relationships/hyperlink" Target="/yandex-direct/audit/" TargetMode="External"/><Relationship Id="rId20" Type="http://schemas.openxmlformats.org/officeDocument/2006/relationships/hyperlink" Target="/yandex-direct/vedenie/" TargetMode="External"/><Relationship Id="rId41" Type="http://schemas.openxmlformats.org/officeDocument/2006/relationships/hyperlink" Target="/seo/prodvizhenie-say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2915</Words>
  <Characters>16619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2026-01-25T13:37:00Z</dcterms:modified>
  <cp:category/>
</cp:coreProperties>
</file>