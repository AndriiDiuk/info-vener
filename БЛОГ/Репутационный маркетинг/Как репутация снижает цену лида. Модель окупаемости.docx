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16A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T: Как репутация снижает цену лида - модель окупаемости, где отзывы, карточки, сайт, SEO и реклама работают вместе и дают больше заявок при том же бюджете</w:t>
      </w:r>
      <w:r w:rsidRPr="000B350B">
        <w:rPr>
          <w:lang w:val="ru-RU"/>
        </w:rPr>
        <w:br/>
        <w:t xml:space="preserve">D: Репутация влияет на деньги напрямую: повышает доверие, растит конверсию, улучшает качество лидов и снижает стоимость заявки в рекламе и SEO. В статье собрана практическая модель: как связать карточки и отзывы с сайтом, оффером, скоростью, контентом, </w:t>
      </w:r>
      <w:hyperlink r:id="rId6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 xml:space="preserve"> и </w:t>
      </w:r>
      <w:hyperlink r:id="rId7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>, как считать эффект, какие ошибки сжигают бюджет и как ускорять работу через ИИ без ощущения "робота".</w:t>
      </w:r>
      <w:r w:rsidRPr="000B350B">
        <w:rPr>
          <w:lang w:val="ru-RU"/>
        </w:rPr>
        <w:br/>
        <w:t>K: стоимость лида, снижение цены заявки, репутационный маркетинг, отзывы и конверсия, окупаемость рекламы, доверие к компании, serm и продажи</w:t>
      </w:r>
    </w:p>
    <w:p w14:paraId="589FDB2A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Как репутация снижает цену лида. Модель окупаемости</w:t>
      </w:r>
    </w:p>
    <w:p w14:paraId="07A7BED1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Репутацию часто обсуждают как что-то “про имидж”. Но в маркетинге имидж существует только в одном измерении - в деньгах. Если репутация сильная, клиенту проще принять решение. Если клиенту проще принять решение, конверсия растет. Если конверсия растет, стоимость лида падает. Это не философия, а математика.</w:t>
      </w:r>
    </w:p>
    <w:p w14:paraId="49500243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Самая удобная форма взгляда на репутационный маркетинг - как на систему, которая повышает эффективность всех каналов, а не как на отдельный канал. То есть репутация не конкурирует с SEO и рекламой. Она усиливает их. Результат не “у нас рейтинг стал 4.8”, а “у нас при том же рекламном бюджете стало больше заявок и меньше мусора”.</w:t>
      </w:r>
    </w:p>
    <w:p w14:paraId="1D738FD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В этой статье я соберу в одну модель все, что влияет на цену лида: трафик, конверсию, качество обращений, доверие, карточки, отзывы, сайт, контент, скорость реакции, сервис. И покажу, как это связывается с ключевыми опорными страницами: </w:t>
      </w:r>
      <w:hyperlink r:id="rId8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 xml:space="preserve">, </w:t>
      </w:r>
      <w:hyperlink r:id="rId9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 xml:space="preserve">, </w:t>
      </w:r>
      <w:hyperlink r:id="rId10" w:history="1">
        <w:r w:rsidRPr="000B350B">
          <w:rPr>
            <w:rStyle w:val="aff9"/>
            <w:lang w:val="ru-RU"/>
          </w:rPr>
          <w:t>создание сайтов</w:t>
        </w:r>
      </w:hyperlink>
      <w:r w:rsidRPr="000B350B">
        <w:rPr>
          <w:lang w:val="ru-RU"/>
        </w:rPr>
        <w:t>. А в конце будет FAQ и список перелинковки.</w:t>
      </w:r>
    </w:p>
    <w:p w14:paraId="75631515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Цена лида формируется не в рекламном кабинете</w:t>
      </w:r>
    </w:p>
    <w:p w14:paraId="752CB3D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Классическая ошибка собственника - думать, что стоимость лида живет в рекламе. На самом деле стоимость лида живет в воронке. Реклама дает трафик. Воронка превращает его в заявки. А репутация и доверие определяют, сколько людей вообще дойдет до заявки.</w:t>
      </w:r>
    </w:p>
    <w:p w14:paraId="4EFD6BE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Формула на пальцах выглядит так:</w:t>
      </w:r>
      <w:r w:rsidRPr="000B350B">
        <w:rPr>
          <w:lang w:val="ru-RU"/>
        </w:rPr>
        <w:br/>
        <w:t>Цена лида = стоимость клика / конверсия в заявку.</w:t>
      </w:r>
    </w:p>
    <w:p w14:paraId="6B22049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Если клик стоит 50 рублей, а конверсия 2%, то лид стоит 2500. Если конверсия стала 3%, лид стал 1666. И никакой магии. При этом повысить конверсию с 2% до 3% чаще проще через доверие и репутацию, чем через бесконечные правки объявлений.</w:t>
      </w:r>
    </w:p>
    <w:p w14:paraId="1316F61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Теперь добавим важную деталь: качество лида. У вас могут быть дешевые лиды, но “мусорные”. И наоборот, лиды могут быть дороже, но целевые и закрываться в сделки быстрее. Репутация влияет и на качество, потому что сильная репутация </w:t>
      </w:r>
      <w:r w:rsidRPr="000B350B">
        <w:rPr>
          <w:lang w:val="ru-RU"/>
        </w:rPr>
        <w:lastRenderedPageBreak/>
        <w:t>приводит более осознанных клиентов, которые уже “проверили” вас и готовы к диалогу.</w:t>
      </w:r>
    </w:p>
    <w:p w14:paraId="72EC87AE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Как пользователь принимает решение в 2026 году</w:t>
      </w:r>
    </w:p>
    <w:p w14:paraId="771E138C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Сценарий выбора сильно изменился. Сейчас даже если человек кликает на рекламу или на SEO-статью, он редко сразу оставляет заявку. Он делает “проверку реальности”. Он хочет убедиться, что компания живая, опытная, не исчезнет, не будет хамить, не сорвет сроки.</w:t>
      </w:r>
    </w:p>
    <w:p w14:paraId="57E0CD15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Обычно цепочка выглядит так:</w:t>
      </w:r>
      <w:r w:rsidRPr="000B350B">
        <w:rPr>
          <w:lang w:val="ru-RU"/>
        </w:rPr>
        <w:br/>
        <w:t>Увидел вас в рекламе или поиске -&gt; зашел на сайт -&gt; не до конца понял или сомневается -&gt; открыл карточку -&gt; посмотрел рейтинг и отзывы -&gt; посмотрел ответы на негатив -&gt; пролистал фото -&gt; вернулся на сайт -&gt; нашел контакты -&gt; оставил заявку или написал.</w:t>
      </w:r>
    </w:p>
    <w:p w14:paraId="662875C5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 этой цепочке репутация является мостом между трафиком и заявкой. Если мост слабый, трафик падает в воду. Вы можете иметь идеальную рекламу, но заявок будет меньше.</w:t>
      </w:r>
    </w:p>
    <w:p w14:paraId="393AE9EC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Репутация как фактор конверсии. Что именно работает</w:t>
      </w:r>
    </w:p>
    <w:p w14:paraId="242CD708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Сильная репутация - это не просто “пятерки”. Это набор сигналов.</w:t>
      </w:r>
    </w:p>
    <w:p w14:paraId="67420EA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Первый сигнал - стабильность. Дата последних отзывов. Если отзывы были давно, у пользователя появляется мысль “а компания еще работает”. Даже если вы работаете 10 лет, отсутствие свежего контента воспринимается как остановка.</w:t>
      </w:r>
    </w:p>
    <w:p w14:paraId="6C38A761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Второй сигнал - разнообразие смыслов в отзывах. Отзывы должны закрывать разные страхи: качество, сроки, коммуникация, поддержка, результат, прозрачность.</w:t>
      </w:r>
    </w:p>
    <w:p w14:paraId="547A337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Третий сигнал - ответы. Не шаблонные, не “спасибо за отзыв”, а короткие и конкретные, с нормальным человеческим тоном. Отвечать важно на позитив и на негатив. На позитив - чтобы показать живость. На негатив - чтобы показать зрелость.</w:t>
      </w:r>
    </w:p>
    <w:p w14:paraId="6F15468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Четвертый сигнал - карточка как посадочная. Фото, описание, услуги, категории, контакты, ссылка на сайт. Карточка должна вести на правильные страницы, которые реально продают. В первую очередь на верхнеуровневые страницы: </w:t>
      </w:r>
      <w:hyperlink r:id="rId11" w:history="1">
        <w:r w:rsidRPr="000B350B">
          <w:rPr>
            <w:rStyle w:val="aff9"/>
            <w:lang w:val="ru-RU"/>
          </w:rPr>
          <w:t>создание сайтов</w:t>
        </w:r>
      </w:hyperlink>
      <w:r w:rsidRPr="000B350B">
        <w:rPr>
          <w:lang w:val="ru-RU"/>
        </w:rPr>
        <w:t xml:space="preserve">, </w:t>
      </w:r>
      <w:hyperlink r:id="rId12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 xml:space="preserve">, </w:t>
      </w:r>
      <w:hyperlink r:id="rId13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>. Это центры разделов, на них держится структура.</w:t>
      </w:r>
    </w:p>
    <w:p w14:paraId="1E4085C3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Пятый сигнал - согласованность. Если в карточке одни услуги, на сайте другие, а в соцсетях третьи, доверие падает. Люди не любят “разные версии реальности”.</w:t>
      </w:r>
    </w:p>
    <w:p w14:paraId="2C584B1B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Справочники и карточки. Почему это канал лидов, а не “визитка”</w:t>
      </w:r>
    </w:p>
    <w:p w14:paraId="5246064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Карточка в справочнике - это не просто присутствие. Это выдача внутри платформы. Там есть свой поиск, своя логика ранжирования, своя конверсия. Когда карточка </w:t>
      </w:r>
      <w:r w:rsidRPr="000B350B">
        <w:rPr>
          <w:lang w:val="ru-RU"/>
        </w:rPr>
        <w:lastRenderedPageBreak/>
        <w:t>заполнена правильно, она дает лиды даже без перехода на сайт. Пользователь нажимает “позвонить” или “написать” прямо там.</w:t>
      </w:r>
    </w:p>
    <w:p w14:paraId="636C9A5A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При этом карточки работают в двух режимах:</w:t>
      </w:r>
      <w:r w:rsidRPr="000B350B">
        <w:rPr>
          <w:lang w:val="ru-RU"/>
        </w:rPr>
        <w:br/>
        <w:t>Первый режим - прямой трафик из карт и поиска внутри справочника.</w:t>
      </w:r>
      <w:r w:rsidRPr="000B350B">
        <w:rPr>
          <w:lang w:val="ru-RU"/>
        </w:rPr>
        <w:br/>
        <w:t xml:space="preserve">Второй режим - проверка доверия для трафика, который пришел с других каналов, особенно из </w:t>
      </w:r>
      <w:hyperlink r:id="rId14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>.</w:t>
      </w:r>
    </w:p>
    <w:p w14:paraId="586A5B7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И вот второй режим часто недооценивают. Но именно он влияет на экономику рекламы. Если вы платите за клики, а люди уходят с сайта в карточку проверять и там не находят доверия, у вас падает конверсия, а значит дорожает лид.</w:t>
      </w:r>
    </w:p>
    <w:p w14:paraId="0344C0BA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Пример экономики. Что происходит с бюджетом 100 000</w:t>
      </w:r>
    </w:p>
    <w:p w14:paraId="7FA24BC6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Возьмем простой пример, который ты часто озвучиваешь клиентам.</w:t>
      </w:r>
    </w:p>
    <w:p w14:paraId="1041F195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Сценарий А. Бюджет на рекламу 100 000. Получили 20 лидов. Цена лида 5000. Из них целевых 12, остальное “мелочь”, “не подходит”, “просто спросили”. В итоге закрыли 2-3 сделки. Собственник говорит “дорого, реклама не работает”.</w:t>
      </w:r>
    </w:p>
    <w:p w14:paraId="4CDD94E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Сценарий Б. Тот же бюджет 100 000. Но мы подняли доверие: карточки, отзывы, ответы, фото, сайт стал понятнее, оффер проще, кейсы видны. Конверсия выросла. Теперь лидов 30. Цена лида 3333. И качество выше: целевых 20. В итоге закрыли 4-5 сделок. И собственник говорит “вот это уже похоже на систему”.</w:t>
      </w:r>
    </w:p>
    <w:p w14:paraId="6BA64F76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Важно: мы не “настроили рекламу иначе”. Мы сделали систему, которая усилила рекламу. И в реальности это дает более стабильный эффект, чем вечные перетасовки объявлений.</w:t>
      </w:r>
    </w:p>
    <w:p w14:paraId="66435122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Связка с сайтом. Почему доверие ломается на посадочной</w:t>
      </w:r>
    </w:p>
    <w:p w14:paraId="3F8C7B8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Даже если карточка идеальная, заявка часто оформляется на сайте. И если сайт не поддерживает доверие, оно обнуляется. Это особенно заметно в услугах, где клиент боится ошибиться.</w:t>
      </w:r>
    </w:p>
    <w:p w14:paraId="0B6B3B9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Что ломает доверие на сайте:</w:t>
      </w:r>
      <w:r w:rsidRPr="000B350B">
        <w:rPr>
          <w:lang w:val="ru-RU"/>
        </w:rPr>
        <w:br/>
        <w:t>Слишком общий текст без конкретики.</w:t>
      </w:r>
      <w:r w:rsidRPr="000B350B">
        <w:rPr>
          <w:lang w:val="ru-RU"/>
        </w:rPr>
        <w:br/>
        <w:t>Непонятный процесс, непонятно “что будет дальше”.</w:t>
      </w:r>
      <w:r w:rsidRPr="000B350B">
        <w:rPr>
          <w:lang w:val="ru-RU"/>
        </w:rPr>
        <w:br/>
        <w:t>Нет кейсов, нет примеров работ.</w:t>
      </w:r>
      <w:r w:rsidRPr="000B350B">
        <w:rPr>
          <w:lang w:val="ru-RU"/>
        </w:rPr>
        <w:br/>
        <w:t>Нет четкого оффера.</w:t>
      </w:r>
      <w:r w:rsidRPr="000B350B">
        <w:rPr>
          <w:lang w:val="ru-RU"/>
        </w:rPr>
        <w:br/>
        <w:t>Сайт медленный, особенно на мобильном.</w:t>
      </w:r>
      <w:r w:rsidRPr="000B350B">
        <w:rPr>
          <w:lang w:val="ru-RU"/>
        </w:rPr>
        <w:br/>
        <w:t>Форма неудобная, контакты спрятаны.</w:t>
      </w:r>
    </w:p>
    <w:p w14:paraId="2BD9D205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Что поддерживает доверие:</w:t>
      </w:r>
      <w:r w:rsidRPr="000B350B">
        <w:rPr>
          <w:lang w:val="ru-RU"/>
        </w:rPr>
        <w:br/>
        <w:t>Понятное объяснение услуги простым языком.</w:t>
      </w:r>
      <w:r w:rsidRPr="000B350B">
        <w:rPr>
          <w:lang w:val="ru-RU"/>
        </w:rPr>
        <w:br/>
        <w:t>Четкие шаги работы, сроки, что входит, что не входит.</w:t>
      </w:r>
      <w:r w:rsidRPr="000B350B">
        <w:rPr>
          <w:lang w:val="ru-RU"/>
        </w:rPr>
        <w:br/>
        <w:t xml:space="preserve">Примеры проектов и кейсы. Здесь хорошо работает связка с </w:t>
      </w:r>
      <w:hyperlink r:id="rId15" w:history="1">
        <w:r w:rsidRPr="000B350B">
          <w:rPr>
            <w:rStyle w:val="aff9"/>
            <w:lang w:val="ru-RU"/>
          </w:rPr>
          <w:t>портфолио</w:t>
        </w:r>
      </w:hyperlink>
      <w:r w:rsidRPr="000B350B">
        <w:rPr>
          <w:lang w:val="ru-RU"/>
        </w:rPr>
        <w:t>.</w:t>
      </w:r>
      <w:r w:rsidRPr="000B350B">
        <w:rPr>
          <w:lang w:val="ru-RU"/>
        </w:rPr>
        <w:br/>
      </w:r>
      <w:r w:rsidRPr="000B350B">
        <w:rPr>
          <w:lang w:val="ru-RU"/>
        </w:rPr>
        <w:lastRenderedPageBreak/>
        <w:t>Быстрый сайт, корректная мобильная версия.</w:t>
      </w:r>
      <w:r w:rsidRPr="000B350B">
        <w:rPr>
          <w:lang w:val="ru-RU"/>
        </w:rPr>
        <w:br/>
        <w:t>Понятный следующий шаг: оставить заявку, связаться, получить расчет, аудит.</w:t>
      </w:r>
    </w:p>
    <w:p w14:paraId="5E5ACC3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Если сайт нужно пересобрать или улучшить, это решается через </w:t>
      </w:r>
      <w:hyperlink r:id="rId16" w:history="1">
        <w:r w:rsidRPr="000B350B">
          <w:rPr>
            <w:rStyle w:val="aff9"/>
            <w:lang w:val="ru-RU"/>
          </w:rPr>
          <w:t>создание сайтов</w:t>
        </w:r>
      </w:hyperlink>
      <w:r w:rsidRPr="000B350B">
        <w:rPr>
          <w:lang w:val="ru-RU"/>
        </w:rPr>
        <w:t xml:space="preserve"> или точечные изменения вроде </w:t>
      </w:r>
      <w:hyperlink r:id="rId17" w:history="1">
        <w:r w:rsidRPr="000B350B">
          <w:rPr>
            <w:rStyle w:val="aff9"/>
            <w:lang w:val="ru-RU"/>
          </w:rPr>
          <w:t>редизайна сайта</w:t>
        </w:r>
      </w:hyperlink>
      <w:r w:rsidRPr="000B350B">
        <w:rPr>
          <w:lang w:val="ru-RU"/>
        </w:rPr>
        <w:t>. И важно, что репутация и сайт должны быть согласованы по смыслу: то, что обещаете в ответах на отзывы и в карточке, должно подтверждаться на сайте.</w:t>
      </w:r>
    </w:p>
    <w:p w14:paraId="5C58BE2E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Репутация и SEO. Почему доверие усиливает органику</w:t>
      </w:r>
    </w:p>
    <w:p w14:paraId="5384DC0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 SEO часто думают “главное попасть в топ”. Но попадание в топ - это только вход. Дальше важно, что пользователь делает после клика. Если он пришел по статье, но не доверяет компании, он уйдет обратно в выдачу. Это ухудшает поведение. В длинной перспективе это может влиять на устойчивость результатов.</w:t>
      </w:r>
    </w:p>
    <w:p w14:paraId="2AF8DE6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Репутация усиливает SEO так:</w:t>
      </w:r>
      <w:r w:rsidRPr="000B350B">
        <w:rPr>
          <w:lang w:val="ru-RU"/>
        </w:rPr>
        <w:br/>
        <w:t>Увеличивает конверсию трафика в заявки.</w:t>
      </w:r>
      <w:r w:rsidRPr="000B350B">
        <w:rPr>
          <w:lang w:val="ru-RU"/>
        </w:rPr>
        <w:br/>
        <w:t>Улучшает поведенческие сигналы, потому что пользователь дольше взаимодействует.</w:t>
      </w:r>
      <w:r w:rsidRPr="000B350B">
        <w:rPr>
          <w:lang w:val="ru-RU"/>
        </w:rPr>
        <w:br/>
        <w:t>Дает дополнительные касания через карточки и отзывы. Пользователь мог не купить с первого раза, но потом возвращается.</w:t>
      </w:r>
    </w:p>
    <w:p w14:paraId="2879705C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Поэтому репутационный маркетинг является частью системного </w:t>
      </w:r>
      <w:hyperlink r:id="rId18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>, а не отдельным “пунктом”. Когда статьи перелинкованы на коммерческие страницы, а карточки подтверждают доверие, SEO начинает работать как машина, а не как “везение”.</w:t>
      </w:r>
    </w:p>
    <w:p w14:paraId="55D849D2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Репутация и контекстная реклама. Почему бюджет “сгорает” без доверия</w:t>
      </w:r>
    </w:p>
    <w:p w14:paraId="6594D34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В </w:t>
      </w:r>
      <w:hyperlink r:id="rId19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 xml:space="preserve"> многие борются за снижение цены клика, но цена клика не является вашей целью. Цель - цена лида. И цена лида зависит от конверсии. А конверсия зависит от доверия.</w:t>
      </w:r>
    </w:p>
    <w:p w14:paraId="197B4542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Когда доверие слабое, происходит классическая картина: клики есть, лидов мало, цена лида высокая. Менеджер по рекламе начинает “крутить” объявления, менять ключи, перезапускать кампании. Иногда это помогает, но фундаментальная проблема остается: люди сомневаются и уходят.</w:t>
      </w:r>
    </w:p>
    <w:p w14:paraId="291CBA5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Когда доверие сильное, реклама начинает окупаться легче. Потому что пользователь не боится. Он видит подтверждение. Он быстрее оставляет заявку. Он реже “сравнивает бесконечно”.</w:t>
      </w:r>
    </w:p>
    <w:p w14:paraId="4E263CE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Если нужно навести порядок в рекламе и увидеть реальные точки потерь, обычно начинается с </w:t>
      </w:r>
      <w:hyperlink r:id="rId20" w:history="1">
        <w:r w:rsidRPr="000B350B">
          <w:rPr>
            <w:rStyle w:val="aff9"/>
            <w:lang w:val="ru-RU"/>
          </w:rPr>
          <w:t>аудита Директа</w:t>
        </w:r>
      </w:hyperlink>
      <w:r w:rsidRPr="000B350B">
        <w:rPr>
          <w:lang w:val="ru-RU"/>
        </w:rPr>
        <w:t xml:space="preserve">. Дальше идет регулярное </w:t>
      </w:r>
      <w:hyperlink r:id="rId21" w:history="1">
        <w:r w:rsidRPr="000B350B">
          <w:rPr>
            <w:rStyle w:val="aff9"/>
            <w:lang w:val="ru-RU"/>
          </w:rPr>
          <w:t>ведение рекламы</w:t>
        </w:r>
      </w:hyperlink>
      <w:r w:rsidRPr="000B350B">
        <w:rPr>
          <w:lang w:val="ru-RU"/>
        </w:rPr>
        <w:t>. Но даже идеальное ведение рекламы не заменит доверие. Оно только ускорит трафик. А доверие и сайт должны этот трафик превращать в заявки.</w:t>
      </w:r>
    </w:p>
    <w:p w14:paraId="2BFB4FD2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lastRenderedPageBreak/>
        <w:t>Конверсия как главный рычаг экономии бюджета</w:t>
      </w:r>
    </w:p>
    <w:p w14:paraId="63320653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Самый сильный рычаг экономии бюджета - не снизить цену клика, а повысить конверсию. Потому что рост конверсии снижает цену лида и повышает окупаемость сразу во всех источниках.</w:t>
      </w:r>
    </w:p>
    <w:p w14:paraId="11299298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И репутация является одним из самых быстрых способов поднять конверсию, потому что она влияет на страхи и сомнения.</w:t>
      </w:r>
    </w:p>
    <w:p w14:paraId="02E98F0A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Если говорить практично, репутация дает эффект в трех зонах:</w:t>
      </w:r>
      <w:r w:rsidRPr="000B350B">
        <w:rPr>
          <w:lang w:val="ru-RU"/>
        </w:rPr>
        <w:br/>
        <w:t>До клика. Карточки и рейтинг увеличивают вероятность выбора, особенно в картах.</w:t>
      </w:r>
      <w:r w:rsidRPr="000B350B">
        <w:rPr>
          <w:lang w:val="ru-RU"/>
        </w:rPr>
        <w:br/>
        <w:t>После клика. Пользователь проверяет отзывы и принимает решение.</w:t>
      </w:r>
      <w:r w:rsidRPr="000B350B">
        <w:rPr>
          <w:lang w:val="ru-RU"/>
        </w:rPr>
        <w:br/>
        <w:t>После заявки. Репутация влияет на готовность клиента сотрудничать и на доверие к цене.</w:t>
      </w:r>
    </w:p>
    <w:p w14:paraId="5521207D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Почему “качество лидов” важнее их количества</w:t>
      </w:r>
    </w:p>
    <w:p w14:paraId="72E83B8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Бывает ситуация: лидов стало больше, но менеджеры жалуются “много нецелевых”. Часто это не проблема “трафика”. Это проблема фильтрации и оффера. И здесь репутация тоже помогает, потому что сильная репутация притягивает более осознанных клиентов.</w:t>
      </w:r>
    </w:p>
    <w:p w14:paraId="5241361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Но чтобы качество лидов росло стабильно, нужно, чтобы оффер был ясным, а процесс обработки лидов - быстрым. Если у вас заявки теряются, люди уходят и пишут негатив. И репутация начинает ухудшаться не из-за конкурентов, а из-за операционных провалов.</w:t>
      </w:r>
    </w:p>
    <w:p w14:paraId="2AC3D35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Поэтому репутационный маркетинг всегда связан с процессами: скорость ответа, контроль, фиксирование обращений, нормальная коммуникация. Иначе вы будете делать “красиво снаружи”, а внутри будет дыряво.</w:t>
      </w:r>
    </w:p>
    <w:p w14:paraId="358E7330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MyReviews как способ превратить отзывы в систему, а не в хаос</w:t>
      </w:r>
    </w:p>
    <w:p w14:paraId="34E5CB16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Самая большая проблема отзывов - отсутствие регулярности. Клиенты редко оставляют отзывы сами. Им нужно помочь: выбрать момент, дать ссылку, сделать это просто.</w:t>
      </w:r>
    </w:p>
    <w:p w14:paraId="6EACCBE1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Когда используется сервис вроде </w:t>
      </w:r>
      <w:hyperlink r:id="rId22" w:history="1">
        <w:r w:rsidRPr="000B350B">
          <w:rPr>
            <w:rStyle w:val="aff9"/>
            <w:lang w:val="ru-RU"/>
          </w:rPr>
          <w:t>MyReviews</w:t>
        </w:r>
      </w:hyperlink>
      <w:r w:rsidRPr="000B350B">
        <w:rPr>
          <w:lang w:val="ru-RU"/>
        </w:rPr>
        <w:t>, отзывы превращаются в управляемый процесс: вы можете системно запрашивать отзывы, мониторить площадки, показывать отзывы на сайте. А когда отзывы видны на сайте, доверие усиливается на коммерческих страницах и помогает конверсии.</w:t>
      </w:r>
    </w:p>
    <w:p w14:paraId="76165C1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Важно: цель не “накрутить”, а выстроить поток реальных отзывов и нормальных ответов. Накрутка быстро считывается пользователями и разрушает доверие.</w:t>
      </w:r>
    </w:p>
    <w:p w14:paraId="52D8BB98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ИИ в репутационном маркетинге. Как ускорять, но не выглядеть роботом</w:t>
      </w:r>
    </w:p>
    <w:p w14:paraId="5FA1A82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lastRenderedPageBreak/>
        <w:t>Репутация не терпит роботизированности. Но ИИ может сильно ускорить работу, если использовать его правильно.</w:t>
      </w:r>
    </w:p>
    <w:p w14:paraId="57BDF77A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Вот конкретные примеры, которые дают пользу:</w:t>
      </w:r>
    </w:p>
    <w:p w14:paraId="2DCBEC72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ChatGPT. Быстро делает 2-3 варианта ответа на отзыв разной тональности. Можно попросить вариант нейтральный, вариант дружелюбный, вариант короткий. Потом вы добавляете конкретику, чтобы ответ не был шаблонным.</w:t>
      </w:r>
    </w:p>
    <w:p w14:paraId="033AA53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Claude. Хорошо помогает в конфликтных ситуациях, где нужен мягкий тон и снятие напряжения. Он умеет писать аккуратно и “по-человечески”, без ощущения продажного текста.</w:t>
      </w:r>
    </w:p>
    <w:p w14:paraId="7BDFD8C2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Gemini. Удобен для проверки ясности формулировок, альтернативных вариантов описания карточки, быстрых редактур.</w:t>
      </w:r>
    </w:p>
    <w:p w14:paraId="558B7EC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YandexGPT. Иногда дает более естественную локальную стилистику и короткие формулировки “как пишут люди”, особенно если нужно отвечать быстро.</w:t>
      </w:r>
    </w:p>
    <w:p w14:paraId="638B1286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ИИ также можно использовать как аналитика: выгрузить негативные отзывы за период и попросить сгруппировать по темам, найти повторяющиеся проблемы, предложить меры. Тогда репутация становится не просто “ответами”, а инструментом улучшения сервиса.</w:t>
      </w:r>
    </w:p>
    <w:p w14:paraId="6952790A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Но правило остается одно: финальный текст должен быть человеком отредактирован. Иначе ответы будут выглядеть одинаково, и пользователь это почувствует.</w:t>
      </w:r>
    </w:p>
    <w:p w14:paraId="1BFA7716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Ошибки, которые убивают репутацию и увеличивают цену лида</w:t>
      </w:r>
    </w:p>
    <w:p w14:paraId="72B74388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1. Отзывы не обновляются</w:t>
      </w:r>
      <w:r w:rsidRPr="000B350B">
        <w:rPr>
          <w:lang w:val="ru-RU"/>
        </w:rPr>
        <w:br/>
        <w:t>Если отзывы старые, доверие падает, конверсия падает, лид дорожает.</w:t>
      </w:r>
    </w:p>
    <w:p w14:paraId="7BA6AF9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2. На негатив не отвечают или отвечают агрессивно</w:t>
      </w:r>
      <w:r w:rsidRPr="000B350B">
        <w:rPr>
          <w:lang w:val="ru-RU"/>
        </w:rPr>
        <w:br/>
        <w:t>Люди читают негатив чаще позитивного. И оценивают вашу зрелость. Агрессия в ответах убивает доверие.</w:t>
      </w:r>
    </w:p>
    <w:p w14:paraId="44AC19F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3. Карточка пустая или неактуальная</w:t>
      </w:r>
      <w:r w:rsidRPr="000B350B">
        <w:rPr>
          <w:lang w:val="ru-RU"/>
        </w:rPr>
        <w:br/>
        <w:t>Нет услуг, нет описания, нет фото, контакты не совпадают. Это сигнал “хаос”.</w:t>
      </w:r>
    </w:p>
    <w:p w14:paraId="196BE86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4. Репутацию делают отдельно от сайта и рекламы</w:t>
      </w:r>
      <w:r w:rsidRPr="000B350B">
        <w:rPr>
          <w:lang w:val="ru-RU"/>
        </w:rPr>
        <w:br/>
        <w:t>Система не собирается. Пользователь проверяет одно, а видит другое.</w:t>
      </w:r>
    </w:p>
    <w:p w14:paraId="5BC06813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5. На сайте нет подтверждения обещаний</w:t>
      </w:r>
      <w:r w:rsidRPr="000B350B">
        <w:rPr>
          <w:lang w:val="ru-RU"/>
        </w:rPr>
        <w:br/>
        <w:t>В карточке вы говорите “работаем прозрачно”, а на сайте нет процесса. Доверие ломается.</w:t>
      </w:r>
    </w:p>
    <w:p w14:paraId="7F658FD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lastRenderedPageBreak/>
        <w:t>Ошибка 6. Медленный сайт</w:t>
      </w:r>
      <w:r w:rsidRPr="000B350B">
        <w:rPr>
          <w:lang w:val="ru-RU"/>
        </w:rPr>
        <w:br/>
        <w:t>Даже если репутация сильная, медленный сайт снижает конверсию. Это особенно критично на мобильном.</w:t>
      </w:r>
    </w:p>
    <w:p w14:paraId="764D3839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Ошибка 7. Долго отвечают на заявки</w:t>
      </w:r>
      <w:r w:rsidRPr="000B350B">
        <w:rPr>
          <w:lang w:val="ru-RU"/>
        </w:rPr>
        <w:br/>
        <w:t>Лиды теряются, люди пишут негатив. Репутация падает, а цена лида растет еще сильнее.</w:t>
      </w:r>
    </w:p>
    <w:p w14:paraId="0B72D739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Как собрать универсальную модель “трафик -&gt; доверие -&gt; конверсия -&gt; деньги”</w:t>
      </w:r>
    </w:p>
    <w:p w14:paraId="4FB76A91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Если собрать в одну цепочку, модель выглядит так:</w:t>
      </w:r>
    </w:p>
    <w:p w14:paraId="4A8013B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Сначала обеспечиваем видимость: SEO и реклама дают трафик, статьи под запросы, структура сайта, посадочные, оффер. Это поддерживается через </w:t>
      </w:r>
      <w:hyperlink r:id="rId23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 xml:space="preserve"> и </w:t>
      </w:r>
      <w:hyperlink r:id="rId24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>.</w:t>
      </w:r>
    </w:p>
    <w:p w14:paraId="2E823C69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Дальше строим доверие: карточки, отзывы, ответы, фото, контент, кейсы, согласованность. Это репутационный маркетинг и сервисы вроде </w:t>
      </w:r>
      <w:hyperlink r:id="rId25" w:history="1">
        <w:r w:rsidRPr="000B350B">
          <w:rPr>
            <w:rStyle w:val="aff9"/>
            <w:lang w:val="ru-RU"/>
          </w:rPr>
          <w:t>MyReviews</w:t>
        </w:r>
      </w:hyperlink>
      <w:r w:rsidRPr="000B350B">
        <w:rPr>
          <w:lang w:val="ru-RU"/>
        </w:rPr>
        <w:t>.</w:t>
      </w:r>
    </w:p>
    <w:p w14:paraId="5554608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Потом дожимаем конверсию на сайте: понятный процесс, кейсы, портфолио, скорость, удобство. Это часто требует улучшений через </w:t>
      </w:r>
      <w:hyperlink r:id="rId26" w:history="1">
        <w:r w:rsidRPr="000B350B">
          <w:rPr>
            <w:rStyle w:val="aff9"/>
            <w:lang w:val="ru-RU"/>
          </w:rPr>
          <w:t>создание сайтов</w:t>
        </w:r>
      </w:hyperlink>
      <w:r w:rsidRPr="000B350B">
        <w:rPr>
          <w:lang w:val="ru-RU"/>
        </w:rPr>
        <w:t xml:space="preserve"> и иногда через </w:t>
      </w:r>
      <w:hyperlink r:id="rId27" w:history="1">
        <w:r w:rsidRPr="000B350B">
          <w:rPr>
            <w:rStyle w:val="aff9"/>
            <w:lang w:val="ru-RU"/>
          </w:rPr>
          <w:t>редизайн сайта</w:t>
        </w:r>
      </w:hyperlink>
      <w:r w:rsidRPr="000B350B">
        <w:rPr>
          <w:lang w:val="ru-RU"/>
        </w:rPr>
        <w:t>.</w:t>
      </w:r>
    </w:p>
    <w:p w14:paraId="210934A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И наконец выстраиваем процесс обработки лидов, чтобы они не терялись, иначе репутация снова начнет проседать.</w:t>
      </w:r>
    </w:p>
    <w:p w14:paraId="7936ABC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 этой модели репутация становится не “красотой”, а рычагом экономии. Вы не просто получаете больше заявок. Вы получаете более дешевые лиды, более целевые обращения и более устойчивую систему.</w:t>
      </w:r>
    </w:p>
    <w:p w14:paraId="416A11AB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Итог</w:t>
      </w:r>
    </w:p>
    <w:p w14:paraId="1D34B58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Репутационный маркетинг - это самый недооцененный способ снизить стоимость лида. Потому что он повышает доверие и конверсию, а значит уменьшает цену заявки в SEO и рекламе. При этом эффект не зависит от “удачного месяца”. Он зависит от системы: карточки, отзывы, ответы, сайт, контент, скорость реакции.</w:t>
      </w:r>
    </w:p>
    <w:p w14:paraId="0A23A3F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 xml:space="preserve">Если нужно внедрить это как единый проект и связать с ключевыми услугами, точка старта простая: </w:t>
      </w:r>
      <w:hyperlink r:id="rId28" w:history="1">
        <w:r w:rsidRPr="000B350B">
          <w:rPr>
            <w:rStyle w:val="aff9"/>
            <w:lang w:val="ru-RU"/>
          </w:rPr>
          <w:t>бриф</w:t>
        </w:r>
      </w:hyperlink>
      <w:r w:rsidRPr="000B350B">
        <w:rPr>
          <w:lang w:val="ru-RU"/>
        </w:rPr>
        <w:t xml:space="preserve"> или </w:t>
      </w:r>
      <w:hyperlink r:id="rId29" w:history="1">
        <w:r w:rsidRPr="000B350B">
          <w:rPr>
            <w:rStyle w:val="aff9"/>
            <w:lang w:val="ru-RU"/>
          </w:rPr>
          <w:t>контакты</w:t>
        </w:r>
      </w:hyperlink>
      <w:r w:rsidRPr="000B350B">
        <w:rPr>
          <w:lang w:val="ru-RU"/>
        </w:rPr>
        <w:t xml:space="preserve">. А дальше система собирается вокруг центров: </w:t>
      </w:r>
      <w:hyperlink r:id="rId30" w:history="1">
        <w:r w:rsidRPr="000B350B">
          <w:rPr>
            <w:rStyle w:val="aff9"/>
            <w:lang w:val="ru-RU"/>
          </w:rPr>
          <w:t>SEO</w:t>
        </w:r>
      </w:hyperlink>
      <w:r w:rsidRPr="000B350B">
        <w:rPr>
          <w:lang w:val="ru-RU"/>
        </w:rPr>
        <w:t xml:space="preserve">, </w:t>
      </w:r>
      <w:hyperlink r:id="rId31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 xml:space="preserve">, </w:t>
      </w:r>
      <w:hyperlink r:id="rId32" w:history="1">
        <w:r w:rsidRPr="000B350B">
          <w:rPr>
            <w:rStyle w:val="aff9"/>
            <w:lang w:val="ru-RU"/>
          </w:rPr>
          <w:t>создание сайтов</w:t>
        </w:r>
      </w:hyperlink>
      <w:r w:rsidRPr="000B350B">
        <w:rPr>
          <w:lang w:val="ru-RU"/>
        </w:rPr>
        <w:t xml:space="preserve"> и репутационного слоя через </w:t>
      </w:r>
      <w:hyperlink r:id="rId33" w:history="1">
        <w:r w:rsidRPr="000B350B">
          <w:rPr>
            <w:rStyle w:val="aff9"/>
            <w:lang w:val="ru-RU"/>
          </w:rPr>
          <w:t>MyReviews</w:t>
        </w:r>
      </w:hyperlink>
      <w:r w:rsidRPr="000B350B">
        <w:rPr>
          <w:lang w:val="ru-RU"/>
        </w:rPr>
        <w:t>.</w:t>
      </w:r>
    </w:p>
    <w:p w14:paraId="145580D0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pict w14:anchorId="3604FD94">
          <v:rect id="_x0000_i1037" style="width:0;height:1.5pt" o:hralign="center" o:hrstd="t" o:hr="t" fillcolor="#a0a0a0" stroked="f"/>
        </w:pict>
      </w:r>
    </w:p>
    <w:p w14:paraId="2F3B75BE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FAQ</w:t>
      </w:r>
    </w:p>
    <w:p w14:paraId="1720CD1F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Репутация реально может снизить цену лида, или это “красивые слова”?</w:t>
      </w:r>
      <w:r w:rsidRPr="000B350B">
        <w:rPr>
          <w:lang w:val="ru-RU"/>
        </w:rPr>
        <w:br/>
        <w:t>Ответ: Реально. Репутация повышает доверие и конверсию. При том же трафике больше заявок, значит цена заявки ниже.</w:t>
      </w:r>
    </w:p>
    <w:p w14:paraId="6069E298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lastRenderedPageBreak/>
        <w:t>Вопрос: Почему я вижу клики, но мало заявок?</w:t>
      </w:r>
      <w:r w:rsidRPr="000B350B">
        <w:rPr>
          <w:lang w:val="ru-RU"/>
        </w:rPr>
        <w:br/>
        <w:t>Ответ: Часто люди проверяют карточки и отзывы и уходят, если доверие слабое. Это снижает конверсию и повышает стоимость лида.</w:t>
      </w:r>
    </w:p>
    <w:p w14:paraId="5926D43C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Что важнее для доверия: рейтинг или количество отзывов?</w:t>
      </w:r>
      <w:r w:rsidRPr="000B350B">
        <w:rPr>
          <w:lang w:val="ru-RU"/>
        </w:rPr>
        <w:br/>
        <w:t>Ответ: Важны оба. Рейтинг дает первый сигнал, количество и содержание отзывов дают глубину доверия.</w:t>
      </w:r>
    </w:p>
    <w:p w14:paraId="41A8D4A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Нужно ли отвечать на все отзывы?</w:t>
      </w:r>
      <w:r w:rsidRPr="000B350B">
        <w:rPr>
          <w:lang w:val="ru-RU"/>
        </w:rPr>
        <w:br/>
        <w:t>Ответ: Да. Ответы показывают, что компания живая и вовлеченная. Это повышает доверие будущих клиентов.</w:t>
      </w:r>
    </w:p>
    <w:p w14:paraId="04F379E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Негативный отзыв лучше удалить или ответить?</w:t>
      </w:r>
      <w:r w:rsidRPr="000B350B">
        <w:rPr>
          <w:lang w:val="ru-RU"/>
        </w:rPr>
        <w:br/>
        <w:t>Ответ: Если нарушает правила площадки, можно пытаться удалить. Но чаще эффективнее корректно ответить и перекрыть свежими реальными отзывами.</w:t>
      </w:r>
    </w:p>
    <w:p w14:paraId="0B98DF0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Как быстро нужно отвечать на негатив?</w:t>
      </w:r>
      <w:r w:rsidRPr="000B350B">
        <w:rPr>
          <w:lang w:val="ru-RU"/>
        </w:rPr>
        <w:br/>
        <w:t>Ответ: Желательно в течение 24-48 часов. Скорость реакции влияет на восприятие.</w:t>
      </w:r>
    </w:p>
    <w:p w14:paraId="02B0BAE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Как связать репутацию с SEO?</w:t>
      </w:r>
      <w:r w:rsidRPr="000B350B">
        <w:rPr>
          <w:lang w:val="ru-RU"/>
        </w:rPr>
        <w:br/>
        <w:t>Ответ: Через доверие и поведение. Пользователь чаще оставляет заявку, меньше уходит обратно в выдачу, больше взаимодействует с сайтом.</w:t>
      </w:r>
    </w:p>
    <w:p w14:paraId="50FFF674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Как связать репутацию с рекламой?</w:t>
      </w:r>
      <w:r w:rsidRPr="000B350B">
        <w:rPr>
          <w:lang w:val="ru-RU"/>
        </w:rPr>
        <w:br/>
        <w:t xml:space="preserve">Ответ: Репутация повышает конверсию кликов в заявки. Для </w:t>
      </w:r>
      <w:hyperlink r:id="rId34" w:history="1">
        <w:r w:rsidRPr="000B350B">
          <w:rPr>
            <w:rStyle w:val="aff9"/>
            <w:lang w:val="ru-RU"/>
          </w:rPr>
          <w:t>Яндекс Директ</w:t>
        </w:r>
      </w:hyperlink>
      <w:r w:rsidRPr="000B350B">
        <w:rPr>
          <w:lang w:val="ru-RU"/>
        </w:rPr>
        <w:t xml:space="preserve"> это прямой путь к снижению стоимости лида.</w:t>
      </w:r>
    </w:p>
    <w:p w14:paraId="069EB09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Сколько отзывов нужно, чтобы это работало?</w:t>
      </w:r>
      <w:r w:rsidRPr="000B350B">
        <w:rPr>
          <w:lang w:val="ru-RU"/>
        </w:rPr>
        <w:br/>
        <w:t>Ответ: Не столько важно число, сколько регулярность и содержание. Стабильный поток сильнее, чем редкие всплески.</w:t>
      </w:r>
    </w:p>
    <w:p w14:paraId="10EA33CE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Можно ли автоматизировать сбор отзывов?</w:t>
      </w:r>
      <w:r w:rsidRPr="000B350B">
        <w:rPr>
          <w:lang w:val="ru-RU"/>
        </w:rPr>
        <w:br/>
        <w:t xml:space="preserve">Ответ: Да, если выстроить процесс и использовать сервисы. Для системного подхода подходит </w:t>
      </w:r>
      <w:hyperlink r:id="rId35" w:history="1">
        <w:r w:rsidRPr="000B350B">
          <w:rPr>
            <w:rStyle w:val="aff9"/>
            <w:lang w:val="ru-RU"/>
          </w:rPr>
          <w:t>MyReviews</w:t>
        </w:r>
      </w:hyperlink>
      <w:r w:rsidRPr="000B350B">
        <w:rPr>
          <w:lang w:val="ru-RU"/>
        </w:rPr>
        <w:t>.</w:t>
      </w:r>
    </w:p>
    <w:p w14:paraId="03D2253B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Можно ли использовать ИИ для ответов на отзывы?</w:t>
      </w:r>
      <w:r w:rsidRPr="000B350B">
        <w:rPr>
          <w:lang w:val="ru-RU"/>
        </w:rPr>
        <w:br/>
        <w:t>Ответ: Можно как помощника для черновиков. Подойдут ChatGPT, Claude, Gemini, YandexGPT. Но финальный текст должен быть человеком отредактирован, чтобы не выглядеть роботом.</w:t>
      </w:r>
    </w:p>
    <w:p w14:paraId="2FEAEF2C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Что первое делать, если репутация слабая?</w:t>
      </w:r>
      <w:r w:rsidRPr="000B350B">
        <w:rPr>
          <w:lang w:val="ru-RU"/>
        </w:rPr>
        <w:br/>
        <w:t>Ответ: Привести карточки в порядок, ответить на отзывы, запустить регулярный сбор новых отзывов и связать это с сайтом и ключевыми услугами.</w:t>
      </w:r>
    </w:p>
    <w:p w14:paraId="62E6414D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t>Вопрос: Почему репутация связана со скоростью ответа на заявки?</w:t>
      </w:r>
      <w:r w:rsidRPr="000B350B">
        <w:rPr>
          <w:lang w:val="ru-RU"/>
        </w:rPr>
        <w:br/>
        <w:t>Ответ: Если лиды теряются и клиент не получает ответ, он уходит и часто оставляет негатив. Это ухудшает репутацию и снова повышает цену лида.</w:t>
      </w:r>
    </w:p>
    <w:p w14:paraId="36640A67" w14:textId="77777777" w:rsidR="000B350B" w:rsidRPr="000B350B" w:rsidRDefault="000B350B" w:rsidP="000B350B">
      <w:pPr>
        <w:rPr>
          <w:lang w:val="ru-RU"/>
        </w:rPr>
      </w:pPr>
      <w:r w:rsidRPr="000B350B">
        <w:rPr>
          <w:lang w:val="ru-RU"/>
        </w:rPr>
        <w:lastRenderedPageBreak/>
        <w:pict w14:anchorId="7880F3AC">
          <v:rect id="_x0000_i1038" style="width:0;height:1.5pt" o:hralign="center" o:hrstd="t" o:hr="t" fillcolor="#a0a0a0" stroked="f"/>
        </w:pict>
      </w:r>
    </w:p>
    <w:p w14:paraId="36EFECAE" w14:textId="77777777" w:rsidR="000B350B" w:rsidRPr="000B350B" w:rsidRDefault="000B350B" w:rsidP="000B350B">
      <w:pPr>
        <w:rPr>
          <w:b/>
          <w:bCs/>
          <w:lang w:val="ru-RU"/>
        </w:rPr>
      </w:pPr>
      <w:r w:rsidRPr="000B350B">
        <w:rPr>
          <w:b/>
          <w:bCs/>
          <w:lang w:val="ru-RU"/>
        </w:rPr>
        <w:t>Перелинковка</w:t>
      </w:r>
    </w:p>
    <w:p w14:paraId="2D57B231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SEO → /seo/</w:t>
      </w:r>
    </w:p>
    <w:p w14:paraId="185BD99F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Яндекс Директ → /yandex-direct/</w:t>
      </w:r>
    </w:p>
    <w:p w14:paraId="16B857BF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аудит Директа → /yandex-direct/audit/</w:t>
      </w:r>
    </w:p>
    <w:p w14:paraId="390AE998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ведение рекламы → /yandex-direct/vedenie/</w:t>
      </w:r>
    </w:p>
    <w:p w14:paraId="72B03053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создание сайтов → /sozdanie-saytov/</w:t>
      </w:r>
    </w:p>
    <w:p w14:paraId="6C3AE4A0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редизайн сайта → /sozdanie-saytov/redizayn-sayta/</w:t>
      </w:r>
    </w:p>
    <w:p w14:paraId="2A61AD5C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MyReviews → /myreviews/</w:t>
      </w:r>
    </w:p>
    <w:p w14:paraId="0044772C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портфолио → /portfolio/</w:t>
      </w:r>
    </w:p>
    <w:p w14:paraId="5D9C70CE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бриф → /brief/</w:t>
      </w:r>
    </w:p>
    <w:p w14:paraId="55A073EA" w14:textId="77777777" w:rsidR="000B350B" w:rsidRPr="000B350B" w:rsidRDefault="000B350B" w:rsidP="000B350B">
      <w:pPr>
        <w:numPr>
          <w:ilvl w:val="0"/>
          <w:numId w:val="97"/>
        </w:numPr>
        <w:rPr>
          <w:lang w:val="ru-RU"/>
        </w:rPr>
      </w:pPr>
      <w:r w:rsidRPr="000B350B">
        <w:rPr>
          <w:lang w:val="ru-RU"/>
        </w:rPr>
        <w:t>Анкор: контакты → /contacts/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CA296F"/>
    <w:multiLevelType w:val="multilevel"/>
    <w:tmpl w:val="9560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7"/>
  </w:num>
  <w:num w:numId="32" w16cid:durableId="756441362">
    <w:abstractNumId w:val="45"/>
  </w:num>
  <w:num w:numId="33" w16cid:durableId="861628319">
    <w:abstractNumId w:val="46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3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4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2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106190596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0B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02595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sozdanie-saytov/" TargetMode="External"/><Relationship Id="rId21" Type="http://schemas.openxmlformats.org/officeDocument/2006/relationships/hyperlink" Target="/yandex-direct/vedenie/" TargetMode="External"/><Relationship Id="rId34" Type="http://schemas.openxmlformats.org/officeDocument/2006/relationships/hyperlink" Target="/yandex-direct/" TargetMode="Externa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seo/" TargetMode="External"/><Relationship Id="rId17" Type="http://schemas.openxmlformats.org/officeDocument/2006/relationships/hyperlink" Target="/sozdanie-saytov/redizayn-sayta/" TargetMode="External"/><Relationship Id="rId25" Type="http://schemas.openxmlformats.org/officeDocument/2006/relationships/hyperlink" Target="/myreviews/" TargetMode="External"/><Relationship Id="rId33" Type="http://schemas.openxmlformats.org/officeDocument/2006/relationships/hyperlink" Target="/myreviews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yandex-direct/audit/" TargetMode="External"/><Relationship Id="rId29" Type="http://schemas.openxmlformats.org/officeDocument/2006/relationships/hyperlink" Target="/contact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ozdanie-saytov/" TargetMode="External"/><Relationship Id="rId24" Type="http://schemas.openxmlformats.org/officeDocument/2006/relationships/hyperlink" Target="/yandex-direct/" TargetMode="External"/><Relationship Id="rId32" Type="http://schemas.openxmlformats.org/officeDocument/2006/relationships/hyperlink" Target="/sozdanie-saytov/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seo/" TargetMode="External"/><Relationship Id="rId28" Type="http://schemas.openxmlformats.org/officeDocument/2006/relationships/hyperlink" Target="/brief/" TargetMode="External"/><Relationship Id="rId36" Type="http://schemas.openxmlformats.org/officeDocument/2006/relationships/fontTable" Target="fontTable.xml"/><Relationship Id="rId10" Type="http://schemas.openxmlformats.org/officeDocument/2006/relationships/hyperlink" Target="/sozdanie-saytov/" TargetMode="External"/><Relationship Id="rId19" Type="http://schemas.openxmlformats.org/officeDocument/2006/relationships/hyperlink" Target="/yandex-direct/" TargetMode="External"/><Relationship Id="rId31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yandex-direct/" TargetMode="External"/><Relationship Id="rId22" Type="http://schemas.openxmlformats.org/officeDocument/2006/relationships/hyperlink" Target="/myreviews/" TargetMode="External"/><Relationship Id="rId27" Type="http://schemas.openxmlformats.org/officeDocument/2006/relationships/hyperlink" Target="/sozdanie-saytov/redizayn-sayta/" TargetMode="External"/><Relationship Id="rId30" Type="http://schemas.openxmlformats.org/officeDocument/2006/relationships/hyperlink" Target="/seo/" TargetMode="External"/><Relationship Id="rId35" Type="http://schemas.openxmlformats.org/officeDocument/2006/relationships/hyperlink" Target="/myreviews/" TargetMode="External"/><Relationship Id="rId8" Type="http://schemas.openxmlformats.org/officeDocument/2006/relationships/hyperlink" Target="/seo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2722</Words>
  <Characters>15522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2026-01-26T06:39:00Z</dcterms:modified>
  <cp:category/>
</cp:coreProperties>
</file>