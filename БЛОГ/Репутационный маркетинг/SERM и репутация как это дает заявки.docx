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687C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T: SERM и репутация - как это дает заявки и снижает стоимость лида</w:t>
      </w:r>
      <w:r w:rsidRPr="00F700C0">
        <w:rPr>
          <w:lang w:val="ru-RU"/>
        </w:rPr>
        <w:br/>
        <w:t>D: Репутация влияет на продажи раньше сайта и рекламы: рейтинг, отзывы, ответы и заполненность карточек. Разбираем, как SERM связан с SEO, конверсией и доверием, почему при одинаковом бюджете результаты разные, и как выстроить систему отзывов через CRM, чтобы заявки росли стабильно.</w:t>
      </w:r>
      <w:r w:rsidRPr="00F700C0">
        <w:rPr>
          <w:lang w:val="ru-RU"/>
        </w:rPr>
        <w:br/>
        <w:t>K: serm, репутационный маркетинг, управление репутацией, отзывы и рейтинг, отзывы яндекс, отзывы 2gis, отзывы google, работа с негативом, карточка компании, репутация и seo</w:t>
      </w:r>
    </w:p>
    <w:p w14:paraId="68990ECC" w14:textId="77777777" w:rsidR="00F700C0" w:rsidRPr="00F700C0" w:rsidRDefault="00F700C0" w:rsidP="00F700C0">
      <w:pPr>
        <w:rPr>
          <w:b/>
          <w:bCs/>
          <w:lang w:val="ru-RU"/>
        </w:rPr>
      </w:pPr>
      <w:r w:rsidRPr="00F700C0">
        <w:rPr>
          <w:b/>
          <w:bCs/>
          <w:lang w:val="ru-RU"/>
        </w:rPr>
        <w:t>SERM и репутация: как это дает заявки</w:t>
      </w:r>
    </w:p>
    <w:p w14:paraId="52D99953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Репутационный маркетинг часто воспринимают как что-то вторичное: ну есть отзывы, хорошо, нет - как-нибудь переживем. В реальности репутация сегодня стала таким же каналом лидов, как реклама, сайт или SEO. Человек может впервые увидеть вас в карточке на карте, в выдаче по брендовому запросу, в 2GIS, в Яндекс, в Google, в каталоге, в рекомендациях. И прежде чем оставить заявку, он почти всегда делает одну и ту же проверку: смотрит рейтинг, читает отзывы, оценивает, как компания отвечает, смотрит фото, сравнивает с конкурентами. Это происходит даже если он пришел с рекламы, даже если его "прогрели" контентом, даже если оффер сильный.</w:t>
      </w:r>
    </w:p>
    <w:p w14:paraId="00DBF09B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С точки зрения маркетинга репутация - это фильтр доверия. С точки зрения SEO репутация - это часть сигналов, которые помогают ранжироваться, особенно в локальной выдаче и в картах. С точки зрения продаж репутация - это фактор, который увеличивает конверсию из клика в заявку и снижает долю сомневающихся лидов, которые потом "передумывают" уже после звонка. Поэтому SERM нужно рассматривать не как набор разовых действий, а как систему: карточки, отзывы, ответы, контент, регламенты, аналитика, связка с CRM, контроль качества и постоянный цикл улучшения.</w:t>
      </w:r>
    </w:p>
    <w:p w14:paraId="10AA098F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 xml:space="preserve">В этой статье я разложу SERM так, как мы обычно выстраиваем это как услугу: от аудита и исправления базы до системы сбора отзывов и связки с лидогенерацией. По ходу буду делать внутреннюю связку с ключевыми страницами: </w:t>
      </w:r>
      <w:hyperlink r:id="rId6" w:history="1">
        <w:r w:rsidRPr="00F700C0">
          <w:rPr>
            <w:rStyle w:val="aff9"/>
            <w:lang w:val="ru-RU"/>
          </w:rPr>
          <w:t>управление репутацией</w:t>
        </w:r>
      </w:hyperlink>
      <w:r w:rsidRPr="00F700C0">
        <w:rPr>
          <w:lang w:val="ru-RU"/>
        </w:rPr>
        <w:t xml:space="preserve">, </w:t>
      </w:r>
      <w:hyperlink r:id="rId7" w:history="1">
        <w:r w:rsidRPr="00F700C0">
          <w:rPr>
            <w:rStyle w:val="aff9"/>
            <w:lang w:val="ru-RU"/>
          </w:rPr>
          <w:t>SEO</w:t>
        </w:r>
      </w:hyperlink>
      <w:r w:rsidRPr="00F700C0">
        <w:rPr>
          <w:lang w:val="ru-RU"/>
        </w:rPr>
        <w:t xml:space="preserve">, </w:t>
      </w:r>
      <w:hyperlink r:id="rId8" w:history="1">
        <w:r w:rsidRPr="00F700C0">
          <w:rPr>
            <w:rStyle w:val="aff9"/>
            <w:lang w:val="ru-RU"/>
          </w:rPr>
          <w:t>Яндекс Директ</w:t>
        </w:r>
      </w:hyperlink>
      <w:r w:rsidRPr="00F700C0">
        <w:rPr>
          <w:lang w:val="ru-RU"/>
        </w:rPr>
        <w:t xml:space="preserve">, </w:t>
      </w:r>
      <w:hyperlink r:id="rId9" w:history="1">
        <w:r w:rsidRPr="00F700C0">
          <w:rPr>
            <w:rStyle w:val="aff9"/>
            <w:lang w:val="ru-RU"/>
          </w:rPr>
          <w:t>настройка amoCRM</w:t>
        </w:r>
      </w:hyperlink>
      <w:r w:rsidRPr="00F700C0">
        <w:rPr>
          <w:lang w:val="ru-RU"/>
        </w:rPr>
        <w:t xml:space="preserve">, интеграция Wazzup, Radist Online, </w:t>
      </w:r>
      <w:hyperlink r:id="rId10" w:history="1">
        <w:r w:rsidRPr="00F700C0">
          <w:rPr>
            <w:rStyle w:val="aff9"/>
            <w:lang w:val="ru-RU"/>
          </w:rPr>
          <w:t>MyReviews</w:t>
        </w:r>
      </w:hyperlink>
      <w:r w:rsidRPr="00F700C0">
        <w:rPr>
          <w:lang w:val="ru-RU"/>
        </w:rPr>
        <w:t xml:space="preserve"> и </w:t>
      </w:r>
      <w:hyperlink r:id="rId11" w:history="1">
        <w:r w:rsidRPr="00F700C0">
          <w:rPr>
            <w:rStyle w:val="aff9"/>
            <w:lang w:val="ru-RU"/>
          </w:rPr>
          <w:t>портфолио</w:t>
        </w:r>
      </w:hyperlink>
      <w:r w:rsidRPr="00F700C0">
        <w:rPr>
          <w:lang w:val="ru-RU"/>
        </w:rPr>
        <w:t>.</w:t>
      </w:r>
    </w:p>
    <w:p w14:paraId="663D5C9C" w14:textId="77777777" w:rsidR="00F700C0" w:rsidRPr="00F700C0" w:rsidRDefault="00F700C0" w:rsidP="00F700C0">
      <w:pPr>
        <w:rPr>
          <w:b/>
          <w:bCs/>
          <w:lang w:val="ru-RU"/>
        </w:rPr>
      </w:pPr>
      <w:r w:rsidRPr="00F700C0">
        <w:rPr>
          <w:b/>
          <w:bCs/>
          <w:lang w:val="ru-RU"/>
        </w:rPr>
        <w:t>Почему репутация стала частью воронки</w:t>
      </w:r>
    </w:p>
    <w:p w14:paraId="5B16B1B6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Раньше клиенту хватало сайта. Сейчас сайт - это только один из шагов. Все чаще реальная воронка выглядит так: человек увидел рекламу или выдачу, перешел на сайт, потом пошел в карты проверить "кто вы", потом открыл 2-3 конкурентов, сравнил рейтинг, пролистал отзывы, посмотрел ответы и фото, и только после этого вернулся на сайт и оставил заявку. Иногда он вообще не возвращается на сайт, а звонит или пишет прямо из карточки. То есть карточка компании превращается в мини-лендинг, а отзывы становятся частью оффера.</w:t>
      </w:r>
    </w:p>
    <w:p w14:paraId="10AC7DF8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lastRenderedPageBreak/>
        <w:t>Из-за этого репутация влияет не только на продажи "в целом", а на конкретные показатели:</w:t>
      </w:r>
      <w:r w:rsidRPr="00F700C0">
        <w:rPr>
          <w:lang w:val="ru-RU"/>
        </w:rPr>
        <w:br/>
        <w:t>конверсия сайта в заявку растет, когда доверие высокое</w:t>
      </w:r>
      <w:r w:rsidRPr="00F700C0">
        <w:rPr>
          <w:lang w:val="ru-RU"/>
        </w:rPr>
        <w:br/>
        <w:t>стоимость лида падает, потому что меньше трафика уходит в отказ</w:t>
      </w:r>
      <w:r w:rsidRPr="00F700C0">
        <w:rPr>
          <w:lang w:val="ru-RU"/>
        </w:rPr>
        <w:br/>
        <w:t>качество лидов растет, потому что обращаются более готовые клиенты</w:t>
      </w:r>
      <w:r w:rsidRPr="00F700C0">
        <w:rPr>
          <w:lang w:val="ru-RU"/>
        </w:rPr>
        <w:br/>
        <w:t>в SEO растет кликабельность и поведение, потому что пользователь уверен в выборе</w:t>
      </w:r>
    </w:p>
    <w:p w14:paraId="44694752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 xml:space="preserve">И это объясняет парадокс: два бизнеса могут тратить одинаково в </w:t>
      </w:r>
      <w:hyperlink r:id="rId12" w:history="1">
        <w:r w:rsidRPr="00F700C0">
          <w:rPr>
            <w:rStyle w:val="aff9"/>
            <w:lang w:val="ru-RU"/>
          </w:rPr>
          <w:t>Яндекс Директ</w:t>
        </w:r>
      </w:hyperlink>
      <w:r w:rsidRPr="00F700C0">
        <w:rPr>
          <w:lang w:val="ru-RU"/>
        </w:rPr>
        <w:t>, иметь похожие сайты и офферы, но получать разную стоимость лида. У одного нормальная репутация, у второго хаос в карточках и "тишина" в отзывах. На одинаковом трафике один конвертит лучше.</w:t>
      </w:r>
    </w:p>
    <w:p w14:paraId="15E1DF6C" w14:textId="77777777" w:rsidR="00F700C0" w:rsidRPr="00F700C0" w:rsidRDefault="00F700C0" w:rsidP="00F700C0">
      <w:pPr>
        <w:rPr>
          <w:b/>
          <w:bCs/>
          <w:lang w:val="ru-RU"/>
        </w:rPr>
      </w:pPr>
      <w:r w:rsidRPr="00F700C0">
        <w:rPr>
          <w:b/>
          <w:bCs/>
          <w:lang w:val="ru-RU"/>
        </w:rPr>
        <w:t>SERM и SEO: почему отзывы влияют на видимость</w:t>
      </w:r>
    </w:p>
    <w:p w14:paraId="1544E26B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Есть две части SEO, где репутация влияет сильнее всего.</w:t>
      </w:r>
    </w:p>
    <w:p w14:paraId="0EAECE7C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Первая часть - локальная выдача и карты. Если клиент ищет услугу "рядом", он часто видит не сайты, а карточки. И в карточках важны активность, полнота, отзывы, рейтинг, ответы. Это напрямую влияет на показы и клики.</w:t>
      </w:r>
    </w:p>
    <w:p w14:paraId="63341395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 xml:space="preserve">Вторая часть - доверие к бренду и поведенческие сигналы. Поисковик видит, что пользователи выбирают компанию охотнее, дольше взаимодействуют, реже возвращаются в выдачу и чаще переходят глубже по сайту. Это связано не только с контентом, но и с ощущением надежности. Поэтому репутацию логично связывать с </w:t>
      </w:r>
      <w:hyperlink r:id="rId13" w:history="1">
        <w:r w:rsidRPr="00F700C0">
          <w:rPr>
            <w:rStyle w:val="aff9"/>
            <w:lang w:val="ru-RU"/>
          </w:rPr>
          <w:t>SEO оптимизацией сайта</w:t>
        </w:r>
      </w:hyperlink>
      <w:r w:rsidRPr="00F700C0">
        <w:rPr>
          <w:lang w:val="ru-RU"/>
        </w:rPr>
        <w:t xml:space="preserve"> и </w:t>
      </w:r>
      <w:hyperlink r:id="rId14" w:history="1">
        <w:r w:rsidRPr="00F700C0">
          <w:rPr>
            <w:rStyle w:val="aff9"/>
            <w:lang w:val="ru-RU"/>
          </w:rPr>
          <w:t>SEO продвижением сайта</w:t>
        </w:r>
      </w:hyperlink>
      <w:r w:rsidRPr="00F700C0">
        <w:rPr>
          <w:lang w:val="ru-RU"/>
        </w:rPr>
        <w:t>, потому что контент и структура усиливают трафик, а репутация помогает этот трафик конвертировать.</w:t>
      </w:r>
    </w:p>
    <w:p w14:paraId="5FE01F3B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Отдельный момент - брендовые запросы. Когда компания активно работает с репутацией, растет число людей, которые ищут ее по названию, читают отзывы, сравнивают "официальный" сайт и карточки. Это тоже поддерживает SEO: брендовые запросы растут, доверие к домену повышается, а конверсии становятся стабильнее.</w:t>
      </w:r>
    </w:p>
    <w:p w14:paraId="341B0E0D" w14:textId="77777777" w:rsidR="00F700C0" w:rsidRPr="00F700C0" w:rsidRDefault="00F700C0" w:rsidP="00F700C0">
      <w:pPr>
        <w:rPr>
          <w:b/>
          <w:bCs/>
          <w:lang w:val="ru-RU"/>
        </w:rPr>
      </w:pPr>
      <w:r w:rsidRPr="00F700C0">
        <w:rPr>
          <w:b/>
          <w:bCs/>
          <w:lang w:val="ru-RU"/>
        </w:rPr>
        <w:t>Что входит в репутационный маркетинг на практике</w:t>
      </w:r>
    </w:p>
    <w:p w14:paraId="0CF6C69E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Если говорить по делу, SERM - это не один инструмент. Это набор направлений, которые должны работать вместе. Когда вы делаете "кусочками", эффекта меньше. Когда выстраиваете систему, эффект становится накопительным.</w:t>
      </w:r>
    </w:p>
    <w:p w14:paraId="722E5038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 xml:space="preserve">Обычно мы начинаем с аудита. Это похоже на </w:t>
      </w:r>
      <w:hyperlink r:id="rId15" w:history="1">
        <w:r w:rsidRPr="00F700C0">
          <w:rPr>
            <w:rStyle w:val="aff9"/>
            <w:lang w:val="ru-RU"/>
          </w:rPr>
          <w:t>SEO аудит сайта</w:t>
        </w:r>
      </w:hyperlink>
      <w:r w:rsidRPr="00F700C0">
        <w:rPr>
          <w:lang w:val="ru-RU"/>
        </w:rPr>
        <w:t>, только в зоне репутации: где вы представлены, как выглядят карточки, какие рейтинги, какая динамика, что пишут, как отвечаете, какие есть риски, есть ли фейки, есть ли провалы в контенте, где теряется доверие. Дальше идет приведение базы в порядок, и только потом наращивание и автоматизация.</w:t>
      </w:r>
    </w:p>
    <w:p w14:paraId="75C876B7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Ключевые блоки SERM обычно такие.</w:t>
      </w:r>
    </w:p>
    <w:p w14:paraId="267F4CC8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lastRenderedPageBreak/>
        <w:t>Карточки и присутствие. Яндекс, 2GIS, Google и другие площадки должны быть заполнены правильно: услуги, описание, фото, график, контакты, ссылки, атрибуты, актуальная информация. Пустая карточка или карточка "на отвали" бьет по доверию сильнее, чем отсутствие карточки.</w:t>
      </w:r>
    </w:p>
    <w:p w14:paraId="7CB169B2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Отзывы и рейтинг. Здесь важна не только оценка, но и логика: регулярность, разнообразие, живой стиль, разные форматы, наличие фото, ответы компании. Рейтинг без отзывов не убеждает. Отзывы без ответов создают ощущение, что компания не следит за клиентами.</w:t>
      </w:r>
    </w:p>
    <w:p w14:paraId="3D30D816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Ответы на отзывы и работа с негативом. Не отвечать - почти всегда проигрыш. Отвечать плохо - тоже проигрыш. Нужен единый тон и система, чтобы ответы были быстрыми, понятными, человеческими и усиливали доверие. Это сильно влияет на решение, особенно в услугах.</w:t>
      </w:r>
    </w:p>
    <w:p w14:paraId="15DE98BD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 xml:space="preserve">Контент доверия. Отзывы на сайте, кейсы, портфолио, сертификаты, гарантии, подтверждения опыта. Это связывается с </w:t>
      </w:r>
      <w:hyperlink r:id="rId16" w:history="1">
        <w:r w:rsidRPr="00F700C0">
          <w:rPr>
            <w:rStyle w:val="aff9"/>
            <w:lang w:val="ru-RU"/>
          </w:rPr>
          <w:t>созданием сайтов</w:t>
        </w:r>
      </w:hyperlink>
      <w:r w:rsidRPr="00F700C0">
        <w:rPr>
          <w:lang w:val="ru-RU"/>
        </w:rPr>
        <w:t xml:space="preserve"> и отдельными страницами услуг, потому что репутация должна быть встроена в сайт, а не существовать отдельно.</w:t>
      </w:r>
    </w:p>
    <w:p w14:paraId="17964ED9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 xml:space="preserve">Автоматизация и CRM. Самое важное, что превращает репутацию в систему, это связь с процессом продаж. Сильнее всего работает, когда запросы на отзыв, сбор обратной связи и обработка негатива встроены в CRM. Это делается через </w:t>
      </w:r>
      <w:hyperlink r:id="rId17" w:history="1">
        <w:r w:rsidRPr="00F700C0">
          <w:rPr>
            <w:rStyle w:val="aff9"/>
            <w:lang w:val="ru-RU"/>
          </w:rPr>
          <w:t>настройку amoCRM</w:t>
        </w:r>
      </w:hyperlink>
      <w:r w:rsidRPr="00F700C0">
        <w:rPr>
          <w:lang w:val="ru-RU"/>
        </w:rPr>
        <w:t>, коммуникации через интеграцию Wazzup и контроль звонков через Radist Online. Тогда отзывы не "просят когда вспомнили", а собираются стабильно.</w:t>
      </w:r>
    </w:p>
    <w:p w14:paraId="7C5B998B" w14:textId="77777777" w:rsidR="00F700C0" w:rsidRPr="00F700C0" w:rsidRDefault="00F700C0" w:rsidP="00F700C0">
      <w:pPr>
        <w:rPr>
          <w:b/>
          <w:bCs/>
          <w:lang w:val="ru-RU"/>
        </w:rPr>
      </w:pPr>
      <w:r w:rsidRPr="00F700C0">
        <w:rPr>
          <w:b/>
          <w:bCs/>
          <w:lang w:val="ru-RU"/>
        </w:rPr>
        <w:t>Почему отзывы повышают конверсию сайта</w:t>
      </w:r>
    </w:p>
    <w:p w14:paraId="611E6AF8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Есть прямой психологический эффект. Отзывы снимают страх и неопределенность. Если услуга сложная, клиент боится двух вещей: что ему сделают плохо, и что его "поведут" не так, как обещали. Отзывы закрывают это быстрее любого текста.</w:t>
      </w:r>
    </w:p>
    <w:p w14:paraId="66FAA780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 xml:space="preserve">Но есть и маркетинговый эффект. Отзывы улучшают конверсию именно потому, что клиент уже разогрет до контакта. Это особенно заметно, когда трафик идет на ключевые посадочные: </w:t>
      </w:r>
      <w:hyperlink r:id="rId18" w:history="1">
        <w:r w:rsidRPr="00F700C0">
          <w:rPr>
            <w:rStyle w:val="aff9"/>
            <w:lang w:val="ru-RU"/>
          </w:rPr>
          <w:t>создание сайтов</w:t>
        </w:r>
      </w:hyperlink>
      <w:r w:rsidRPr="00F700C0">
        <w:rPr>
          <w:lang w:val="ru-RU"/>
        </w:rPr>
        <w:t xml:space="preserve">, </w:t>
      </w:r>
      <w:hyperlink r:id="rId19" w:history="1">
        <w:r w:rsidRPr="00F700C0">
          <w:rPr>
            <w:rStyle w:val="aff9"/>
            <w:lang w:val="ru-RU"/>
          </w:rPr>
          <w:t>SEO</w:t>
        </w:r>
      </w:hyperlink>
      <w:r w:rsidRPr="00F700C0">
        <w:rPr>
          <w:lang w:val="ru-RU"/>
        </w:rPr>
        <w:t xml:space="preserve">, </w:t>
      </w:r>
      <w:hyperlink r:id="rId20" w:history="1">
        <w:r w:rsidRPr="00F700C0">
          <w:rPr>
            <w:rStyle w:val="aff9"/>
            <w:lang w:val="ru-RU"/>
          </w:rPr>
          <w:t>SEO продвижение сайта</w:t>
        </w:r>
      </w:hyperlink>
      <w:r w:rsidRPr="00F700C0">
        <w:rPr>
          <w:lang w:val="ru-RU"/>
        </w:rPr>
        <w:t xml:space="preserve">, </w:t>
      </w:r>
      <w:hyperlink r:id="rId21" w:history="1">
        <w:r w:rsidRPr="00F700C0">
          <w:rPr>
            <w:rStyle w:val="aff9"/>
            <w:lang w:val="ru-RU"/>
          </w:rPr>
          <w:t>Яндекс Директ</w:t>
        </w:r>
      </w:hyperlink>
      <w:r w:rsidRPr="00F700C0">
        <w:rPr>
          <w:lang w:val="ru-RU"/>
        </w:rPr>
        <w:t>. Человек читает вашу страницу, затем проверяет карточку и отзывы, возвращается и оставляет заявку. Если в карточке слабый рейтинг или хаос, он не вернется, даже если сайт хороший.</w:t>
      </w:r>
    </w:p>
    <w:p w14:paraId="38F8B98F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Поэтому на практике мы часто видим такую картину: после приведения карточек в порядок и запуска системы отзывов увеличивается общий процент заявок с того же трафика. Это означает экономию бюджета и рост эффективности.</w:t>
      </w:r>
    </w:p>
    <w:p w14:paraId="38F3778B" w14:textId="77777777" w:rsidR="00F700C0" w:rsidRPr="00F700C0" w:rsidRDefault="00F700C0" w:rsidP="00F700C0">
      <w:pPr>
        <w:rPr>
          <w:b/>
          <w:bCs/>
          <w:lang w:val="ru-RU"/>
        </w:rPr>
      </w:pPr>
      <w:r w:rsidRPr="00F700C0">
        <w:rPr>
          <w:b/>
          <w:bCs/>
          <w:lang w:val="ru-RU"/>
        </w:rPr>
        <w:t>Репутация снижает стоимость лида в рекламе</w:t>
      </w:r>
    </w:p>
    <w:p w14:paraId="6F3DEC1B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 xml:space="preserve">У рекламы есть неприятная особенность. Она не создает доверие сама по себе. Она приводит человека. Доверие создается уже после клика, когда человек проверяет </w:t>
      </w:r>
      <w:r w:rsidRPr="00F700C0">
        <w:rPr>
          <w:lang w:val="ru-RU"/>
        </w:rPr>
        <w:lastRenderedPageBreak/>
        <w:t>компанию. Поэтому в рекламной воронке есть "провал доверия". И этот провал заполняет репутация.</w:t>
      </w:r>
    </w:p>
    <w:p w14:paraId="3597B521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 xml:space="preserve">Если репутация сильная, пользователь быстрее принимает решение. Если репутация слабая, он уходит к конкуренту, даже если вы заплатили за клик. Поэтому SERM - это способ сделать рекламу выгоднее без увеличения бюджета. Особенно если реклама ведется системно, с регулярной оптимизацией и аудитом, например через </w:t>
      </w:r>
      <w:hyperlink r:id="rId22" w:history="1">
        <w:r w:rsidRPr="00F700C0">
          <w:rPr>
            <w:rStyle w:val="aff9"/>
            <w:lang w:val="ru-RU"/>
          </w:rPr>
          <w:t>аудит Яндекс Директ</w:t>
        </w:r>
      </w:hyperlink>
      <w:r w:rsidRPr="00F700C0">
        <w:rPr>
          <w:lang w:val="ru-RU"/>
        </w:rPr>
        <w:t xml:space="preserve"> и </w:t>
      </w:r>
      <w:hyperlink r:id="rId23" w:history="1">
        <w:r w:rsidRPr="00F700C0">
          <w:rPr>
            <w:rStyle w:val="aff9"/>
            <w:lang w:val="ru-RU"/>
          </w:rPr>
          <w:t>ведение Яндекс Директ</w:t>
        </w:r>
      </w:hyperlink>
      <w:r w:rsidRPr="00F700C0">
        <w:rPr>
          <w:lang w:val="ru-RU"/>
        </w:rPr>
        <w:t>.</w:t>
      </w:r>
    </w:p>
    <w:p w14:paraId="180C8D6E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В целом можно думать так: реклама дает поток, сайт объясняет, репутация подтверждает. Если подтверждения нет, часть потока превращается в пустой расход.</w:t>
      </w:r>
    </w:p>
    <w:p w14:paraId="349A71A7" w14:textId="77777777" w:rsidR="00F700C0" w:rsidRPr="00F700C0" w:rsidRDefault="00F700C0" w:rsidP="00F700C0">
      <w:pPr>
        <w:rPr>
          <w:b/>
          <w:bCs/>
          <w:lang w:val="ru-RU"/>
        </w:rPr>
      </w:pPr>
      <w:r w:rsidRPr="00F700C0">
        <w:rPr>
          <w:b/>
          <w:bCs/>
          <w:lang w:val="ru-RU"/>
        </w:rPr>
        <w:t>Как выстроить систему отзывов, а не хаос</w:t>
      </w:r>
    </w:p>
    <w:p w14:paraId="2406F274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Самая распространенная ошибка - собирать отзывы "когда попросили" или "когда вспомнили". Так работает плохо. Потому что на эмоции клиент отзыв оставит только в момент, когда ему удобно, и когда у него есть повод. Этот момент нужно ловить.</w:t>
      </w:r>
    </w:p>
    <w:p w14:paraId="39901D5D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 xml:space="preserve">Система обычно строится вокруг этапов сделки. Если вы ведете продажи в </w:t>
      </w:r>
      <w:hyperlink r:id="rId24" w:history="1">
        <w:r w:rsidRPr="00F700C0">
          <w:rPr>
            <w:rStyle w:val="aff9"/>
            <w:lang w:val="ru-RU"/>
          </w:rPr>
          <w:t>amoCRM</w:t>
        </w:r>
      </w:hyperlink>
      <w:r w:rsidRPr="00F700C0">
        <w:rPr>
          <w:lang w:val="ru-RU"/>
        </w:rPr>
        <w:t>, у вас есть статус "услуга выполнена" или "проект сдан" или "договор закрыт". Именно в этот момент запускается сценарий запроса отзыва. Часть запросов идет через мессенджеры, и тут помогает Wazzup, потому что клиенту проще ответить в привычном канале. Если у вас важны звонки, полезно фиксировать качество коммуникации через Radist Online, потому что негативные отзывы часто появляются из-за звонков и ожиданий, а не из-за результата услуги.</w:t>
      </w:r>
    </w:p>
    <w:p w14:paraId="68C34EBA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Еще важнее - разделять две задачи: получить отзыв и управлять рисками. Если клиент доволен, просим отзыв. Если клиент сомневается, сначала собираем обратную связь и решаем проблему, чтобы негатив не попал на площадку. Это и есть репутационный маркетинг как система.</w:t>
      </w:r>
    </w:p>
    <w:p w14:paraId="27B01C86" w14:textId="77777777" w:rsidR="00F700C0" w:rsidRPr="00F700C0" w:rsidRDefault="00F700C0" w:rsidP="00F700C0">
      <w:pPr>
        <w:rPr>
          <w:b/>
          <w:bCs/>
          <w:lang w:val="ru-RU"/>
        </w:rPr>
      </w:pPr>
      <w:r w:rsidRPr="00F700C0">
        <w:rPr>
          <w:b/>
          <w:bCs/>
          <w:lang w:val="ru-RU"/>
        </w:rPr>
        <w:t>Работа с негативом: как отвечать, чтобы росло доверие</w:t>
      </w:r>
    </w:p>
    <w:p w14:paraId="2A430A30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Негативные отзывы будут всегда. Их не нужно бояться. Их нужно правильно обрабатывать. Для клиента важнее не то, что негатив есть, а то, как компания реагирует. Если компания молчит, это выглядит хуже всего. Если компания отвечает резко, оправдывается, спорит, пишет длинные простыни, это тоже плохо. Лучше всего работают спокойные ответы: признали, уточнили, предложили решение, перевели в диалог.</w:t>
      </w:r>
    </w:p>
    <w:p w14:paraId="68EA8E2E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Важно помнить, что ответ пишется не автору отзыва. Ответ пишется всем, кто будет это читать потом. Это большой сдвиг мышления. Мы отвечаем так, чтобы будущий клиент понял: компания контролирует качество, не хамит, не игнорирует, умеет решать вопросы.</w:t>
      </w:r>
    </w:p>
    <w:p w14:paraId="095D6424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lastRenderedPageBreak/>
        <w:t xml:space="preserve">Чтобы это было стабильно, нужен регламент и единый стиль. Это часть услуги </w:t>
      </w:r>
      <w:hyperlink r:id="rId25" w:history="1">
        <w:r w:rsidRPr="00F700C0">
          <w:rPr>
            <w:rStyle w:val="aff9"/>
            <w:lang w:val="ru-RU"/>
          </w:rPr>
          <w:t>управление репутацией</w:t>
        </w:r>
      </w:hyperlink>
      <w:r w:rsidRPr="00F700C0">
        <w:rPr>
          <w:lang w:val="ru-RU"/>
        </w:rPr>
        <w:t xml:space="preserve"> и часть внедрения процессов через </w:t>
      </w:r>
      <w:hyperlink r:id="rId26" w:history="1">
        <w:r w:rsidRPr="00F700C0">
          <w:rPr>
            <w:rStyle w:val="aff9"/>
            <w:lang w:val="ru-RU"/>
          </w:rPr>
          <w:t>CRM интеграции</w:t>
        </w:r>
      </w:hyperlink>
      <w:r w:rsidRPr="00F700C0">
        <w:rPr>
          <w:lang w:val="ru-RU"/>
        </w:rPr>
        <w:t>. Когда есть регламент, ответы не зависят от настроения конкретного человека.</w:t>
      </w:r>
    </w:p>
    <w:p w14:paraId="5ED75BFE" w14:textId="77777777" w:rsidR="00F700C0" w:rsidRPr="00F700C0" w:rsidRDefault="00F700C0" w:rsidP="00F700C0">
      <w:pPr>
        <w:rPr>
          <w:b/>
          <w:bCs/>
          <w:lang w:val="ru-RU"/>
        </w:rPr>
      </w:pPr>
      <w:r w:rsidRPr="00F700C0">
        <w:rPr>
          <w:b/>
          <w:bCs/>
          <w:lang w:val="ru-RU"/>
        </w:rPr>
        <w:t>Отзывы на сайте и MyReviews: зачем это нужно</w:t>
      </w:r>
    </w:p>
    <w:p w14:paraId="06F111D8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Многие думают: зачем отзывы на сайте, если есть отзывы на Яндекс и 2GIS. Причина простая: сайт должен усиливать доверие и помогать конверсии, а не просто быть визиткой. Когда человек читает услугу и видит блок отзывов, это работает как подтверждение обещаний. Особенно если отзывы подтягиваются автоматически из реальных источников, обновляются и выглядят живыми.</w:t>
      </w:r>
    </w:p>
    <w:p w14:paraId="69463487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 xml:space="preserve">Здесь полезны решения вроде </w:t>
      </w:r>
      <w:hyperlink r:id="rId27" w:history="1">
        <w:r w:rsidRPr="00F700C0">
          <w:rPr>
            <w:rStyle w:val="aff9"/>
            <w:lang w:val="ru-RU"/>
          </w:rPr>
          <w:t>MyReviews</w:t>
        </w:r>
      </w:hyperlink>
      <w:r w:rsidRPr="00F700C0">
        <w:rPr>
          <w:lang w:val="ru-RU"/>
        </w:rPr>
        <w:t>, потому что они снимают ручной труд и дают контроль: какие источники, как показывать, как обновлять, как модерировать. Это помогает и продажам, и восприятию бренда, и поведенческим факторам, потому что пользователи взаимодействуют со страницей дольше и глубже.</w:t>
      </w:r>
    </w:p>
    <w:p w14:paraId="455A0D90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 xml:space="preserve">И логично связывать отзывы на сайте с кейсами и доказательствами опыта через </w:t>
      </w:r>
      <w:hyperlink r:id="rId28" w:history="1">
        <w:r w:rsidRPr="00F700C0">
          <w:rPr>
            <w:rStyle w:val="aff9"/>
            <w:lang w:val="ru-RU"/>
          </w:rPr>
          <w:t>портфолио</w:t>
        </w:r>
      </w:hyperlink>
      <w:r w:rsidRPr="00F700C0">
        <w:rPr>
          <w:lang w:val="ru-RU"/>
        </w:rPr>
        <w:t>. Когда в одной логике работают отзывы, кейсы и понятный оффер, доверие растет быстрее.</w:t>
      </w:r>
    </w:p>
    <w:p w14:paraId="2AC72415" w14:textId="77777777" w:rsidR="00F700C0" w:rsidRPr="00F700C0" w:rsidRDefault="00F700C0" w:rsidP="00F700C0">
      <w:pPr>
        <w:rPr>
          <w:b/>
          <w:bCs/>
          <w:lang w:val="ru-RU"/>
        </w:rPr>
      </w:pPr>
      <w:r w:rsidRPr="00F700C0">
        <w:rPr>
          <w:b/>
          <w:bCs/>
          <w:lang w:val="ru-RU"/>
        </w:rPr>
        <w:t>Репутация как часть стратегии сайта и SEO</w:t>
      </w:r>
    </w:p>
    <w:p w14:paraId="34BFFA25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Важно, чтобы SERM не жил отдельно от сайта. Если карточки и отзывы сильные, а сайт слабый, часть эффекта теряется. Если сайт хороший, но репутация слабая, часть трафика теряется. Поэтому правильная стратегия выглядит так: сайт закрывает смыслы и конверсию, SEO дает органику, реклама дает поток, репутация подтверждает выбор, CRM удерживает и доводит до сделки.</w:t>
      </w:r>
    </w:p>
    <w:p w14:paraId="43EC1FFA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 xml:space="preserve">Поэтому репутационные статьи и страницы должны перелинковываться с коммерческими разделами. Например, в SEO-контексте уместно упоминать </w:t>
      </w:r>
      <w:hyperlink r:id="rId29" w:history="1">
        <w:r w:rsidRPr="00F700C0">
          <w:rPr>
            <w:rStyle w:val="aff9"/>
            <w:lang w:val="ru-RU"/>
          </w:rPr>
          <w:t>SEO</w:t>
        </w:r>
      </w:hyperlink>
      <w:r w:rsidRPr="00F700C0">
        <w:rPr>
          <w:lang w:val="ru-RU"/>
        </w:rPr>
        <w:t xml:space="preserve"> и связку с </w:t>
      </w:r>
      <w:hyperlink r:id="rId30" w:history="1">
        <w:r w:rsidRPr="00F700C0">
          <w:rPr>
            <w:rStyle w:val="aff9"/>
            <w:lang w:val="ru-RU"/>
          </w:rPr>
          <w:t>SEO продвижением сайта</w:t>
        </w:r>
      </w:hyperlink>
      <w:r w:rsidRPr="00F700C0">
        <w:rPr>
          <w:lang w:val="ru-RU"/>
        </w:rPr>
        <w:t xml:space="preserve">, потому что репутация усиливает доверие к бренду, а доверие влияет на поведение и клики. В рекламном контексте уместно связывать с </w:t>
      </w:r>
      <w:hyperlink r:id="rId31" w:history="1">
        <w:r w:rsidRPr="00F700C0">
          <w:rPr>
            <w:rStyle w:val="aff9"/>
            <w:lang w:val="ru-RU"/>
          </w:rPr>
          <w:t>Яндекс Директ</w:t>
        </w:r>
      </w:hyperlink>
      <w:r w:rsidRPr="00F700C0">
        <w:rPr>
          <w:lang w:val="ru-RU"/>
        </w:rPr>
        <w:t xml:space="preserve">, потому что репутация снижает потери после клика. В продажах уместно связывать с </w:t>
      </w:r>
      <w:hyperlink r:id="rId32" w:history="1">
        <w:r w:rsidRPr="00F700C0">
          <w:rPr>
            <w:rStyle w:val="aff9"/>
            <w:lang w:val="ru-RU"/>
          </w:rPr>
          <w:t>amoCRM</w:t>
        </w:r>
      </w:hyperlink>
      <w:r w:rsidRPr="00F700C0">
        <w:rPr>
          <w:lang w:val="ru-RU"/>
        </w:rPr>
        <w:t xml:space="preserve"> и коммуникациями через Wazzup, потому что без процессов репутация не станет стабильной.</w:t>
      </w:r>
    </w:p>
    <w:p w14:paraId="54939F0C" w14:textId="77777777" w:rsidR="00F700C0" w:rsidRPr="00F700C0" w:rsidRDefault="00F700C0" w:rsidP="00F700C0">
      <w:pPr>
        <w:rPr>
          <w:b/>
          <w:bCs/>
          <w:lang w:val="ru-RU"/>
        </w:rPr>
      </w:pPr>
      <w:r w:rsidRPr="00F700C0">
        <w:rPr>
          <w:b/>
          <w:bCs/>
          <w:lang w:val="ru-RU"/>
        </w:rPr>
        <w:t>Что обычно дает лучший эффект в первые 30-60 дней</w:t>
      </w:r>
    </w:p>
    <w:p w14:paraId="3E497869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Самый быстрый эффект обычно дают не "креативные фишки", а базовая гигиена, доведенная до качества:</w:t>
      </w:r>
      <w:r w:rsidRPr="00F700C0">
        <w:rPr>
          <w:lang w:val="ru-RU"/>
        </w:rPr>
        <w:br/>
        <w:t>карточки заполнены и выглядят профессионально</w:t>
      </w:r>
      <w:r w:rsidRPr="00F700C0">
        <w:rPr>
          <w:lang w:val="ru-RU"/>
        </w:rPr>
        <w:br/>
        <w:t>есть актуальные фото и нормальное описание</w:t>
      </w:r>
      <w:r w:rsidRPr="00F700C0">
        <w:rPr>
          <w:lang w:val="ru-RU"/>
        </w:rPr>
        <w:br/>
        <w:t>есть регулярные отзывы, а не редкие всплески</w:t>
      </w:r>
      <w:r w:rsidRPr="00F700C0">
        <w:rPr>
          <w:lang w:val="ru-RU"/>
        </w:rPr>
        <w:br/>
        <w:t>компания отвечает быстро и уверенно</w:t>
      </w:r>
      <w:r w:rsidRPr="00F700C0">
        <w:rPr>
          <w:lang w:val="ru-RU"/>
        </w:rPr>
        <w:br/>
        <w:t>негатив обрабатывается спокойно, без конфликтов</w:t>
      </w:r>
      <w:r w:rsidRPr="00F700C0">
        <w:rPr>
          <w:lang w:val="ru-RU"/>
        </w:rPr>
        <w:br/>
      </w:r>
      <w:r w:rsidRPr="00F700C0">
        <w:rPr>
          <w:lang w:val="ru-RU"/>
        </w:rPr>
        <w:lastRenderedPageBreak/>
        <w:t>на сайте есть блок доверия, отзывы и кейсы</w:t>
      </w:r>
      <w:r w:rsidRPr="00F700C0">
        <w:rPr>
          <w:lang w:val="ru-RU"/>
        </w:rPr>
        <w:br/>
        <w:t>процесс сбора отзывов встроен в CRM</w:t>
      </w:r>
    </w:p>
    <w:p w14:paraId="239D20F3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После этого репутация начинает работать накопительно. Чем дольше вы ведете систему, тем выше эффект. Потому что доверие нельзя "купить" разово. Его можно только накапливать и поддерживать.</w:t>
      </w:r>
    </w:p>
    <w:p w14:paraId="5E05C4B8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pict w14:anchorId="56C3A266">
          <v:rect id="_x0000_i1037" style="width:0;height:1.5pt" o:hralign="center" o:hrstd="t" o:hr="t" fillcolor="#a0a0a0" stroked="f"/>
        </w:pict>
      </w:r>
    </w:p>
    <w:p w14:paraId="1E58BAC3" w14:textId="77777777" w:rsidR="00F700C0" w:rsidRPr="00F700C0" w:rsidRDefault="00F700C0" w:rsidP="00F700C0">
      <w:pPr>
        <w:rPr>
          <w:b/>
          <w:bCs/>
          <w:lang w:val="ru-RU"/>
        </w:rPr>
      </w:pPr>
      <w:r w:rsidRPr="00F700C0">
        <w:rPr>
          <w:b/>
          <w:bCs/>
          <w:lang w:val="ru-RU"/>
        </w:rPr>
        <w:t>FAQ</w:t>
      </w:r>
    </w:p>
    <w:p w14:paraId="4D017E3D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Вопрос: Что такое SERM простыми словами</w:t>
      </w:r>
      <w:r w:rsidRPr="00F700C0">
        <w:rPr>
          <w:lang w:val="ru-RU"/>
        </w:rPr>
        <w:br/>
        <w:t>Ответ: Это управление тем, как о компании говорят и что о ней видит клиент: отзывы, рейтинг, ответы, карточки, упоминания и контент доверия.</w:t>
      </w:r>
    </w:p>
    <w:p w14:paraId="4D54DB3A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Вопрос: SERM влияет на SEO или это только про отзывы</w:t>
      </w:r>
      <w:r w:rsidRPr="00F700C0">
        <w:rPr>
          <w:lang w:val="ru-RU"/>
        </w:rPr>
        <w:br/>
        <w:t xml:space="preserve">Ответ: Влияет. Особенно на локальную выдачу и карты, а также через поведение и доверие к бренду. Поэтому SERM логично связывать с </w:t>
      </w:r>
      <w:hyperlink r:id="rId33" w:history="1">
        <w:r w:rsidRPr="00F700C0">
          <w:rPr>
            <w:rStyle w:val="aff9"/>
            <w:lang w:val="ru-RU"/>
          </w:rPr>
          <w:t>SEO</w:t>
        </w:r>
      </w:hyperlink>
      <w:r w:rsidRPr="00F700C0">
        <w:rPr>
          <w:lang w:val="ru-RU"/>
        </w:rPr>
        <w:t xml:space="preserve"> и </w:t>
      </w:r>
      <w:hyperlink r:id="rId34" w:history="1">
        <w:r w:rsidRPr="00F700C0">
          <w:rPr>
            <w:rStyle w:val="aff9"/>
            <w:lang w:val="ru-RU"/>
          </w:rPr>
          <w:t>SEO оптимизацией сайта</w:t>
        </w:r>
      </w:hyperlink>
      <w:r w:rsidRPr="00F700C0">
        <w:rPr>
          <w:lang w:val="ru-RU"/>
        </w:rPr>
        <w:t>.</w:t>
      </w:r>
    </w:p>
    <w:p w14:paraId="4B6B1D95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Вопрос: Сколько отзывов нужно, чтобы это работало</w:t>
      </w:r>
      <w:r w:rsidRPr="00F700C0">
        <w:rPr>
          <w:lang w:val="ru-RU"/>
        </w:rPr>
        <w:br/>
        <w:t xml:space="preserve">Ответ: Важнее регулярность и качество, чем разовый объем. Лучше стабильный поток, чем редкие всплески. Система обычно строится через </w:t>
      </w:r>
      <w:hyperlink r:id="rId35" w:history="1">
        <w:r w:rsidRPr="00F700C0">
          <w:rPr>
            <w:rStyle w:val="aff9"/>
            <w:lang w:val="ru-RU"/>
          </w:rPr>
          <w:t>amoCRM</w:t>
        </w:r>
      </w:hyperlink>
      <w:r w:rsidRPr="00F700C0">
        <w:rPr>
          <w:lang w:val="ru-RU"/>
        </w:rPr>
        <w:t>.</w:t>
      </w:r>
    </w:p>
    <w:p w14:paraId="675AAAFA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Вопрос: Негативные отзывы вредят продажам</w:t>
      </w:r>
      <w:r w:rsidRPr="00F700C0">
        <w:rPr>
          <w:lang w:val="ru-RU"/>
        </w:rPr>
        <w:br/>
        <w:t>Ответ: Вредят не они, а отсутствие реакции и неправильные ответы. Спокойная, быстрая и понятная реакция часто повышает доверие.</w:t>
      </w:r>
    </w:p>
    <w:p w14:paraId="1C5E2E76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Вопрос: Как связать репутацию с рекламой</w:t>
      </w:r>
      <w:r w:rsidRPr="00F700C0">
        <w:rPr>
          <w:lang w:val="ru-RU"/>
        </w:rPr>
        <w:br/>
        <w:t xml:space="preserve">Ответ: Реклама приводит трафик, а репутация подтверждает выбор. Поэтому при слабой репутации лиды из </w:t>
      </w:r>
      <w:hyperlink r:id="rId36" w:history="1">
        <w:r w:rsidRPr="00F700C0">
          <w:rPr>
            <w:rStyle w:val="aff9"/>
            <w:lang w:val="ru-RU"/>
          </w:rPr>
          <w:t>Яндекс Директ</w:t>
        </w:r>
      </w:hyperlink>
      <w:r w:rsidRPr="00F700C0">
        <w:rPr>
          <w:lang w:val="ru-RU"/>
        </w:rPr>
        <w:t xml:space="preserve"> обычно дороже.</w:t>
      </w:r>
    </w:p>
    <w:p w14:paraId="64291F16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Вопрос: Можно ли просить отзывы и не получить блокировку площадок</w:t>
      </w:r>
      <w:r w:rsidRPr="00F700C0">
        <w:rPr>
          <w:lang w:val="ru-RU"/>
        </w:rPr>
        <w:br/>
        <w:t>Ответ: Да, если делать это корректно: без спама, без давления, без массовых схем. Лучше встроить процесс в коммуникации и CRM, например через Wazzup.</w:t>
      </w:r>
    </w:p>
    <w:p w14:paraId="189A6E01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Вопрос: Зачем отзывы на сайте, если есть Яндекс и 2GIS</w:t>
      </w:r>
      <w:r w:rsidRPr="00F700C0">
        <w:rPr>
          <w:lang w:val="ru-RU"/>
        </w:rPr>
        <w:br/>
        <w:t xml:space="preserve">Ответ: Чтобы повысить конверсию посадочных и усилить доверие на самом сайте. Для этого удобно использовать </w:t>
      </w:r>
      <w:hyperlink r:id="rId37" w:history="1">
        <w:r w:rsidRPr="00F700C0">
          <w:rPr>
            <w:rStyle w:val="aff9"/>
            <w:lang w:val="ru-RU"/>
          </w:rPr>
          <w:t>MyReviews</w:t>
        </w:r>
      </w:hyperlink>
      <w:r w:rsidRPr="00F700C0">
        <w:rPr>
          <w:lang w:val="ru-RU"/>
        </w:rPr>
        <w:t>.</w:t>
      </w:r>
    </w:p>
    <w:p w14:paraId="777ADC20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Вопрос: Как понять, что SERM дает эффект</w:t>
      </w:r>
      <w:r w:rsidRPr="00F700C0">
        <w:rPr>
          <w:lang w:val="ru-RU"/>
        </w:rPr>
        <w:br/>
        <w:t>Ответ: Смотреть динамику рейтинга, количество отзывов, скорость ответов, клики в карточке, рост брендовых запросов и конверсию в заявки. Если заявки растут при том же трафике, эффект есть.</w:t>
      </w:r>
    </w:p>
    <w:p w14:paraId="3F5BA791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t>Вопрос: Репутация нужна только локальному бизнесу</w:t>
      </w:r>
      <w:r w:rsidRPr="00F700C0">
        <w:rPr>
          <w:lang w:val="ru-RU"/>
        </w:rPr>
        <w:br/>
        <w:t>Ответ: Нет. Она важна всем, кто продает услуги и где решение принимается через доверие. Просто у локального бизнеса связь с картами заметнее.</w:t>
      </w:r>
    </w:p>
    <w:p w14:paraId="3A384DE7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lastRenderedPageBreak/>
        <w:t>Вопрос: С чего начать, если репутация в хаосе</w:t>
      </w:r>
      <w:r w:rsidRPr="00F700C0">
        <w:rPr>
          <w:lang w:val="ru-RU"/>
        </w:rPr>
        <w:br/>
        <w:t>Ответ: С аудита площадок, приведения карточек в порядок и регламента ответов. Дальше подключать систему отзывов и интеграции с продажами.</w:t>
      </w:r>
    </w:p>
    <w:p w14:paraId="1D1163CC" w14:textId="77777777" w:rsidR="00F700C0" w:rsidRPr="00F700C0" w:rsidRDefault="00F700C0" w:rsidP="00F700C0">
      <w:pPr>
        <w:rPr>
          <w:lang w:val="ru-RU"/>
        </w:rPr>
      </w:pPr>
      <w:r w:rsidRPr="00F700C0">
        <w:rPr>
          <w:lang w:val="ru-RU"/>
        </w:rPr>
        <w:pict w14:anchorId="2A3A073D">
          <v:rect id="_x0000_i1038" style="width:0;height:1.5pt" o:hralign="center" o:hrstd="t" o:hr="t" fillcolor="#a0a0a0" stroked="f"/>
        </w:pict>
      </w:r>
    </w:p>
    <w:p w14:paraId="3F2E4A86" w14:textId="77777777" w:rsidR="00F700C0" w:rsidRPr="00F700C0" w:rsidRDefault="00F700C0" w:rsidP="00F700C0">
      <w:pPr>
        <w:rPr>
          <w:b/>
          <w:bCs/>
          <w:lang w:val="ru-RU"/>
        </w:rPr>
      </w:pPr>
      <w:r w:rsidRPr="00F700C0">
        <w:rPr>
          <w:b/>
          <w:bCs/>
          <w:lang w:val="ru-RU"/>
        </w:rPr>
        <w:t>Перелинковка</w:t>
      </w:r>
    </w:p>
    <w:p w14:paraId="6DEDC01B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управление репутацией → /lidogeneraciya/servisy-reputacii/</w:t>
      </w:r>
    </w:p>
    <w:p w14:paraId="54EFCC4F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SEO → /seo/</w:t>
      </w:r>
    </w:p>
    <w:p w14:paraId="0E7DE053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SEO оптимизация сайта → /seo/optimizaciya-sayta/</w:t>
      </w:r>
    </w:p>
    <w:p w14:paraId="0E1379AA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SEO продвижение сайта → /seo/prodvizhenie-sayta/</w:t>
      </w:r>
    </w:p>
    <w:p w14:paraId="1C2F3A5D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SEO аудит сайта → /seo/audit-sayta/</w:t>
      </w:r>
    </w:p>
    <w:p w14:paraId="5ADEBFD3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Яндекс Директ → /yandex-direct/</w:t>
      </w:r>
    </w:p>
    <w:p w14:paraId="2E71EAC7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аудит Яндекс Директ → /yandex-direct/audit/</w:t>
      </w:r>
    </w:p>
    <w:p w14:paraId="6348A810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ведение Яндекс Директ → /yandex-direct/vedenie/</w:t>
      </w:r>
    </w:p>
    <w:p w14:paraId="75644A7F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настройка CRM систем → /crm-integracii/</w:t>
      </w:r>
    </w:p>
    <w:p w14:paraId="238ADE6D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настройка amoCRM → /crm-integracii/amocrm/</w:t>
      </w:r>
    </w:p>
    <w:p w14:paraId="2183D1D8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интеграция Wazzup → /crm-integracii/wazzup/</w:t>
      </w:r>
    </w:p>
    <w:p w14:paraId="59160191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Radist Online → /crm-integracii/radist-online/</w:t>
      </w:r>
    </w:p>
    <w:p w14:paraId="3C46F70F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MyReviews → /myreviews/</w:t>
      </w:r>
    </w:p>
    <w:p w14:paraId="0980DD0F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портфолио → /portfolio/</w:t>
      </w:r>
    </w:p>
    <w:p w14:paraId="2FAD3D6D" w14:textId="77777777" w:rsidR="00F700C0" w:rsidRPr="00F700C0" w:rsidRDefault="00F700C0" w:rsidP="00F700C0">
      <w:pPr>
        <w:numPr>
          <w:ilvl w:val="0"/>
          <w:numId w:val="97"/>
        </w:numPr>
        <w:rPr>
          <w:lang w:val="ru-RU"/>
        </w:rPr>
      </w:pPr>
      <w:r w:rsidRPr="00F700C0">
        <w:rPr>
          <w:lang w:val="ru-RU"/>
        </w:rPr>
        <w:t>Анкор: создание сайтов → /sozdanie-saytov/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334FD7"/>
    <w:multiLevelType w:val="multilevel"/>
    <w:tmpl w:val="6FFC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3"/>
  </w:num>
  <w:num w:numId="12" w16cid:durableId="424961242">
    <w:abstractNumId w:val="57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3"/>
  </w:num>
  <w:num w:numId="16" w16cid:durableId="227226396">
    <w:abstractNumId w:val="22"/>
  </w:num>
  <w:num w:numId="17" w16cid:durableId="196744571">
    <w:abstractNumId w:val="85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2"/>
  </w:num>
  <w:num w:numId="23" w16cid:durableId="1609462224">
    <w:abstractNumId w:val="71"/>
  </w:num>
  <w:num w:numId="24" w16cid:durableId="1904023794">
    <w:abstractNumId w:val="19"/>
  </w:num>
  <w:num w:numId="25" w16cid:durableId="39523005">
    <w:abstractNumId w:val="39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50"/>
  </w:num>
  <w:num w:numId="29" w16cid:durableId="167408587">
    <w:abstractNumId w:val="81"/>
  </w:num>
  <w:num w:numId="30" w16cid:durableId="389814351">
    <w:abstractNumId w:val="14"/>
  </w:num>
  <w:num w:numId="31" w16cid:durableId="47805655">
    <w:abstractNumId w:val="47"/>
  </w:num>
  <w:num w:numId="32" w16cid:durableId="756441362">
    <w:abstractNumId w:val="45"/>
  </w:num>
  <w:num w:numId="33" w16cid:durableId="861628319">
    <w:abstractNumId w:val="46"/>
  </w:num>
  <w:num w:numId="34" w16cid:durableId="1796437150">
    <w:abstractNumId w:val="24"/>
  </w:num>
  <w:num w:numId="35" w16cid:durableId="938417513">
    <w:abstractNumId w:val="32"/>
  </w:num>
  <w:num w:numId="36" w16cid:durableId="1908373063">
    <w:abstractNumId w:val="94"/>
  </w:num>
  <w:num w:numId="37" w16cid:durableId="115375414">
    <w:abstractNumId w:val="79"/>
  </w:num>
  <w:num w:numId="38" w16cid:durableId="2103529016">
    <w:abstractNumId w:val="78"/>
  </w:num>
  <w:num w:numId="39" w16cid:durableId="1678730671">
    <w:abstractNumId w:val="72"/>
  </w:num>
  <w:num w:numId="40" w16cid:durableId="1833914217">
    <w:abstractNumId w:val="41"/>
  </w:num>
  <w:num w:numId="41" w16cid:durableId="328489210">
    <w:abstractNumId w:val="52"/>
  </w:num>
  <w:num w:numId="42" w16cid:durableId="1484155937">
    <w:abstractNumId w:val="56"/>
  </w:num>
  <w:num w:numId="43" w16cid:durableId="1767573948">
    <w:abstractNumId w:val="12"/>
  </w:num>
  <w:num w:numId="44" w16cid:durableId="1259405950">
    <w:abstractNumId w:val="43"/>
  </w:num>
  <w:num w:numId="45" w16cid:durableId="1350369636">
    <w:abstractNumId w:val="55"/>
  </w:num>
  <w:num w:numId="46" w16cid:durableId="881213168">
    <w:abstractNumId w:val="16"/>
  </w:num>
  <w:num w:numId="47" w16cid:durableId="25760433">
    <w:abstractNumId w:val="64"/>
  </w:num>
  <w:num w:numId="48" w16cid:durableId="6298078">
    <w:abstractNumId w:val="60"/>
  </w:num>
  <w:num w:numId="49" w16cid:durableId="178853271">
    <w:abstractNumId w:val="28"/>
  </w:num>
  <w:num w:numId="50" w16cid:durableId="1427843491">
    <w:abstractNumId w:val="35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89"/>
  </w:num>
  <w:num w:numId="55" w16cid:durableId="1229416557">
    <w:abstractNumId w:val="61"/>
  </w:num>
  <w:num w:numId="56" w16cid:durableId="1964648181">
    <w:abstractNumId w:val="80"/>
  </w:num>
  <w:num w:numId="57" w16cid:durableId="688290705">
    <w:abstractNumId w:val="49"/>
  </w:num>
  <w:num w:numId="58" w16cid:durableId="986544641">
    <w:abstractNumId w:val="44"/>
  </w:num>
  <w:num w:numId="59" w16cid:durableId="1751266716">
    <w:abstractNumId w:val="62"/>
  </w:num>
  <w:num w:numId="60" w16cid:durableId="1096443331">
    <w:abstractNumId w:val="76"/>
  </w:num>
  <w:num w:numId="61" w16cid:durableId="1208570337">
    <w:abstractNumId w:val="59"/>
  </w:num>
  <w:num w:numId="62" w16cid:durableId="1037772887">
    <w:abstractNumId w:val="86"/>
  </w:num>
  <w:num w:numId="63" w16cid:durableId="1526401771">
    <w:abstractNumId w:val="54"/>
  </w:num>
  <w:num w:numId="64" w16cid:durableId="340200041">
    <w:abstractNumId w:val="96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7"/>
  </w:num>
  <w:num w:numId="69" w16cid:durableId="1452745542">
    <w:abstractNumId w:val="42"/>
  </w:num>
  <w:num w:numId="70" w16cid:durableId="1675186677">
    <w:abstractNumId w:val="75"/>
  </w:num>
  <w:num w:numId="71" w16cid:durableId="191765936">
    <w:abstractNumId w:val="93"/>
  </w:num>
  <w:num w:numId="72" w16cid:durableId="162401701">
    <w:abstractNumId w:val="26"/>
  </w:num>
  <w:num w:numId="73" w16cid:durableId="312218953">
    <w:abstractNumId w:val="34"/>
  </w:num>
  <w:num w:numId="74" w16cid:durableId="1619528468">
    <w:abstractNumId w:val="68"/>
  </w:num>
  <w:num w:numId="75" w16cid:durableId="1938907189">
    <w:abstractNumId w:val="33"/>
  </w:num>
  <w:num w:numId="76" w16cid:durableId="233205866">
    <w:abstractNumId w:val="20"/>
  </w:num>
  <w:num w:numId="77" w16cid:durableId="184447025">
    <w:abstractNumId w:val="77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0"/>
  </w:num>
  <w:num w:numId="81" w16cid:durableId="1225489659">
    <w:abstractNumId w:val="69"/>
  </w:num>
  <w:num w:numId="82" w16cid:durableId="1931739380">
    <w:abstractNumId w:val="88"/>
  </w:num>
  <w:num w:numId="83" w16cid:durableId="671182567">
    <w:abstractNumId w:val="40"/>
  </w:num>
  <w:num w:numId="84" w16cid:durableId="389772636">
    <w:abstractNumId w:val="84"/>
  </w:num>
  <w:num w:numId="85" w16cid:durableId="675183808">
    <w:abstractNumId w:val="36"/>
  </w:num>
  <w:num w:numId="86" w16cid:durableId="700516916">
    <w:abstractNumId w:val="25"/>
  </w:num>
  <w:num w:numId="87" w16cid:durableId="953248116">
    <w:abstractNumId w:val="38"/>
  </w:num>
  <w:num w:numId="88" w16cid:durableId="1842891506">
    <w:abstractNumId w:val="58"/>
  </w:num>
  <w:num w:numId="89" w16cid:durableId="1260330191">
    <w:abstractNumId w:val="73"/>
  </w:num>
  <w:num w:numId="90" w16cid:durableId="881938778">
    <w:abstractNumId w:val="87"/>
  </w:num>
  <w:num w:numId="91" w16cid:durableId="1735546328">
    <w:abstractNumId w:val="31"/>
  </w:num>
  <w:num w:numId="92" w16cid:durableId="2029942190">
    <w:abstractNumId w:val="15"/>
  </w:num>
  <w:num w:numId="93" w16cid:durableId="1797488033">
    <w:abstractNumId w:val="82"/>
  </w:num>
  <w:num w:numId="94" w16cid:durableId="1675185092">
    <w:abstractNumId w:val="70"/>
  </w:num>
  <w:num w:numId="95" w16cid:durableId="1041831593">
    <w:abstractNumId w:val="74"/>
  </w:num>
  <w:num w:numId="96" w16cid:durableId="1638611406">
    <w:abstractNumId w:val="95"/>
  </w:num>
  <w:num w:numId="97" w16cid:durableId="7874283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700C0"/>
    <w:rsid w:val="00FA183F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seo/optimizaciya-sayta/" TargetMode="External"/><Relationship Id="rId18" Type="http://schemas.openxmlformats.org/officeDocument/2006/relationships/hyperlink" Target="/sozdanie-saytov/" TargetMode="External"/><Relationship Id="rId26" Type="http://schemas.openxmlformats.org/officeDocument/2006/relationships/hyperlink" Target="/crm-integracii/" TargetMode="External"/><Relationship Id="rId39" Type="http://schemas.openxmlformats.org/officeDocument/2006/relationships/theme" Target="theme/theme1.xml"/><Relationship Id="rId21" Type="http://schemas.openxmlformats.org/officeDocument/2006/relationships/hyperlink" Target="/yandex-direct/" TargetMode="External"/><Relationship Id="rId34" Type="http://schemas.openxmlformats.org/officeDocument/2006/relationships/hyperlink" Target="/seo/optimizaciya-sayta/" TargetMode="External"/><Relationship Id="rId7" Type="http://schemas.openxmlformats.org/officeDocument/2006/relationships/hyperlink" Target="/seo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crm-integracii/amocrm/" TargetMode="External"/><Relationship Id="rId25" Type="http://schemas.openxmlformats.org/officeDocument/2006/relationships/hyperlink" Target="/lidogeneraciya/servisy-reputacii/" TargetMode="External"/><Relationship Id="rId33" Type="http://schemas.openxmlformats.org/officeDocument/2006/relationships/hyperlink" Target="/seo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/sozdanie-saytov/" TargetMode="External"/><Relationship Id="rId20" Type="http://schemas.openxmlformats.org/officeDocument/2006/relationships/hyperlink" Target="/seo/prodvizhenie-sayta/" TargetMode="External"/><Relationship Id="rId29" Type="http://schemas.openxmlformats.org/officeDocument/2006/relationships/hyperlink" Target="/se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lidogeneraciya/servisy-reputacii/" TargetMode="External"/><Relationship Id="rId11" Type="http://schemas.openxmlformats.org/officeDocument/2006/relationships/hyperlink" Target="/portfolio/" TargetMode="External"/><Relationship Id="rId24" Type="http://schemas.openxmlformats.org/officeDocument/2006/relationships/hyperlink" Target="/crm-integracii/amocrm/" TargetMode="External"/><Relationship Id="rId32" Type="http://schemas.openxmlformats.org/officeDocument/2006/relationships/hyperlink" Target="/crm-integracii/amocrm/" TargetMode="External"/><Relationship Id="rId37" Type="http://schemas.openxmlformats.org/officeDocument/2006/relationships/hyperlink" Target="/myreview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eo/audit-sayta/" TargetMode="External"/><Relationship Id="rId23" Type="http://schemas.openxmlformats.org/officeDocument/2006/relationships/hyperlink" Target="/yandex-direct/vedenie/" TargetMode="External"/><Relationship Id="rId28" Type="http://schemas.openxmlformats.org/officeDocument/2006/relationships/hyperlink" Target="/portfolio/" TargetMode="External"/><Relationship Id="rId36" Type="http://schemas.openxmlformats.org/officeDocument/2006/relationships/hyperlink" Target="/yandex-direct/" TargetMode="External"/><Relationship Id="rId10" Type="http://schemas.openxmlformats.org/officeDocument/2006/relationships/hyperlink" Target="/myreviews/" TargetMode="External"/><Relationship Id="rId19" Type="http://schemas.openxmlformats.org/officeDocument/2006/relationships/hyperlink" Target="/seo/" TargetMode="External"/><Relationship Id="rId31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crm-integracii/amocrm/" TargetMode="External"/><Relationship Id="rId14" Type="http://schemas.openxmlformats.org/officeDocument/2006/relationships/hyperlink" Target="/seo/prodvizhenie-sayta/" TargetMode="External"/><Relationship Id="rId22" Type="http://schemas.openxmlformats.org/officeDocument/2006/relationships/hyperlink" Target="/yandex-direct/audit/" TargetMode="External"/><Relationship Id="rId27" Type="http://schemas.openxmlformats.org/officeDocument/2006/relationships/hyperlink" Target="/myreviews/" TargetMode="External"/><Relationship Id="rId30" Type="http://schemas.openxmlformats.org/officeDocument/2006/relationships/hyperlink" Target="/seo/prodvizhenie-sayta/" TargetMode="External"/><Relationship Id="rId35" Type="http://schemas.openxmlformats.org/officeDocument/2006/relationships/hyperlink" Target="/crm-integracii/amocrm/" TargetMode="External"/><Relationship Id="rId8" Type="http://schemas.openxmlformats.org/officeDocument/2006/relationships/hyperlink" Target="/yandex-direct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2424</Words>
  <Characters>13817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2026-01-25T12:26:00Z</dcterms:modified>
  <cp:category/>
</cp:coreProperties>
</file>