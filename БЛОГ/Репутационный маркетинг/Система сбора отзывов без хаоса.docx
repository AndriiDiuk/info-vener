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12AB0" w14:textId="77777777" w:rsidR="001376A6" w:rsidRPr="001376A6" w:rsidRDefault="001376A6" w:rsidP="001376A6">
      <w:pPr>
        <w:rPr>
          <w:lang w:val="ru-RU"/>
        </w:rPr>
      </w:pPr>
      <w:r w:rsidRPr="001376A6">
        <w:rPr>
          <w:lang w:val="ru-RU"/>
        </w:rPr>
        <w:t>T: Система отзывов без хаоса - как настроить поток и рост доверия</w:t>
      </w:r>
      <w:r w:rsidRPr="001376A6">
        <w:rPr>
          <w:lang w:val="ru-RU"/>
        </w:rPr>
        <w:br/>
        <w:t>D: Отзывы растут не от просьбы "оставьте пятерку", а от процесса. В статье - как выстроить систему сбора отзывов через CRM и мессенджеры, чтобы рейтинг рос регулярно, ответы были быстрыми, а конверсия сайта и рекламы повышалась. Плюс - как связать отзывы с SEO, карточками Яндекс и 2GIS, и как измерять эффект в цифрах.</w:t>
      </w:r>
      <w:r w:rsidRPr="001376A6">
        <w:rPr>
          <w:lang w:val="ru-RU"/>
        </w:rPr>
        <w:br/>
        <w:t>K: система сбора отзывов, запрос отзыва через crm, отзывы через whatsapp, отзывы яндекс 2gis google, процесс работы с отзывами, регламент ответов, рост рейтинга, serm система, репутация и конверсия, отзывы и лиды</w:t>
      </w:r>
    </w:p>
    <w:p w14:paraId="6CCF7E2C" w14:textId="77777777" w:rsidR="001376A6" w:rsidRPr="001376A6" w:rsidRDefault="001376A6" w:rsidP="001376A6">
      <w:pPr>
        <w:rPr>
          <w:b/>
          <w:bCs/>
          <w:lang w:val="ru-RU"/>
        </w:rPr>
      </w:pPr>
      <w:r w:rsidRPr="001376A6">
        <w:rPr>
          <w:b/>
          <w:bCs/>
          <w:lang w:val="ru-RU"/>
        </w:rPr>
        <w:t>Система сбора отзывов без хаоса</w:t>
      </w:r>
    </w:p>
    <w:p w14:paraId="6F284ED3" w14:textId="77777777" w:rsidR="001376A6" w:rsidRPr="001376A6" w:rsidRDefault="001376A6" w:rsidP="001376A6">
      <w:pPr>
        <w:rPr>
          <w:lang w:val="ru-RU"/>
        </w:rPr>
      </w:pPr>
      <w:r w:rsidRPr="001376A6">
        <w:rPr>
          <w:lang w:val="ru-RU"/>
        </w:rPr>
        <w:t>Отзывы не появляются "потому что вы молодцы". Они появляются, когда у компании есть понятный процесс: в какой момент просить, как просить, где просить, кто отвечает, как контролируется качество, и как это связано с продажами. Если процесса нет, происходит типичная картина: один месяц вы активно просите и получаете всплеск, потом забываете на два месяца, затем снова вспоминаете, и в итоге карточки выглядят нестабильно. Пользователь это считывает моментально. Площадки это считывают тоже. И самое неприятное - вы теряете заявки там, где могли бы получать их дешевле и стабильнее.</w:t>
      </w:r>
    </w:p>
    <w:p w14:paraId="7864E3C5" w14:textId="77777777" w:rsidR="001376A6" w:rsidRPr="001376A6" w:rsidRDefault="001376A6" w:rsidP="001376A6">
      <w:pPr>
        <w:rPr>
          <w:lang w:val="ru-RU"/>
        </w:rPr>
      </w:pPr>
      <w:r w:rsidRPr="001376A6">
        <w:rPr>
          <w:lang w:val="ru-RU"/>
        </w:rPr>
        <w:t xml:space="preserve">Система отзывов нужна не ради красивых цифр. Она нужна ради денег. Отзывы влияют на доверие, доверие влияет на конверсию, конверсия влияет на стоимость лида. Особенно заметно это в связке с платным трафиком, например с </w:t>
      </w:r>
      <w:hyperlink r:id="rId6" w:history="1">
        <w:r w:rsidRPr="001376A6">
          <w:rPr>
            <w:rStyle w:val="aff9"/>
            <w:lang w:val="ru-RU"/>
          </w:rPr>
          <w:t>Яндекс Директ</w:t>
        </w:r>
      </w:hyperlink>
      <w:r w:rsidRPr="001376A6">
        <w:rPr>
          <w:lang w:val="ru-RU"/>
        </w:rPr>
        <w:t>: вы платите за клики, а решение человек принимает после проверки отзывов. Если отзывы слабые или неактуальные, часть трафика уходит. Если отзывы сильные и живые, часть трафика конвертируется лучше, и CPL падает.</w:t>
      </w:r>
    </w:p>
    <w:p w14:paraId="5182E4CA" w14:textId="77777777" w:rsidR="001376A6" w:rsidRPr="001376A6" w:rsidRDefault="001376A6" w:rsidP="001376A6">
      <w:pPr>
        <w:rPr>
          <w:lang w:val="ru-RU"/>
        </w:rPr>
      </w:pPr>
      <w:r w:rsidRPr="001376A6">
        <w:rPr>
          <w:lang w:val="ru-RU"/>
        </w:rPr>
        <w:t xml:space="preserve">И еще один важный момент. Репутация - это не отдельная "витрина". Это часть воронки. Если вы выстроили процессы через </w:t>
      </w:r>
      <w:hyperlink r:id="rId7" w:history="1">
        <w:r w:rsidRPr="001376A6">
          <w:rPr>
            <w:rStyle w:val="aff9"/>
            <w:lang w:val="ru-RU"/>
          </w:rPr>
          <w:t>настройку amoCRM</w:t>
        </w:r>
      </w:hyperlink>
      <w:r w:rsidRPr="001376A6">
        <w:rPr>
          <w:lang w:val="ru-RU"/>
        </w:rPr>
        <w:t xml:space="preserve"> и собрали коммуникации через интеграцию Wazzup, у вас появляется контроль. А где контроль - там прогнозируемый рост. Именно так репутационный маркетинг превращается в системную услугу </w:t>
      </w:r>
      <w:hyperlink r:id="rId8" w:history="1">
        <w:r w:rsidRPr="001376A6">
          <w:rPr>
            <w:rStyle w:val="aff9"/>
            <w:lang w:val="ru-RU"/>
          </w:rPr>
          <w:t>управление репутацией</w:t>
        </w:r>
      </w:hyperlink>
      <w:r w:rsidRPr="001376A6">
        <w:rPr>
          <w:lang w:val="ru-RU"/>
        </w:rPr>
        <w:t>, а не в "пару ответов на отзывы по настроению".</w:t>
      </w:r>
    </w:p>
    <w:p w14:paraId="25900CB3" w14:textId="77777777" w:rsidR="001376A6" w:rsidRPr="001376A6" w:rsidRDefault="001376A6" w:rsidP="001376A6">
      <w:pPr>
        <w:rPr>
          <w:lang w:val="ru-RU"/>
        </w:rPr>
      </w:pPr>
      <w:r w:rsidRPr="001376A6">
        <w:rPr>
          <w:lang w:val="ru-RU"/>
        </w:rPr>
        <w:t xml:space="preserve">В этой статье разберем, как сделать поток отзывов регулярным, как правильно встроить запрос отзыва в CRM, как использовать мессенджеры, как работать с негативом до того, как он станет публичным, как связать отзывы с сайтом через </w:t>
      </w:r>
      <w:hyperlink r:id="rId9" w:history="1">
        <w:r w:rsidRPr="001376A6">
          <w:rPr>
            <w:rStyle w:val="aff9"/>
            <w:lang w:val="ru-RU"/>
          </w:rPr>
          <w:t>MyReviews</w:t>
        </w:r>
      </w:hyperlink>
      <w:r w:rsidRPr="001376A6">
        <w:rPr>
          <w:lang w:val="ru-RU"/>
        </w:rPr>
        <w:t xml:space="preserve">, как это влияет на </w:t>
      </w:r>
      <w:hyperlink r:id="rId10" w:history="1">
        <w:r w:rsidRPr="001376A6">
          <w:rPr>
            <w:rStyle w:val="aff9"/>
            <w:lang w:val="ru-RU"/>
          </w:rPr>
          <w:t>SEO продвижение сайта</w:t>
        </w:r>
      </w:hyperlink>
      <w:r w:rsidRPr="001376A6">
        <w:rPr>
          <w:lang w:val="ru-RU"/>
        </w:rPr>
        <w:t xml:space="preserve"> и как измерять эффект не ощущениями, а цифрами.</w:t>
      </w:r>
    </w:p>
    <w:p w14:paraId="2243F769" w14:textId="77777777" w:rsidR="001376A6" w:rsidRPr="001376A6" w:rsidRDefault="001376A6" w:rsidP="001376A6">
      <w:pPr>
        <w:rPr>
          <w:b/>
          <w:bCs/>
          <w:lang w:val="ru-RU"/>
        </w:rPr>
      </w:pPr>
      <w:r w:rsidRPr="001376A6">
        <w:rPr>
          <w:b/>
          <w:bCs/>
          <w:lang w:val="ru-RU"/>
        </w:rPr>
        <w:t>Почему отзывы должны быть регулярными, а не волнами</w:t>
      </w:r>
    </w:p>
    <w:p w14:paraId="24773C75" w14:textId="77777777" w:rsidR="001376A6" w:rsidRPr="001376A6" w:rsidRDefault="001376A6" w:rsidP="001376A6">
      <w:pPr>
        <w:rPr>
          <w:lang w:val="ru-RU"/>
        </w:rPr>
      </w:pPr>
      <w:r w:rsidRPr="001376A6">
        <w:rPr>
          <w:lang w:val="ru-RU"/>
        </w:rPr>
        <w:t xml:space="preserve">Люди доверяют свежести. Если последний отзыв был полгода назад, у пользователя возникает вопрос: "а компания вообще работает". Даже если вы работаете, </w:t>
      </w:r>
      <w:r w:rsidRPr="001376A6">
        <w:rPr>
          <w:lang w:val="ru-RU"/>
        </w:rPr>
        <w:lastRenderedPageBreak/>
        <w:t>отсутствие свежих сигналов выглядит как тишина. А тишина в маркетинге почти всегда проигрывает активности конкурентов.</w:t>
      </w:r>
    </w:p>
    <w:p w14:paraId="0D5708A8" w14:textId="77777777" w:rsidR="001376A6" w:rsidRPr="001376A6" w:rsidRDefault="001376A6" w:rsidP="001376A6">
      <w:pPr>
        <w:rPr>
          <w:lang w:val="ru-RU"/>
        </w:rPr>
      </w:pPr>
      <w:r w:rsidRPr="001376A6">
        <w:rPr>
          <w:lang w:val="ru-RU"/>
        </w:rPr>
        <w:t>Регулярность отзывов важна еще и потому, что она сглаживает риск негатива. Когда отзывов мало, один негатив визуально бьет сильнее. Когда отзывов много и они распределены по времени, один негатив становится просто частью живой картины. Пользователь смотрит на динамику, видит ответы, видит свежие кейсы и делает вывод, что компания контролирует процесс.</w:t>
      </w:r>
    </w:p>
    <w:p w14:paraId="5EF3D8B1" w14:textId="77777777" w:rsidR="001376A6" w:rsidRPr="001376A6" w:rsidRDefault="001376A6" w:rsidP="001376A6">
      <w:pPr>
        <w:rPr>
          <w:lang w:val="ru-RU"/>
        </w:rPr>
      </w:pPr>
      <w:r w:rsidRPr="001376A6">
        <w:rPr>
          <w:lang w:val="ru-RU"/>
        </w:rPr>
        <w:t>Регулярные отзывы также помогают карточкам в Яндекс и 2GIS выглядеть "живыми", а это влияет на поведение пользователя: он чаще кликает, чаще звонит, чаще пишет. На практике это дает стабильный поток лидов, особенно когда карточка оформлена как полноценный мини-лендинг и связана с сайтом и услугами. Это усиливает и SEO, потому что часть пользователей переходит из карточки на сайт и дальше взаимодействует с контентом, а это поддерживает поведенческие сигналы и доверие к бренду.</w:t>
      </w:r>
    </w:p>
    <w:p w14:paraId="4BCCD8F7" w14:textId="77777777" w:rsidR="001376A6" w:rsidRPr="001376A6" w:rsidRDefault="001376A6" w:rsidP="001376A6">
      <w:pPr>
        <w:rPr>
          <w:b/>
          <w:bCs/>
          <w:lang w:val="ru-RU"/>
        </w:rPr>
      </w:pPr>
      <w:r w:rsidRPr="001376A6">
        <w:rPr>
          <w:b/>
          <w:bCs/>
          <w:lang w:val="ru-RU"/>
        </w:rPr>
        <w:t>Главная ошибка: просить отзыв в неправильный момент</w:t>
      </w:r>
    </w:p>
    <w:p w14:paraId="0CAC4D55" w14:textId="77777777" w:rsidR="001376A6" w:rsidRPr="001376A6" w:rsidRDefault="001376A6" w:rsidP="001376A6">
      <w:pPr>
        <w:rPr>
          <w:lang w:val="ru-RU"/>
        </w:rPr>
      </w:pPr>
      <w:r w:rsidRPr="001376A6">
        <w:rPr>
          <w:lang w:val="ru-RU"/>
        </w:rPr>
        <w:t>Самый важный фактор успеха - момент запроса. Если попросить слишком рано, клиент еще не почувствовал ценность. Если попросить слишком поздно, эмоция уже ушла, и клиенту лень. В идеале запрос отзыва должен попадать в точку, когда клиент доволен результатом и у него есть ощущение завершенности.</w:t>
      </w:r>
    </w:p>
    <w:p w14:paraId="491F61F0" w14:textId="77777777" w:rsidR="001376A6" w:rsidRPr="001376A6" w:rsidRDefault="001376A6" w:rsidP="001376A6">
      <w:pPr>
        <w:rPr>
          <w:lang w:val="ru-RU"/>
        </w:rPr>
      </w:pPr>
      <w:r w:rsidRPr="001376A6">
        <w:rPr>
          <w:lang w:val="ru-RU"/>
        </w:rPr>
        <w:t>В услугах есть несколько хороших "окон":</w:t>
      </w:r>
      <w:r w:rsidRPr="001376A6">
        <w:rPr>
          <w:lang w:val="ru-RU"/>
        </w:rPr>
        <w:br/>
        <w:t>после закрытия проекта или этапа, когда результат понятен</w:t>
      </w:r>
      <w:r w:rsidRPr="001376A6">
        <w:rPr>
          <w:lang w:val="ru-RU"/>
        </w:rPr>
        <w:br/>
        <w:t>после быстрой победы, когда клиент увидел эффект</w:t>
      </w:r>
      <w:r w:rsidRPr="001376A6">
        <w:rPr>
          <w:lang w:val="ru-RU"/>
        </w:rPr>
        <w:br/>
        <w:t>после позитивного сообщения от клиента, когда он сам благодарит</w:t>
      </w:r>
      <w:r w:rsidRPr="001376A6">
        <w:rPr>
          <w:lang w:val="ru-RU"/>
        </w:rPr>
        <w:br/>
        <w:t>после решения сложной ситуации, когда вы показали заботу и контроль</w:t>
      </w:r>
    </w:p>
    <w:p w14:paraId="53FD0688" w14:textId="77777777" w:rsidR="001376A6" w:rsidRPr="001376A6" w:rsidRDefault="001376A6" w:rsidP="001376A6">
      <w:pPr>
        <w:rPr>
          <w:lang w:val="ru-RU"/>
        </w:rPr>
      </w:pPr>
      <w:r w:rsidRPr="001376A6">
        <w:rPr>
          <w:lang w:val="ru-RU"/>
        </w:rPr>
        <w:t>Плохие окна тоже очевидны:</w:t>
      </w:r>
      <w:r w:rsidRPr="001376A6">
        <w:rPr>
          <w:lang w:val="ru-RU"/>
        </w:rPr>
        <w:br/>
        <w:t>в процессе, когда еще нет результата</w:t>
      </w:r>
      <w:r w:rsidRPr="001376A6">
        <w:rPr>
          <w:lang w:val="ru-RU"/>
        </w:rPr>
        <w:br/>
        <w:t>когда клиент занят, а вы напоминаете "оцените нас"</w:t>
      </w:r>
      <w:r w:rsidRPr="001376A6">
        <w:rPr>
          <w:lang w:val="ru-RU"/>
        </w:rPr>
        <w:br/>
        <w:t>когда у клиента остались вопросы по оплате или документам</w:t>
      </w:r>
      <w:r w:rsidRPr="001376A6">
        <w:rPr>
          <w:lang w:val="ru-RU"/>
        </w:rPr>
        <w:br/>
        <w:t>когда менеджер давит и просит "пятерку"</w:t>
      </w:r>
    </w:p>
    <w:p w14:paraId="2CF08126" w14:textId="77777777" w:rsidR="001376A6" w:rsidRPr="001376A6" w:rsidRDefault="001376A6" w:rsidP="001376A6">
      <w:pPr>
        <w:rPr>
          <w:lang w:val="ru-RU"/>
        </w:rPr>
      </w:pPr>
      <w:r w:rsidRPr="001376A6">
        <w:rPr>
          <w:lang w:val="ru-RU"/>
        </w:rPr>
        <w:t>Система нужна, чтобы момент запроса был не случайным, а встроенным в процесс. И тут ключевую роль играет CRM.</w:t>
      </w:r>
    </w:p>
    <w:p w14:paraId="21975E4E" w14:textId="77777777" w:rsidR="001376A6" w:rsidRPr="001376A6" w:rsidRDefault="001376A6" w:rsidP="001376A6">
      <w:pPr>
        <w:rPr>
          <w:b/>
          <w:bCs/>
          <w:lang w:val="ru-RU"/>
        </w:rPr>
      </w:pPr>
      <w:r w:rsidRPr="001376A6">
        <w:rPr>
          <w:b/>
          <w:bCs/>
          <w:lang w:val="ru-RU"/>
        </w:rPr>
        <w:t>CRM как двигатель репутации: почему без нее будет хаос</w:t>
      </w:r>
    </w:p>
    <w:p w14:paraId="4709A576" w14:textId="77777777" w:rsidR="001376A6" w:rsidRPr="001376A6" w:rsidRDefault="001376A6" w:rsidP="001376A6">
      <w:pPr>
        <w:rPr>
          <w:lang w:val="ru-RU"/>
        </w:rPr>
      </w:pPr>
      <w:r w:rsidRPr="001376A6">
        <w:rPr>
          <w:lang w:val="ru-RU"/>
        </w:rPr>
        <w:t>Репутация - это не про "попросить людей". Это про управление этапами и дисциплину. Если у вас нет CRM, вы не можете стабильно понимать:</w:t>
      </w:r>
      <w:r w:rsidRPr="001376A6">
        <w:rPr>
          <w:lang w:val="ru-RU"/>
        </w:rPr>
        <w:br/>
        <w:t>какой проект завершен</w:t>
      </w:r>
      <w:r w:rsidRPr="001376A6">
        <w:rPr>
          <w:lang w:val="ru-RU"/>
        </w:rPr>
        <w:br/>
        <w:t>кто доволен</w:t>
      </w:r>
      <w:r w:rsidRPr="001376A6">
        <w:rPr>
          <w:lang w:val="ru-RU"/>
        </w:rPr>
        <w:br/>
        <w:t>кто на каком этапе</w:t>
      </w:r>
      <w:r w:rsidRPr="001376A6">
        <w:rPr>
          <w:lang w:val="ru-RU"/>
        </w:rPr>
        <w:br/>
      </w:r>
      <w:r w:rsidRPr="001376A6">
        <w:rPr>
          <w:lang w:val="ru-RU"/>
        </w:rPr>
        <w:lastRenderedPageBreak/>
        <w:t>кто обещал что клиенту</w:t>
      </w:r>
      <w:r w:rsidRPr="001376A6">
        <w:rPr>
          <w:lang w:val="ru-RU"/>
        </w:rPr>
        <w:br/>
        <w:t>кто общался и как</w:t>
      </w:r>
      <w:r w:rsidRPr="001376A6">
        <w:rPr>
          <w:lang w:val="ru-RU"/>
        </w:rPr>
        <w:br/>
        <w:t>какие контакты актуальны</w:t>
      </w:r>
      <w:r w:rsidRPr="001376A6">
        <w:rPr>
          <w:lang w:val="ru-RU"/>
        </w:rPr>
        <w:br/>
        <w:t>где клиентам удобнее писать</w:t>
      </w:r>
    </w:p>
    <w:p w14:paraId="581D7283" w14:textId="77777777" w:rsidR="001376A6" w:rsidRPr="001376A6" w:rsidRDefault="001376A6" w:rsidP="001376A6">
      <w:pPr>
        <w:rPr>
          <w:lang w:val="ru-RU"/>
        </w:rPr>
      </w:pPr>
      <w:r w:rsidRPr="001376A6">
        <w:rPr>
          <w:lang w:val="ru-RU"/>
        </w:rPr>
        <w:t xml:space="preserve">Поэтому первая база для системы отзывов - это нормальная </w:t>
      </w:r>
      <w:hyperlink r:id="rId11" w:history="1">
        <w:r w:rsidRPr="001376A6">
          <w:rPr>
            <w:rStyle w:val="aff9"/>
            <w:lang w:val="ru-RU"/>
          </w:rPr>
          <w:t>настройка amoCRM</w:t>
        </w:r>
      </w:hyperlink>
      <w:r w:rsidRPr="001376A6">
        <w:rPr>
          <w:lang w:val="ru-RU"/>
        </w:rPr>
        <w:t>. Не ради красивых карточек в CRM, а ради того, чтобы процесс был управляемым.</w:t>
      </w:r>
    </w:p>
    <w:p w14:paraId="7CBEF2D6" w14:textId="77777777" w:rsidR="001376A6" w:rsidRPr="001376A6" w:rsidRDefault="001376A6" w:rsidP="001376A6">
      <w:pPr>
        <w:rPr>
          <w:lang w:val="ru-RU"/>
        </w:rPr>
      </w:pPr>
      <w:r w:rsidRPr="001376A6">
        <w:rPr>
          <w:lang w:val="ru-RU"/>
        </w:rPr>
        <w:t>Когда CRM настроена, вы можете встроить сценарий: сделка перешла в статус "Успешно", автоматически создается задача "Запросить отзыв", и у менеджера появляется понятный чекпоинт. Если клиент не ответил - появляется повтор через несколько дней, но без давления. Если клиент оставил отзыв - фиксируется ссылка, закрывается задача, и вы можете считать, какая доля клиентов реально оставляет отзывы.</w:t>
      </w:r>
    </w:p>
    <w:p w14:paraId="4477077C" w14:textId="77777777" w:rsidR="001376A6" w:rsidRPr="001376A6" w:rsidRDefault="001376A6" w:rsidP="001376A6">
      <w:pPr>
        <w:rPr>
          <w:lang w:val="ru-RU"/>
        </w:rPr>
      </w:pPr>
      <w:r w:rsidRPr="001376A6">
        <w:rPr>
          <w:lang w:val="ru-RU"/>
        </w:rPr>
        <w:t>Это не теория. Это база, которая превращает "репутацию" в цифры. А значит, вы можете прогнозировать рост рейтинга и управлять им.</w:t>
      </w:r>
    </w:p>
    <w:p w14:paraId="2566F0BF" w14:textId="77777777" w:rsidR="001376A6" w:rsidRPr="001376A6" w:rsidRDefault="001376A6" w:rsidP="001376A6">
      <w:pPr>
        <w:rPr>
          <w:b/>
          <w:bCs/>
          <w:lang w:val="ru-RU"/>
        </w:rPr>
      </w:pPr>
      <w:r w:rsidRPr="001376A6">
        <w:rPr>
          <w:b/>
          <w:bCs/>
          <w:lang w:val="ru-RU"/>
        </w:rPr>
        <w:t>Мессенджеры вместо "позвоните и оставьте отзыв"</w:t>
      </w:r>
    </w:p>
    <w:p w14:paraId="792E9AE9" w14:textId="77777777" w:rsidR="001376A6" w:rsidRPr="001376A6" w:rsidRDefault="001376A6" w:rsidP="001376A6">
      <w:pPr>
        <w:rPr>
          <w:lang w:val="ru-RU"/>
        </w:rPr>
      </w:pPr>
      <w:r w:rsidRPr="001376A6">
        <w:rPr>
          <w:lang w:val="ru-RU"/>
        </w:rPr>
        <w:t>Запрос отзыва должен быть удобным. Люди не любят лишние действия. Чем меньше шагов до отзыва, тем выше конверсия. Поэтому сегодня лучше всего работают мессенджеры, потому что:</w:t>
      </w:r>
      <w:r w:rsidRPr="001376A6">
        <w:rPr>
          <w:lang w:val="ru-RU"/>
        </w:rPr>
        <w:br/>
        <w:t>люди читают их быстро</w:t>
      </w:r>
      <w:r w:rsidRPr="001376A6">
        <w:rPr>
          <w:lang w:val="ru-RU"/>
        </w:rPr>
        <w:br/>
        <w:t>люди отвечают коротко</w:t>
      </w:r>
      <w:r w:rsidRPr="001376A6">
        <w:rPr>
          <w:lang w:val="ru-RU"/>
        </w:rPr>
        <w:br/>
        <w:t>ссылка кликается в один тап</w:t>
      </w:r>
      <w:r w:rsidRPr="001376A6">
        <w:rPr>
          <w:lang w:val="ru-RU"/>
        </w:rPr>
        <w:br/>
        <w:t>нет ощущения "официальной формы"</w:t>
      </w:r>
    </w:p>
    <w:p w14:paraId="0BF9E072" w14:textId="77777777" w:rsidR="001376A6" w:rsidRPr="001376A6" w:rsidRDefault="001376A6" w:rsidP="001376A6">
      <w:pPr>
        <w:rPr>
          <w:lang w:val="ru-RU"/>
        </w:rPr>
      </w:pPr>
      <w:r w:rsidRPr="001376A6">
        <w:rPr>
          <w:lang w:val="ru-RU"/>
        </w:rPr>
        <w:t>Чтобы это работало не в личных аккаунтах менеджеров, а системно, используют интеграцию Wazzup. Тогда переписка живет в CRM, и запросы отзывов не теряются. Если менеджер ушел в отпуск, клиент все равно не пропадает. Если клиент пишет "спасибо", это не остается в личном чате, а фиксируется в карточке сделки. Если клиент готов оставить отзыв, вы можете дать ему правильную ссылку и проконтролировать, что он реально оставил отзыв.</w:t>
      </w:r>
    </w:p>
    <w:p w14:paraId="0C243C60" w14:textId="77777777" w:rsidR="001376A6" w:rsidRPr="001376A6" w:rsidRDefault="001376A6" w:rsidP="001376A6">
      <w:pPr>
        <w:rPr>
          <w:lang w:val="ru-RU"/>
        </w:rPr>
      </w:pPr>
      <w:r w:rsidRPr="001376A6">
        <w:rPr>
          <w:lang w:val="ru-RU"/>
        </w:rPr>
        <w:t>Это очень важно в репутационном маркетинге: коммуникации должны быть управляемыми, иначе отзывы становятся случайностью.</w:t>
      </w:r>
    </w:p>
    <w:p w14:paraId="652CE2E0" w14:textId="77777777" w:rsidR="001376A6" w:rsidRPr="001376A6" w:rsidRDefault="001376A6" w:rsidP="001376A6">
      <w:pPr>
        <w:rPr>
          <w:b/>
          <w:bCs/>
          <w:lang w:val="ru-RU"/>
        </w:rPr>
      </w:pPr>
      <w:r w:rsidRPr="001376A6">
        <w:rPr>
          <w:b/>
          <w:bCs/>
          <w:lang w:val="ru-RU"/>
        </w:rPr>
        <w:t>Как правильно формулировать запрос отзыва</w:t>
      </w:r>
    </w:p>
    <w:p w14:paraId="06088777" w14:textId="77777777" w:rsidR="001376A6" w:rsidRPr="001376A6" w:rsidRDefault="001376A6" w:rsidP="001376A6">
      <w:pPr>
        <w:rPr>
          <w:lang w:val="ru-RU"/>
        </w:rPr>
      </w:pPr>
      <w:r w:rsidRPr="001376A6">
        <w:rPr>
          <w:lang w:val="ru-RU"/>
        </w:rPr>
        <w:t>Запрос отзыва должен звучать по-человечески, а не как "оцените нашу работу". У клиента в голове всегда вопрос: "зачем мне тратить на это время". И ваша задача - дать ему легкую мотивацию, не давя и не манипулируя.</w:t>
      </w:r>
    </w:p>
    <w:p w14:paraId="10419CC7" w14:textId="77777777" w:rsidR="001376A6" w:rsidRPr="001376A6" w:rsidRDefault="001376A6" w:rsidP="001376A6">
      <w:pPr>
        <w:rPr>
          <w:lang w:val="ru-RU"/>
        </w:rPr>
      </w:pPr>
      <w:r w:rsidRPr="001376A6">
        <w:rPr>
          <w:lang w:val="ru-RU"/>
        </w:rPr>
        <w:t>Хорошая формулировка обычно содержит:</w:t>
      </w:r>
      <w:r w:rsidRPr="001376A6">
        <w:rPr>
          <w:lang w:val="ru-RU"/>
        </w:rPr>
        <w:br/>
        <w:t>благодарность за сотрудничество</w:t>
      </w:r>
      <w:r w:rsidRPr="001376A6">
        <w:rPr>
          <w:lang w:val="ru-RU"/>
        </w:rPr>
        <w:br/>
        <w:t>короткое напоминание о результате</w:t>
      </w:r>
      <w:r w:rsidRPr="001376A6">
        <w:rPr>
          <w:lang w:val="ru-RU"/>
        </w:rPr>
        <w:br/>
      </w:r>
      <w:r w:rsidRPr="001376A6">
        <w:rPr>
          <w:lang w:val="ru-RU"/>
        </w:rPr>
        <w:lastRenderedPageBreak/>
        <w:t>объяснение, что отзыв помогает другим сделать выбор</w:t>
      </w:r>
      <w:r w:rsidRPr="001376A6">
        <w:rPr>
          <w:lang w:val="ru-RU"/>
        </w:rPr>
        <w:br/>
        <w:t>простую ссылку и минимум шагов</w:t>
      </w:r>
      <w:r w:rsidRPr="001376A6">
        <w:rPr>
          <w:lang w:val="ru-RU"/>
        </w:rPr>
        <w:br/>
        <w:t>разрешение не писать длинно, можно пару предложений</w:t>
      </w:r>
    </w:p>
    <w:p w14:paraId="402828C7" w14:textId="77777777" w:rsidR="001376A6" w:rsidRPr="001376A6" w:rsidRDefault="001376A6" w:rsidP="001376A6">
      <w:pPr>
        <w:rPr>
          <w:lang w:val="ru-RU"/>
        </w:rPr>
      </w:pPr>
      <w:r w:rsidRPr="001376A6">
        <w:rPr>
          <w:lang w:val="ru-RU"/>
        </w:rPr>
        <w:t>Плохая формулировка:</w:t>
      </w:r>
      <w:r w:rsidRPr="001376A6">
        <w:rPr>
          <w:lang w:val="ru-RU"/>
        </w:rPr>
        <w:br/>
        <w:t>давит на оценку</w:t>
      </w:r>
      <w:r w:rsidRPr="001376A6">
        <w:rPr>
          <w:lang w:val="ru-RU"/>
        </w:rPr>
        <w:br/>
        <w:t>просит "пять звезд" напрямую</w:t>
      </w:r>
      <w:r w:rsidRPr="001376A6">
        <w:rPr>
          <w:lang w:val="ru-RU"/>
        </w:rPr>
        <w:br/>
        <w:t>выглядит как шаблонная рассылка</w:t>
      </w:r>
      <w:r w:rsidRPr="001376A6">
        <w:rPr>
          <w:lang w:val="ru-RU"/>
        </w:rPr>
        <w:br/>
        <w:t>дает длинный текст вместо короткого сообщения</w:t>
      </w:r>
      <w:r w:rsidRPr="001376A6">
        <w:rPr>
          <w:lang w:val="ru-RU"/>
        </w:rPr>
        <w:br/>
        <w:t>не дает понятной ссылки</w:t>
      </w:r>
    </w:p>
    <w:p w14:paraId="5FB133C1" w14:textId="77777777" w:rsidR="001376A6" w:rsidRPr="001376A6" w:rsidRDefault="001376A6" w:rsidP="001376A6">
      <w:pPr>
        <w:rPr>
          <w:lang w:val="ru-RU"/>
        </w:rPr>
      </w:pPr>
      <w:r w:rsidRPr="001376A6">
        <w:rPr>
          <w:lang w:val="ru-RU"/>
        </w:rPr>
        <w:t>Важно, чтобы запрос был не одинаковым "копипастом", а чуть живым. Это повышает отклик и делает отзывы более естественными.</w:t>
      </w:r>
    </w:p>
    <w:p w14:paraId="2C1B6EAC" w14:textId="77777777" w:rsidR="001376A6" w:rsidRPr="001376A6" w:rsidRDefault="001376A6" w:rsidP="001376A6">
      <w:pPr>
        <w:rPr>
          <w:b/>
          <w:bCs/>
          <w:lang w:val="ru-RU"/>
        </w:rPr>
      </w:pPr>
      <w:r w:rsidRPr="001376A6">
        <w:rPr>
          <w:b/>
          <w:bCs/>
          <w:lang w:val="ru-RU"/>
        </w:rPr>
        <w:t>Куда вести за отзывом: почему нельзя упираться в одну площадку</w:t>
      </w:r>
    </w:p>
    <w:p w14:paraId="3371841E" w14:textId="77777777" w:rsidR="001376A6" w:rsidRPr="001376A6" w:rsidRDefault="001376A6" w:rsidP="001376A6">
      <w:pPr>
        <w:rPr>
          <w:lang w:val="ru-RU"/>
        </w:rPr>
      </w:pPr>
      <w:r w:rsidRPr="001376A6">
        <w:rPr>
          <w:lang w:val="ru-RU"/>
        </w:rPr>
        <w:t>Система отзывов должна быть распределенной. Если вы ведете клиентов только на одну площадку, вы зависите от ее правил, модерации и алгоритмов. Плюс часть клиентов просто не любит конкретную площадку. Кто-то привык к Яндекс, кто-то к 2GIS, кто-то к Google. Поэтому логика такая: давать клиенту выбор, но при этом направлять туда, где вам нужно усиление.</w:t>
      </w:r>
    </w:p>
    <w:p w14:paraId="24E63F41" w14:textId="77777777" w:rsidR="001376A6" w:rsidRPr="001376A6" w:rsidRDefault="001376A6" w:rsidP="001376A6">
      <w:pPr>
        <w:rPr>
          <w:lang w:val="ru-RU"/>
        </w:rPr>
      </w:pPr>
      <w:r w:rsidRPr="001376A6">
        <w:rPr>
          <w:lang w:val="ru-RU"/>
        </w:rPr>
        <w:t>Здесь обычно строят приоритеты. Например:</w:t>
      </w:r>
      <w:r w:rsidRPr="001376A6">
        <w:rPr>
          <w:lang w:val="ru-RU"/>
        </w:rPr>
        <w:br/>
        <w:t>Яндекс и 2GIS как основные площадки для локальной видимости</w:t>
      </w:r>
      <w:r w:rsidRPr="001376A6">
        <w:rPr>
          <w:lang w:val="ru-RU"/>
        </w:rPr>
        <w:br/>
        <w:t>Google как дополнительное подтверждение бренда</w:t>
      </w:r>
      <w:r w:rsidRPr="001376A6">
        <w:rPr>
          <w:lang w:val="ru-RU"/>
        </w:rPr>
        <w:br/>
        <w:t xml:space="preserve">отзывы на сайте через </w:t>
      </w:r>
      <w:hyperlink r:id="rId12" w:history="1">
        <w:r w:rsidRPr="001376A6">
          <w:rPr>
            <w:rStyle w:val="aff9"/>
            <w:lang w:val="ru-RU"/>
          </w:rPr>
          <w:t>MyReviews</w:t>
        </w:r>
      </w:hyperlink>
      <w:r w:rsidRPr="001376A6">
        <w:rPr>
          <w:lang w:val="ru-RU"/>
        </w:rPr>
        <w:t xml:space="preserve"> как усиление конверсии посадочных</w:t>
      </w:r>
    </w:p>
    <w:p w14:paraId="3015579D" w14:textId="77777777" w:rsidR="001376A6" w:rsidRPr="001376A6" w:rsidRDefault="001376A6" w:rsidP="001376A6">
      <w:pPr>
        <w:rPr>
          <w:lang w:val="ru-RU"/>
        </w:rPr>
      </w:pPr>
      <w:r w:rsidRPr="001376A6">
        <w:rPr>
          <w:lang w:val="ru-RU"/>
        </w:rPr>
        <w:t xml:space="preserve">Если вы продвигаете услуги и хотите усиливать коммерческие страницы, вы связываете репутацию с сайтом. Например, клиент читает про </w:t>
      </w:r>
      <w:hyperlink r:id="rId13" w:history="1">
        <w:r w:rsidRPr="001376A6">
          <w:rPr>
            <w:rStyle w:val="aff9"/>
            <w:lang w:val="ru-RU"/>
          </w:rPr>
          <w:t>SEO</w:t>
        </w:r>
      </w:hyperlink>
      <w:r w:rsidRPr="001376A6">
        <w:rPr>
          <w:lang w:val="ru-RU"/>
        </w:rPr>
        <w:t xml:space="preserve">, видит отзывы по SEO. Клиент читает про </w:t>
      </w:r>
      <w:hyperlink r:id="rId14" w:history="1">
        <w:r w:rsidRPr="001376A6">
          <w:rPr>
            <w:rStyle w:val="aff9"/>
            <w:lang w:val="ru-RU"/>
          </w:rPr>
          <w:t>создание сайтов</w:t>
        </w:r>
      </w:hyperlink>
      <w:r w:rsidRPr="001376A6">
        <w:rPr>
          <w:lang w:val="ru-RU"/>
        </w:rPr>
        <w:t xml:space="preserve">, видит отзывы по разработке. Клиент пришел на </w:t>
      </w:r>
      <w:hyperlink r:id="rId15" w:history="1">
        <w:r w:rsidRPr="001376A6">
          <w:rPr>
            <w:rStyle w:val="aff9"/>
            <w:lang w:val="ru-RU"/>
          </w:rPr>
          <w:t>Яндекс Директ</w:t>
        </w:r>
      </w:hyperlink>
      <w:r w:rsidRPr="001376A6">
        <w:rPr>
          <w:lang w:val="ru-RU"/>
        </w:rPr>
        <w:t>, видит отзывы про рекламу и рост заявок. И везде отзыв работает как доказательство, а не как отдельная "стена славы".</w:t>
      </w:r>
    </w:p>
    <w:p w14:paraId="3DCEE1F3" w14:textId="77777777" w:rsidR="001376A6" w:rsidRPr="001376A6" w:rsidRDefault="001376A6" w:rsidP="001376A6">
      <w:pPr>
        <w:rPr>
          <w:b/>
          <w:bCs/>
          <w:lang w:val="ru-RU"/>
        </w:rPr>
      </w:pPr>
      <w:r w:rsidRPr="001376A6">
        <w:rPr>
          <w:b/>
          <w:bCs/>
          <w:lang w:val="ru-RU"/>
        </w:rPr>
        <w:t>Как связать отзывы с SEO и коммерческими страницами</w:t>
      </w:r>
    </w:p>
    <w:p w14:paraId="44BEFECB" w14:textId="77777777" w:rsidR="001376A6" w:rsidRPr="001376A6" w:rsidRDefault="001376A6" w:rsidP="001376A6">
      <w:pPr>
        <w:rPr>
          <w:lang w:val="ru-RU"/>
        </w:rPr>
      </w:pPr>
      <w:r w:rsidRPr="001376A6">
        <w:rPr>
          <w:lang w:val="ru-RU"/>
        </w:rPr>
        <w:t>Репутация влияет на SEO в двух направлениях. С одной стороны, вы усиливаете карточки и локальные сигналы, что помогает в картах и повышает доверие. С другой стороны, вы усиливаете конверсию посадочных, а это повышает эффективность трафика, который уже приходит из органики.</w:t>
      </w:r>
    </w:p>
    <w:p w14:paraId="6E419194" w14:textId="77777777" w:rsidR="001376A6" w:rsidRPr="001376A6" w:rsidRDefault="001376A6" w:rsidP="001376A6">
      <w:pPr>
        <w:rPr>
          <w:lang w:val="ru-RU"/>
        </w:rPr>
      </w:pPr>
      <w:r w:rsidRPr="001376A6">
        <w:rPr>
          <w:lang w:val="ru-RU"/>
        </w:rPr>
        <w:t>Чтобы это работало, отзывы должны быть "встроены" в коммерческие страницы. Не обязательно огромным блоком. Но обязательно там, где человек принимает решение:</w:t>
      </w:r>
      <w:r w:rsidRPr="001376A6">
        <w:rPr>
          <w:lang w:val="ru-RU"/>
        </w:rPr>
        <w:br/>
        <w:t>после оффера и описания процесса</w:t>
      </w:r>
      <w:r w:rsidRPr="001376A6">
        <w:rPr>
          <w:lang w:val="ru-RU"/>
        </w:rPr>
        <w:br/>
        <w:t>рядом с формой заявки</w:t>
      </w:r>
      <w:r w:rsidRPr="001376A6">
        <w:rPr>
          <w:lang w:val="ru-RU"/>
        </w:rPr>
        <w:br/>
      </w:r>
      <w:r w:rsidRPr="001376A6">
        <w:rPr>
          <w:lang w:val="ru-RU"/>
        </w:rPr>
        <w:lastRenderedPageBreak/>
        <w:t>после блока "почему мы"</w:t>
      </w:r>
      <w:r w:rsidRPr="001376A6">
        <w:rPr>
          <w:lang w:val="ru-RU"/>
        </w:rPr>
        <w:br/>
        <w:t>внутри кейсов и примеров работ</w:t>
      </w:r>
    </w:p>
    <w:p w14:paraId="647AC0D1" w14:textId="77777777" w:rsidR="001376A6" w:rsidRPr="001376A6" w:rsidRDefault="001376A6" w:rsidP="001376A6">
      <w:pPr>
        <w:rPr>
          <w:lang w:val="ru-RU"/>
        </w:rPr>
      </w:pPr>
      <w:r w:rsidRPr="001376A6">
        <w:rPr>
          <w:lang w:val="ru-RU"/>
        </w:rPr>
        <w:t xml:space="preserve">Если у вас есть </w:t>
      </w:r>
      <w:hyperlink r:id="rId16" w:history="1">
        <w:r w:rsidRPr="001376A6">
          <w:rPr>
            <w:rStyle w:val="aff9"/>
            <w:lang w:val="ru-RU"/>
          </w:rPr>
          <w:t>SEO аудит сайта</w:t>
        </w:r>
      </w:hyperlink>
      <w:r w:rsidRPr="001376A6">
        <w:rPr>
          <w:lang w:val="ru-RU"/>
        </w:rPr>
        <w:t xml:space="preserve"> и вы видите, что на посадочной люди уходят перед заявкой, часто помогает добавить блок доверия с отзывами и кейсами. Это прямой способ повысить конверсию без увеличения бюджета и без "магии" в рекламе.</w:t>
      </w:r>
    </w:p>
    <w:p w14:paraId="5443FB0D" w14:textId="77777777" w:rsidR="001376A6" w:rsidRPr="001376A6" w:rsidRDefault="001376A6" w:rsidP="001376A6">
      <w:pPr>
        <w:rPr>
          <w:lang w:val="ru-RU"/>
        </w:rPr>
      </w:pPr>
      <w:r w:rsidRPr="001376A6">
        <w:rPr>
          <w:lang w:val="ru-RU"/>
        </w:rPr>
        <w:t xml:space="preserve">Именно поэтому репутационный маркетинг нужно вести не отдельно, а связкой с SEO и сайтом: </w:t>
      </w:r>
      <w:hyperlink r:id="rId17" w:history="1">
        <w:r w:rsidRPr="001376A6">
          <w:rPr>
            <w:rStyle w:val="aff9"/>
            <w:lang w:val="ru-RU"/>
          </w:rPr>
          <w:t>SEO оптимизация сайта</w:t>
        </w:r>
      </w:hyperlink>
      <w:r w:rsidRPr="001376A6">
        <w:rPr>
          <w:lang w:val="ru-RU"/>
        </w:rPr>
        <w:t xml:space="preserve">, </w:t>
      </w:r>
      <w:hyperlink r:id="rId18" w:history="1">
        <w:r w:rsidRPr="001376A6">
          <w:rPr>
            <w:rStyle w:val="aff9"/>
            <w:lang w:val="ru-RU"/>
          </w:rPr>
          <w:t>SEO продвижение сайта</w:t>
        </w:r>
      </w:hyperlink>
      <w:r w:rsidRPr="001376A6">
        <w:rPr>
          <w:lang w:val="ru-RU"/>
        </w:rPr>
        <w:t>, улучшение структуры, контента и доверия.</w:t>
      </w:r>
    </w:p>
    <w:p w14:paraId="4F02F57E" w14:textId="77777777" w:rsidR="001376A6" w:rsidRPr="001376A6" w:rsidRDefault="001376A6" w:rsidP="001376A6">
      <w:pPr>
        <w:rPr>
          <w:b/>
          <w:bCs/>
          <w:lang w:val="ru-RU"/>
        </w:rPr>
      </w:pPr>
      <w:r w:rsidRPr="001376A6">
        <w:rPr>
          <w:b/>
          <w:bCs/>
          <w:lang w:val="ru-RU"/>
        </w:rPr>
        <w:t>Регламент ответов: почему ответы важнее самих отзывов</w:t>
      </w:r>
    </w:p>
    <w:p w14:paraId="3F90BF76" w14:textId="77777777" w:rsidR="001376A6" w:rsidRPr="001376A6" w:rsidRDefault="001376A6" w:rsidP="001376A6">
      <w:pPr>
        <w:rPr>
          <w:lang w:val="ru-RU"/>
        </w:rPr>
      </w:pPr>
      <w:r w:rsidRPr="001376A6">
        <w:rPr>
          <w:lang w:val="ru-RU"/>
        </w:rPr>
        <w:t>Отзывы без ответов работают хуже. Пользователь читает не только эмоции клиентов, он читает тон компании. По ответам он понимает:</w:t>
      </w:r>
      <w:r w:rsidRPr="001376A6">
        <w:rPr>
          <w:lang w:val="ru-RU"/>
        </w:rPr>
        <w:br/>
        <w:t>вы живые или вас нет</w:t>
      </w:r>
      <w:r w:rsidRPr="001376A6">
        <w:rPr>
          <w:lang w:val="ru-RU"/>
        </w:rPr>
        <w:br/>
        <w:t>вы адекватные или конфликтные</w:t>
      </w:r>
      <w:r w:rsidRPr="001376A6">
        <w:rPr>
          <w:lang w:val="ru-RU"/>
        </w:rPr>
        <w:br/>
        <w:t>вы решаете вопросы или игнорируете</w:t>
      </w:r>
      <w:r w:rsidRPr="001376A6">
        <w:rPr>
          <w:lang w:val="ru-RU"/>
        </w:rPr>
        <w:br/>
        <w:t>вы держите уровень сервиса или нет контроля</w:t>
      </w:r>
    </w:p>
    <w:p w14:paraId="2F0DDFCB" w14:textId="77777777" w:rsidR="001376A6" w:rsidRPr="001376A6" w:rsidRDefault="001376A6" w:rsidP="001376A6">
      <w:pPr>
        <w:rPr>
          <w:lang w:val="ru-RU"/>
        </w:rPr>
      </w:pPr>
      <w:r w:rsidRPr="001376A6">
        <w:rPr>
          <w:lang w:val="ru-RU"/>
        </w:rPr>
        <w:t>Поэтому в системе отзывов должен быть регламент ответов. Кто отвечает. За сколько времени. Какая структура. Какие запреты. Как отвечать на позитив. Как отвечать на негатив. Как отвечать на нейтральный отзыв. Как отвечать, если отзыв похож на фейк.</w:t>
      </w:r>
    </w:p>
    <w:p w14:paraId="424F44FD" w14:textId="77777777" w:rsidR="001376A6" w:rsidRPr="001376A6" w:rsidRDefault="001376A6" w:rsidP="001376A6">
      <w:pPr>
        <w:rPr>
          <w:lang w:val="ru-RU"/>
        </w:rPr>
      </w:pPr>
      <w:r w:rsidRPr="001376A6">
        <w:rPr>
          <w:lang w:val="ru-RU"/>
        </w:rPr>
        <w:t xml:space="preserve">Это часть услуги </w:t>
      </w:r>
      <w:hyperlink r:id="rId19" w:history="1">
        <w:r w:rsidRPr="001376A6">
          <w:rPr>
            <w:rStyle w:val="aff9"/>
            <w:lang w:val="ru-RU"/>
          </w:rPr>
          <w:t>управление репутацией</w:t>
        </w:r>
      </w:hyperlink>
      <w:r w:rsidRPr="001376A6">
        <w:rPr>
          <w:lang w:val="ru-RU"/>
        </w:rPr>
        <w:t>, потому что без регламента ответы будут разными, и карточка будет выглядеть хаотичной. А хаос снижает доверие.</w:t>
      </w:r>
    </w:p>
    <w:p w14:paraId="76167A5E" w14:textId="77777777" w:rsidR="001376A6" w:rsidRPr="001376A6" w:rsidRDefault="001376A6" w:rsidP="001376A6">
      <w:pPr>
        <w:rPr>
          <w:b/>
          <w:bCs/>
          <w:lang w:val="ru-RU"/>
        </w:rPr>
      </w:pPr>
      <w:r w:rsidRPr="001376A6">
        <w:rPr>
          <w:b/>
          <w:bCs/>
          <w:lang w:val="ru-RU"/>
        </w:rPr>
        <w:t>Как предотвращать негатив до того, как он станет отзывом</w:t>
      </w:r>
    </w:p>
    <w:p w14:paraId="57616DE5" w14:textId="77777777" w:rsidR="001376A6" w:rsidRPr="001376A6" w:rsidRDefault="001376A6" w:rsidP="001376A6">
      <w:pPr>
        <w:rPr>
          <w:lang w:val="ru-RU"/>
        </w:rPr>
      </w:pPr>
      <w:r w:rsidRPr="001376A6">
        <w:rPr>
          <w:lang w:val="ru-RU"/>
        </w:rPr>
        <w:t>Сильная система репутации не только "собирает хорошие отзывы", она снижает риск негатива. Негатив чаще всего рождается из трех причин:</w:t>
      </w:r>
      <w:r w:rsidRPr="001376A6">
        <w:rPr>
          <w:lang w:val="ru-RU"/>
        </w:rPr>
        <w:br/>
        <w:t>клиент не может связаться</w:t>
      </w:r>
      <w:r w:rsidRPr="001376A6">
        <w:rPr>
          <w:lang w:val="ru-RU"/>
        </w:rPr>
        <w:br/>
        <w:t>клиент не понимает, что происходит</w:t>
      </w:r>
      <w:r w:rsidRPr="001376A6">
        <w:rPr>
          <w:lang w:val="ru-RU"/>
        </w:rPr>
        <w:br/>
        <w:t>клиент ждет, а вы молчите</w:t>
      </w:r>
    </w:p>
    <w:p w14:paraId="4FC1CCDF" w14:textId="77777777" w:rsidR="001376A6" w:rsidRPr="001376A6" w:rsidRDefault="001376A6" w:rsidP="001376A6">
      <w:pPr>
        <w:rPr>
          <w:lang w:val="ru-RU"/>
        </w:rPr>
      </w:pPr>
      <w:r w:rsidRPr="001376A6">
        <w:rPr>
          <w:lang w:val="ru-RU"/>
        </w:rPr>
        <w:t>Это не про экспертизу, это про коммуникацию. Поэтому связка репутации с CRM и каналами общения критична. Если у вас в CRM фиксируются этапы, если переписки идут через Wazzup, если звонки контролируются, и пропуски видны, то уровень негатива снижается сам по себе. Потому что клиент не остается без ответа.</w:t>
      </w:r>
    </w:p>
    <w:p w14:paraId="58DD6951" w14:textId="77777777" w:rsidR="001376A6" w:rsidRPr="001376A6" w:rsidRDefault="001376A6" w:rsidP="001376A6">
      <w:pPr>
        <w:rPr>
          <w:lang w:val="ru-RU"/>
        </w:rPr>
      </w:pPr>
      <w:r w:rsidRPr="001376A6">
        <w:rPr>
          <w:lang w:val="ru-RU"/>
        </w:rPr>
        <w:t>Если подключена телефония и контроль звонков через Radist Online, вы видите пропущенные звонки и перезваниваете, пока клиент не успел разозлиться. Это простая механика, но она экономит огромные деньги, потому что негативный отзыв может отрезать заявки сильнее, чем кажется.</w:t>
      </w:r>
    </w:p>
    <w:p w14:paraId="411E2E41" w14:textId="77777777" w:rsidR="001376A6" w:rsidRPr="001376A6" w:rsidRDefault="001376A6" w:rsidP="001376A6">
      <w:pPr>
        <w:rPr>
          <w:b/>
          <w:bCs/>
          <w:lang w:val="ru-RU"/>
        </w:rPr>
      </w:pPr>
      <w:r w:rsidRPr="001376A6">
        <w:rPr>
          <w:b/>
          <w:bCs/>
          <w:lang w:val="ru-RU"/>
        </w:rPr>
        <w:t>Метрики системы отзывов: что считать, чтобы управлять</w:t>
      </w:r>
    </w:p>
    <w:p w14:paraId="3DE147AF" w14:textId="77777777" w:rsidR="001376A6" w:rsidRPr="001376A6" w:rsidRDefault="001376A6" w:rsidP="001376A6">
      <w:pPr>
        <w:rPr>
          <w:lang w:val="ru-RU"/>
        </w:rPr>
      </w:pPr>
      <w:r w:rsidRPr="001376A6">
        <w:rPr>
          <w:lang w:val="ru-RU"/>
        </w:rPr>
        <w:lastRenderedPageBreak/>
        <w:t>Чтобы процесс был управляемым, нужно считать. Не обязательно усложнять, но минимум метрик должен быть:</w:t>
      </w:r>
      <w:r w:rsidRPr="001376A6">
        <w:rPr>
          <w:lang w:val="ru-RU"/>
        </w:rPr>
        <w:br/>
        <w:t>сколько проектов закрыто за период</w:t>
      </w:r>
      <w:r w:rsidRPr="001376A6">
        <w:rPr>
          <w:lang w:val="ru-RU"/>
        </w:rPr>
        <w:br/>
        <w:t>сколько запросов отзыва отправлено</w:t>
      </w:r>
      <w:r w:rsidRPr="001376A6">
        <w:rPr>
          <w:lang w:val="ru-RU"/>
        </w:rPr>
        <w:br/>
        <w:t>сколько клиентов ответило</w:t>
      </w:r>
      <w:r w:rsidRPr="001376A6">
        <w:rPr>
          <w:lang w:val="ru-RU"/>
        </w:rPr>
        <w:br/>
        <w:t>сколько отзывов опубликовано</w:t>
      </w:r>
      <w:r w:rsidRPr="001376A6">
        <w:rPr>
          <w:lang w:val="ru-RU"/>
        </w:rPr>
        <w:br/>
        <w:t>какая доля отзывов на каждой площадке</w:t>
      </w:r>
      <w:r w:rsidRPr="001376A6">
        <w:rPr>
          <w:lang w:val="ru-RU"/>
        </w:rPr>
        <w:br/>
        <w:t>динамика рейтинга</w:t>
      </w:r>
      <w:r w:rsidRPr="001376A6">
        <w:rPr>
          <w:lang w:val="ru-RU"/>
        </w:rPr>
        <w:br/>
        <w:t>скорость ответа на отзывы</w:t>
      </w:r>
      <w:r w:rsidRPr="001376A6">
        <w:rPr>
          <w:lang w:val="ru-RU"/>
        </w:rPr>
        <w:br/>
        <w:t>доля отвеченных отзывов</w:t>
      </w:r>
      <w:r w:rsidRPr="001376A6">
        <w:rPr>
          <w:lang w:val="ru-RU"/>
        </w:rPr>
        <w:br/>
        <w:t>сколько лидов приходит из карточек</w:t>
      </w:r>
      <w:r w:rsidRPr="001376A6">
        <w:rPr>
          <w:lang w:val="ru-RU"/>
        </w:rPr>
        <w:br/>
        <w:t>как меняется конверсия сайта в заявку</w:t>
      </w:r>
    </w:p>
    <w:p w14:paraId="0687D6C6" w14:textId="77777777" w:rsidR="001376A6" w:rsidRPr="001376A6" w:rsidRDefault="001376A6" w:rsidP="001376A6">
      <w:pPr>
        <w:rPr>
          <w:lang w:val="ru-RU"/>
        </w:rPr>
      </w:pPr>
      <w:r w:rsidRPr="001376A6">
        <w:rPr>
          <w:lang w:val="ru-RU"/>
        </w:rPr>
        <w:t xml:space="preserve">Если вы ведете рекламу, это напрямую связывается с CPL. Например, вы делаете </w:t>
      </w:r>
      <w:hyperlink r:id="rId20" w:history="1">
        <w:r w:rsidRPr="001376A6">
          <w:rPr>
            <w:rStyle w:val="aff9"/>
            <w:lang w:val="ru-RU"/>
          </w:rPr>
          <w:t>аудит Яндекс Директ</w:t>
        </w:r>
      </w:hyperlink>
      <w:r w:rsidRPr="001376A6">
        <w:rPr>
          <w:lang w:val="ru-RU"/>
        </w:rPr>
        <w:t xml:space="preserve">, видите, что трафик нормальный, но конверсия слабая. Усиливаете репутацию, повышаете доверие, и конверсия растет. Тогда </w:t>
      </w:r>
      <w:hyperlink r:id="rId21" w:history="1">
        <w:r w:rsidRPr="001376A6">
          <w:rPr>
            <w:rStyle w:val="aff9"/>
            <w:lang w:val="ru-RU"/>
          </w:rPr>
          <w:t>ведение Яндекс Директ</w:t>
        </w:r>
      </w:hyperlink>
      <w:r w:rsidRPr="001376A6">
        <w:rPr>
          <w:lang w:val="ru-RU"/>
        </w:rPr>
        <w:t xml:space="preserve"> становится эффективнее, потому что вы улучшили не только объявления, а всю цепочку решения клиента.</w:t>
      </w:r>
    </w:p>
    <w:p w14:paraId="2447275F" w14:textId="77777777" w:rsidR="001376A6" w:rsidRPr="001376A6" w:rsidRDefault="001376A6" w:rsidP="001376A6">
      <w:pPr>
        <w:rPr>
          <w:b/>
          <w:bCs/>
          <w:lang w:val="ru-RU"/>
        </w:rPr>
      </w:pPr>
      <w:r w:rsidRPr="001376A6">
        <w:rPr>
          <w:b/>
          <w:bCs/>
          <w:lang w:val="ru-RU"/>
        </w:rPr>
        <w:t>Как быстро можно увидеть эффект</w:t>
      </w:r>
    </w:p>
    <w:p w14:paraId="58BE3F40" w14:textId="77777777" w:rsidR="001376A6" w:rsidRPr="001376A6" w:rsidRDefault="001376A6" w:rsidP="001376A6">
      <w:pPr>
        <w:rPr>
          <w:lang w:val="ru-RU"/>
        </w:rPr>
      </w:pPr>
      <w:r w:rsidRPr="001376A6">
        <w:rPr>
          <w:lang w:val="ru-RU"/>
        </w:rPr>
        <w:t>Эффект от системы отзывов обычно появляется поэтапно.</w:t>
      </w:r>
    </w:p>
    <w:p w14:paraId="158D6EFE" w14:textId="77777777" w:rsidR="001376A6" w:rsidRPr="001376A6" w:rsidRDefault="001376A6" w:rsidP="001376A6">
      <w:pPr>
        <w:rPr>
          <w:lang w:val="ru-RU"/>
        </w:rPr>
      </w:pPr>
      <w:r w:rsidRPr="001376A6">
        <w:rPr>
          <w:lang w:val="ru-RU"/>
        </w:rPr>
        <w:t>Быстрый эффект - в конверсии. Когда карточки заполнены и ответы адекватные, часть трафика перестает "сливаться". Это может быть заметно уже в первые недели.</w:t>
      </w:r>
    </w:p>
    <w:p w14:paraId="6DE7B999" w14:textId="77777777" w:rsidR="001376A6" w:rsidRPr="001376A6" w:rsidRDefault="001376A6" w:rsidP="001376A6">
      <w:pPr>
        <w:rPr>
          <w:lang w:val="ru-RU"/>
        </w:rPr>
      </w:pPr>
      <w:r w:rsidRPr="001376A6">
        <w:rPr>
          <w:lang w:val="ru-RU"/>
        </w:rPr>
        <w:t>Средний эффект - в стоимости лида. Когда растет доверие, CPL начинает снижаться, потому что из того же трафика вы получаете больше заявок.</w:t>
      </w:r>
    </w:p>
    <w:p w14:paraId="6DC80CAE" w14:textId="77777777" w:rsidR="001376A6" w:rsidRPr="001376A6" w:rsidRDefault="001376A6" w:rsidP="001376A6">
      <w:pPr>
        <w:rPr>
          <w:lang w:val="ru-RU"/>
        </w:rPr>
      </w:pPr>
      <w:r w:rsidRPr="001376A6">
        <w:rPr>
          <w:lang w:val="ru-RU"/>
        </w:rPr>
        <w:t>Долгий эффект - в SEO и бренде. Регулярные отзывы, сильная карточка, живой контент и доверие начинают работать накопительно. Растет видимость в картах, растет доля брендовых запросов, растет конверсия органики, усиливается эффект от контента и статей.</w:t>
      </w:r>
    </w:p>
    <w:p w14:paraId="2E9B50D8" w14:textId="77777777" w:rsidR="001376A6" w:rsidRPr="001376A6" w:rsidRDefault="001376A6" w:rsidP="001376A6">
      <w:pPr>
        <w:rPr>
          <w:lang w:val="ru-RU"/>
        </w:rPr>
      </w:pPr>
      <w:r w:rsidRPr="001376A6">
        <w:rPr>
          <w:lang w:val="ru-RU"/>
        </w:rPr>
        <w:t>Главное, что это не "разовая акция". Это система, которая работает каждый месяц.</w:t>
      </w:r>
    </w:p>
    <w:p w14:paraId="17793C06" w14:textId="77777777" w:rsidR="001376A6" w:rsidRPr="001376A6" w:rsidRDefault="001376A6" w:rsidP="001376A6">
      <w:pPr>
        <w:rPr>
          <w:b/>
          <w:bCs/>
          <w:lang w:val="ru-RU"/>
        </w:rPr>
      </w:pPr>
      <w:r w:rsidRPr="001376A6">
        <w:rPr>
          <w:b/>
          <w:bCs/>
          <w:lang w:val="ru-RU"/>
        </w:rPr>
        <w:t>Как связать репутацию с портфолио и контентом</w:t>
      </w:r>
    </w:p>
    <w:p w14:paraId="21006595" w14:textId="77777777" w:rsidR="001376A6" w:rsidRPr="001376A6" w:rsidRDefault="001376A6" w:rsidP="001376A6">
      <w:pPr>
        <w:rPr>
          <w:lang w:val="ru-RU"/>
        </w:rPr>
      </w:pPr>
      <w:r w:rsidRPr="001376A6">
        <w:rPr>
          <w:lang w:val="ru-RU"/>
        </w:rPr>
        <w:t>Отзывы сильнее всего работают вместе с доказательствами результата. В маркетинге и разработке сайтов клиент хочет видеть, что вы реально делаете. Поэтому связка такая:</w:t>
      </w:r>
      <w:r w:rsidRPr="001376A6">
        <w:rPr>
          <w:lang w:val="ru-RU"/>
        </w:rPr>
        <w:br/>
        <w:t>отзыв подтверждает сервис и доверие</w:t>
      </w:r>
      <w:r w:rsidRPr="001376A6">
        <w:rPr>
          <w:lang w:val="ru-RU"/>
        </w:rPr>
        <w:br/>
        <w:t>кейсы подтверждают результат</w:t>
      </w:r>
      <w:r w:rsidRPr="001376A6">
        <w:rPr>
          <w:lang w:val="ru-RU"/>
        </w:rPr>
        <w:br/>
        <w:t>портфолио подтверждает качество работ</w:t>
      </w:r>
    </w:p>
    <w:p w14:paraId="2745CFD6" w14:textId="77777777" w:rsidR="001376A6" w:rsidRPr="001376A6" w:rsidRDefault="001376A6" w:rsidP="001376A6">
      <w:pPr>
        <w:rPr>
          <w:lang w:val="ru-RU"/>
        </w:rPr>
      </w:pPr>
      <w:r w:rsidRPr="001376A6">
        <w:rPr>
          <w:lang w:val="ru-RU"/>
        </w:rPr>
        <w:t xml:space="preserve">Когда вы ведете клиента на </w:t>
      </w:r>
      <w:hyperlink r:id="rId22" w:history="1">
        <w:r w:rsidRPr="001376A6">
          <w:rPr>
            <w:rStyle w:val="aff9"/>
            <w:lang w:val="ru-RU"/>
          </w:rPr>
          <w:t>портфолио</w:t>
        </w:r>
      </w:hyperlink>
      <w:r w:rsidRPr="001376A6">
        <w:rPr>
          <w:lang w:val="ru-RU"/>
        </w:rPr>
        <w:t xml:space="preserve">, а рядом у вас в карточках и на сайте сильные отзывы, это работает как двойная гарантия. А если отзывы подтягиваются на сайт </w:t>
      </w:r>
      <w:r w:rsidRPr="001376A6">
        <w:rPr>
          <w:lang w:val="ru-RU"/>
        </w:rPr>
        <w:lastRenderedPageBreak/>
        <w:t xml:space="preserve">через </w:t>
      </w:r>
      <w:hyperlink r:id="rId23" w:history="1">
        <w:r w:rsidRPr="001376A6">
          <w:rPr>
            <w:rStyle w:val="aff9"/>
            <w:lang w:val="ru-RU"/>
          </w:rPr>
          <w:t>MyReviews</w:t>
        </w:r>
      </w:hyperlink>
      <w:r w:rsidRPr="001376A6">
        <w:rPr>
          <w:lang w:val="ru-RU"/>
        </w:rPr>
        <w:t>, это еще сильнее, потому что пользователь видит, что отзывы реальные и актуальные.</w:t>
      </w:r>
    </w:p>
    <w:p w14:paraId="3C42FBE4" w14:textId="77777777" w:rsidR="001376A6" w:rsidRPr="001376A6" w:rsidRDefault="001376A6" w:rsidP="001376A6">
      <w:pPr>
        <w:rPr>
          <w:lang w:val="ru-RU"/>
        </w:rPr>
      </w:pPr>
      <w:r w:rsidRPr="001376A6">
        <w:rPr>
          <w:lang w:val="ru-RU"/>
        </w:rPr>
        <w:t xml:space="preserve">И здесь важно, чтобы сайт был сделан нормально. Если сайт тормозит, если на мобильном неудобно, если форма заявки не работает, то репутация может не спасти. Поэтому репутацию нужно связывать с качеством сайта и посадочных, а это уже зона </w:t>
      </w:r>
      <w:hyperlink r:id="rId24" w:history="1">
        <w:r w:rsidRPr="001376A6">
          <w:rPr>
            <w:rStyle w:val="aff9"/>
            <w:lang w:val="ru-RU"/>
          </w:rPr>
          <w:t>создания сайтов</w:t>
        </w:r>
      </w:hyperlink>
      <w:r w:rsidRPr="001376A6">
        <w:rPr>
          <w:lang w:val="ru-RU"/>
        </w:rPr>
        <w:t xml:space="preserve"> и SEO.</w:t>
      </w:r>
    </w:p>
    <w:p w14:paraId="70C627AD" w14:textId="77777777" w:rsidR="001376A6" w:rsidRPr="001376A6" w:rsidRDefault="001376A6" w:rsidP="001376A6">
      <w:pPr>
        <w:rPr>
          <w:b/>
          <w:bCs/>
          <w:lang w:val="ru-RU"/>
        </w:rPr>
      </w:pPr>
      <w:r w:rsidRPr="001376A6">
        <w:rPr>
          <w:b/>
          <w:bCs/>
          <w:lang w:val="ru-RU"/>
        </w:rPr>
        <w:t>Практическая схема внедрения системы отзывов</w:t>
      </w:r>
    </w:p>
    <w:p w14:paraId="7CED0D7B" w14:textId="77777777" w:rsidR="001376A6" w:rsidRPr="001376A6" w:rsidRDefault="001376A6" w:rsidP="001376A6">
      <w:pPr>
        <w:rPr>
          <w:lang w:val="ru-RU"/>
        </w:rPr>
      </w:pPr>
      <w:r w:rsidRPr="001376A6">
        <w:rPr>
          <w:lang w:val="ru-RU"/>
        </w:rPr>
        <w:t>Система отзывов, если упростить, строится так.</w:t>
      </w:r>
    </w:p>
    <w:p w14:paraId="2D2B2EC8" w14:textId="77777777" w:rsidR="001376A6" w:rsidRPr="001376A6" w:rsidRDefault="001376A6" w:rsidP="001376A6">
      <w:pPr>
        <w:rPr>
          <w:lang w:val="ru-RU"/>
        </w:rPr>
      </w:pPr>
      <w:r w:rsidRPr="001376A6">
        <w:rPr>
          <w:lang w:val="ru-RU"/>
        </w:rPr>
        <w:t>Сначала вы приводите в порядок площадки и карточки, чтобы они выглядели полноценно.</w:t>
      </w:r>
    </w:p>
    <w:p w14:paraId="6CAE7550" w14:textId="77777777" w:rsidR="001376A6" w:rsidRPr="001376A6" w:rsidRDefault="001376A6" w:rsidP="001376A6">
      <w:pPr>
        <w:rPr>
          <w:lang w:val="ru-RU"/>
        </w:rPr>
      </w:pPr>
      <w:r w:rsidRPr="001376A6">
        <w:rPr>
          <w:lang w:val="ru-RU"/>
        </w:rPr>
        <w:t>Затем вы настраиваете CRM, чтобы было понятно, кто клиент, какой этап, кто менеджер, где контакт.</w:t>
      </w:r>
    </w:p>
    <w:p w14:paraId="7BD762EA" w14:textId="77777777" w:rsidR="001376A6" w:rsidRPr="001376A6" w:rsidRDefault="001376A6" w:rsidP="001376A6">
      <w:pPr>
        <w:rPr>
          <w:lang w:val="ru-RU"/>
        </w:rPr>
      </w:pPr>
      <w:r w:rsidRPr="001376A6">
        <w:rPr>
          <w:lang w:val="ru-RU"/>
        </w:rPr>
        <w:t>Затем вы подключаете мессенджеры и коммуникации, чтобы запросы отзывов были удобны и контролируемы.</w:t>
      </w:r>
    </w:p>
    <w:p w14:paraId="10FA97BB" w14:textId="77777777" w:rsidR="001376A6" w:rsidRPr="001376A6" w:rsidRDefault="001376A6" w:rsidP="001376A6">
      <w:pPr>
        <w:rPr>
          <w:lang w:val="ru-RU"/>
        </w:rPr>
      </w:pPr>
      <w:r w:rsidRPr="001376A6">
        <w:rPr>
          <w:lang w:val="ru-RU"/>
        </w:rPr>
        <w:t>Затем вы делаете шаблоны сообщений, но живые, не роботские.</w:t>
      </w:r>
    </w:p>
    <w:p w14:paraId="789BA9FC" w14:textId="77777777" w:rsidR="001376A6" w:rsidRPr="001376A6" w:rsidRDefault="001376A6" w:rsidP="001376A6">
      <w:pPr>
        <w:rPr>
          <w:lang w:val="ru-RU"/>
        </w:rPr>
      </w:pPr>
      <w:r w:rsidRPr="001376A6">
        <w:rPr>
          <w:lang w:val="ru-RU"/>
        </w:rPr>
        <w:t>Затем вы делаете регламент ответов и SLA по реакции.</w:t>
      </w:r>
    </w:p>
    <w:p w14:paraId="06D52C93" w14:textId="77777777" w:rsidR="001376A6" w:rsidRPr="001376A6" w:rsidRDefault="001376A6" w:rsidP="001376A6">
      <w:pPr>
        <w:rPr>
          <w:lang w:val="ru-RU"/>
        </w:rPr>
      </w:pPr>
      <w:r w:rsidRPr="001376A6">
        <w:rPr>
          <w:lang w:val="ru-RU"/>
        </w:rPr>
        <w:t>Затем вы считаете метрики, чтобы видеть динамику.</w:t>
      </w:r>
    </w:p>
    <w:p w14:paraId="3B1BB8FA" w14:textId="77777777" w:rsidR="001376A6" w:rsidRPr="001376A6" w:rsidRDefault="001376A6" w:rsidP="001376A6">
      <w:pPr>
        <w:rPr>
          <w:lang w:val="ru-RU"/>
        </w:rPr>
      </w:pPr>
      <w:r w:rsidRPr="001376A6">
        <w:rPr>
          <w:lang w:val="ru-RU"/>
        </w:rPr>
        <w:t>Все это вместе и есть нормальный репутационный маркетинг, который влияет на конверсию и деньги.</w:t>
      </w:r>
    </w:p>
    <w:p w14:paraId="319423CA" w14:textId="77777777" w:rsidR="001376A6" w:rsidRPr="001376A6" w:rsidRDefault="001376A6" w:rsidP="001376A6">
      <w:pPr>
        <w:rPr>
          <w:lang w:val="ru-RU"/>
        </w:rPr>
      </w:pPr>
      <w:r w:rsidRPr="001376A6">
        <w:rPr>
          <w:lang w:val="ru-RU"/>
        </w:rPr>
        <w:pict w14:anchorId="396AACAE">
          <v:rect id="_x0000_i1037" style="width:0;height:1.5pt" o:hralign="center" o:hrstd="t" o:hr="t" fillcolor="#a0a0a0" stroked="f"/>
        </w:pict>
      </w:r>
    </w:p>
    <w:p w14:paraId="1B2DD57A" w14:textId="77777777" w:rsidR="001376A6" w:rsidRPr="001376A6" w:rsidRDefault="001376A6" w:rsidP="001376A6">
      <w:pPr>
        <w:rPr>
          <w:b/>
          <w:bCs/>
          <w:lang w:val="ru-RU"/>
        </w:rPr>
      </w:pPr>
      <w:r w:rsidRPr="001376A6">
        <w:rPr>
          <w:b/>
          <w:bCs/>
          <w:lang w:val="ru-RU"/>
        </w:rPr>
        <w:t>FAQ</w:t>
      </w:r>
    </w:p>
    <w:p w14:paraId="48635BAC" w14:textId="77777777" w:rsidR="001376A6" w:rsidRPr="001376A6" w:rsidRDefault="001376A6" w:rsidP="001376A6">
      <w:pPr>
        <w:rPr>
          <w:lang w:val="ru-RU"/>
        </w:rPr>
      </w:pPr>
      <w:r w:rsidRPr="001376A6">
        <w:rPr>
          <w:lang w:val="ru-RU"/>
        </w:rPr>
        <w:t>Вопрос: Сколько отзывов нужно, чтобы карточка начала давать больше заявок</w:t>
      </w:r>
      <w:r w:rsidRPr="001376A6">
        <w:rPr>
          <w:lang w:val="ru-RU"/>
        </w:rPr>
        <w:br/>
        <w:t>Ответ: Не существует одной цифры. Важнее регулярность и качество. Лучше стабильные свежие отзывы каждый месяц, чем редкие всплески.</w:t>
      </w:r>
    </w:p>
    <w:p w14:paraId="26C0B1B9" w14:textId="77777777" w:rsidR="001376A6" w:rsidRPr="001376A6" w:rsidRDefault="001376A6" w:rsidP="001376A6">
      <w:pPr>
        <w:rPr>
          <w:lang w:val="ru-RU"/>
        </w:rPr>
      </w:pPr>
      <w:r w:rsidRPr="001376A6">
        <w:rPr>
          <w:lang w:val="ru-RU"/>
        </w:rPr>
        <w:t>Вопрос: Можно ли просить "пять звезд" напрямую</w:t>
      </w:r>
      <w:r w:rsidRPr="001376A6">
        <w:rPr>
          <w:lang w:val="ru-RU"/>
        </w:rPr>
        <w:br/>
        <w:t>Ответ: Лучше не просить. Это выглядит неестественно и может раздражать. Гораздо лучше просить честную обратную связь и давать удобную ссылку.</w:t>
      </w:r>
    </w:p>
    <w:p w14:paraId="496ED0AF" w14:textId="77777777" w:rsidR="001376A6" w:rsidRPr="001376A6" w:rsidRDefault="001376A6" w:rsidP="001376A6">
      <w:pPr>
        <w:rPr>
          <w:lang w:val="ru-RU"/>
        </w:rPr>
      </w:pPr>
      <w:r w:rsidRPr="001376A6">
        <w:rPr>
          <w:lang w:val="ru-RU"/>
        </w:rPr>
        <w:t>Вопрос: Где лучше собирать отзывы - Яндекс или 2GIS</w:t>
      </w:r>
      <w:r w:rsidRPr="001376A6">
        <w:rPr>
          <w:lang w:val="ru-RU"/>
        </w:rPr>
        <w:br/>
        <w:t>Ответ: Для локальных услуг обычно важны оба. Лучше распределять отзывы, а не зависеть от одной площадки.</w:t>
      </w:r>
    </w:p>
    <w:p w14:paraId="3B48B88B" w14:textId="77777777" w:rsidR="001376A6" w:rsidRPr="001376A6" w:rsidRDefault="001376A6" w:rsidP="001376A6">
      <w:pPr>
        <w:rPr>
          <w:lang w:val="ru-RU"/>
        </w:rPr>
      </w:pPr>
      <w:r w:rsidRPr="001376A6">
        <w:rPr>
          <w:lang w:val="ru-RU"/>
        </w:rPr>
        <w:t>Вопрос: Почему мессенджеры дают больше отзывов, чем звонки</w:t>
      </w:r>
      <w:r w:rsidRPr="001376A6">
        <w:rPr>
          <w:lang w:val="ru-RU"/>
        </w:rPr>
        <w:br/>
        <w:t>Ответ: В мессенджере клиенту проще кликнуть ссылку и написать пару слов. Это меньше усилий.</w:t>
      </w:r>
    </w:p>
    <w:p w14:paraId="6FDC86B5" w14:textId="77777777" w:rsidR="001376A6" w:rsidRPr="001376A6" w:rsidRDefault="001376A6" w:rsidP="001376A6">
      <w:pPr>
        <w:rPr>
          <w:lang w:val="ru-RU"/>
        </w:rPr>
      </w:pPr>
      <w:r w:rsidRPr="001376A6">
        <w:rPr>
          <w:lang w:val="ru-RU"/>
        </w:rPr>
        <w:lastRenderedPageBreak/>
        <w:t>Вопрос: Зачем связывать отзывы с CRM</w:t>
      </w:r>
      <w:r w:rsidRPr="001376A6">
        <w:rPr>
          <w:lang w:val="ru-RU"/>
        </w:rPr>
        <w:br/>
        <w:t>Ответ: Чтобы процесс был управляемым: кто просил, когда просил, кто ответил, где отзыв. Без CRM это превращается в хаос.</w:t>
      </w:r>
    </w:p>
    <w:p w14:paraId="7A28C244" w14:textId="77777777" w:rsidR="001376A6" w:rsidRPr="001376A6" w:rsidRDefault="001376A6" w:rsidP="001376A6">
      <w:pPr>
        <w:rPr>
          <w:lang w:val="ru-RU"/>
        </w:rPr>
      </w:pPr>
      <w:r w:rsidRPr="001376A6">
        <w:rPr>
          <w:lang w:val="ru-RU"/>
        </w:rPr>
        <w:t>Вопрос: Как встроить запрос отзыва в продажи</w:t>
      </w:r>
      <w:r w:rsidRPr="001376A6">
        <w:rPr>
          <w:lang w:val="ru-RU"/>
        </w:rPr>
        <w:br/>
        <w:t xml:space="preserve">Ответ: Через этап "успешно завершено" в </w:t>
      </w:r>
      <w:hyperlink r:id="rId25" w:history="1">
        <w:r w:rsidRPr="001376A6">
          <w:rPr>
            <w:rStyle w:val="aff9"/>
            <w:lang w:val="ru-RU"/>
          </w:rPr>
          <w:t>amoCRM</w:t>
        </w:r>
      </w:hyperlink>
      <w:r w:rsidRPr="001376A6">
        <w:rPr>
          <w:lang w:val="ru-RU"/>
        </w:rPr>
        <w:t xml:space="preserve"> и задачу менеджеру. Дальше запрос уходит в мессенджер через Wazzup.</w:t>
      </w:r>
    </w:p>
    <w:p w14:paraId="08B195EE" w14:textId="77777777" w:rsidR="001376A6" w:rsidRPr="001376A6" w:rsidRDefault="001376A6" w:rsidP="001376A6">
      <w:pPr>
        <w:rPr>
          <w:lang w:val="ru-RU"/>
        </w:rPr>
      </w:pPr>
      <w:r w:rsidRPr="001376A6">
        <w:rPr>
          <w:lang w:val="ru-RU"/>
        </w:rPr>
        <w:t>Вопрос: Почему важно отвечать на отзывы</w:t>
      </w:r>
      <w:r w:rsidRPr="001376A6">
        <w:rPr>
          <w:lang w:val="ru-RU"/>
        </w:rPr>
        <w:br/>
        <w:t>Ответ: Ответы читают будущие клиенты. Ответы показывают адекватность, скорость реакции и контроль качества.</w:t>
      </w:r>
    </w:p>
    <w:p w14:paraId="1FD17C3E" w14:textId="77777777" w:rsidR="001376A6" w:rsidRPr="001376A6" w:rsidRDefault="001376A6" w:rsidP="001376A6">
      <w:pPr>
        <w:rPr>
          <w:lang w:val="ru-RU"/>
        </w:rPr>
      </w:pPr>
      <w:r w:rsidRPr="001376A6">
        <w:rPr>
          <w:lang w:val="ru-RU"/>
        </w:rPr>
        <w:t>Вопрос: Как снизить риск негатива</w:t>
      </w:r>
      <w:r w:rsidRPr="001376A6">
        <w:rPr>
          <w:lang w:val="ru-RU"/>
        </w:rPr>
        <w:br/>
        <w:t>Ответ: Быстро отвечать на обращения, не терять чаты и звонки. Это решается CRM, Wazzup и контролем звонков через Radist Online.</w:t>
      </w:r>
    </w:p>
    <w:p w14:paraId="42981384" w14:textId="77777777" w:rsidR="001376A6" w:rsidRPr="001376A6" w:rsidRDefault="001376A6" w:rsidP="001376A6">
      <w:pPr>
        <w:rPr>
          <w:lang w:val="ru-RU"/>
        </w:rPr>
      </w:pPr>
      <w:r w:rsidRPr="001376A6">
        <w:rPr>
          <w:lang w:val="ru-RU"/>
        </w:rPr>
        <w:t>Вопрос: Нужно ли показывать отзывы на сайте</w:t>
      </w:r>
      <w:r w:rsidRPr="001376A6">
        <w:rPr>
          <w:lang w:val="ru-RU"/>
        </w:rPr>
        <w:br/>
        <w:t xml:space="preserve">Ответ: Да, это повышает конверсию посадочных. Удобно подтягивать отзывы через </w:t>
      </w:r>
      <w:hyperlink r:id="rId26" w:history="1">
        <w:r w:rsidRPr="001376A6">
          <w:rPr>
            <w:rStyle w:val="aff9"/>
            <w:lang w:val="ru-RU"/>
          </w:rPr>
          <w:t>MyReviews</w:t>
        </w:r>
      </w:hyperlink>
      <w:r w:rsidRPr="001376A6">
        <w:rPr>
          <w:lang w:val="ru-RU"/>
        </w:rPr>
        <w:t>.</w:t>
      </w:r>
    </w:p>
    <w:p w14:paraId="5F31833F" w14:textId="77777777" w:rsidR="001376A6" w:rsidRPr="001376A6" w:rsidRDefault="001376A6" w:rsidP="001376A6">
      <w:pPr>
        <w:rPr>
          <w:lang w:val="ru-RU"/>
        </w:rPr>
      </w:pPr>
      <w:r w:rsidRPr="001376A6">
        <w:rPr>
          <w:lang w:val="ru-RU"/>
        </w:rPr>
        <w:t>Вопрос: Как репутация влияет на SEO</w:t>
      </w:r>
      <w:r w:rsidRPr="001376A6">
        <w:rPr>
          <w:lang w:val="ru-RU"/>
        </w:rPr>
        <w:br/>
        <w:t xml:space="preserve">Ответ: Репутация усиливает доверие и поведение пользователей, поддерживает локальную выдачу и конверсию органики, что помогает </w:t>
      </w:r>
      <w:hyperlink r:id="rId27" w:history="1">
        <w:r w:rsidRPr="001376A6">
          <w:rPr>
            <w:rStyle w:val="aff9"/>
            <w:lang w:val="ru-RU"/>
          </w:rPr>
          <w:t>SEO продвижению сайта</w:t>
        </w:r>
      </w:hyperlink>
      <w:r w:rsidRPr="001376A6">
        <w:rPr>
          <w:lang w:val="ru-RU"/>
        </w:rPr>
        <w:t>.</w:t>
      </w:r>
    </w:p>
    <w:p w14:paraId="0984EEFE" w14:textId="77777777" w:rsidR="001376A6" w:rsidRPr="001376A6" w:rsidRDefault="001376A6" w:rsidP="001376A6">
      <w:pPr>
        <w:rPr>
          <w:lang w:val="ru-RU"/>
        </w:rPr>
      </w:pPr>
      <w:r w:rsidRPr="001376A6">
        <w:rPr>
          <w:lang w:val="ru-RU"/>
        </w:rPr>
        <w:t>Вопрос: Через сколько времени будет заметен эффект</w:t>
      </w:r>
      <w:r w:rsidRPr="001376A6">
        <w:rPr>
          <w:lang w:val="ru-RU"/>
        </w:rPr>
        <w:br/>
        <w:t>Ответ: На конверсии и заявках эффект может быть заметен быстро, а накопительный эффект по бренду и SEO растет постепенно.</w:t>
      </w:r>
    </w:p>
    <w:p w14:paraId="4BD1375A" w14:textId="77777777" w:rsidR="001376A6" w:rsidRPr="001376A6" w:rsidRDefault="001376A6" w:rsidP="001376A6">
      <w:pPr>
        <w:rPr>
          <w:lang w:val="ru-RU"/>
        </w:rPr>
      </w:pPr>
      <w:r w:rsidRPr="001376A6">
        <w:rPr>
          <w:lang w:val="ru-RU"/>
        </w:rPr>
        <w:pict w14:anchorId="4C6F684D">
          <v:rect id="_x0000_i1038" style="width:0;height:1.5pt" o:hralign="center" o:hrstd="t" o:hr="t" fillcolor="#a0a0a0" stroked="f"/>
        </w:pict>
      </w:r>
    </w:p>
    <w:p w14:paraId="34455090" w14:textId="77777777" w:rsidR="001376A6" w:rsidRPr="001376A6" w:rsidRDefault="001376A6" w:rsidP="001376A6">
      <w:pPr>
        <w:rPr>
          <w:b/>
          <w:bCs/>
          <w:lang w:val="ru-RU"/>
        </w:rPr>
      </w:pPr>
      <w:r w:rsidRPr="001376A6">
        <w:rPr>
          <w:b/>
          <w:bCs/>
          <w:lang w:val="ru-RU"/>
        </w:rPr>
        <w:t>Перелинковка</w:t>
      </w:r>
    </w:p>
    <w:p w14:paraId="6230681F" w14:textId="77777777" w:rsidR="001376A6" w:rsidRPr="001376A6" w:rsidRDefault="001376A6" w:rsidP="001376A6">
      <w:pPr>
        <w:numPr>
          <w:ilvl w:val="0"/>
          <w:numId w:val="97"/>
        </w:numPr>
        <w:rPr>
          <w:lang w:val="ru-RU"/>
        </w:rPr>
      </w:pPr>
      <w:r w:rsidRPr="001376A6">
        <w:rPr>
          <w:lang w:val="ru-RU"/>
        </w:rPr>
        <w:t>Анкор: управление репутацией → /lidogeneraciya/servisy-reputacii/</w:t>
      </w:r>
    </w:p>
    <w:p w14:paraId="761755DC" w14:textId="77777777" w:rsidR="001376A6" w:rsidRPr="001376A6" w:rsidRDefault="001376A6" w:rsidP="001376A6">
      <w:pPr>
        <w:numPr>
          <w:ilvl w:val="0"/>
          <w:numId w:val="97"/>
        </w:numPr>
        <w:rPr>
          <w:lang w:val="ru-RU"/>
        </w:rPr>
      </w:pPr>
      <w:r w:rsidRPr="001376A6">
        <w:rPr>
          <w:lang w:val="ru-RU"/>
        </w:rPr>
        <w:t>Анкор: Яндекс Директ → /yandex-direct/</w:t>
      </w:r>
    </w:p>
    <w:p w14:paraId="7845C8A3" w14:textId="77777777" w:rsidR="001376A6" w:rsidRPr="001376A6" w:rsidRDefault="001376A6" w:rsidP="001376A6">
      <w:pPr>
        <w:numPr>
          <w:ilvl w:val="0"/>
          <w:numId w:val="97"/>
        </w:numPr>
        <w:rPr>
          <w:lang w:val="ru-RU"/>
        </w:rPr>
      </w:pPr>
      <w:r w:rsidRPr="001376A6">
        <w:rPr>
          <w:lang w:val="ru-RU"/>
        </w:rPr>
        <w:t>Анкор: аудит Яндекс Директ → /yandex-direct/audit/</w:t>
      </w:r>
    </w:p>
    <w:p w14:paraId="282F0ED3" w14:textId="77777777" w:rsidR="001376A6" w:rsidRPr="001376A6" w:rsidRDefault="001376A6" w:rsidP="001376A6">
      <w:pPr>
        <w:numPr>
          <w:ilvl w:val="0"/>
          <w:numId w:val="97"/>
        </w:numPr>
        <w:rPr>
          <w:lang w:val="ru-RU"/>
        </w:rPr>
      </w:pPr>
      <w:r w:rsidRPr="001376A6">
        <w:rPr>
          <w:lang w:val="ru-RU"/>
        </w:rPr>
        <w:t>Анкор: ведение Яндекс Директ → /yandex-direct/vedenie/</w:t>
      </w:r>
    </w:p>
    <w:p w14:paraId="30588700" w14:textId="77777777" w:rsidR="001376A6" w:rsidRPr="001376A6" w:rsidRDefault="001376A6" w:rsidP="001376A6">
      <w:pPr>
        <w:numPr>
          <w:ilvl w:val="0"/>
          <w:numId w:val="97"/>
        </w:numPr>
        <w:rPr>
          <w:lang w:val="ru-RU"/>
        </w:rPr>
      </w:pPr>
      <w:r w:rsidRPr="001376A6">
        <w:rPr>
          <w:lang w:val="ru-RU"/>
        </w:rPr>
        <w:t>Анкор: настройка amoCRM → /crm-integracii/amocrm/</w:t>
      </w:r>
    </w:p>
    <w:p w14:paraId="4F3FD661" w14:textId="77777777" w:rsidR="001376A6" w:rsidRPr="001376A6" w:rsidRDefault="001376A6" w:rsidP="001376A6">
      <w:pPr>
        <w:numPr>
          <w:ilvl w:val="0"/>
          <w:numId w:val="97"/>
        </w:numPr>
        <w:rPr>
          <w:lang w:val="ru-RU"/>
        </w:rPr>
      </w:pPr>
      <w:r w:rsidRPr="001376A6">
        <w:rPr>
          <w:lang w:val="ru-RU"/>
        </w:rPr>
        <w:t>Анкор: интеграция Wazzup → /crm-integracii/wazzup/</w:t>
      </w:r>
    </w:p>
    <w:p w14:paraId="5F1016BC" w14:textId="77777777" w:rsidR="001376A6" w:rsidRPr="001376A6" w:rsidRDefault="001376A6" w:rsidP="001376A6">
      <w:pPr>
        <w:numPr>
          <w:ilvl w:val="0"/>
          <w:numId w:val="97"/>
        </w:numPr>
        <w:rPr>
          <w:lang w:val="ru-RU"/>
        </w:rPr>
      </w:pPr>
      <w:r w:rsidRPr="001376A6">
        <w:rPr>
          <w:lang w:val="ru-RU"/>
        </w:rPr>
        <w:t>Анкор: Radist Online → /crm-integracii/radist-online/</w:t>
      </w:r>
    </w:p>
    <w:p w14:paraId="07451FCA" w14:textId="77777777" w:rsidR="001376A6" w:rsidRPr="001376A6" w:rsidRDefault="001376A6" w:rsidP="001376A6">
      <w:pPr>
        <w:numPr>
          <w:ilvl w:val="0"/>
          <w:numId w:val="97"/>
        </w:numPr>
        <w:rPr>
          <w:lang w:val="ru-RU"/>
        </w:rPr>
      </w:pPr>
      <w:r w:rsidRPr="001376A6">
        <w:rPr>
          <w:lang w:val="ru-RU"/>
        </w:rPr>
        <w:t>Анкор: MyReviews → /myreviews/</w:t>
      </w:r>
    </w:p>
    <w:p w14:paraId="01E134AB" w14:textId="77777777" w:rsidR="001376A6" w:rsidRPr="001376A6" w:rsidRDefault="001376A6" w:rsidP="001376A6">
      <w:pPr>
        <w:numPr>
          <w:ilvl w:val="0"/>
          <w:numId w:val="97"/>
        </w:numPr>
        <w:rPr>
          <w:lang w:val="ru-RU"/>
        </w:rPr>
      </w:pPr>
      <w:r w:rsidRPr="001376A6">
        <w:rPr>
          <w:lang w:val="ru-RU"/>
        </w:rPr>
        <w:t>Анкор: создание сайтов → /sozdanie-saytov/</w:t>
      </w:r>
    </w:p>
    <w:p w14:paraId="37AE4503" w14:textId="77777777" w:rsidR="001376A6" w:rsidRPr="001376A6" w:rsidRDefault="001376A6" w:rsidP="001376A6">
      <w:pPr>
        <w:numPr>
          <w:ilvl w:val="0"/>
          <w:numId w:val="97"/>
        </w:numPr>
        <w:rPr>
          <w:lang w:val="ru-RU"/>
        </w:rPr>
      </w:pPr>
      <w:r w:rsidRPr="001376A6">
        <w:rPr>
          <w:lang w:val="ru-RU"/>
        </w:rPr>
        <w:lastRenderedPageBreak/>
        <w:t>Анкор: портфолио → /portfolio/</w:t>
      </w:r>
    </w:p>
    <w:p w14:paraId="339A431C" w14:textId="77777777" w:rsidR="001376A6" w:rsidRPr="001376A6" w:rsidRDefault="001376A6" w:rsidP="001376A6">
      <w:pPr>
        <w:numPr>
          <w:ilvl w:val="0"/>
          <w:numId w:val="97"/>
        </w:numPr>
        <w:rPr>
          <w:lang w:val="ru-RU"/>
        </w:rPr>
      </w:pPr>
      <w:r w:rsidRPr="001376A6">
        <w:rPr>
          <w:lang w:val="ru-RU"/>
        </w:rPr>
        <w:t>Анкор: SEO → /seo/</w:t>
      </w:r>
    </w:p>
    <w:p w14:paraId="400D4A6F" w14:textId="77777777" w:rsidR="001376A6" w:rsidRPr="001376A6" w:rsidRDefault="001376A6" w:rsidP="001376A6">
      <w:pPr>
        <w:numPr>
          <w:ilvl w:val="0"/>
          <w:numId w:val="97"/>
        </w:numPr>
        <w:rPr>
          <w:lang w:val="ru-RU"/>
        </w:rPr>
      </w:pPr>
      <w:r w:rsidRPr="001376A6">
        <w:rPr>
          <w:lang w:val="ru-RU"/>
        </w:rPr>
        <w:t>Анкор: SEO оптимизация сайта → /seo/optimizaciya-sayta/</w:t>
      </w:r>
    </w:p>
    <w:p w14:paraId="58ED662E" w14:textId="77777777" w:rsidR="001376A6" w:rsidRPr="001376A6" w:rsidRDefault="001376A6" w:rsidP="001376A6">
      <w:pPr>
        <w:numPr>
          <w:ilvl w:val="0"/>
          <w:numId w:val="97"/>
        </w:numPr>
        <w:rPr>
          <w:lang w:val="ru-RU"/>
        </w:rPr>
      </w:pPr>
      <w:r w:rsidRPr="001376A6">
        <w:rPr>
          <w:lang w:val="ru-RU"/>
        </w:rPr>
        <w:t>Анкор: SEO продвижение сайта → /seo/prodvizhenie-sayta/</w:t>
      </w:r>
    </w:p>
    <w:p w14:paraId="2675D518" w14:textId="77777777" w:rsidR="001376A6" w:rsidRPr="001376A6" w:rsidRDefault="001376A6" w:rsidP="001376A6">
      <w:pPr>
        <w:numPr>
          <w:ilvl w:val="0"/>
          <w:numId w:val="97"/>
        </w:numPr>
        <w:rPr>
          <w:lang w:val="ru-RU"/>
        </w:rPr>
      </w:pPr>
      <w:r w:rsidRPr="001376A6">
        <w:rPr>
          <w:lang w:val="ru-RU"/>
        </w:rPr>
        <w:t>Анкор: SEO аудит сайта → /seo/audit-sayta/</w:t>
      </w:r>
    </w:p>
    <w:p w14:paraId="0487B229" w14:textId="42C2F25E" w:rsidR="00155C1B" w:rsidRPr="00294536" w:rsidRDefault="00155C1B" w:rsidP="009C6E8E">
      <w:pPr>
        <w:rPr>
          <w:lang w:val="ru-RU"/>
        </w:rPr>
      </w:pPr>
    </w:p>
    <w:sectPr w:rsidR="00155C1B" w:rsidRPr="002945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7734B8"/>
    <w:multiLevelType w:val="multilevel"/>
    <w:tmpl w:val="64FC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70814"/>
    <w:multiLevelType w:val="multilevel"/>
    <w:tmpl w:val="14F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8A44AD"/>
    <w:multiLevelType w:val="multilevel"/>
    <w:tmpl w:val="C4A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60926"/>
    <w:multiLevelType w:val="multilevel"/>
    <w:tmpl w:val="38D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227A4"/>
    <w:multiLevelType w:val="multilevel"/>
    <w:tmpl w:val="F26A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39632A"/>
    <w:multiLevelType w:val="multilevel"/>
    <w:tmpl w:val="150E3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9D3D9D"/>
    <w:multiLevelType w:val="multilevel"/>
    <w:tmpl w:val="BBC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366B53"/>
    <w:multiLevelType w:val="multilevel"/>
    <w:tmpl w:val="2C0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12349"/>
    <w:multiLevelType w:val="multilevel"/>
    <w:tmpl w:val="A18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031FC5"/>
    <w:multiLevelType w:val="multilevel"/>
    <w:tmpl w:val="DBC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225FF"/>
    <w:multiLevelType w:val="multilevel"/>
    <w:tmpl w:val="CD3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E17BCD"/>
    <w:multiLevelType w:val="multilevel"/>
    <w:tmpl w:val="52D2B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3508F6"/>
    <w:multiLevelType w:val="multilevel"/>
    <w:tmpl w:val="F94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621DAF"/>
    <w:multiLevelType w:val="multilevel"/>
    <w:tmpl w:val="EB20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FB014D"/>
    <w:multiLevelType w:val="multilevel"/>
    <w:tmpl w:val="0C20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0C77FB"/>
    <w:multiLevelType w:val="multilevel"/>
    <w:tmpl w:val="4A8C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765161"/>
    <w:multiLevelType w:val="multilevel"/>
    <w:tmpl w:val="74DE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967D7F"/>
    <w:multiLevelType w:val="multilevel"/>
    <w:tmpl w:val="A076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5452DB"/>
    <w:multiLevelType w:val="multilevel"/>
    <w:tmpl w:val="DD7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A761B1"/>
    <w:multiLevelType w:val="multilevel"/>
    <w:tmpl w:val="3C748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DA0D25"/>
    <w:multiLevelType w:val="multilevel"/>
    <w:tmpl w:val="E52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2E4DF0"/>
    <w:multiLevelType w:val="multilevel"/>
    <w:tmpl w:val="58A2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47130E"/>
    <w:multiLevelType w:val="multilevel"/>
    <w:tmpl w:val="57DA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E6500C"/>
    <w:multiLevelType w:val="multilevel"/>
    <w:tmpl w:val="3C0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190283"/>
    <w:multiLevelType w:val="multilevel"/>
    <w:tmpl w:val="FC16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F3798D"/>
    <w:multiLevelType w:val="multilevel"/>
    <w:tmpl w:val="ED38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A81FE0"/>
    <w:multiLevelType w:val="multilevel"/>
    <w:tmpl w:val="103A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BE68C1"/>
    <w:multiLevelType w:val="multilevel"/>
    <w:tmpl w:val="1BC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FA354F"/>
    <w:multiLevelType w:val="multilevel"/>
    <w:tmpl w:val="C318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9C2865"/>
    <w:multiLevelType w:val="multilevel"/>
    <w:tmpl w:val="BA76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8D237F"/>
    <w:multiLevelType w:val="multilevel"/>
    <w:tmpl w:val="E62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FF3A70"/>
    <w:multiLevelType w:val="multilevel"/>
    <w:tmpl w:val="413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59743C"/>
    <w:multiLevelType w:val="multilevel"/>
    <w:tmpl w:val="E0D6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0C005AA"/>
    <w:multiLevelType w:val="multilevel"/>
    <w:tmpl w:val="D9B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F51E71"/>
    <w:multiLevelType w:val="multilevel"/>
    <w:tmpl w:val="F62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5567B9"/>
    <w:multiLevelType w:val="multilevel"/>
    <w:tmpl w:val="EB6C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8B0747D"/>
    <w:multiLevelType w:val="multilevel"/>
    <w:tmpl w:val="5F2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070BF9"/>
    <w:multiLevelType w:val="multilevel"/>
    <w:tmpl w:val="FA7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014777"/>
    <w:multiLevelType w:val="multilevel"/>
    <w:tmpl w:val="CDA4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AD7B6B"/>
    <w:multiLevelType w:val="multilevel"/>
    <w:tmpl w:val="F008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581DE3"/>
    <w:multiLevelType w:val="multilevel"/>
    <w:tmpl w:val="AC3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8D7C01"/>
    <w:multiLevelType w:val="multilevel"/>
    <w:tmpl w:val="F87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2317A2"/>
    <w:multiLevelType w:val="multilevel"/>
    <w:tmpl w:val="C98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607B0E"/>
    <w:multiLevelType w:val="multilevel"/>
    <w:tmpl w:val="1E3C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A90DDB"/>
    <w:multiLevelType w:val="multilevel"/>
    <w:tmpl w:val="7358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4890968"/>
    <w:multiLevelType w:val="multilevel"/>
    <w:tmpl w:val="2C5C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DF32E6"/>
    <w:multiLevelType w:val="multilevel"/>
    <w:tmpl w:val="B84C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8E4102C"/>
    <w:multiLevelType w:val="multilevel"/>
    <w:tmpl w:val="4C50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95056F9"/>
    <w:multiLevelType w:val="multilevel"/>
    <w:tmpl w:val="8FBC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A21152"/>
    <w:multiLevelType w:val="multilevel"/>
    <w:tmpl w:val="2E54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601590"/>
    <w:multiLevelType w:val="multilevel"/>
    <w:tmpl w:val="C5F2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DB14A2E"/>
    <w:multiLevelType w:val="multilevel"/>
    <w:tmpl w:val="0F7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C1255B"/>
    <w:multiLevelType w:val="multilevel"/>
    <w:tmpl w:val="93E6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D2335B"/>
    <w:multiLevelType w:val="multilevel"/>
    <w:tmpl w:val="F16E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F2B58E2"/>
    <w:multiLevelType w:val="multilevel"/>
    <w:tmpl w:val="27E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AF23E1"/>
    <w:multiLevelType w:val="multilevel"/>
    <w:tmpl w:val="4120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64216A"/>
    <w:multiLevelType w:val="multilevel"/>
    <w:tmpl w:val="2500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17154E"/>
    <w:multiLevelType w:val="multilevel"/>
    <w:tmpl w:val="277E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268148A"/>
    <w:multiLevelType w:val="multilevel"/>
    <w:tmpl w:val="5144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9710A3"/>
    <w:multiLevelType w:val="multilevel"/>
    <w:tmpl w:val="EA6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083997"/>
    <w:multiLevelType w:val="multilevel"/>
    <w:tmpl w:val="1778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A133F4"/>
    <w:multiLevelType w:val="multilevel"/>
    <w:tmpl w:val="A7FCE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73A0ED6"/>
    <w:multiLevelType w:val="multilevel"/>
    <w:tmpl w:val="A0A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0F0097"/>
    <w:multiLevelType w:val="multilevel"/>
    <w:tmpl w:val="C4C8D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D9F7416"/>
    <w:multiLevelType w:val="multilevel"/>
    <w:tmpl w:val="9C4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E432EE"/>
    <w:multiLevelType w:val="multilevel"/>
    <w:tmpl w:val="2C2E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E912C64"/>
    <w:multiLevelType w:val="multilevel"/>
    <w:tmpl w:val="43D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DA61E6"/>
    <w:multiLevelType w:val="multilevel"/>
    <w:tmpl w:val="04BA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2D620A"/>
    <w:multiLevelType w:val="multilevel"/>
    <w:tmpl w:val="B89E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EF0135"/>
    <w:multiLevelType w:val="multilevel"/>
    <w:tmpl w:val="F1B8D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59125A6"/>
    <w:multiLevelType w:val="multilevel"/>
    <w:tmpl w:val="F4DE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220459"/>
    <w:multiLevelType w:val="multilevel"/>
    <w:tmpl w:val="E67C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C61637"/>
    <w:multiLevelType w:val="multilevel"/>
    <w:tmpl w:val="ED5A5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7340741"/>
    <w:multiLevelType w:val="multilevel"/>
    <w:tmpl w:val="D5F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D67128"/>
    <w:multiLevelType w:val="multilevel"/>
    <w:tmpl w:val="B4CE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B8E6D2B"/>
    <w:multiLevelType w:val="multilevel"/>
    <w:tmpl w:val="A8B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D866DD"/>
    <w:multiLevelType w:val="multilevel"/>
    <w:tmpl w:val="EE2C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0A5D1D"/>
    <w:multiLevelType w:val="multilevel"/>
    <w:tmpl w:val="F18A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B84508"/>
    <w:multiLevelType w:val="multilevel"/>
    <w:tmpl w:val="01CC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61390A"/>
    <w:multiLevelType w:val="multilevel"/>
    <w:tmpl w:val="095E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513D9E"/>
    <w:multiLevelType w:val="multilevel"/>
    <w:tmpl w:val="529A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876497"/>
    <w:multiLevelType w:val="multilevel"/>
    <w:tmpl w:val="69F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8F1C86"/>
    <w:multiLevelType w:val="multilevel"/>
    <w:tmpl w:val="E5B2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6C3A34"/>
    <w:multiLevelType w:val="multilevel"/>
    <w:tmpl w:val="5B6A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8E4CA8"/>
    <w:multiLevelType w:val="multilevel"/>
    <w:tmpl w:val="011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C71FA7"/>
    <w:multiLevelType w:val="multilevel"/>
    <w:tmpl w:val="279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385628"/>
    <w:multiLevelType w:val="multilevel"/>
    <w:tmpl w:val="2432E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F6C2241"/>
    <w:multiLevelType w:val="multilevel"/>
    <w:tmpl w:val="C632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741520">
    <w:abstractNumId w:val="8"/>
  </w:num>
  <w:num w:numId="2" w16cid:durableId="1416510941">
    <w:abstractNumId w:val="6"/>
  </w:num>
  <w:num w:numId="3" w16cid:durableId="1947271928">
    <w:abstractNumId w:val="5"/>
  </w:num>
  <w:num w:numId="4" w16cid:durableId="675572902">
    <w:abstractNumId w:val="4"/>
  </w:num>
  <w:num w:numId="5" w16cid:durableId="1758287183">
    <w:abstractNumId w:val="7"/>
  </w:num>
  <w:num w:numId="6" w16cid:durableId="494882435">
    <w:abstractNumId w:val="3"/>
  </w:num>
  <w:num w:numId="7" w16cid:durableId="1412238197">
    <w:abstractNumId w:val="2"/>
  </w:num>
  <w:num w:numId="8" w16cid:durableId="1975132826">
    <w:abstractNumId w:val="1"/>
  </w:num>
  <w:num w:numId="9" w16cid:durableId="1239092625">
    <w:abstractNumId w:val="0"/>
  </w:num>
  <w:num w:numId="10" w16cid:durableId="1575317233">
    <w:abstractNumId w:val="23"/>
  </w:num>
  <w:num w:numId="11" w16cid:durableId="886988077">
    <w:abstractNumId w:val="83"/>
  </w:num>
  <w:num w:numId="12" w16cid:durableId="424961242">
    <w:abstractNumId w:val="56"/>
  </w:num>
  <w:num w:numId="13" w16cid:durableId="1259748909">
    <w:abstractNumId w:val="66"/>
  </w:num>
  <w:num w:numId="14" w16cid:durableId="1113406276">
    <w:abstractNumId w:val="13"/>
  </w:num>
  <w:num w:numId="15" w16cid:durableId="1697384638">
    <w:abstractNumId w:val="52"/>
  </w:num>
  <w:num w:numId="16" w16cid:durableId="227226396">
    <w:abstractNumId w:val="22"/>
  </w:num>
  <w:num w:numId="17" w16cid:durableId="196744571">
    <w:abstractNumId w:val="85"/>
  </w:num>
  <w:num w:numId="18" w16cid:durableId="905259814">
    <w:abstractNumId w:val="50"/>
  </w:num>
  <w:num w:numId="19" w16cid:durableId="996760122">
    <w:abstractNumId w:val="11"/>
  </w:num>
  <w:num w:numId="20" w16cid:durableId="121583723">
    <w:abstractNumId w:val="29"/>
  </w:num>
  <w:num w:numId="21" w16cid:durableId="199632874">
    <w:abstractNumId w:val="17"/>
  </w:num>
  <w:num w:numId="22" w16cid:durableId="284432564">
    <w:abstractNumId w:val="92"/>
  </w:num>
  <w:num w:numId="23" w16cid:durableId="1609462224">
    <w:abstractNumId w:val="71"/>
  </w:num>
  <w:num w:numId="24" w16cid:durableId="1904023794">
    <w:abstractNumId w:val="19"/>
  </w:num>
  <w:num w:numId="25" w16cid:durableId="39523005">
    <w:abstractNumId w:val="38"/>
  </w:num>
  <w:num w:numId="26" w16cid:durableId="1069111627">
    <w:abstractNumId w:val="10"/>
  </w:num>
  <w:num w:numId="27" w16cid:durableId="151027397">
    <w:abstractNumId w:val="62"/>
  </w:num>
  <w:num w:numId="28" w16cid:durableId="1328633126">
    <w:abstractNumId w:val="49"/>
  </w:num>
  <w:num w:numId="29" w16cid:durableId="167408587">
    <w:abstractNumId w:val="81"/>
  </w:num>
  <w:num w:numId="30" w16cid:durableId="389814351">
    <w:abstractNumId w:val="14"/>
  </w:num>
  <w:num w:numId="31" w16cid:durableId="47805655">
    <w:abstractNumId w:val="46"/>
  </w:num>
  <w:num w:numId="32" w16cid:durableId="756441362">
    <w:abstractNumId w:val="44"/>
  </w:num>
  <w:num w:numId="33" w16cid:durableId="861628319">
    <w:abstractNumId w:val="45"/>
  </w:num>
  <w:num w:numId="34" w16cid:durableId="1796437150">
    <w:abstractNumId w:val="24"/>
  </w:num>
  <w:num w:numId="35" w16cid:durableId="938417513">
    <w:abstractNumId w:val="31"/>
  </w:num>
  <w:num w:numId="36" w16cid:durableId="1908373063">
    <w:abstractNumId w:val="94"/>
  </w:num>
  <w:num w:numId="37" w16cid:durableId="115375414">
    <w:abstractNumId w:val="79"/>
  </w:num>
  <w:num w:numId="38" w16cid:durableId="2103529016">
    <w:abstractNumId w:val="78"/>
  </w:num>
  <w:num w:numId="39" w16cid:durableId="1678730671">
    <w:abstractNumId w:val="72"/>
  </w:num>
  <w:num w:numId="40" w16cid:durableId="1833914217">
    <w:abstractNumId w:val="40"/>
  </w:num>
  <w:num w:numId="41" w16cid:durableId="328489210">
    <w:abstractNumId w:val="51"/>
  </w:num>
  <w:num w:numId="42" w16cid:durableId="1484155937">
    <w:abstractNumId w:val="55"/>
  </w:num>
  <w:num w:numId="43" w16cid:durableId="1767573948">
    <w:abstractNumId w:val="12"/>
  </w:num>
  <w:num w:numId="44" w16cid:durableId="1259405950">
    <w:abstractNumId w:val="42"/>
  </w:num>
  <w:num w:numId="45" w16cid:durableId="1350369636">
    <w:abstractNumId w:val="54"/>
  </w:num>
  <w:num w:numId="46" w16cid:durableId="881213168">
    <w:abstractNumId w:val="16"/>
  </w:num>
  <w:num w:numId="47" w16cid:durableId="25760433">
    <w:abstractNumId w:val="63"/>
  </w:num>
  <w:num w:numId="48" w16cid:durableId="6298078">
    <w:abstractNumId w:val="59"/>
  </w:num>
  <w:num w:numId="49" w16cid:durableId="178853271">
    <w:abstractNumId w:val="28"/>
  </w:num>
  <w:num w:numId="50" w16cid:durableId="1427843491">
    <w:abstractNumId w:val="34"/>
  </w:num>
  <w:num w:numId="51" w16cid:durableId="1628924154">
    <w:abstractNumId w:val="91"/>
  </w:num>
  <w:num w:numId="52" w16cid:durableId="574635049">
    <w:abstractNumId w:val="9"/>
  </w:num>
  <w:num w:numId="53" w16cid:durableId="1765956890">
    <w:abstractNumId w:val="47"/>
  </w:num>
  <w:num w:numId="54" w16cid:durableId="1870727710">
    <w:abstractNumId w:val="89"/>
  </w:num>
  <w:num w:numId="55" w16cid:durableId="1229416557">
    <w:abstractNumId w:val="60"/>
  </w:num>
  <w:num w:numId="56" w16cid:durableId="1964648181">
    <w:abstractNumId w:val="80"/>
  </w:num>
  <w:num w:numId="57" w16cid:durableId="688290705">
    <w:abstractNumId w:val="48"/>
  </w:num>
  <w:num w:numId="58" w16cid:durableId="986544641">
    <w:abstractNumId w:val="43"/>
  </w:num>
  <w:num w:numId="59" w16cid:durableId="1751266716">
    <w:abstractNumId w:val="61"/>
  </w:num>
  <w:num w:numId="60" w16cid:durableId="1096443331">
    <w:abstractNumId w:val="76"/>
  </w:num>
  <w:num w:numId="61" w16cid:durableId="1208570337">
    <w:abstractNumId w:val="58"/>
  </w:num>
  <w:num w:numId="62" w16cid:durableId="1037772887">
    <w:abstractNumId w:val="86"/>
  </w:num>
  <w:num w:numId="63" w16cid:durableId="1526401771">
    <w:abstractNumId w:val="53"/>
  </w:num>
  <w:num w:numId="64" w16cid:durableId="340200041">
    <w:abstractNumId w:val="96"/>
  </w:num>
  <w:num w:numId="65" w16cid:durableId="1223952521">
    <w:abstractNumId w:val="21"/>
  </w:num>
  <w:num w:numId="66" w16cid:durableId="578949821">
    <w:abstractNumId w:val="27"/>
  </w:num>
  <w:num w:numId="67" w16cid:durableId="5980184">
    <w:abstractNumId w:val="18"/>
  </w:num>
  <w:num w:numId="68" w16cid:durableId="1625648322">
    <w:abstractNumId w:val="36"/>
  </w:num>
  <w:num w:numId="69" w16cid:durableId="1452745542">
    <w:abstractNumId w:val="41"/>
  </w:num>
  <w:num w:numId="70" w16cid:durableId="1675186677">
    <w:abstractNumId w:val="75"/>
  </w:num>
  <w:num w:numId="71" w16cid:durableId="191765936">
    <w:abstractNumId w:val="93"/>
  </w:num>
  <w:num w:numId="72" w16cid:durableId="162401701">
    <w:abstractNumId w:val="26"/>
  </w:num>
  <w:num w:numId="73" w16cid:durableId="312218953">
    <w:abstractNumId w:val="33"/>
  </w:num>
  <w:num w:numId="74" w16cid:durableId="1619528468">
    <w:abstractNumId w:val="67"/>
  </w:num>
  <w:num w:numId="75" w16cid:durableId="1938907189">
    <w:abstractNumId w:val="32"/>
  </w:num>
  <w:num w:numId="76" w16cid:durableId="233205866">
    <w:abstractNumId w:val="20"/>
  </w:num>
  <w:num w:numId="77" w16cid:durableId="184447025">
    <w:abstractNumId w:val="77"/>
  </w:num>
  <w:num w:numId="78" w16cid:durableId="1161391970">
    <w:abstractNumId w:val="64"/>
  </w:num>
  <w:num w:numId="79" w16cid:durableId="752777693">
    <w:abstractNumId w:val="65"/>
  </w:num>
  <w:num w:numId="80" w16cid:durableId="429011552">
    <w:abstractNumId w:val="90"/>
  </w:num>
  <w:num w:numId="81" w16cid:durableId="1225489659">
    <w:abstractNumId w:val="68"/>
  </w:num>
  <w:num w:numId="82" w16cid:durableId="1931739380">
    <w:abstractNumId w:val="88"/>
  </w:num>
  <w:num w:numId="83" w16cid:durableId="671182567">
    <w:abstractNumId w:val="39"/>
  </w:num>
  <w:num w:numId="84" w16cid:durableId="389772636">
    <w:abstractNumId w:val="84"/>
  </w:num>
  <w:num w:numId="85" w16cid:durableId="675183808">
    <w:abstractNumId w:val="35"/>
  </w:num>
  <w:num w:numId="86" w16cid:durableId="700516916">
    <w:abstractNumId w:val="25"/>
  </w:num>
  <w:num w:numId="87" w16cid:durableId="953248116">
    <w:abstractNumId w:val="37"/>
  </w:num>
  <w:num w:numId="88" w16cid:durableId="1842891506">
    <w:abstractNumId w:val="57"/>
  </w:num>
  <w:num w:numId="89" w16cid:durableId="1260330191">
    <w:abstractNumId w:val="73"/>
  </w:num>
  <w:num w:numId="90" w16cid:durableId="881938778">
    <w:abstractNumId w:val="87"/>
  </w:num>
  <w:num w:numId="91" w16cid:durableId="1735546328">
    <w:abstractNumId w:val="30"/>
  </w:num>
  <w:num w:numId="92" w16cid:durableId="2029942190">
    <w:abstractNumId w:val="15"/>
  </w:num>
  <w:num w:numId="93" w16cid:durableId="1797488033">
    <w:abstractNumId w:val="82"/>
  </w:num>
  <w:num w:numId="94" w16cid:durableId="1675185092">
    <w:abstractNumId w:val="69"/>
  </w:num>
  <w:num w:numId="95" w16cid:durableId="1041831593">
    <w:abstractNumId w:val="74"/>
  </w:num>
  <w:num w:numId="96" w16cid:durableId="1638611406">
    <w:abstractNumId w:val="95"/>
  </w:num>
  <w:num w:numId="97" w16cid:durableId="60060135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6A6"/>
    <w:rsid w:val="0015074B"/>
    <w:rsid w:val="00155C1B"/>
    <w:rsid w:val="0028520D"/>
    <w:rsid w:val="00290FE1"/>
    <w:rsid w:val="00294536"/>
    <w:rsid w:val="0029639D"/>
    <w:rsid w:val="002B2131"/>
    <w:rsid w:val="00326F90"/>
    <w:rsid w:val="00377836"/>
    <w:rsid w:val="003E1A4A"/>
    <w:rsid w:val="004E2783"/>
    <w:rsid w:val="00542981"/>
    <w:rsid w:val="005637D4"/>
    <w:rsid w:val="005B6426"/>
    <w:rsid w:val="006119E0"/>
    <w:rsid w:val="006607D6"/>
    <w:rsid w:val="007649C3"/>
    <w:rsid w:val="008028AD"/>
    <w:rsid w:val="00842E5A"/>
    <w:rsid w:val="008E6FD7"/>
    <w:rsid w:val="009657B0"/>
    <w:rsid w:val="00982E4B"/>
    <w:rsid w:val="009C6E8E"/>
    <w:rsid w:val="00A979FD"/>
    <w:rsid w:val="00AA1D8D"/>
    <w:rsid w:val="00AD6764"/>
    <w:rsid w:val="00B02A44"/>
    <w:rsid w:val="00B0670C"/>
    <w:rsid w:val="00B2690D"/>
    <w:rsid w:val="00B47730"/>
    <w:rsid w:val="00BD529C"/>
    <w:rsid w:val="00C20562"/>
    <w:rsid w:val="00C305DC"/>
    <w:rsid w:val="00C83ADA"/>
    <w:rsid w:val="00CB0664"/>
    <w:rsid w:val="00D414A6"/>
    <w:rsid w:val="00E20C47"/>
    <w:rsid w:val="00E714BF"/>
    <w:rsid w:val="00F1772B"/>
    <w:rsid w:val="00F3667A"/>
    <w:rsid w:val="00FB72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B6E71"/>
  <w14:defaultImageDpi w14:val="300"/>
  <w15:docId w15:val="{78D17472-2084-43E3-B6B8-6B43AF5A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7649C3"/>
    <w:rPr>
      <w:rFonts w:ascii="Times New Roman" w:hAnsi="Times New Roman" w:cs="Times New Roman"/>
      <w:sz w:val="24"/>
      <w:szCs w:val="24"/>
    </w:rPr>
  </w:style>
  <w:style w:type="character" w:styleId="aff9">
    <w:name w:val="Hyperlink"/>
    <w:basedOn w:val="a2"/>
    <w:uiPriority w:val="99"/>
    <w:unhideWhenUsed/>
    <w:rsid w:val="00E20C47"/>
    <w:rPr>
      <w:color w:val="0000FF" w:themeColor="hyperlink"/>
      <w:u w:val="single"/>
    </w:rPr>
  </w:style>
  <w:style w:type="character" w:styleId="affa">
    <w:name w:val="Unresolved Mention"/>
    <w:basedOn w:val="a2"/>
    <w:uiPriority w:val="99"/>
    <w:semiHidden/>
    <w:unhideWhenUsed/>
    <w:rsid w:val="00E20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lidogeneraciya/servisy-reputacii/" TargetMode="External"/><Relationship Id="rId13" Type="http://schemas.openxmlformats.org/officeDocument/2006/relationships/hyperlink" Target="/seo/" TargetMode="External"/><Relationship Id="rId18" Type="http://schemas.openxmlformats.org/officeDocument/2006/relationships/hyperlink" Target="/seo/prodvizhenie-sayta/" TargetMode="External"/><Relationship Id="rId26" Type="http://schemas.openxmlformats.org/officeDocument/2006/relationships/hyperlink" Target="/myreviews/" TargetMode="External"/><Relationship Id="rId3" Type="http://schemas.openxmlformats.org/officeDocument/2006/relationships/styles" Target="styles.xml"/><Relationship Id="rId21" Type="http://schemas.openxmlformats.org/officeDocument/2006/relationships/hyperlink" Target="/yandex-direct/vedenie/" TargetMode="External"/><Relationship Id="rId7" Type="http://schemas.openxmlformats.org/officeDocument/2006/relationships/hyperlink" Target="/crm-integracii/amocrm/" TargetMode="External"/><Relationship Id="rId12" Type="http://schemas.openxmlformats.org/officeDocument/2006/relationships/hyperlink" Target="/myreviews/" TargetMode="External"/><Relationship Id="rId17" Type="http://schemas.openxmlformats.org/officeDocument/2006/relationships/hyperlink" Target="/seo/optimizaciya-sayta/" TargetMode="External"/><Relationship Id="rId25" Type="http://schemas.openxmlformats.org/officeDocument/2006/relationships/hyperlink" Target="/crm-integracii/amocrm/" TargetMode="External"/><Relationship Id="rId2" Type="http://schemas.openxmlformats.org/officeDocument/2006/relationships/numbering" Target="numbering.xml"/><Relationship Id="rId16" Type="http://schemas.openxmlformats.org/officeDocument/2006/relationships/hyperlink" Target="/seo/audit-sayta/" TargetMode="External"/><Relationship Id="rId20" Type="http://schemas.openxmlformats.org/officeDocument/2006/relationships/hyperlink" Target="/yandex-direct/audit/"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yandex-direct/" TargetMode="External"/><Relationship Id="rId11" Type="http://schemas.openxmlformats.org/officeDocument/2006/relationships/hyperlink" Target="/crm-integracii/amocrm/" TargetMode="External"/><Relationship Id="rId24" Type="http://schemas.openxmlformats.org/officeDocument/2006/relationships/hyperlink" Target="/sozdanie-saytov/" TargetMode="External"/><Relationship Id="rId5" Type="http://schemas.openxmlformats.org/officeDocument/2006/relationships/webSettings" Target="webSettings.xml"/><Relationship Id="rId15" Type="http://schemas.openxmlformats.org/officeDocument/2006/relationships/hyperlink" Target="/yandex-direct/" TargetMode="External"/><Relationship Id="rId23" Type="http://schemas.openxmlformats.org/officeDocument/2006/relationships/hyperlink" Target="/myreviews/" TargetMode="External"/><Relationship Id="rId28" Type="http://schemas.openxmlformats.org/officeDocument/2006/relationships/fontTable" Target="fontTable.xml"/><Relationship Id="rId10" Type="http://schemas.openxmlformats.org/officeDocument/2006/relationships/hyperlink" Target="/seo/prodvizhenie-sayta/" TargetMode="External"/><Relationship Id="rId19" Type="http://schemas.openxmlformats.org/officeDocument/2006/relationships/hyperlink" Target="/lidogeneraciya/servisy-reputacii/" TargetMode="External"/><Relationship Id="rId4" Type="http://schemas.openxmlformats.org/officeDocument/2006/relationships/settings" Target="settings.xml"/><Relationship Id="rId9" Type="http://schemas.openxmlformats.org/officeDocument/2006/relationships/hyperlink" Target="/myreviews/" TargetMode="External"/><Relationship Id="rId14" Type="http://schemas.openxmlformats.org/officeDocument/2006/relationships/hyperlink" Target="/sozdanie-saytov/" TargetMode="External"/><Relationship Id="rId22" Type="http://schemas.openxmlformats.org/officeDocument/2006/relationships/hyperlink" Target="/portfolio/" TargetMode="External"/><Relationship Id="rId27" Type="http://schemas.openxmlformats.org/officeDocument/2006/relationships/hyperlink" Target="/seo/prodvizhenie-say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2535</Words>
  <Characters>14450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Власенко</cp:lastModifiedBy>
  <cp:revision>20</cp:revision>
  <dcterms:created xsi:type="dcterms:W3CDTF">2013-12-23T23:15:00Z</dcterms:created>
  <dcterms:modified xsi:type="dcterms:W3CDTF">2026-01-25T14:22:00Z</dcterms:modified>
  <cp:category/>
</cp:coreProperties>
</file>