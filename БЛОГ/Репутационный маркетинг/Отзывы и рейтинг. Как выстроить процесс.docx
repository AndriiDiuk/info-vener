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4C76A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t>T: Отзывы и рейтинг - как выстроить SERM процесс чтобы карточки давали лиды, конверсия росла, а SEO и реклама окупались лучше</w:t>
      </w:r>
      <w:r w:rsidRPr="00BD7F7A">
        <w:rPr>
          <w:lang w:val="ru-RU"/>
        </w:rPr>
        <w:br/>
        <w:t>D: Отзывы сегодня - это часть продаж: они решают доверие до заявки, влияют на рейтинг карточек и повышают конверсию сайта, SEO и рекламы. Разберем, как построить процесс управления отзывами: сбор, мониторинг, ответы, работа с негативом, стандарты качества, связка с /seo/ и /yandex-direct/, автоматизация и сервисы отзывов.</w:t>
      </w:r>
      <w:r w:rsidRPr="00BD7F7A">
        <w:rPr>
          <w:lang w:val="ru-RU"/>
        </w:rPr>
        <w:br/>
        <w:t>K: отзывы и рейтинг компании, управление отзывами, serm процесс, ответы на отзывы, негативные отзывы, рост конверсии, карточки яндекс и 2gis</w:t>
      </w:r>
    </w:p>
    <w:p w14:paraId="4032E3FB" w14:textId="77777777" w:rsidR="00BD7F7A" w:rsidRPr="00BD7F7A" w:rsidRDefault="00BD7F7A" w:rsidP="00BD7F7A">
      <w:pPr>
        <w:rPr>
          <w:b/>
          <w:bCs/>
          <w:lang w:val="ru-RU"/>
        </w:rPr>
      </w:pPr>
      <w:r w:rsidRPr="00BD7F7A">
        <w:rPr>
          <w:b/>
          <w:bCs/>
          <w:lang w:val="ru-RU"/>
        </w:rPr>
        <w:t>Отзывы и рейтинг. Как выстроить процесс</w:t>
      </w:r>
    </w:p>
    <w:p w14:paraId="7B60F00B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t>Отзывы - это самый понятный людям и одновременно самый “недооцененный” канал продаж. Люди верят отзывам больше, чем рекламным обещаниям. И почти всегда проверяют их перед тем, как оставить заявку, особенно в услугах, где высок риск “потратить деньги и не получить результат”. Поэтому отзывы и рейтинг сегодня работают как отдельный фильтр воронки. Если фильтр сильный - вы получаете больше заявок с того же трафика. Если фильтр слабый - вы платите за клики, создаете контент, улучшаете сайт, а заявки все равно “не долетают”.</w:t>
      </w:r>
    </w:p>
    <w:p w14:paraId="50E5CA5C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t>При этом большинство компаний делают отзывы хаотично. Условно: “вроде отвечаем”, “вроде просим”. Но без процесса и регламента репутация превращается в лотерею. Один негативный отзыв может повлиять на решение десятков людей. Одна конфликтная переписка в комментариях может убить доверие сильнее, чем плохой дизайн сайта. И наоборот - один грамотный ответ на негатив может принести больше новых заявок, чем очередная оптимизация рекламных объявлений.</w:t>
      </w:r>
    </w:p>
    <w:p w14:paraId="1A9108B6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t xml:space="preserve">В этой статье разберем, как выстроить управление отзывами как систему: от получения отзывов и мониторинга до ответов, работы с негативом и связки с маркетингом. Цель не “просто поднять рейтинг”, а сделать так, чтобы отзывы стабильно влияли на конверсию, снижали стоимость лида и усиливали </w:t>
      </w:r>
      <w:hyperlink r:id="rId6" w:history="1">
        <w:r w:rsidRPr="00BD7F7A">
          <w:rPr>
            <w:rStyle w:val="aff9"/>
            <w:lang w:val="ru-RU"/>
          </w:rPr>
          <w:t>SEO</w:t>
        </w:r>
      </w:hyperlink>
      <w:r w:rsidRPr="00BD7F7A">
        <w:rPr>
          <w:lang w:val="ru-RU"/>
        </w:rPr>
        <w:t xml:space="preserve"> и </w:t>
      </w:r>
      <w:hyperlink r:id="rId7" w:history="1">
        <w:r w:rsidRPr="00BD7F7A">
          <w:rPr>
            <w:rStyle w:val="aff9"/>
            <w:lang w:val="ru-RU"/>
          </w:rPr>
          <w:t>Яндекс Директ</w:t>
        </w:r>
      </w:hyperlink>
      <w:r w:rsidRPr="00BD7F7A">
        <w:rPr>
          <w:lang w:val="ru-RU"/>
        </w:rPr>
        <w:t>.</w:t>
      </w:r>
    </w:p>
    <w:p w14:paraId="4907E710" w14:textId="77777777" w:rsidR="00BD7F7A" w:rsidRPr="00BD7F7A" w:rsidRDefault="00BD7F7A" w:rsidP="00BD7F7A">
      <w:pPr>
        <w:rPr>
          <w:b/>
          <w:bCs/>
          <w:lang w:val="ru-RU"/>
        </w:rPr>
      </w:pPr>
      <w:r w:rsidRPr="00BD7F7A">
        <w:rPr>
          <w:b/>
          <w:bCs/>
          <w:lang w:val="ru-RU"/>
        </w:rPr>
        <w:t>Почему отзывы стали фактором продаж, а не “репутационной историей”</w:t>
      </w:r>
    </w:p>
    <w:p w14:paraId="4F382C73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t>Причина 1. Слишком много выбора</w:t>
      </w:r>
      <w:r w:rsidRPr="00BD7F7A">
        <w:rPr>
          <w:lang w:val="ru-RU"/>
        </w:rPr>
        <w:br/>
        <w:t>В любой нише десятки похожих подрядчиков. Клиент выбирает не “лучшего”, а “самого надежного на вид”. Отзывы дают быстрый сигнал надежности.</w:t>
      </w:r>
    </w:p>
    <w:p w14:paraId="390E173D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t>Причина 2. Люди устали от обещаний</w:t>
      </w:r>
      <w:r w:rsidRPr="00BD7F7A">
        <w:rPr>
          <w:lang w:val="ru-RU"/>
        </w:rPr>
        <w:br/>
        <w:t>Офферы, гарантии, “лучшие цены” - все это стало фоновым шумом. Отзывы воспринимаются как более честный источник.</w:t>
      </w:r>
    </w:p>
    <w:p w14:paraId="6C9E425E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t>Причина 3. Карточки справочников - это отдельная выдача и отдельный канал лидов</w:t>
      </w:r>
      <w:r w:rsidRPr="00BD7F7A">
        <w:rPr>
          <w:lang w:val="ru-RU"/>
        </w:rPr>
        <w:br/>
        <w:t>Карты и справочники живут своей жизнью. Там свой ранжир и свой поток обращений. И рейтинг влияет на кликабельность и выбор.</w:t>
      </w:r>
    </w:p>
    <w:p w14:paraId="0E650DBB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lastRenderedPageBreak/>
        <w:t>Причина 4. Отзывы влияют на конверсию всех каналов</w:t>
      </w:r>
      <w:r w:rsidRPr="00BD7F7A">
        <w:rPr>
          <w:lang w:val="ru-RU"/>
        </w:rPr>
        <w:br/>
        <w:t>Человек может прийти из SEO, рекламы, рекомендаций, но он все равно проверит отзывы. Значит отзывы влияют на конверсию и окупаемость любого трафика.</w:t>
      </w:r>
    </w:p>
    <w:p w14:paraId="55CC82E4" w14:textId="77777777" w:rsidR="00BD7F7A" w:rsidRPr="00BD7F7A" w:rsidRDefault="00BD7F7A" w:rsidP="00BD7F7A">
      <w:pPr>
        <w:rPr>
          <w:b/>
          <w:bCs/>
          <w:lang w:val="ru-RU"/>
        </w:rPr>
      </w:pPr>
      <w:r w:rsidRPr="00BD7F7A">
        <w:rPr>
          <w:b/>
          <w:bCs/>
          <w:lang w:val="ru-RU"/>
        </w:rPr>
        <w:t>Как отзывы влияют на SEO и контекстную рекламу</w:t>
      </w:r>
    </w:p>
    <w:p w14:paraId="21C65B5E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t xml:space="preserve">В SEO важны не только позиции, но и поведение: сколько времени человек остается на сайте, сколько страниц смотрит, оставляет ли заявку. Если человек перед заявкой идет читать отзывы и видит слабую картину, он возвращается в выдачу и выбирает конкурента. Это ухудшает поведение, и в длинной перспективе влияет на качество SEO-результата. Поэтому системное </w:t>
      </w:r>
      <w:hyperlink r:id="rId8" w:history="1">
        <w:r w:rsidRPr="00BD7F7A">
          <w:rPr>
            <w:rStyle w:val="aff9"/>
            <w:lang w:val="ru-RU"/>
          </w:rPr>
          <w:t>SEO</w:t>
        </w:r>
      </w:hyperlink>
      <w:r w:rsidRPr="00BD7F7A">
        <w:rPr>
          <w:lang w:val="ru-RU"/>
        </w:rPr>
        <w:t xml:space="preserve"> почти всегда выигрывает, когда оно поддержано сильной репутацией.</w:t>
      </w:r>
    </w:p>
    <w:p w14:paraId="51ABE643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t xml:space="preserve">В контекстной рекламе эффект еще прямее. В </w:t>
      </w:r>
      <w:hyperlink r:id="rId9" w:history="1">
        <w:r w:rsidRPr="00BD7F7A">
          <w:rPr>
            <w:rStyle w:val="aff9"/>
            <w:lang w:val="ru-RU"/>
          </w:rPr>
          <w:t>Яндекс Директ</w:t>
        </w:r>
      </w:hyperlink>
      <w:r w:rsidRPr="00BD7F7A">
        <w:rPr>
          <w:lang w:val="ru-RU"/>
        </w:rPr>
        <w:t xml:space="preserve"> вы платите за клики. Если репутация слабая, конверсия падает. Значит стоимость лида растет. И рекламный бюджет начинает “сгорать” не из-за плохого таргетинга, а из-за того, что пользователь не доверяет.</w:t>
      </w:r>
    </w:p>
    <w:p w14:paraId="4AAD6C42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t>Есть типичный сценарий: пользователь кликает по рекламе, быстро читает страницу, потом открывает карточку в справочнике и смотрит отзывы. Если он видит:</w:t>
      </w:r>
    </w:p>
    <w:p w14:paraId="7A1F0A99" w14:textId="77777777" w:rsidR="00BD7F7A" w:rsidRPr="00BD7F7A" w:rsidRDefault="00BD7F7A" w:rsidP="00BD7F7A">
      <w:pPr>
        <w:numPr>
          <w:ilvl w:val="0"/>
          <w:numId w:val="97"/>
        </w:numPr>
        <w:rPr>
          <w:lang w:val="ru-RU"/>
        </w:rPr>
      </w:pPr>
      <w:r w:rsidRPr="00BD7F7A">
        <w:rPr>
          <w:lang w:val="ru-RU"/>
        </w:rPr>
        <w:t>низкий рейтинг</w:t>
      </w:r>
    </w:p>
    <w:p w14:paraId="13E67BA2" w14:textId="77777777" w:rsidR="00BD7F7A" w:rsidRPr="00BD7F7A" w:rsidRDefault="00BD7F7A" w:rsidP="00BD7F7A">
      <w:pPr>
        <w:numPr>
          <w:ilvl w:val="0"/>
          <w:numId w:val="97"/>
        </w:numPr>
        <w:rPr>
          <w:lang w:val="ru-RU"/>
        </w:rPr>
      </w:pPr>
      <w:r w:rsidRPr="00BD7F7A">
        <w:rPr>
          <w:lang w:val="ru-RU"/>
        </w:rPr>
        <w:t>мало отзывов</w:t>
      </w:r>
    </w:p>
    <w:p w14:paraId="0C21A6A2" w14:textId="77777777" w:rsidR="00BD7F7A" w:rsidRPr="00BD7F7A" w:rsidRDefault="00BD7F7A" w:rsidP="00BD7F7A">
      <w:pPr>
        <w:numPr>
          <w:ilvl w:val="0"/>
          <w:numId w:val="97"/>
        </w:numPr>
        <w:rPr>
          <w:lang w:val="ru-RU"/>
        </w:rPr>
      </w:pPr>
      <w:r w:rsidRPr="00BD7F7A">
        <w:rPr>
          <w:lang w:val="ru-RU"/>
        </w:rPr>
        <w:t>старые отзывы</w:t>
      </w:r>
    </w:p>
    <w:p w14:paraId="020251D9" w14:textId="77777777" w:rsidR="00BD7F7A" w:rsidRPr="00BD7F7A" w:rsidRDefault="00BD7F7A" w:rsidP="00BD7F7A">
      <w:pPr>
        <w:numPr>
          <w:ilvl w:val="0"/>
          <w:numId w:val="97"/>
        </w:numPr>
        <w:rPr>
          <w:lang w:val="ru-RU"/>
        </w:rPr>
      </w:pPr>
      <w:r w:rsidRPr="00BD7F7A">
        <w:rPr>
          <w:lang w:val="ru-RU"/>
        </w:rPr>
        <w:t>отсутствие ответов</w:t>
      </w:r>
    </w:p>
    <w:p w14:paraId="2E0A9FC4" w14:textId="77777777" w:rsidR="00BD7F7A" w:rsidRPr="00BD7F7A" w:rsidRDefault="00BD7F7A" w:rsidP="00BD7F7A">
      <w:pPr>
        <w:numPr>
          <w:ilvl w:val="0"/>
          <w:numId w:val="97"/>
        </w:numPr>
        <w:rPr>
          <w:lang w:val="ru-RU"/>
        </w:rPr>
      </w:pPr>
      <w:r w:rsidRPr="00BD7F7A">
        <w:rPr>
          <w:lang w:val="ru-RU"/>
        </w:rPr>
        <w:t>грубость в ответах</w:t>
      </w:r>
      <w:r w:rsidRPr="00BD7F7A">
        <w:rPr>
          <w:lang w:val="ru-RU"/>
        </w:rPr>
        <w:br/>
        <w:t>он закрывает вкладку и не оставляет заявку.</w:t>
      </w:r>
    </w:p>
    <w:p w14:paraId="689FE2F1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t>Поэтому управление отзывами - это способ экономить бюджет, а не “потратить на репутацию”.</w:t>
      </w:r>
    </w:p>
    <w:p w14:paraId="58D225FE" w14:textId="77777777" w:rsidR="00BD7F7A" w:rsidRPr="00BD7F7A" w:rsidRDefault="00BD7F7A" w:rsidP="00BD7F7A">
      <w:pPr>
        <w:rPr>
          <w:b/>
          <w:bCs/>
          <w:lang w:val="ru-RU"/>
        </w:rPr>
      </w:pPr>
      <w:r w:rsidRPr="00BD7F7A">
        <w:rPr>
          <w:b/>
          <w:bCs/>
          <w:lang w:val="ru-RU"/>
        </w:rPr>
        <w:t>Главный принцип: отзывы - это процесс, а не разовая активность</w:t>
      </w:r>
    </w:p>
    <w:p w14:paraId="11087770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t>Система отзывов состоит из нескольких блоков:</w:t>
      </w:r>
    </w:p>
    <w:p w14:paraId="0CDAC853" w14:textId="77777777" w:rsidR="00BD7F7A" w:rsidRPr="00BD7F7A" w:rsidRDefault="00BD7F7A" w:rsidP="00BD7F7A">
      <w:pPr>
        <w:numPr>
          <w:ilvl w:val="0"/>
          <w:numId w:val="98"/>
        </w:numPr>
        <w:rPr>
          <w:lang w:val="ru-RU"/>
        </w:rPr>
      </w:pPr>
      <w:r w:rsidRPr="00BD7F7A">
        <w:rPr>
          <w:lang w:val="ru-RU"/>
        </w:rPr>
        <w:t>Мониторинг новых отзывов и упоминаний</w:t>
      </w:r>
    </w:p>
    <w:p w14:paraId="4043DA50" w14:textId="77777777" w:rsidR="00BD7F7A" w:rsidRPr="00BD7F7A" w:rsidRDefault="00BD7F7A" w:rsidP="00BD7F7A">
      <w:pPr>
        <w:numPr>
          <w:ilvl w:val="0"/>
          <w:numId w:val="98"/>
        </w:numPr>
        <w:rPr>
          <w:lang w:val="ru-RU"/>
        </w:rPr>
      </w:pPr>
      <w:r w:rsidRPr="00BD7F7A">
        <w:rPr>
          <w:lang w:val="ru-RU"/>
        </w:rPr>
        <w:t>Регламент ответов и сроки реакции</w:t>
      </w:r>
    </w:p>
    <w:p w14:paraId="061B17D1" w14:textId="77777777" w:rsidR="00BD7F7A" w:rsidRPr="00BD7F7A" w:rsidRDefault="00BD7F7A" w:rsidP="00BD7F7A">
      <w:pPr>
        <w:numPr>
          <w:ilvl w:val="0"/>
          <w:numId w:val="98"/>
        </w:numPr>
        <w:rPr>
          <w:lang w:val="ru-RU"/>
        </w:rPr>
      </w:pPr>
      <w:r w:rsidRPr="00BD7F7A">
        <w:rPr>
          <w:lang w:val="ru-RU"/>
        </w:rPr>
        <w:t>Сценарии ответов под разные типы отзывов</w:t>
      </w:r>
    </w:p>
    <w:p w14:paraId="586D5DDA" w14:textId="77777777" w:rsidR="00BD7F7A" w:rsidRPr="00BD7F7A" w:rsidRDefault="00BD7F7A" w:rsidP="00BD7F7A">
      <w:pPr>
        <w:numPr>
          <w:ilvl w:val="0"/>
          <w:numId w:val="98"/>
        </w:numPr>
        <w:rPr>
          <w:lang w:val="ru-RU"/>
        </w:rPr>
      </w:pPr>
      <w:r w:rsidRPr="00BD7F7A">
        <w:rPr>
          <w:lang w:val="ru-RU"/>
        </w:rPr>
        <w:t>Сбор новых отзывов как регулярный поток</w:t>
      </w:r>
    </w:p>
    <w:p w14:paraId="76B6657C" w14:textId="77777777" w:rsidR="00BD7F7A" w:rsidRPr="00BD7F7A" w:rsidRDefault="00BD7F7A" w:rsidP="00BD7F7A">
      <w:pPr>
        <w:numPr>
          <w:ilvl w:val="0"/>
          <w:numId w:val="98"/>
        </w:numPr>
        <w:rPr>
          <w:lang w:val="ru-RU"/>
        </w:rPr>
      </w:pPr>
      <w:r w:rsidRPr="00BD7F7A">
        <w:rPr>
          <w:lang w:val="ru-RU"/>
        </w:rPr>
        <w:t>Работа с негативом и конфликтами</w:t>
      </w:r>
    </w:p>
    <w:p w14:paraId="4E603876" w14:textId="77777777" w:rsidR="00BD7F7A" w:rsidRPr="00BD7F7A" w:rsidRDefault="00BD7F7A" w:rsidP="00BD7F7A">
      <w:pPr>
        <w:numPr>
          <w:ilvl w:val="0"/>
          <w:numId w:val="98"/>
        </w:numPr>
        <w:rPr>
          <w:lang w:val="ru-RU"/>
        </w:rPr>
      </w:pPr>
      <w:r w:rsidRPr="00BD7F7A">
        <w:rPr>
          <w:lang w:val="ru-RU"/>
        </w:rPr>
        <w:lastRenderedPageBreak/>
        <w:t>Связка отзывов с сайтом и продажами</w:t>
      </w:r>
    </w:p>
    <w:p w14:paraId="5C62EECB" w14:textId="77777777" w:rsidR="00BD7F7A" w:rsidRPr="00BD7F7A" w:rsidRDefault="00BD7F7A" w:rsidP="00BD7F7A">
      <w:pPr>
        <w:numPr>
          <w:ilvl w:val="0"/>
          <w:numId w:val="98"/>
        </w:numPr>
        <w:rPr>
          <w:lang w:val="ru-RU"/>
        </w:rPr>
      </w:pPr>
      <w:r w:rsidRPr="00BD7F7A">
        <w:rPr>
          <w:lang w:val="ru-RU"/>
        </w:rPr>
        <w:t>Контроль качества сервиса внутри бизнеса</w:t>
      </w:r>
    </w:p>
    <w:p w14:paraId="5A6FB91C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t>Если хотя бы один блок проседает, система начинает давать меньше эффекта. Например: вы собираете отзывы, но не отвечаете. Или отвечаете, но отзывы не собираете. Или карточки не оформлены. Или сервис внутри бизнеса плохой и негатив повторяется. Тогда репутация становится “вечным тушением пожаров”.</w:t>
      </w:r>
    </w:p>
    <w:p w14:paraId="0B1D5F6F" w14:textId="77777777" w:rsidR="00BD7F7A" w:rsidRPr="00BD7F7A" w:rsidRDefault="00BD7F7A" w:rsidP="00BD7F7A">
      <w:pPr>
        <w:rPr>
          <w:b/>
          <w:bCs/>
          <w:lang w:val="ru-RU"/>
        </w:rPr>
      </w:pPr>
      <w:r w:rsidRPr="00BD7F7A">
        <w:rPr>
          <w:b/>
          <w:bCs/>
          <w:lang w:val="ru-RU"/>
        </w:rPr>
        <w:t>Мониторинг: чтобы не узнавать о проблеме через неделю</w:t>
      </w:r>
    </w:p>
    <w:p w14:paraId="00E2ED42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t>Первое, что нужно - видеть новые отзывы сразу. Не “когда случайно заметили”. Отзывы в справочниках и на площадках появляются постоянно, и иногда негатив может “висеть” без ответа неделями. Это убивает доверие.</w:t>
      </w:r>
    </w:p>
    <w:p w14:paraId="1CB4BED7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t>Минимальный стандарт:</w:t>
      </w:r>
    </w:p>
    <w:p w14:paraId="5D0A0AFB" w14:textId="77777777" w:rsidR="00BD7F7A" w:rsidRPr="00BD7F7A" w:rsidRDefault="00BD7F7A" w:rsidP="00BD7F7A">
      <w:pPr>
        <w:numPr>
          <w:ilvl w:val="0"/>
          <w:numId w:val="99"/>
        </w:numPr>
        <w:rPr>
          <w:lang w:val="ru-RU"/>
        </w:rPr>
      </w:pPr>
      <w:r w:rsidRPr="00BD7F7A">
        <w:rPr>
          <w:lang w:val="ru-RU"/>
        </w:rPr>
        <w:t>проверка новых отзывов ежедневно или через уведомления</w:t>
      </w:r>
    </w:p>
    <w:p w14:paraId="65543275" w14:textId="77777777" w:rsidR="00BD7F7A" w:rsidRPr="00BD7F7A" w:rsidRDefault="00BD7F7A" w:rsidP="00BD7F7A">
      <w:pPr>
        <w:numPr>
          <w:ilvl w:val="0"/>
          <w:numId w:val="99"/>
        </w:numPr>
        <w:rPr>
          <w:lang w:val="ru-RU"/>
        </w:rPr>
      </w:pPr>
      <w:r w:rsidRPr="00BD7F7A">
        <w:rPr>
          <w:lang w:val="ru-RU"/>
        </w:rPr>
        <w:t>фиксирование проблемных отзывов и задач</w:t>
      </w:r>
    </w:p>
    <w:p w14:paraId="6A20B0FB" w14:textId="77777777" w:rsidR="00BD7F7A" w:rsidRPr="00BD7F7A" w:rsidRDefault="00BD7F7A" w:rsidP="00BD7F7A">
      <w:pPr>
        <w:numPr>
          <w:ilvl w:val="0"/>
          <w:numId w:val="99"/>
        </w:numPr>
        <w:rPr>
          <w:lang w:val="ru-RU"/>
        </w:rPr>
      </w:pPr>
      <w:r w:rsidRPr="00BD7F7A">
        <w:rPr>
          <w:lang w:val="ru-RU"/>
        </w:rPr>
        <w:t>единый ответственный или команда с понятными ролями</w:t>
      </w:r>
    </w:p>
    <w:p w14:paraId="03327E67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t>Мониторинг важен не только для того, чтобы “ответить”. Он важен для управления качеством. Если клиенты повторяют одну и ту же претензию - это не вопрос “ответа в комментариях”, это вопрос улучшения процесса внутри компании.</w:t>
      </w:r>
    </w:p>
    <w:p w14:paraId="4327FA81" w14:textId="77777777" w:rsidR="00BD7F7A" w:rsidRPr="00BD7F7A" w:rsidRDefault="00BD7F7A" w:rsidP="00BD7F7A">
      <w:pPr>
        <w:rPr>
          <w:b/>
          <w:bCs/>
          <w:lang w:val="ru-RU"/>
        </w:rPr>
      </w:pPr>
      <w:r w:rsidRPr="00BD7F7A">
        <w:rPr>
          <w:b/>
          <w:bCs/>
          <w:lang w:val="ru-RU"/>
        </w:rPr>
        <w:t>Регламент ответов: скорость важнее идеальности</w:t>
      </w:r>
    </w:p>
    <w:p w14:paraId="6FC1EC79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t>Люди видят дату отзыва и дату ответа. Если вы отвечаете через 2 недели, это выглядит как равнодушие, даже если ответ написан красиво. Поэтому скорость - критична.</w:t>
      </w:r>
    </w:p>
    <w:p w14:paraId="7D99C4FB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t>Оптимально:</w:t>
      </w:r>
    </w:p>
    <w:p w14:paraId="0F26C819" w14:textId="77777777" w:rsidR="00BD7F7A" w:rsidRPr="00BD7F7A" w:rsidRDefault="00BD7F7A" w:rsidP="00BD7F7A">
      <w:pPr>
        <w:numPr>
          <w:ilvl w:val="0"/>
          <w:numId w:val="100"/>
        </w:numPr>
        <w:rPr>
          <w:lang w:val="ru-RU"/>
        </w:rPr>
      </w:pPr>
      <w:r w:rsidRPr="00BD7F7A">
        <w:rPr>
          <w:lang w:val="ru-RU"/>
        </w:rPr>
        <w:t>позитив и нейтральные отзывы - ответ в течение 24-72 часов</w:t>
      </w:r>
    </w:p>
    <w:p w14:paraId="5DD724BF" w14:textId="77777777" w:rsidR="00BD7F7A" w:rsidRPr="00BD7F7A" w:rsidRDefault="00BD7F7A" w:rsidP="00BD7F7A">
      <w:pPr>
        <w:numPr>
          <w:ilvl w:val="0"/>
          <w:numId w:val="100"/>
        </w:numPr>
        <w:rPr>
          <w:lang w:val="ru-RU"/>
        </w:rPr>
      </w:pPr>
      <w:r w:rsidRPr="00BD7F7A">
        <w:rPr>
          <w:lang w:val="ru-RU"/>
        </w:rPr>
        <w:t>негатив - ответ в течение 24-48 часов, чтобы не дать эмоциям “залежаться”</w:t>
      </w:r>
    </w:p>
    <w:p w14:paraId="21A9A009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t>При этом лучше короткий, но содержательный ответ быстро, чем идеальный ответ поздно.</w:t>
      </w:r>
    </w:p>
    <w:p w14:paraId="036D3B49" w14:textId="77777777" w:rsidR="00BD7F7A" w:rsidRPr="00BD7F7A" w:rsidRDefault="00BD7F7A" w:rsidP="00BD7F7A">
      <w:pPr>
        <w:rPr>
          <w:b/>
          <w:bCs/>
          <w:lang w:val="ru-RU"/>
        </w:rPr>
      </w:pPr>
      <w:r w:rsidRPr="00BD7F7A">
        <w:rPr>
          <w:b/>
          <w:bCs/>
          <w:lang w:val="ru-RU"/>
        </w:rPr>
        <w:t>Сценарии ответов. Не шаблон, а структура</w:t>
      </w:r>
    </w:p>
    <w:p w14:paraId="108813F9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t>Одна из частых ошибок - делать “шаблон” и вставлять его везде. Это сразу видно. И снижает доверие. Правильнее - иметь сценарии, то есть структуру ответа.</w:t>
      </w:r>
    </w:p>
    <w:p w14:paraId="4F72F0A0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t>Сценарий на позитив:</w:t>
      </w:r>
    </w:p>
    <w:p w14:paraId="07861AAC" w14:textId="77777777" w:rsidR="00BD7F7A" w:rsidRPr="00BD7F7A" w:rsidRDefault="00BD7F7A" w:rsidP="00BD7F7A">
      <w:pPr>
        <w:numPr>
          <w:ilvl w:val="0"/>
          <w:numId w:val="101"/>
        </w:numPr>
        <w:rPr>
          <w:lang w:val="ru-RU"/>
        </w:rPr>
      </w:pPr>
      <w:r w:rsidRPr="00BD7F7A">
        <w:rPr>
          <w:lang w:val="ru-RU"/>
        </w:rPr>
        <w:t>благодарность</w:t>
      </w:r>
    </w:p>
    <w:p w14:paraId="3EB9E538" w14:textId="77777777" w:rsidR="00BD7F7A" w:rsidRPr="00BD7F7A" w:rsidRDefault="00BD7F7A" w:rsidP="00BD7F7A">
      <w:pPr>
        <w:numPr>
          <w:ilvl w:val="0"/>
          <w:numId w:val="101"/>
        </w:numPr>
        <w:rPr>
          <w:lang w:val="ru-RU"/>
        </w:rPr>
      </w:pPr>
      <w:r w:rsidRPr="00BD7F7A">
        <w:rPr>
          <w:lang w:val="ru-RU"/>
        </w:rPr>
        <w:lastRenderedPageBreak/>
        <w:t>уточнение конкретики (что именно понравилось)</w:t>
      </w:r>
    </w:p>
    <w:p w14:paraId="7C9B59AD" w14:textId="77777777" w:rsidR="00BD7F7A" w:rsidRPr="00BD7F7A" w:rsidRDefault="00BD7F7A" w:rsidP="00BD7F7A">
      <w:pPr>
        <w:numPr>
          <w:ilvl w:val="0"/>
          <w:numId w:val="101"/>
        </w:numPr>
        <w:rPr>
          <w:lang w:val="ru-RU"/>
        </w:rPr>
      </w:pPr>
      <w:r w:rsidRPr="00BD7F7A">
        <w:rPr>
          <w:lang w:val="ru-RU"/>
        </w:rPr>
        <w:t>подтверждение стандарта сервиса</w:t>
      </w:r>
    </w:p>
    <w:p w14:paraId="6ECC34DC" w14:textId="77777777" w:rsidR="00BD7F7A" w:rsidRPr="00BD7F7A" w:rsidRDefault="00BD7F7A" w:rsidP="00BD7F7A">
      <w:pPr>
        <w:numPr>
          <w:ilvl w:val="0"/>
          <w:numId w:val="101"/>
        </w:numPr>
        <w:rPr>
          <w:lang w:val="ru-RU"/>
        </w:rPr>
      </w:pPr>
      <w:r w:rsidRPr="00BD7F7A">
        <w:rPr>
          <w:lang w:val="ru-RU"/>
        </w:rPr>
        <w:t>мягкий CTA (будем рады снова, обращайтесь)</w:t>
      </w:r>
    </w:p>
    <w:p w14:paraId="2B14D53B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t>Сценарий на нейтральный отзыв или вопрос:</w:t>
      </w:r>
    </w:p>
    <w:p w14:paraId="59451545" w14:textId="77777777" w:rsidR="00BD7F7A" w:rsidRPr="00BD7F7A" w:rsidRDefault="00BD7F7A" w:rsidP="00BD7F7A">
      <w:pPr>
        <w:numPr>
          <w:ilvl w:val="0"/>
          <w:numId w:val="102"/>
        </w:numPr>
        <w:rPr>
          <w:lang w:val="ru-RU"/>
        </w:rPr>
      </w:pPr>
      <w:r w:rsidRPr="00BD7F7A">
        <w:rPr>
          <w:lang w:val="ru-RU"/>
        </w:rPr>
        <w:t>благодарность</w:t>
      </w:r>
    </w:p>
    <w:p w14:paraId="4A4DD3EE" w14:textId="77777777" w:rsidR="00BD7F7A" w:rsidRPr="00BD7F7A" w:rsidRDefault="00BD7F7A" w:rsidP="00BD7F7A">
      <w:pPr>
        <w:numPr>
          <w:ilvl w:val="0"/>
          <w:numId w:val="102"/>
        </w:numPr>
        <w:rPr>
          <w:lang w:val="ru-RU"/>
        </w:rPr>
      </w:pPr>
      <w:r w:rsidRPr="00BD7F7A">
        <w:rPr>
          <w:lang w:val="ru-RU"/>
        </w:rPr>
        <w:t>ответ по сути</w:t>
      </w:r>
    </w:p>
    <w:p w14:paraId="26C81F77" w14:textId="77777777" w:rsidR="00BD7F7A" w:rsidRPr="00BD7F7A" w:rsidRDefault="00BD7F7A" w:rsidP="00BD7F7A">
      <w:pPr>
        <w:numPr>
          <w:ilvl w:val="0"/>
          <w:numId w:val="102"/>
        </w:numPr>
        <w:rPr>
          <w:lang w:val="ru-RU"/>
        </w:rPr>
      </w:pPr>
      <w:r w:rsidRPr="00BD7F7A">
        <w:rPr>
          <w:lang w:val="ru-RU"/>
        </w:rPr>
        <w:t>приглашение в диалог</w:t>
      </w:r>
    </w:p>
    <w:p w14:paraId="666BCF13" w14:textId="77777777" w:rsidR="00BD7F7A" w:rsidRPr="00BD7F7A" w:rsidRDefault="00BD7F7A" w:rsidP="00BD7F7A">
      <w:pPr>
        <w:numPr>
          <w:ilvl w:val="0"/>
          <w:numId w:val="102"/>
        </w:numPr>
        <w:rPr>
          <w:lang w:val="ru-RU"/>
        </w:rPr>
      </w:pPr>
      <w:r w:rsidRPr="00BD7F7A">
        <w:rPr>
          <w:lang w:val="ru-RU"/>
        </w:rPr>
        <w:t>уточнение, если нужно</w:t>
      </w:r>
    </w:p>
    <w:p w14:paraId="50F40A9B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t>Сценарий на негатив:</w:t>
      </w:r>
    </w:p>
    <w:p w14:paraId="3D47BC11" w14:textId="77777777" w:rsidR="00BD7F7A" w:rsidRPr="00BD7F7A" w:rsidRDefault="00BD7F7A" w:rsidP="00BD7F7A">
      <w:pPr>
        <w:numPr>
          <w:ilvl w:val="0"/>
          <w:numId w:val="103"/>
        </w:numPr>
        <w:rPr>
          <w:lang w:val="ru-RU"/>
        </w:rPr>
      </w:pPr>
      <w:r w:rsidRPr="00BD7F7A">
        <w:rPr>
          <w:lang w:val="ru-RU"/>
        </w:rPr>
        <w:t>спокойный тон</w:t>
      </w:r>
    </w:p>
    <w:p w14:paraId="0406B744" w14:textId="77777777" w:rsidR="00BD7F7A" w:rsidRPr="00BD7F7A" w:rsidRDefault="00BD7F7A" w:rsidP="00BD7F7A">
      <w:pPr>
        <w:numPr>
          <w:ilvl w:val="0"/>
          <w:numId w:val="103"/>
        </w:numPr>
        <w:rPr>
          <w:lang w:val="ru-RU"/>
        </w:rPr>
      </w:pPr>
      <w:r w:rsidRPr="00BD7F7A">
        <w:rPr>
          <w:lang w:val="ru-RU"/>
        </w:rPr>
        <w:t>признание эмоций клиента (не признание вины, а признание переживания)</w:t>
      </w:r>
    </w:p>
    <w:p w14:paraId="10B14C13" w14:textId="77777777" w:rsidR="00BD7F7A" w:rsidRPr="00BD7F7A" w:rsidRDefault="00BD7F7A" w:rsidP="00BD7F7A">
      <w:pPr>
        <w:numPr>
          <w:ilvl w:val="0"/>
          <w:numId w:val="103"/>
        </w:numPr>
        <w:rPr>
          <w:lang w:val="ru-RU"/>
        </w:rPr>
      </w:pPr>
      <w:r w:rsidRPr="00BD7F7A">
        <w:rPr>
          <w:lang w:val="ru-RU"/>
        </w:rPr>
        <w:t>просьба уточнить детали или фиксация деталей</w:t>
      </w:r>
    </w:p>
    <w:p w14:paraId="7CC03A5C" w14:textId="77777777" w:rsidR="00BD7F7A" w:rsidRPr="00BD7F7A" w:rsidRDefault="00BD7F7A" w:rsidP="00BD7F7A">
      <w:pPr>
        <w:numPr>
          <w:ilvl w:val="0"/>
          <w:numId w:val="103"/>
        </w:numPr>
        <w:rPr>
          <w:lang w:val="ru-RU"/>
        </w:rPr>
      </w:pPr>
      <w:r w:rsidRPr="00BD7F7A">
        <w:rPr>
          <w:lang w:val="ru-RU"/>
        </w:rPr>
        <w:t>предложение решения</w:t>
      </w:r>
    </w:p>
    <w:p w14:paraId="758BC3DE" w14:textId="77777777" w:rsidR="00BD7F7A" w:rsidRPr="00BD7F7A" w:rsidRDefault="00BD7F7A" w:rsidP="00BD7F7A">
      <w:pPr>
        <w:numPr>
          <w:ilvl w:val="0"/>
          <w:numId w:val="103"/>
        </w:numPr>
        <w:rPr>
          <w:lang w:val="ru-RU"/>
        </w:rPr>
      </w:pPr>
      <w:r w:rsidRPr="00BD7F7A">
        <w:rPr>
          <w:lang w:val="ru-RU"/>
        </w:rPr>
        <w:t>перевод в личный контакт</w:t>
      </w:r>
    </w:p>
    <w:p w14:paraId="0DE623F2" w14:textId="77777777" w:rsidR="00BD7F7A" w:rsidRPr="00BD7F7A" w:rsidRDefault="00BD7F7A" w:rsidP="00BD7F7A">
      <w:pPr>
        <w:numPr>
          <w:ilvl w:val="0"/>
          <w:numId w:val="103"/>
        </w:numPr>
        <w:rPr>
          <w:lang w:val="ru-RU"/>
        </w:rPr>
      </w:pPr>
      <w:r w:rsidRPr="00BD7F7A">
        <w:rPr>
          <w:lang w:val="ru-RU"/>
        </w:rPr>
        <w:t>готовность закрыть вопрос публично после решения</w:t>
      </w:r>
    </w:p>
    <w:p w14:paraId="50FDBDF9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t>Сценарий на несправедливый отзыв:</w:t>
      </w:r>
    </w:p>
    <w:p w14:paraId="316DE91A" w14:textId="77777777" w:rsidR="00BD7F7A" w:rsidRPr="00BD7F7A" w:rsidRDefault="00BD7F7A" w:rsidP="00BD7F7A">
      <w:pPr>
        <w:numPr>
          <w:ilvl w:val="0"/>
          <w:numId w:val="104"/>
        </w:numPr>
        <w:rPr>
          <w:lang w:val="ru-RU"/>
        </w:rPr>
      </w:pPr>
      <w:r w:rsidRPr="00BD7F7A">
        <w:rPr>
          <w:lang w:val="ru-RU"/>
        </w:rPr>
        <w:t>спокойный тон</w:t>
      </w:r>
    </w:p>
    <w:p w14:paraId="609456A5" w14:textId="77777777" w:rsidR="00BD7F7A" w:rsidRPr="00BD7F7A" w:rsidRDefault="00BD7F7A" w:rsidP="00BD7F7A">
      <w:pPr>
        <w:numPr>
          <w:ilvl w:val="0"/>
          <w:numId w:val="104"/>
        </w:numPr>
        <w:rPr>
          <w:lang w:val="ru-RU"/>
        </w:rPr>
      </w:pPr>
      <w:r w:rsidRPr="00BD7F7A">
        <w:rPr>
          <w:lang w:val="ru-RU"/>
        </w:rPr>
        <w:t>фиксация фактов</w:t>
      </w:r>
    </w:p>
    <w:p w14:paraId="35CCEDBB" w14:textId="77777777" w:rsidR="00BD7F7A" w:rsidRPr="00BD7F7A" w:rsidRDefault="00BD7F7A" w:rsidP="00BD7F7A">
      <w:pPr>
        <w:numPr>
          <w:ilvl w:val="0"/>
          <w:numId w:val="104"/>
        </w:numPr>
        <w:rPr>
          <w:lang w:val="ru-RU"/>
        </w:rPr>
      </w:pPr>
      <w:r w:rsidRPr="00BD7F7A">
        <w:rPr>
          <w:lang w:val="ru-RU"/>
        </w:rPr>
        <w:t>просьба уточнить данные (номер заказа, дату)</w:t>
      </w:r>
    </w:p>
    <w:p w14:paraId="11C8E718" w14:textId="77777777" w:rsidR="00BD7F7A" w:rsidRPr="00BD7F7A" w:rsidRDefault="00BD7F7A" w:rsidP="00BD7F7A">
      <w:pPr>
        <w:numPr>
          <w:ilvl w:val="0"/>
          <w:numId w:val="104"/>
        </w:numPr>
        <w:rPr>
          <w:lang w:val="ru-RU"/>
        </w:rPr>
      </w:pPr>
      <w:r w:rsidRPr="00BD7F7A">
        <w:rPr>
          <w:lang w:val="ru-RU"/>
        </w:rPr>
        <w:t>предложение разобраться</w:t>
      </w:r>
    </w:p>
    <w:p w14:paraId="6356341F" w14:textId="77777777" w:rsidR="00BD7F7A" w:rsidRPr="00BD7F7A" w:rsidRDefault="00BD7F7A" w:rsidP="00BD7F7A">
      <w:pPr>
        <w:numPr>
          <w:ilvl w:val="0"/>
          <w:numId w:val="104"/>
        </w:numPr>
        <w:rPr>
          <w:lang w:val="ru-RU"/>
        </w:rPr>
      </w:pPr>
      <w:r w:rsidRPr="00BD7F7A">
        <w:rPr>
          <w:lang w:val="ru-RU"/>
        </w:rPr>
        <w:t>без нападения и сарказма</w:t>
      </w:r>
    </w:p>
    <w:p w14:paraId="7D1A7023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t>Важно: в негативе нельзя “победить” клиента. Можно только показать будущим клиентам, что вы адекватны и решаете проблемы.</w:t>
      </w:r>
    </w:p>
    <w:p w14:paraId="7A4CD79C" w14:textId="77777777" w:rsidR="00BD7F7A" w:rsidRPr="00BD7F7A" w:rsidRDefault="00BD7F7A" w:rsidP="00BD7F7A">
      <w:pPr>
        <w:rPr>
          <w:b/>
          <w:bCs/>
          <w:lang w:val="ru-RU"/>
        </w:rPr>
      </w:pPr>
      <w:r w:rsidRPr="00BD7F7A">
        <w:rPr>
          <w:b/>
          <w:bCs/>
          <w:lang w:val="ru-RU"/>
        </w:rPr>
        <w:t>Работа с негативом: как не потерять доверие и не раздувать конфликт</w:t>
      </w:r>
    </w:p>
    <w:p w14:paraId="70F88743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t>Негативные отзывы полезны тем, что подсвечивают слабые места. Но они опасны, если компания реагирует неправильно. Ошибки, которые убивают доверие:</w:t>
      </w:r>
    </w:p>
    <w:p w14:paraId="0969FE78" w14:textId="77777777" w:rsidR="00BD7F7A" w:rsidRPr="00BD7F7A" w:rsidRDefault="00BD7F7A" w:rsidP="00BD7F7A">
      <w:pPr>
        <w:numPr>
          <w:ilvl w:val="0"/>
          <w:numId w:val="105"/>
        </w:numPr>
        <w:rPr>
          <w:lang w:val="ru-RU"/>
        </w:rPr>
      </w:pPr>
      <w:r w:rsidRPr="00BD7F7A">
        <w:rPr>
          <w:lang w:val="ru-RU"/>
        </w:rPr>
        <w:t>агрессия и обвинения</w:t>
      </w:r>
    </w:p>
    <w:p w14:paraId="4253EF13" w14:textId="77777777" w:rsidR="00BD7F7A" w:rsidRPr="00BD7F7A" w:rsidRDefault="00BD7F7A" w:rsidP="00BD7F7A">
      <w:pPr>
        <w:numPr>
          <w:ilvl w:val="0"/>
          <w:numId w:val="105"/>
        </w:numPr>
        <w:rPr>
          <w:lang w:val="ru-RU"/>
        </w:rPr>
      </w:pPr>
      <w:r w:rsidRPr="00BD7F7A">
        <w:rPr>
          <w:lang w:val="ru-RU"/>
        </w:rPr>
        <w:lastRenderedPageBreak/>
        <w:t>“вы сами виноваты”</w:t>
      </w:r>
    </w:p>
    <w:p w14:paraId="29078F8F" w14:textId="77777777" w:rsidR="00BD7F7A" w:rsidRPr="00BD7F7A" w:rsidRDefault="00BD7F7A" w:rsidP="00BD7F7A">
      <w:pPr>
        <w:numPr>
          <w:ilvl w:val="0"/>
          <w:numId w:val="105"/>
        </w:numPr>
        <w:rPr>
          <w:lang w:val="ru-RU"/>
        </w:rPr>
      </w:pPr>
      <w:r w:rsidRPr="00BD7F7A">
        <w:rPr>
          <w:lang w:val="ru-RU"/>
        </w:rPr>
        <w:t>публичное выяснение отношений</w:t>
      </w:r>
    </w:p>
    <w:p w14:paraId="221B2AC1" w14:textId="77777777" w:rsidR="00BD7F7A" w:rsidRPr="00BD7F7A" w:rsidRDefault="00BD7F7A" w:rsidP="00BD7F7A">
      <w:pPr>
        <w:numPr>
          <w:ilvl w:val="0"/>
          <w:numId w:val="105"/>
        </w:numPr>
        <w:rPr>
          <w:lang w:val="ru-RU"/>
        </w:rPr>
      </w:pPr>
      <w:r w:rsidRPr="00BD7F7A">
        <w:rPr>
          <w:lang w:val="ru-RU"/>
        </w:rPr>
        <w:t>оправдания без решения</w:t>
      </w:r>
    </w:p>
    <w:p w14:paraId="074404BC" w14:textId="77777777" w:rsidR="00BD7F7A" w:rsidRPr="00BD7F7A" w:rsidRDefault="00BD7F7A" w:rsidP="00BD7F7A">
      <w:pPr>
        <w:numPr>
          <w:ilvl w:val="0"/>
          <w:numId w:val="105"/>
        </w:numPr>
        <w:rPr>
          <w:lang w:val="ru-RU"/>
        </w:rPr>
      </w:pPr>
      <w:r w:rsidRPr="00BD7F7A">
        <w:rPr>
          <w:lang w:val="ru-RU"/>
        </w:rPr>
        <w:t>игнор</w:t>
      </w:r>
    </w:p>
    <w:p w14:paraId="577652DF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t>Правильная позиция в негативе:</w:t>
      </w:r>
    </w:p>
    <w:p w14:paraId="71562627" w14:textId="77777777" w:rsidR="00BD7F7A" w:rsidRPr="00BD7F7A" w:rsidRDefault="00BD7F7A" w:rsidP="00BD7F7A">
      <w:pPr>
        <w:numPr>
          <w:ilvl w:val="0"/>
          <w:numId w:val="106"/>
        </w:numPr>
        <w:rPr>
          <w:lang w:val="ru-RU"/>
        </w:rPr>
      </w:pPr>
      <w:r w:rsidRPr="00BD7F7A">
        <w:rPr>
          <w:lang w:val="ru-RU"/>
        </w:rPr>
        <w:t>мы слышим проблему</w:t>
      </w:r>
    </w:p>
    <w:p w14:paraId="11028AA6" w14:textId="77777777" w:rsidR="00BD7F7A" w:rsidRPr="00BD7F7A" w:rsidRDefault="00BD7F7A" w:rsidP="00BD7F7A">
      <w:pPr>
        <w:numPr>
          <w:ilvl w:val="0"/>
          <w:numId w:val="106"/>
        </w:numPr>
        <w:rPr>
          <w:lang w:val="ru-RU"/>
        </w:rPr>
      </w:pPr>
      <w:r w:rsidRPr="00BD7F7A">
        <w:rPr>
          <w:lang w:val="ru-RU"/>
        </w:rPr>
        <w:t>мы готовы разобраться</w:t>
      </w:r>
    </w:p>
    <w:p w14:paraId="298DCC1C" w14:textId="77777777" w:rsidR="00BD7F7A" w:rsidRPr="00BD7F7A" w:rsidRDefault="00BD7F7A" w:rsidP="00BD7F7A">
      <w:pPr>
        <w:numPr>
          <w:ilvl w:val="0"/>
          <w:numId w:val="106"/>
        </w:numPr>
        <w:rPr>
          <w:lang w:val="ru-RU"/>
        </w:rPr>
      </w:pPr>
      <w:r w:rsidRPr="00BD7F7A">
        <w:rPr>
          <w:lang w:val="ru-RU"/>
        </w:rPr>
        <w:t>мы хотим исправить</w:t>
      </w:r>
    </w:p>
    <w:p w14:paraId="3FDC24CA" w14:textId="77777777" w:rsidR="00BD7F7A" w:rsidRPr="00BD7F7A" w:rsidRDefault="00BD7F7A" w:rsidP="00BD7F7A">
      <w:pPr>
        <w:numPr>
          <w:ilvl w:val="0"/>
          <w:numId w:val="106"/>
        </w:numPr>
        <w:rPr>
          <w:lang w:val="ru-RU"/>
        </w:rPr>
      </w:pPr>
      <w:r w:rsidRPr="00BD7F7A">
        <w:rPr>
          <w:lang w:val="ru-RU"/>
        </w:rPr>
        <w:t>давайте перейдем в контакт</w:t>
      </w:r>
    </w:p>
    <w:p w14:paraId="7B7C3252" w14:textId="77777777" w:rsidR="00BD7F7A" w:rsidRPr="00BD7F7A" w:rsidRDefault="00BD7F7A" w:rsidP="00BD7F7A">
      <w:pPr>
        <w:numPr>
          <w:ilvl w:val="0"/>
          <w:numId w:val="106"/>
        </w:numPr>
        <w:rPr>
          <w:lang w:val="ru-RU"/>
        </w:rPr>
      </w:pPr>
      <w:r w:rsidRPr="00BD7F7A">
        <w:rPr>
          <w:lang w:val="ru-RU"/>
        </w:rPr>
        <w:t>мы вернемся с итогом</w:t>
      </w:r>
    </w:p>
    <w:p w14:paraId="66A364EE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t>Даже если клиент не прав, будущие клиенты оценивают не “кто прав”, а “как компания ведет себя в конфликте”.</w:t>
      </w:r>
    </w:p>
    <w:p w14:paraId="2563E317" w14:textId="77777777" w:rsidR="00BD7F7A" w:rsidRPr="00BD7F7A" w:rsidRDefault="00BD7F7A" w:rsidP="00BD7F7A">
      <w:pPr>
        <w:rPr>
          <w:b/>
          <w:bCs/>
          <w:lang w:val="ru-RU"/>
        </w:rPr>
      </w:pPr>
      <w:r w:rsidRPr="00BD7F7A">
        <w:rPr>
          <w:b/>
          <w:bCs/>
          <w:lang w:val="ru-RU"/>
        </w:rPr>
        <w:t>Сбор отзывов: регулярность решает больше, чем разовые всплески</w:t>
      </w:r>
    </w:p>
    <w:p w14:paraId="040BC107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t>Если у компании нет постоянного потока отзывов, рейтинг становится нестабильным. Один негативный отзыв может сильно повлиять. Если отзывы идут регулярно, негатив растворяется в общей массе и не влияет критично.</w:t>
      </w:r>
    </w:p>
    <w:p w14:paraId="51F8CA96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t>Главная проблема - клиенты редко оставляют отзывы сами. Не потому что им “лень”, а потому что у них нет мотива и времени. Значит, нужна система.</w:t>
      </w:r>
    </w:p>
    <w:p w14:paraId="5080BA4D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t>Ключевые элементы системы сбора:</w:t>
      </w:r>
    </w:p>
    <w:p w14:paraId="757805B2" w14:textId="77777777" w:rsidR="00BD7F7A" w:rsidRPr="00BD7F7A" w:rsidRDefault="00BD7F7A" w:rsidP="00BD7F7A">
      <w:pPr>
        <w:numPr>
          <w:ilvl w:val="0"/>
          <w:numId w:val="107"/>
        </w:numPr>
        <w:rPr>
          <w:lang w:val="ru-RU"/>
        </w:rPr>
      </w:pPr>
      <w:r w:rsidRPr="00BD7F7A">
        <w:rPr>
          <w:lang w:val="ru-RU"/>
        </w:rPr>
        <w:t>правильный момент (после результата)</w:t>
      </w:r>
    </w:p>
    <w:p w14:paraId="187F62D2" w14:textId="77777777" w:rsidR="00BD7F7A" w:rsidRPr="00BD7F7A" w:rsidRDefault="00BD7F7A" w:rsidP="00BD7F7A">
      <w:pPr>
        <w:numPr>
          <w:ilvl w:val="0"/>
          <w:numId w:val="107"/>
        </w:numPr>
        <w:rPr>
          <w:lang w:val="ru-RU"/>
        </w:rPr>
      </w:pPr>
      <w:r w:rsidRPr="00BD7F7A">
        <w:rPr>
          <w:lang w:val="ru-RU"/>
        </w:rPr>
        <w:t>простая ссылка</w:t>
      </w:r>
    </w:p>
    <w:p w14:paraId="69FECE28" w14:textId="77777777" w:rsidR="00BD7F7A" w:rsidRPr="00BD7F7A" w:rsidRDefault="00BD7F7A" w:rsidP="00BD7F7A">
      <w:pPr>
        <w:numPr>
          <w:ilvl w:val="0"/>
          <w:numId w:val="107"/>
        </w:numPr>
        <w:rPr>
          <w:lang w:val="ru-RU"/>
        </w:rPr>
      </w:pPr>
      <w:r w:rsidRPr="00BD7F7A">
        <w:rPr>
          <w:lang w:val="ru-RU"/>
        </w:rPr>
        <w:t>короткая просьба</w:t>
      </w:r>
    </w:p>
    <w:p w14:paraId="6F37B363" w14:textId="77777777" w:rsidR="00BD7F7A" w:rsidRPr="00BD7F7A" w:rsidRDefault="00BD7F7A" w:rsidP="00BD7F7A">
      <w:pPr>
        <w:numPr>
          <w:ilvl w:val="0"/>
          <w:numId w:val="107"/>
        </w:numPr>
        <w:rPr>
          <w:lang w:val="ru-RU"/>
        </w:rPr>
      </w:pPr>
      <w:r w:rsidRPr="00BD7F7A">
        <w:rPr>
          <w:lang w:val="ru-RU"/>
        </w:rPr>
        <w:t>понятный смысл “это помогает нам”</w:t>
      </w:r>
    </w:p>
    <w:p w14:paraId="46E9DB85" w14:textId="77777777" w:rsidR="00BD7F7A" w:rsidRPr="00BD7F7A" w:rsidRDefault="00BD7F7A" w:rsidP="00BD7F7A">
      <w:pPr>
        <w:numPr>
          <w:ilvl w:val="0"/>
          <w:numId w:val="107"/>
        </w:numPr>
        <w:rPr>
          <w:lang w:val="ru-RU"/>
        </w:rPr>
      </w:pPr>
      <w:r w:rsidRPr="00BD7F7A">
        <w:rPr>
          <w:lang w:val="ru-RU"/>
        </w:rPr>
        <w:t>вовлеченность менеджера или аккаунта</w:t>
      </w:r>
    </w:p>
    <w:p w14:paraId="14974F37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t>Важно: нельзя делать сбор отзывов “грязными способами”. Накрутка быстро видна пользователям и может привести к санкциям площадки.</w:t>
      </w:r>
    </w:p>
    <w:p w14:paraId="0BC6B8EA" w14:textId="77777777" w:rsidR="00BD7F7A" w:rsidRPr="00BD7F7A" w:rsidRDefault="00BD7F7A" w:rsidP="00BD7F7A">
      <w:pPr>
        <w:rPr>
          <w:b/>
          <w:bCs/>
          <w:lang w:val="ru-RU"/>
        </w:rPr>
      </w:pPr>
      <w:r w:rsidRPr="00BD7F7A">
        <w:rPr>
          <w:b/>
          <w:bCs/>
          <w:lang w:val="ru-RU"/>
        </w:rPr>
        <w:t>Как связать отзывы с сайтом, SEO и коммерческими страницами</w:t>
      </w:r>
    </w:p>
    <w:p w14:paraId="61B0AADE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t>Отзывы должны “работать” не только в справочниках, но и на сайте. Для этого:</w:t>
      </w:r>
    </w:p>
    <w:p w14:paraId="5197F9E3" w14:textId="77777777" w:rsidR="00BD7F7A" w:rsidRPr="00BD7F7A" w:rsidRDefault="00BD7F7A" w:rsidP="00BD7F7A">
      <w:pPr>
        <w:numPr>
          <w:ilvl w:val="0"/>
          <w:numId w:val="108"/>
        </w:numPr>
        <w:rPr>
          <w:lang w:val="ru-RU"/>
        </w:rPr>
      </w:pPr>
      <w:r w:rsidRPr="00BD7F7A">
        <w:rPr>
          <w:lang w:val="ru-RU"/>
        </w:rPr>
        <w:lastRenderedPageBreak/>
        <w:t>показывайте отзывы на сайте (виджеты, блоки доверия)</w:t>
      </w:r>
    </w:p>
    <w:p w14:paraId="4E5A613D" w14:textId="77777777" w:rsidR="00BD7F7A" w:rsidRPr="00BD7F7A" w:rsidRDefault="00BD7F7A" w:rsidP="00BD7F7A">
      <w:pPr>
        <w:numPr>
          <w:ilvl w:val="0"/>
          <w:numId w:val="108"/>
        </w:numPr>
        <w:rPr>
          <w:lang w:val="ru-RU"/>
        </w:rPr>
      </w:pPr>
      <w:r w:rsidRPr="00BD7F7A">
        <w:rPr>
          <w:lang w:val="ru-RU"/>
        </w:rPr>
        <w:t>используйте реальные кейсы и примеры работ</w:t>
      </w:r>
    </w:p>
    <w:p w14:paraId="7C5150F3" w14:textId="77777777" w:rsidR="00BD7F7A" w:rsidRPr="00BD7F7A" w:rsidRDefault="00BD7F7A" w:rsidP="00BD7F7A">
      <w:pPr>
        <w:numPr>
          <w:ilvl w:val="0"/>
          <w:numId w:val="108"/>
        </w:numPr>
        <w:rPr>
          <w:lang w:val="ru-RU"/>
        </w:rPr>
      </w:pPr>
      <w:r w:rsidRPr="00BD7F7A">
        <w:rPr>
          <w:lang w:val="ru-RU"/>
        </w:rPr>
        <w:t>делайте страницы услуг понятными и конкретными</w:t>
      </w:r>
    </w:p>
    <w:p w14:paraId="569B7AC7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t xml:space="preserve">У вас логика такая: верхнеуровневые страницы-лендинги должны быть центрами. Поэтому отзывы и репутационные элементы должны поддерживать ключевые услуги: </w:t>
      </w:r>
      <w:hyperlink r:id="rId10" w:history="1">
        <w:r w:rsidRPr="00BD7F7A">
          <w:rPr>
            <w:rStyle w:val="aff9"/>
            <w:lang w:val="ru-RU"/>
          </w:rPr>
          <w:t>SEO</w:t>
        </w:r>
      </w:hyperlink>
      <w:r w:rsidRPr="00BD7F7A">
        <w:rPr>
          <w:lang w:val="ru-RU"/>
        </w:rPr>
        <w:t xml:space="preserve">, </w:t>
      </w:r>
      <w:hyperlink r:id="rId11" w:history="1">
        <w:r w:rsidRPr="00BD7F7A">
          <w:rPr>
            <w:rStyle w:val="aff9"/>
            <w:lang w:val="ru-RU"/>
          </w:rPr>
          <w:t>создание сайтов</w:t>
        </w:r>
      </w:hyperlink>
      <w:r w:rsidRPr="00BD7F7A">
        <w:rPr>
          <w:lang w:val="ru-RU"/>
        </w:rPr>
        <w:t xml:space="preserve">, </w:t>
      </w:r>
      <w:hyperlink r:id="rId12" w:history="1">
        <w:r w:rsidRPr="00BD7F7A">
          <w:rPr>
            <w:rStyle w:val="aff9"/>
            <w:lang w:val="ru-RU"/>
          </w:rPr>
          <w:t>Яндекс Директ</w:t>
        </w:r>
      </w:hyperlink>
      <w:r w:rsidRPr="00BD7F7A">
        <w:rPr>
          <w:lang w:val="ru-RU"/>
        </w:rPr>
        <w:t>. Это дает максимальный эффект: трафик приходит на эти страницы, и доверие дожимает конверсию.</w:t>
      </w:r>
    </w:p>
    <w:p w14:paraId="25C211EA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t xml:space="preserve">Чтобы отзывы удобно собирать и показывать, используется сервис, который выстраивает процесс. В вашей экосистеме это </w:t>
      </w:r>
      <w:hyperlink r:id="rId13" w:history="1">
        <w:r w:rsidRPr="00BD7F7A">
          <w:rPr>
            <w:rStyle w:val="aff9"/>
            <w:lang w:val="ru-RU"/>
          </w:rPr>
          <w:t>MyReviews</w:t>
        </w:r>
      </w:hyperlink>
      <w:r w:rsidRPr="00BD7F7A">
        <w:rPr>
          <w:lang w:val="ru-RU"/>
        </w:rPr>
        <w:t>. Он помогает не “раз в месяц попросить”, а сделать поток.</w:t>
      </w:r>
    </w:p>
    <w:p w14:paraId="21360DE2" w14:textId="77777777" w:rsidR="00BD7F7A" w:rsidRPr="00BD7F7A" w:rsidRDefault="00BD7F7A" w:rsidP="00BD7F7A">
      <w:pPr>
        <w:rPr>
          <w:b/>
          <w:bCs/>
          <w:lang w:val="ru-RU"/>
        </w:rPr>
      </w:pPr>
      <w:r w:rsidRPr="00BD7F7A">
        <w:rPr>
          <w:b/>
          <w:bCs/>
          <w:lang w:val="ru-RU"/>
        </w:rPr>
        <w:t>Репутация и CRM: почему хорошие отзывы не спасут, если вы теряете лидов</w:t>
      </w:r>
    </w:p>
    <w:p w14:paraId="31BF62B5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t>Есть важная связка: репутация привлекает и дожимает, но дальше лид нужно обработать. Если скорость реакции плохая, люди начнут писать негатив: “не отвечают”, “игнор”, “не перезвонили”. И вы своими руками будете разрушать то, что построили.</w:t>
      </w:r>
    </w:p>
    <w:p w14:paraId="163A77CC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t>Поэтому репутация должна быть связана с системой продаж:</w:t>
      </w:r>
    </w:p>
    <w:p w14:paraId="5C128FDE" w14:textId="77777777" w:rsidR="00BD7F7A" w:rsidRPr="00BD7F7A" w:rsidRDefault="00BD7F7A" w:rsidP="00BD7F7A">
      <w:pPr>
        <w:numPr>
          <w:ilvl w:val="0"/>
          <w:numId w:val="109"/>
        </w:numPr>
        <w:rPr>
          <w:lang w:val="ru-RU"/>
        </w:rPr>
      </w:pPr>
      <w:r w:rsidRPr="00BD7F7A">
        <w:rPr>
          <w:lang w:val="ru-RU"/>
        </w:rPr>
        <w:t>фиксируем все обращения</w:t>
      </w:r>
    </w:p>
    <w:p w14:paraId="4F2631C8" w14:textId="77777777" w:rsidR="00BD7F7A" w:rsidRPr="00BD7F7A" w:rsidRDefault="00BD7F7A" w:rsidP="00BD7F7A">
      <w:pPr>
        <w:numPr>
          <w:ilvl w:val="0"/>
          <w:numId w:val="109"/>
        </w:numPr>
        <w:rPr>
          <w:lang w:val="ru-RU"/>
        </w:rPr>
      </w:pPr>
      <w:r w:rsidRPr="00BD7F7A">
        <w:rPr>
          <w:lang w:val="ru-RU"/>
        </w:rPr>
        <w:t>отвечаем быстро</w:t>
      </w:r>
    </w:p>
    <w:p w14:paraId="0750A259" w14:textId="77777777" w:rsidR="00BD7F7A" w:rsidRPr="00BD7F7A" w:rsidRDefault="00BD7F7A" w:rsidP="00BD7F7A">
      <w:pPr>
        <w:numPr>
          <w:ilvl w:val="0"/>
          <w:numId w:val="109"/>
        </w:numPr>
        <w:rPr>
          <w:lang w:val="ru-RU"/>
        </w:rPr>
      </w:pPr>
      <w:r w:rsidRPr="00BD7F7A">
        <w:rPr>
          <w:lang w:val="ru-RU"/>
        </w:rPr>
        <w:t>не теряем звонки и сообщения</w:t>
      </w:r>
    </w:p>
    <w:p w14:paraId="3B70D7E5" w14:textId="77777777" w:rsidR="00BD7F7A" w:rsidRPr="00BD7F7A" w:rsidRDefault="00BD7F7A" w:rsidP="00BD7F7A">
      <w:pPr>
        <w:numPr>
          <w:ilvl w:val="0"/>
          <w:numId w:val="109"/>
        </w:numPr>
        <w:rPr>
          <w:lang w:val="ru-RU"/>
        </w:rPr>
      </w:pPr>
      <w:r w:rsidRPr="00BD7F7A">
        <w:rPr>
          <w:lang w:val="ru-RU"/>
        </w:rPr>
        <w:t>контролируем этапы</w:t>
      </w:r>
    </w:p>
    <w:p w14:paraId="7317426E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t>Именно поэтому репутационные проекты часто идут параллельно с CRM и интеграциями, чтобы лиды не терялись.</w:t>
      </w:r>
    </w:p>
    <w:p w14:paraId="5E5C78C9" w14:textId="77777777" w:rsidR="00BD7F7A" w:rsidRPr="00BD7F7A" w:rsidRDefault="00BD7F7A" w:rsidP="00BD7F7A">
      <w:pPr>
        <w:rPr>
          <w:b/>
          <w:bCs/>
          <w:lang w:val="ru-RU"/>
        </w:rPr>
      </w:pPr>
      <w:r w:rsidRPr="00BD7F7A">
        <w:rPr>
          <w:b/>
          <w:bCs/>
          <w:lang w:val="ru-RU"/>
        </w:rPr>
        <w:t>Как использовать ИИ для управления отзывами без потери человечности</w:t>
      </w:r>
    </w:p>
    <w:p w14:paraId="1C92968E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t>ИИ полезен в трех задачах:</w:t>
      </w:r>
    </w:p>
    <w:p w14:paraId="3EA68FC4" w14:textId="77777777" w:rsidR="00BD7F7A" w:rsidRPr="00BD7F7A" w:rsidRDefault="00BD7F7A" w:rsidP="00BD7F7A">
      <w:pPr>
        <w:numPr>
          <w:ilvl w:val="0"/>
          <w:numId w:val="110"/>
        </w:numPr>
        <w:rPr>
          <w:lang w:val="ru-RU"/>
        </w:rPr>
      </w:pPr>
      <w:r w:rsidRPr="00BD7F7A">
        <w:rPr>
          <w:lang w:val="ru-RU"/>
        </w:rPr>
        <w:t>Быстрые черновики ответов</w:t>
      </w:r>
    </w:p>
    <w:p w14:paraId="16E6254D" w14:textId="77777777" w:rsidR="00BD7F7A" w:rsidRPr="00BD7F7A" w:rsidRDefault="00BD7F7A" w:rsidP="00BD7F7A">
      <w:pPr>
        <w:numPr>
          <w:ilvl w:val="0"/>
          <w:numId w:val="110"/>
        </w:numPr>
        <w:rPr>
          <w:lang w:val="ru-RU"/>
        </w:rPr>
      </w:pPr>
      <w:r w:rsidRPr="00BD7F7A">
        <w:rPr>
          <w:lang w:val="ru-RU"/>
        </w:rPr>
        <w:t>Подготовка сценариев и тональностей</w:t>
      </w:r>
    </w:p>
    <w:p w14:paraId="1631BF4F" w14:textId="77777777" w:rsidR="00BD7F7A" w:rsidRPr="00BD7F7A" w:rsidRDefault="00BD7F7A" w:rsidP="00BD7F7A">
      <w:pPr>
        <w:numPr>
          <w:ilvl w:val="0"/>
          <w:numId w:val="110"/>
        </w:numPr>
        <w:rPr>
          <w:lang w:val="ru-RU"/>
        </w:rPr>
      </w:pPr>
      <w:r w:rsidRPr="00BD7F7A">
        <w:rPr>
          <w:lang w:val="ru-RU"/>
        </w:rPr>
        <w:t>Анализ повторяющихся тем в негативе</w:t>
      </w:r>
    </w:p>
    <w:p w14:paraId="0D85065B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t>Но правило: финальный ответ должен быть “человеческим”. ИИ часто делает слишком гладко, слишком шаблонно. Лучше добавить конкретику: детали проекта, тип услуги, процесс, то, что видно из контекста.</w:t>
      </w:r>
    </w:p>
    <w:p w14:paraId="43517D91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t>Какие инструменты подходят:</w:t>
      </w:r>
    </w:p>
    <w:p w14:paraId="284AF978" w14:textId="77777777" w:rsidR="00BD7F7A" w:rsidRPr="00BD7F7A" w:rsidRDefault="00BD7F7A" w:rsidP="00BD7F7A">
      <w:pPr>
        <w:numPr>
          <w:ilvl w:val="0"/>
          <w:numId w:val="111"/>
        </w:numPr>
        <w:rPr>
          <w:lang w:val="ru-RU"/>
        </w:rPr>
      </w:pPr>
      <w:r w:rsidRPr="00BD7F7A">
        <w:rPr>
          <w:lang w:val="ru-RU"/>
        </w:rPr>
        <w:lastRenderedPageBreak/>
        <w:t>ChatGPT - быстрые варианты ответов и сценарии</w:t>
      </w:r>
    </w:p>
    <w:p w14:paraId="5F51499B" w14:textId="77777777" w:rsidR="00BD7F7A" w:rsidRPr="00BD7F7A" w:rsidRDefault="00BD7F7A" w:rsidP="00BD7F7A">
      <w:pPr>
        <w:numPr>
          <w:ilvl w:val="0"/>
          <w:numId w:val="111"/>
        </w:numPr>
        <w:rPr>
          <w:lang w:val="ru-RU"/>
        </w:rPr>
      </w:pPr>
      <w:r w:rsidRPr="00BD7F7A">
        <w:rPr>
          <w:lang w:val="ru-RU"/>
        </w:rPr>
        <w:t>Claude - мягкий стиль и длинные ответы</w:t>
      </w:r>
    </w:p>
    <w:p w14:paraId="4C81B76B" w14:textId="77777777" w:rsidR="00BD7F7A" w:rsidRPr="00BD7F7A" w:rsidRDefault="00BD7F7A" w:rsidP="00BD7F7A">
      <w:pPr>
        <w:numPr>
          <w:ilvl w:val="0"/>
          <w:numId w:val="111"/>
        </w:numPr>
        <w:rPr>
          <w:lang w:val="ru-RU"/>
        </w:rPr>
      </w:pPr>
      <w:r w:rsidRPr="00BD7F7A">
        <w:rPr>
          <w:lang w:val="ru-RU"/>
        </w:rPr>
        <w:t>Gemini - альтернативные формулировки и проверка ясности</w:t>
      </w:r>
    </w:p>
    <w:p w14:paraId="2766643B" w14:textId="77777777" w:rsidR="00BD7F7A" w:rsidRPr="00BD7F7A" w:rsidRDefault="00BD7F7A" w:rsidP="00BD7F7A">
      <w:pPr>
        <w:numPr>
          <w:ilvl w:val="0"/>
          <w:numId w:val="111"/>
        </w:numPr>
        <w:rPr>
          <w:lang w:val="ru-RU"/>
        </w:rPr>
      </w:pPr>
      <w:r w:rsidRPr="00BD7F7A">
        <w:rPr>
          <w:lang w:val="ru-RU"/>
        </w:rPr>
        <w:t>YandexGPT - варианты тона “по-русски”, если нужно под локальную аудиторию</w:t>
      </w:r>
    </w:p>
    <w:p w14:paraId="1E1FF58A" w14:textId="77777777" w:rsidR="00BD7F7A" w:rsidRPr="00BD7F7A" w:rsidRDefault="00BD7F7A" w:rsidP="00BD7F7A">
      <w:pPr>
        <w:rPr>
          <w:b/>
          <w:bCs/>
          <w:lang w:val="ru-RU"/>
        </w:rPr>
      </w:pPr>
      <w:r w:rsidRPr="00BD7F7A">
        <w:rPr>
          <w:b/>
          <w:bCs/>
          <w:lang w:val="ru-RU"/>
        </w:rPr>
        <w:t>Итог: правильные отзывы - это не рейтинг, а экономия бюджета</w:t>
      </w:r>
    </w:p>
    <w:p w14:paraId="4B1B7B42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t>Цель управления отзывами - не “красиво выглядеть”. Цель - повысить доверие и конверсию. Тогда:</w:t>
      </w:r>
    </w:p>
    <w:p w14:paraId="785481CB" w14:textId="77777777" w:rsidR="00BD7F7A" w:rsidRPr="00BD7F7A" w:rsidRDefault="00BD7F7A" w:rsidP="00BD7F7A">
      <w:pPr>
        <w:numPr>
          <w:ilvl w:val="0"/>
          <w:numId w:val="112"/>
        </w:numPr>
        <w:rPr>
          <w:lang w:val="ru-RU"/>
        </w:rPr>
      </w:pPr>
      <w:r w:rsidRPr="00BD7F7A">
        <w:rPr>
          <w:lang w:val="ru-RU"/>
        </w:rPr>
        <w:t>SEO дает больше заявок при том же трафике</w:t>
      </w:r>
    </w:p>
    <w:p w14:paraId="5D043B63" w14:textId="77777777" w:rsidR="00BD7F7A" w:rsidRPr="00BD7F7A" w:rsidRDefault="00BD7F7A" w:rsidP="00BD7F7A">
      <w:pPr>
        <w:numPr>
          <w:ilvl w:val="0"/>
          <w:numId w:val="112"/>
        </w:numPr>
        <w:rPr>
          <w:lang w:val="ru-RU"/>
        </w:rPr>
      </w:pPr>
      <w:r w:rsidRPr="00BD7F7A">
        <w:rPr>
          <w:lang w:val="ru-RU"/>
        </w:rPr>
        <w:t>контекстная реклама окупается лучше</w:t>
      </w:r>
    </w:p>
    <w:p w14:paraId="06671B83" w14:textId="77777777" w:rsidR="00BD7F7A" w:rsidRPr="00BD7F7A" w:rsidRDefault="00BD7F7A" w:rsidP="00BD7F7A">
      <w:pPr>
        <w:numPr>
          <w:ilvl w:val="0"/>
          <w:numId w:val="112"/>
        </w:numPr>
        <w:rPr>
          <w:lang w:val="ru-RU"/>
        </w:rPr>
      </w:pPr>
      <w:r w:rsidRPr="00BD7F7A">
        <w:rPr>
          <w:lang w:val="ru-RU"/>
        </w:rPr>
        <w:t>карточки становятся каналом лидов</w:t>
      </w:r>
    </w:p>
    <w:p w14:paraId="3C971C33" w14:textId="77777777" w:rsidR="00BD7F7A" w:rsidRPr="00BD7F7A" w:rsidRDefault="00BD7F7A" w:rsidP="00BD7F7A">
      <w:pPr>
        <w:numPr>
          <w:ilvl w:val="0"/>
          <w:numId w:val="112"/>
        </w:numPr>
        <w:rPr>
          <w:lang w:val="ru-RU"/>
        </w:rPr>
      </w:pPr>
      <w:r w:rsidRPr="00BD7F7A">
        <w:rPr>
          <w:lang w:val="ru-RU"/>
        </w:rPr>
        <w:t>качество лидов растет</w:t>
      </w:r>
    </w:p>
    <w:p w14:paraId="0C219F6E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t>А значит вы снижаете стоимость заявки и получаете стабильный рост.</w:t>
      </w:r>
    </w:p>
    <w:p w14:paraId="00EDFCB5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t xml:space="preserve">Если хотите внедрить это как систему, она должна быть связана с ключевыми услугами: </w:t>
      </w:r>
      <w:hyperlink r:id="rId14" w:history="1">
        <w:r w:rsidRPr="00BD7F7A">
          <w:rPr>
            <w:rStyle w:val="aff9"/>
            <w:lang w:val="ru-RU"/>
          </w:rPr>
          <w:t>SEO</w:t>
        </w:r>
      </w:hyperlink>
      <w:r w:rsidRPr="00BD7F7A">
        <w:rPr>
          <w:lang w:val="ru-RU"/>
        </w:rPr>
        <w:t xml:space="preserve"> и </w:t>
      </w:r>
      <w:hyperlink r:id="rId15" w:history="1">
        <w:r w:rsidRPr="00BD7F7A">
          <w:rPr>
            <w:rStyle w:val="aff9"/>
            <w:lang w:val="ru-RU"/>
          </w:rPr>
          <w:t>Яндекс Директ</w:t>
        </w:r>
      </w:hyperlink>
      <w:r w:rsidRPr="00BD7F7A">
        <w:rPr>
          <w:lang w:val="ru-RU"/>
        </w:rPr>
        <w:t xml:space="preserve">, а также с сервисом сбора отзывов </w:t>
      </w:r>
      <w:hyperlink r:id="rId16" w:history="1">
        <w:r w:rsidRPr="00BD7F7A">
          <w:rPr>
            <w:rStyle w:val="aff9"/>
            <w:lang w:val="ru-RU"/>
          </w:rPr>
          <w:t>MyReviews</w:t>
        </w:r>
      </w:hyperlink>
      <w:r w:rsidRPr="00BD7F7A">
        <w:rPr>
          <w:lang w:val="ru-RU"/>
        </w:rPr>
        <w:t xml:space="preserve">. Начать проще через </w:t>
      </w:r>
      <w:hyperlink r:id="rId17" w:history="1">
        <w:r w:rsidRPr="00BD7F7A">
          <w:rPr>
            <w:rStyle w:val="aff9"/>
            <w:lang w:val="ru-RU"/>
          </w:rPr>
          <w:t>бриф</w:t>
        </w:r>
      </w:hyperlink>
      <w:r w:rsidRPr="00BD7F7A">
        <w:rPr>
          <w:lang w:val="ru-RU"/>
        </w:rPr>
        <w:t xml:space="preserve"> или через </w:t>
      </w:r>
      <w:hyperlink r:id="rId18" w:history="1">
        <w:r w:rsidRPr="00BD7F7A">
          <w:rPr>
            <w:rStyle w:val="aff9"/>
            <w:lang w:val="ru-RU"/>
          </w:rPr>
          <w:t>контакты</w:t>
        </w:r>
      </w:hyperlink>
      <w:r w:rsidRPr="00BD7F7A">
        <w:rPr>
          <w:lang w:val="ru-RU"/>
        </w:rPr>
        <w:t>.</w:t>
      </w:r>
    </w:p>
    <w:p w14:paraId="450452A4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pict w14:anchorId="1B10B7D2">
          <v:rect id="_x0000_i1037" style="width:0;height:1.5pt" o:hralign="center" o:hrstd="t" o:hr="t" fillcolor="#a0a0a0" stroked="f"/>
        </w:pict>
      </w:r>
    </w:p>
    <w:p w14:paraId="51E341D5" w14:textId="77777777" w:rsidR="00BD7F7A" w:rsidRPr="00BD7F7A" w:rsidRDefault="00BD7F7A" w:rsidP="00BD7F7A">
      <w:pPr>
        <w:rPr>
          <w:b/>
          <w:bCs/>
          <w:lang w:val="ru-RU"/>
        </w:rPr>
      </w:pPr>
      <w:r w:rsidRPr="00BD7F7A">
        <w:rPr>
          <w:b/>
          <w:bCs/>
          <w:lang w:val="ru-RU"/>
        </w:rPr>
        <w:t>FAQ</w:t>
      </w:r>
    </w:p>
    <w:p w14:paraId="16616F09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t>Вопрос: Нужно ли отвечать на каждый отзыв, даже на короткий?</w:t>
      </w:r>
      <w:r w:rsidRPr="00BD7F7A">
        <w:rPr>
          <w:lang w:val="ru-RU"/>
        </w:rPr>
        <w:br/>
        <w:t>Ответ: Да. Ответы показывают живую компанию и повышают доверие будущих клиентов.</w:t>
      </w:r>
    </w:p>
    <w:p w14:paraId="32ED59E7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t>Вопрос: Через сколько нужно отвечать на отзывы?</w:t>
      </w:r>
      <w:r w:rsidRPr="00BD7F7A">
        <w:rPr>
          <w:lang w:val="ru-RU"/>
        </w:rPr>
        <w:br/>
        <w:t>Ответ: Оптимально в течение 24-72 часов, а на негатив - в течение 24-48 часов.</w:t>
      </w:r>
    </w:p>
    <w:p w14:paraId="569EBE25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t>Вопрос: Шаблоны ответов это плохо?</w:t>
      </w:r>
      <w:r w:rsidRPr="00BD7F7A">
        <w:rPr>
          <w:lang w:val="ru-RU"/>
        </w:rPr>
        <w:br/>
        <w:t>Ответ: Плохо, если это “копипаста”. Хорошо иметь сценарии, но с персонализацией под отзыв.</w:t>
      </w:r>
    </w:p>
    <w:p w14:paraId="22F1795E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t>Вопрос: Как правильно отвечать на негативный отзыв?</w:t>
      </w:r>
      <w:r w:rsidRPr="00BD7F7A">
        <w:rPr>
          <w:lang w:val="ru-RU"/>
        </w:rPr>
        <w:br/>
        <w:t>Ответ: Спокойно, по фактам, с предложением решения и переводом в контакт. Без агрессии и оправданий.</w:t>
      </w:r>
    </w:p>
    <w:p w14:paraId="24C9E284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lastRenderedPageBreak/>
        <w:t>Вопрос: Можно ли удалить негативный отзыв?</w:t>
      </w:r>
      <w:r w:rsidRPr="00BD7F7A">
        <w:rPr>
          <w:lang w:val="ru-RU"/>
        </w:rPr>
        <w:br/>
        <w:t>Ответ: Иногда да, если он нарушает правила площадки. Но чаще эффективнее грамотно ответить и перекрыть новыми отзывами.</w:t>
      </w:r>
    </w:p>
    <w:p w14:paraId="7003B3D9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t>Вопрос: Сколько отзывов нужно, чтобы это реально влияло на продажи?</w:t>
      </w:r>
      <w:r w:rsidRPr="00BD7F7A">
        <w:rPr>
          <w:lang w:val="ru-RU"/>
        </w:rPr>
        <w:br/>
        <w:t>Ответ: Важнее регулярность и качество, чем “разовое количество”. Стабильный поток всегда сильнее.</w:t>
      </w:r>
    </w:p>
    <w:p w14:paraId="59177A20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t>Вопрос: Почему отзывы влияют на SEO?</w:t>
      </w:r>
      <w:r w:rsidRPr="00BD7F7A">
        <w:rPr>
          <w:lang w:val="ru-RU"/>
        </w:rPr>
        <w:br/>
        <w:t>Ответ: Они влияют на доверие и поведение пользователя, а также создают дополнительные касания бренда.</w:t>
      </w:r>
    </w:p>
    <w:p w14:paraId="74B505D9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t>Вопрос: Почему отзывы влияют на рекламу?</w:t>
      </w:r>
      <w:r w:rsidRPr="00BD7F7A">
        <w:rPr>
          <w:lang w:val="ru-RU"/>
        </w:rPr>
        <w:br/>
        <w:t>Ответ: Пользователь часто проверяет отзывы перед заявкой, и слабая репутация снижает конверсию кликов в лиды.</w:t>
      </w:r>
    </w:p>
    <w:p w14:paraId="5FAE4912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t>Вопрос: Что делать, если отзывов мало и клиенты не хотят писать?</w:t>
      </w:r>
      <w:r w:rsidRPr="00BD7F7A">
        <w:rPr>
          <w:lang w:val="ru-RU"/>
        </w:rPr>
        <w:br/>
        <w:t>Ответ: Нужен процесс: правильный момент, простая ссылка, короткая просьба, регулярность. Это решается системой, а не “попросили разок”.</w:t>
      </w:r>
    </w:p>
    <w:p w14:paraId="3C361F77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t>Вопрос: Как автоматизировать сбор отзывов?</w:t>
      </w:r>
      <w:r w:rsidRPr="00BD7F7A">
        <w:rPr>
          <w:lang w:val="ru-RU"/>
        </w:rPr>
        <w:br/>
        <w:t xml:space="preserve">Ответ: Использовать сервисы и сценарии. В вашей связке для этого подходит </w:t>
      </w:r>
      <w:hyperlink r:id="rId19" w:history="1">
        <w:r w:rsidRPr="00BD7F7A">
          <w:rPr>
            <w:rStyle w:val="aff9"/>
            <w:lang w:val="ru-RU"/>
          </w:rPr>
          <w:t>MyReviews</w:t>
        </w:r>
      </w:hyperlink>
      <w:r w:rsidRPr="00BD7F7A">
        <w:rPr>
          <w:lang w:val="ru-RU"/>
        </w:rPr>
        <w:t>.</w:t>
      </w:r>
    </w:p>
    <w:p w14:paraId="0361EF9A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t>Вопрос: ИИ может писать ответы на отзывы?</w:t>
      </w:r>
      <w:r w:rsidRPr="00BD7F7A">
        <w:rPr>
          <w:lang w:val="ru-RU"/>
        </w:rPr>
        <w:br/>
        <w:t>Ответ: Может помогать с черновиками, но финальная версия должна быть отредактирована человеком, чтобы не выглядеть роботом.</w:t>
      </w:r>
    </w:p>
    <w:p w14:paraId="5F31927A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t>Вопрос: Какие ошибки чаще всего портят рейтинг?</w:t>
      </w:r>
      <w:r w:rsidRPr="00BD7F7A">
        <w:rPr>
          <w:lang w:val="ru-RU"/>
        </w:rPr>
        <w:br/>
        <w:t>Ответ: Игнор отзывов, агрессия в ответах, отсутствие новых отзывов, хаос в карточках и повторяющиеся проблемы в сервисе.</w:t>
      </w:r>
    </w:p>
    <w:p w14:paraId="0BCD409E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t>Вопрос: Как связать отзывы с коммерческими страницами сайта?</w:t>
      </w:r>
      <w:r w:rsidRPr="00BD7F7A">
        <w:rPr>
          <w:lang w:val="ru-RU"/>
        </w:rPr>
        <w:br/>
        <w:t xml:space="preserve">Ответ: Показывать отзывы на сайте и вести трафик на ключевые посадочные: </w:t>
      </w:r>
      <w:hyperlink r:id="rId20" w:history="1">
        <w:r w:rsidRPr="00BD7F7A">
          <w:rPr>
            <w:rStyle w:val="aff9"/>
            <w:lang w:val="ru-RU"/>
          </w:rPr>
          <w:t>SEO</w:t>
        </w:r>
      </w:hyperlink>
      <w:r w:rsidRPr="00BD7F7A">
        <w:rPr>
          <w:lang w:val="ru-RU"/>
        </w:rPr>
        <w:t xml:space="preserve">, </w:t>
      </w:r>
      <w:hyperlink r:id="rId21" w:history="1">
        <w:r w:rsidRPr="00BD7F7A">
          <w:rPr>
            <w:rStyle w:val="aff9"/>
            <w:lang w:val="ru-RU"/>
          </w:rPr>
          <w:t>создание сайтов</w:t>
        </w:r>
      </w:hyperlink>
      <w:r w:rsidRPr="00BD7F7A">
        <w:rPr>
          <w:lang w:val="ru-RU"/>
        </w:rPr>
        <w:t xml:space="preserve">, </w:t>
      </w:r>
      <w:hyperlink r:id="rId22" w:history="1">
        <w:r w:rsidRPr="00BD7F7A">
          <w:rPr>
            <w:rStyle w:val="aff9"/>
            <w:lang w:val="ru-RU"/>
          </w:rPr>
          <w:t>Яндекс Директ</w:t>
        </w:r>
      </w:hyperlink>
      <w:r w:rsidRPr="00BD7F7A">
        <w:rPr>
          <w:lang w:val="ru-RU"/>
        </w:rPr>
        <w:t>.</w:t>
      </w:r>
    </w:p>
    <w:p w14:paraId="5C34AF42" w14:textId="77777777" w:rsidR="00BD7F7A" w:rsidRPr="00BD7F7A" w:rsidRDefault="00BD7F7A" w:rsidP="00BD7F7A">
      <w:pPr>
        <w:rPr>
          <w:lang w:val="ru-RU"/>
        </w:rPr>
      </w:pPr>
      <w:r w:rsidRPr="00BD7F7A">
        <w:rPr>
          <w:lang w:val="ru-RU"/>
        </w:rPr>
        <w:pict w14:anchorId="6B68A1D1">
          <v:rect id="_x0000_i1038" style="width:0;height:1.5pt" o:hralign="center" o:hrstd="t" o:hr="t" fillcolor="#a0a0a0" stroked="f"/>
        </w:pict>
      </w:r>
    </w:p>
    <w:p w14:paraId="6C346A37" w14:textId="77777777" w:rsidR="00BD7F7A" w:rsidRPr="00BD7F7A" w:rsidRDefault="00BD7F7A" w:rsidP="00BD7F7A">
      <w:pPr>
        <w:rPr>
          <w:b/>
          <w:bCs/>
          <w:lang w:val="ru-RU"/>
        </w:rPr>
      </w:pPr>
      <w:r w:rsidRPr="00BD7F7A">
        <w:rPr>
          <w:b/>
          <w:bCs/>
          <w:lang w:val="ru-RU"/>
        </w:rPr>
        <w:t>Перелинковка</w:t>
      </w:r>
    </w:p>
    <w:p w14:paraId="31DBA7C2" w14:textId="77777777" w:rsidR="00BD7F7A" w:rsidRPr="00BD7F7A" w:rsidRDefault="00BD7F7A" w:rsidP="00BD7F7A">
      <w:pPr>
        <w:numPr>
          <w:ilvl w:val="0"/>
          <w:numId w:val="113"/>
        </w:numPr>
        <w:rPr>
          <w:lang w:val="ru-RU"/>
        </w:rPr>
      </w:pPr>
      <w:r w:rsidRPr="00BD7F7A">
        <w:rPr>
          <w:lang w:val="ru-RU"/>
        </w:rPr>
        <w:t>Анкор: SEO → /seo/</w:t>
      </w:r>
    </w:p>
    <w:p w14:paraId="52BF86FB" w14:textId="77777777" w:rsidR="00BD7F7A" w:rsidRPr="00BD7F7A" w:rsidRDefault="00BD7F7A" w:rsidP="00BD7F7A">
      <w:pPr>
        <w:numPr>
          <w:ilvl w:val="0"/>
          <w:numId w:val="113"/>
        </w:numPr>
        <w:rPr>
          <w:lang w:val="ru-RU"/>
        </w:rPr>
      </w:pPr>
      <w:r w:rsidRPr="00BD7F7A">
        <w:rPr>
          <w:lang w:val="ru-RU"/>
        </w:rPr>
        <w:t>Анкор: Яндекс Директ → /yandex-direct/</w:t>
      </w:r>
    </w:p>
    <w:p w14:paraId="18AA2C4B" w14:textId="77777777" w:rsidR="00BD7F7A" w:rsidRPr="00BD7F7A" w:rsidRDefault="00BD7F7A" w:rsidP="00BD7F7A">
      <w:pPr>
        <w:numPr>
          <w:ilvl w:val="0"/>
          <w:numId w:val="113"/>
        </w:numPr>
        <w:rPr>
          <w:lang w:val="ru-RU"/>
        </w:rPr>
      </w:pPr>
      <w:r w:rsidRPr="00BD7F7A">
        <w:rPr>
          <w:lang w:val="ru-RU"/>
        </w:rPr>
        <w:t>Анкор: аудит Директа → /yandex-direct/audit/</w:t>
      </w:r>
    </w:p>
    <w:p w14:paraId="5371FC4E" w14:textId="77777777" w:rsidR="00BD7F7A" w:rsidRPr="00BD7F7A" w:rsidRDefault="00BD7F7A" w:rsidP="00BD7F7A">
      <w:pPr>
        <w:numPr>
          <w:ilvl w:val="0"/>
          <w:numId w:val="113"/>
        </w:numPr>
        <w:rPr>
          <w:lang w:val="ru-RU"/>
        </w:rPr>
      </w:pPr>
      <w:r w:rsidRPr="00BD7F7A">
        <w:rPr>
          <w:lang w:val="ru-RU"/>
        </w:rPr>
        <w:t>Анкор: ведение рекламы → /yandex-direct/vedenie/</w:t>
      </w:r>
    </w:p>
    <w:p w14:paraId="56E92BFA" w14:textId="77777777" w:rsidR="00BD7F7A" w:rsidRPr="00BD7F7A" w:rsidRDefault="00BD7F7A" w:rsidP="00BD7F7A">
      <w:pPr>
        <w:numPr>
          <w:ilvl w:val="0"/>
          <w:numId w:val="113"/>
        </w:numPr>
        <w:rPr>
          <w:lang w:val="ru-RU"/>
        </w:rPr>
      </w:pPr>
      <w:r w:rsidRPr="00BD7F7A">
        <w:rPr>
          <w:lang w:val="ru-RU"/>
        </w:rPr>
        <w:lastRenderedPageBreak/>
        <w:t>Анкор: создание сайтов → /sozdanie-saytov/</w:t>
      </w:r>
    </w:p>
    <w:p w14:paraId="4A490863" w14:textId="77777777" w:rsidR="00BD7F7A" w:rsidRPr="00BD7F7A" w:rsidRDefault="00BD7F7A" w:rsidP="00BD7F7A">
      <w:pPr>
        <w:numPr>
          <w:ilvl w:val="0"/>
          <w:numId w:val="113"/>
        </w:numPr>
        <w:rPr>
          <w:lang w:val="ru-RU"/>
        </w:rPr>
      </w:pPr>
      <w:r w:rsidRPr="00BD7F7A">
        <w:rPr>
          <w:lang w:val="ru-RU"/>
        </w:rPr>
        <w:t>Анкор: портфолио → /portfolio/</w:t>
      </w:r>
    </w:p>
    <w:p w14:paraId="6ED38D63" w14:textId="77777777" w:rsidR="00BD7F7A" w:rsidRPr="00BD7F7A" w:rsidRDefault="00BD7F7A" w:rsidP="00BD7F7A">
      <w:pPr>
        <w:numPr>
          <w:ilvl w:val="0"/>
          <w:numId w:val="113"/>
        </w:numPr>
        <w:rPr>
          <w:lang w:val="ru-RU"/>
        </w:rPr>
      </w:pPr>
      <w:r w:rsidRPr="00BD7F7A">
        <w:rPr>
          <w:lang w:val="ru-RU"/>
        </w:rPr>
        <w:t>Анкор: MyReviews → /myreviews/</w:t>
      </w:r>
    </w:p>
    <w:p w14:paraId="44E3FD7C" w14:textId="77777777" w:rsidR="00BD7F7A" w:rsidRPr="00BD7F7A" w:rsidRDefault="00BD7F7A" w:rsidP="00BD7F7A">
      <w:pPr>
        <w:numPr>
          <w:ilvl w:val="0"/>
          <w:numId w:val="113"/>
        </w:numPr>
        <w:rPr>
          <w:lang w:val="ru-RU"/>
        </w:rPr>
      </w:pPr>
      <w:r w:rsidRPr="00BD7F7A">
        <w:rPr>
          <w:lang w:val="ru-RU"/>
        </w:rPr>
        <w:t>Анкор: бриф → /brief/</w:t>
      </w:r>
    </w:p>
    <w:p w14:paraId="798054E3" w14:textId="77777777" w:rsidR="00BD7F7A" w:rsidRPr="00BD7F7A" w:rsidRDefault="00BD7F7A" w:rsidP="00BD7F7A">
      <w:pPr>
        <w:numPr>
          <w:ilvl w:val="0"/>
          <w:numId w:val="113"/>
        </w:numPr>
        <w:rPr>
          <w:lang w:val="ru-RU"/>
        </w:rPr>
      </w:pPr>
      <w:r w:rsidRPr="00BD7F7A">
        <w:rPr>
          <w:lang w:val="ru-RU"/>
        </w:rPr>
        <w:t>Анкор: контакты → /contacts/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D600EE"/>
    <w:multiLevelType w:val="multilevel"/>
    <w:tmpl w:val="CE66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4D57702"/>
    <w:multiLevelType w:val="multilevel"/>
    <w:tmpl w:val="92FE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0B6E8C"/>
    <w:multiLevelType w:val="multilevel"/>
    <w:tmpl w:val="970A0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AE371B"/>
    <w:multiLevelType w:val="multilevel"/>
    <w:tmpl w:val="ABF0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B8090A"/>
    <w:multiLevelType w:val="multilevel"/>
    <w:tmpl w:val="D36A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F461E1"/>
    <w:multiLevelType w:val="multilevel"/>
    <w:tmpl w:val="7CCA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F118D8"/>
    <w:multiLevelType w:val="multilevel"/>
    <w:tmpl w:val="814CC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117ED8"/>
    <w:multiLevelType w:val="multilevel"/>
    <w:tmpl w:val="E542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B684843"/>
    <w:multiLevelType w:val="multilevel"/>
    <w:tmpl w:val="1252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7E71D89"/>
    <w:multiLevelType w:val="multilevel"/>
    <w:tmpl w:val="7C62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99469E0"/>
    <w:multiLevelType w:val="multilevel"/>
    <w:tmpl w:val="0A46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4FA54D4"/>
    <w:multiLevelType w:val="multilevel"/>
    <w:tmpl w:val="133E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8131CA6"/>
    <w:multiLevelType w:val="multilevel"/>
    <w:tmpl w:val="654A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9EF5D53"/>
    <w:multiLevelType w:val="multilevel"/>
    <w:tmpl w:val="0414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C335026"/>
    <w:multiLevelType w:val="multilevel"/>
    <w:tmpl w:val="2C32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6D64BC7"/>
    <w:multiLevelType w:val="multilevel"/>
    <w:tmpl w:val="C800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ACD56CE"/>
    <w:multiLevelType w:val="multilevel"/>
    <w:tmpl w:val="CE9E0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6"/>
  </w:num>
  <w:num w:numId="11" w16cid:durableId="886988077">
    <w:abstractNumId w:val="97"/>
  </w:num>
  <w:num w:numId="12" w16cid:durableId="424961242">
    <w:abstractNumId w:val="66"/>
  </w:num>
  <w:num w:numId="13" w16cid:durableId="1259748909">
    <w:abstractNumId w:val="77"/>
  </w:num>
  <w:num w:numId="14" w16cid:durableId="1113406276">
    <w:abstractNumId w:val="14"/>
  </w:num>
  <w:num w:numId="15" w16cid:durableId="1697384638">
    <w:abstractNumId w:val="61"/>
  </w:num>
  <w:num w:numId="16" w16cid:durableId="227226396">
    <w:abstractNumId w:val="23"/>
  </w:num>
  <w:num w:numId="17" w16cid:durableId="196744571">
    <w:abstractNumId w:val="99"/>
  </w:num>
  <w:num w:numId="18" w16cid:durableId="905259814">
    <w:abstractNumId w:val="59"/>
  </w:num>
  <w:num w:numId="19" w16cid:durableId="996760122">
    <w:abstractNumId w:val="12"/>
  </w:num>
  <w:num w:numId="20" w16cid:durableId="121583723">
    <w:abstractNumId w:val="34"/>
  </w:num>
  <w:num w:numId="21" w16cid:durableId="199632874">
    <w:abstractNumId w:val="18"/>
  </w:num>
  <w:num w:numId="22" w16cid:durableId="284432564">
    <w:abstractNumId w:val="108"/>
  </w:num>
  <w:num w:numId="23" w16cid:durableId="1609462224">
    <w:abstractNumId w:val="82"/>
  </w:num>
  <w:num w:numId="24" w16cid:durableId="1904023794">
    <w:abstractNumId w:val="20"/>
  </w:num>
  <w:num w:numId="25" w16cid:durableId="39523005">
    <w:abstractNumId w:val="45"/>
  </w:num>
  <w:num w:numId="26" w16cid:durableId="1069111627">
    <w:abstractNumId w:val="10"/>
  </w:num>
  <w:num w:numId="27" w16cid:durableId="151027397">
    <w:abstractNumId w:val="73"/>
  </w:num>
  <w:num w:numId="28" w16cid:durableId="1328633126">
    <w:abstractNumId w:val="58"/>
  </w:num>
  <w:num w:numId="29" w16cid:durableId="167408587">
    <w:abstractNumId w:val="95"/>
  </w:num>
  <w:num w:numId="30" w16cid:durableId="389814351">
    <w:abstractNumId w:val="15"/>
  </w:num>
  <w:num w:numId="31" w16cid:durableId="47805655">
    <w:abstractNumId w:val="53"/>
  </w:num>
  <w:num w:numId="32" w16cid:durableId="756441362">
    <w:abstractNumId w:val="51"/>
  </w:num>
  <w:num w:numId="33" w16cid:durableId="861628319">
    <w:abstractNumId w:val="52"/>
  </w:num>
  <w:num w:numId="34" w16cid:durableId="1796437150">
    <w:abstractNumId w:val="27"/>
  </w:num>
  <w:num w:numId="35" w16cid:durableId="938417513">
    <w:abstractNumId w:val="36"/>
  </w:num>
  <w:num w:numId="36" w16cid:durableId="1908373063">
    <w:abstractNumId w:val="110"/>
  </w:num>
  <w:num w:numId="37" w16cid:durableId="115375414">
    <w:abstractNumId w:val="93"/>
  </w:num>
  <w:num w:numId="38" w16cid:durableId="2103529016">
    <w:abstractNumId w:val="92"/>
  </w:num>
  <w:num w:numId="39" w16cid:durableId="1678730671">
    <w:abstractNumId w:val="85"/>
  </w:num>
  <w:num w:numId="40" w16cid:durableId="1833914217">
    <w:abstractNumId w:val="47"/>
  </w:num>
  <w:num w:numId="41" w16cid:durableId="328489210">
    <w:abstractNumId w:val="60"/>
  </w:num>
  <w:num w:numId="42" w16cid:durableId="1484155937">
    <w:abstractNumId w:val="64"/>
  </w:num>
  <w:num w:numId="43" w16cid:durableId="1767573948">
    <w:abstractNumId w:val="13"/>
  </w:num>
  <w:num w:numId="44" w16cid:durableId="1259405950">
    <w:abstractNumId w:val="49"/>
  </w:num>
  <w:num w:numId="45" w16cid:durableId="1350369636">
    <w:abstractNumId w:val="63"/>
  </w:num>
  <w:num w:numId="46" w16cid:durableId="881213168">
    <w:abstractNumId w:val="17"/>
  </w:num>
  <w:num w:numId="47" w16cid:durableId="25760433">
    <w:abstractNumId w:val="74"/>
  </w:num>
  <w:num w:numId="48" w16cid:durableId="6298078">
    <w:abstractNumId w:val="70"/>
  </w:num>
  <w:num w:numId="49" w16cid:durableId="178853271">
    <w:abstractNumId w:val="33"/>
  </w:num>
  <w:num w:numId="50" w16cid:durableId="1427843491">
    <w:abstractNumId w:val="39"/>
  </w:num>
  <w:num w:numId="51" w16cid:durableId="1628924154">
    <w:abstractNumId w:val="106"/>
  </w:num>
  <w:num w:numId="52" w16cid:durableId="574635049">
    <w:abstractNumId w:val="9"/>
  </w:num>
  <w:num w:numId="53" w16cid:durableId="1765956890">
    <w:abstractNumId w:val="55"/>
  </w:num>
  <w:num w:numId="54" w16cid:durableId="1870727710">
    <w:abstractNumId w:val="103"/>
  </w:num>
  <w:num w:numId="55" w16cid:durableId="1229416557">
    <w:abstractNumId w:val="71"/>
  </w:num>
  <w:num w:numId="56" w16cid:durableId="1964648181">
    <w:abstractNumId w:val="94"/>
  </w:num>
  <w:num w:numId="57" w16cid:durableId="688290705">
    <w:abstractNumId w:val="57"/>
  </w:num>
  <w:num w:numId="58" w16cid:durableId="986544641">
    <w:abstractNumId w:val="50"/>
  </w:num>
  <w:num w:numId="59" w16cid:durableId="1751266716">
    <w:abstractNumId w:val="72"/>
  </w:num>
  <w:num w:numId="60" w16cid:durableId="1096443331">
    <w:abstractNumId w:val="90"/>
  </w:num>
  <w:num w:numId="61" w16cid:durableId="1208570337">
    <w:abstractNumId w:val="69"/>
  </w:num>
  <w:num w:numId="62" w16cid:durableId="1037772887">
    <w:abstractNumId w:val="100"/>
  </w:num>
  <w:num w:numId="63" w16cid:durableId="1526401771">
    <w:abstractNumId w:val="62"/>
  </w:num>
  <w:num w:numId="64" w16cid:durableId="340200041">
    <w:abstractNumId w:val="112"/>
  </w:num>
  <w:num w:numId="65" w16cid:durableId="1223952521">
    <w:abstractNumId w:val="22"/>
  </w:num>
  <w:num w:numId="66" w16cid:durableId="578949821">
    <w:abstractNumId w:val="31"/>
  </w:num>
  <w:num w:numId="67" w16cid:durableId="5980184">
    <w:abstractNumId w:val="19"/>
  </w:num>
  <w:num w:numId="68" w16cid:durableId="1625648322">
    <w:abstractNumId w:val="41"/>
  </w:num>
  <w:num w:numId="69" w16cid:durableId="1452745542">
    <w:abstractNumId w:val="48"/>
  </w:num>
  <w:num w:numId="70" w16cid:durableId="1675186677">
    <w:abstractNumId w:val="89"/>
  </w:num>
  <w:num w:numId="71" w16cid:durableId="191765936">
    <w:abstractNumId w:val="109"/>
  </w:num>
  <w:num w:numId="72" w16cid:durableId="162401701">
    <w:abstractNumId w:val="30"/>
  </w:num>
  <w:num w:numId="73" w16cid:durableId="312218953">
    <w:abstractNumId w:val="38"/>
  </w:num>
  <w:num w:numId="74" w16cid:durableId="1619528468">
    <w:abstractNumId w:val="78"/>
  </w:num>
  <w:num w:numId="75" w16cid:durableId="1938907189">
    <w:abstractNumId w:val="37"/>
  </w:num>
  <w:num w:numId="76" w16cid:durableId="233205866">
    <w:abstractNumId w:val="21"/>
  </w:num>
  <w:num w:numId="77" w16cid:durableId="184447025">
    <w:abstractNumId w:val="91"/>
  </w:num>
  <w:num w:numId="78" w16cid:durableId="1161391970">
    <w:abstractNumId w:val="75"/>
  </w:num>
  <w:num w:numId="79" w16cid:durableId="752777693">
    <w:abstractNumId w:val="76"/>
  </w:num>
  <w:num w:numId="80" w16cid:durableId="429011552">
    <w:abstractNumId w:val="104"/>
  </w:num>
  <w:num w:numId="81" w16cid:durableId="1225489659">
    <w:abstractNumId w:val="79"/>
  </w:num>
  <w:num w:numId="82" w16cid:durableId="1931739380">
    <w:abstractNumId w:val="102"/>
  </w:num>
  <w:num w:numId="83" w16cid:durableId="671182567">
    <w:abstractNumId w:val="46"/>
  </w:num>
  <w:num w:numId="84" w16cid:durableId="389772636">
    <w:abstractNumId w:val="98"/>
  </w:num>
  <w:num w:numId="85" w16cid:durableId="675183808">
    <w:abstractNumId w:val="40"/>
  </w:num>
  <w:num w:numId="86" w16cid:durableId="700516916">
    <w:abstractNumId w:val="28"/>
  </w:num>
  <w:num w:numId="87" w16cid:durableId="953248116">
    <w:abstractNumId w:val="42"/>
  </w:num>
  <w:num w:numId="88" w16cid:durableId="1842891506">
    <w:abstractNumId w:val="67"/>
  </w:num>
  <w:num w:numId="89" w16cid:durableId="1260330191">
    <w:abstractNumId w:val="87"/>
  </w:num>
  <w:num w:numId="90" w16cid:durableId="881938778">
    <w:abstractNumId w:val="101"/>
  </w:num>
  <w:num w:numId="91" w16cid:durableId="1735546328">
    <w:abstractNumId w:val="35"/>
  </w:num>
  <w:num w:numId="92" w16cid:durableId="2029942190">
    <w:abstractNumId w:val="16"/>
  </w:num>
  <w:num w:numId="93" w16cid:durableId="1797488033">
    <w:abstractNumId w:val="96"/>
  </w:num>
  <w:num w:numId="94" w16cid:durableId="1675185092">
    <w:abstractNumId w:val="81"/>
  </w:num>
  <w:num w:numId="95" w16cid:durableId="1041831593">
    <w:abstractNumId w:val="88"/>
  </w:num>
  <w:num w:numId="96" w16cid:durableId="1638611406">
    <w:abstractNumId w:val="111"/>
  </w:num>
  <w:num w:numId="97" w16cid:durableId="1143155304">
    <w:abstractNumId w:val="24"/>
  </w:num>
  <w:num w:numId="98" w16cid:durableId="1103957262">
    <w:abstractNumId w:val="25"/>
  </w:num>
  <w:num w:numId="99" w16cid:durableId="249194544">
    <w:abstractNumId w:val="11"/>
  </w:num>
  <w:num w:numId="100" w16cid:durableId="1227495255">
    <w:abstractNumId w:val="68"/>
  </w:num>
  <w:num w:numId="101" w16cid:durableId="1628314380">
    <w:abstractNumId w:val="29"/>
  </w:num>
  <w:num w:numId="102" w16cid:durableId="1210872173">
    <w:abstractNumId w:val="83"/>
  </w:num>
  <w:num w:numId="103" w16cid:durableId="1182011778">
    <w:abstractNumId w:val="56"/>
  </w:num>
  <w:num w:numId="104" w16cid:durableId="1233353808">
    <w:abstractNumId w:val="86"/>
  </w:num>
  <w:num w:numId="105" w16cid:durableId="805122375">
    <w:abstractNumId w:val="84"/>
  </w:num>
  <w:num w:numId="106" w16cid:durableId="97680734">
    <w:abstractNumId w:val="54"/>
  </w:num>
  <w:num w:numId="107" w16cid:durableId="1925912270">
    <w:abstractNumId w:val="80"/>
  </w:num>
  <w:num w:numId="108" w16cid:durableId="1313559902">
    <w:abstractNumId w:val="32"/>
  </w:num>
  <w:num w:numId="109" w16cid:durableId="1640761354">
    <w:abstractNumId w:val="65"/>
  </w:num>
  <w:num w:numId="110" w16cid:durableId="349260508">
    <w:abstractNumId w:val="44"/>
  </w:num>
  <w:num w:numId="111" w16cid:durableId="494800582">
    <w:abstractNumId w:val="43"/>
  </w:num>
  <w:num w:numId="112" w16cid:durableId="2143577814">
    <w:abstractNumId w:val="105"/>
  </w:num>
  <w:num w:numId="113" w16cid:durableId="1283607162">
    <w:abstractNumId w:val="10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C1B"/>
    <w:rsid w:val="0028520D"/>
    <w:rsid w:val="00290FE1"/>
    <w:rsid w:val="00294536"/>
    <w:rsid w:val="0029639D"/>
    <w:rsid w:val="002B2131"/>
    <w:rsid w:val="00326F90"/>
    <w:rsid w:val="00377836"/>
    <w:rsid w:val="003E1A4A"/>
    <w:rsid w:val="004E2783"/>
    <w:rsid w:val="00542981"/>
    <w:rsid w:val="005637D4"/>
    <w:rsid w:val="005B6426"/>
    <w:rsid w:val="006119E0"/>
    <w:rsid w:val="006607D6"/>
    <w:rsid w:val="007649C3"/>
    <w:rsid w:val="00784224"/>
    <w:rsid w:val="008028AD"/>
    <w:rsid w:val="00842E5A"/>
    <w:rsid w:val="008E6FD7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BD7F7A"/>
    <w:rsid w:val="00C20562"/>
    <w:rsid w:val="00C305DC"/>
    <w:rsid w:val="00C83ADA"/>
    <w:rsid w:val="00CB0664"/>
    <w:rsid w:val="00E20C47"/>
    <w:rsid w:val="00E714BF"/>
    <w:rsid w:val="00F1772B"/>
    <w:rsid w:val="00F3667A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/seo/" TargetMode="External"/><Relationship Id="rId13" Type="http://schemas.openxmlformats.org/officeDocument/2006/relationships/hyperlink" Target="/myreviews/" TargetMode="External"/><Relationship Id="rId18" Type="http://schemas.openxmlformats.org/officeDocument/2006/relationships/hyperlink" Target="/contacts/" TargetMode="External"/><Relationship Id="rId3" Type="http://schemas.openxmlformats.org/officeDocument/2006/relationships/styles" Target="styles.xml"/><Relationship Id="rId21" Type="http://schemas.openxmlformats.org/officeDocument/2006/relationships/hyperlink" Target="/sozdanie-saytov/" TargetMode="External"/><Relationship Id="rId7" Type="http://schemas.openxmlformats.org/officeDocument/2006/relationships/hyperlink" Target="/yandex-direct/" TargetMode="External"/><Relationship Id="rId12" Type="http://schemas.openxmlformats.org/officeDocument/2006/relationships/hyperlink" Target="/yandex-direct/" TargetMode="External"/><Relationship Id="rId17" Type="http://schemas.openxmlformats.org/officeDocument/2006/relationships/hyperlink" Target="/brief/" TargetMode="External"/><Relationship Id="rId2" Type="http://schemas.openxmlformats.org/officeDocument/2006/relationships/numbering" Target="numbering.xml"/><Relationship Id="rId16" Type="http://schemas.openxmlformats.org/officeDocument/2006/relationships/hyperlink" Target="/myreviews/" TargetMode="External"/><Relationship Id="rId20" Type="http://schemas.openxmlformats.org/officeDocument/2006/relationships/hyperlink" Target="/seo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/seo/" TargetMode="External"/><Relationship Id="rId11" Type="http://schemas.openxmlformats.org/officeDocument/2006/relationships/hyperlink" Target="/sozdanie-saytov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/yandex-direct/" TargetMode="External"/><Relationship Id="rId23" Type="http://schemas.openxmlformats.org/officeDocument/2006/relationships/fontTable" Target="fontTable.xml"/><Relationship Id="rId10" Type="http://schemas.openxmlformats.org/officeDocument/2006/relationships/hyperlink" Target="/seo/" TargetMode="External"/><Relationship Id="rId19" Type="http://schemas.openxmlformats.org/officeDocument/2006/relationships/hyperlink" Target="/myreviews/" TargetMode="External"/><Relationship Id="rId4" Type="http://schemas.openxmlformats.org/officeDocument/2006/relationships/settings" Target="settings.xml"/><Relationship Id="rId9" Type="http://schemas.openxmlformats.org/officeDocument/2006/relationships/hyperlink" Target="/yandex-direct/" TargetMode="External"/><Relationship Id="rId14" Type="http://schemas.openxmlformats.org/officeDocument/2006/relationships/hyperlink" Target="/seo/" TargetMode="External"/><Relationship Id="rId22" Type="http://schemas.openxmlformats.org/officeDocument/2006/relationships/hyperlink" Target="/yandex-direc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1959</Words>
  <Characters>11167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2026-01-26T06:38:00Z</dcterms:modified>
  <cp:category/>
</cp:coreProperties>
</file>