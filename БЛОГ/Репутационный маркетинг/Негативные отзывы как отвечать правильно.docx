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F1F3" w14:textId="77777777" w:rsidR="001276E8" w:rsidRPr="001276E8" w:rsidRDefault="001276E8" w:rsidP="001276E8">
      <w:pPr>
        <w:rPr>
          <w:lang w:val="ru-RU"/>
        </w:rPr>
      </w:pPr>
      <w:r w:rsidRPr="001276E8">
        <w:rPr>
          <w:lang w:val="ru-RU"/>
        </w:rPr>
        <w:t>T: Негативные отзывы - как отвечать, чтобы росло доверие, конверсия и заявки</w:t>
      </w:r>
      <w:r w:rsidRPr="001276E8">
        <w:rPr>
          <w:lang w:val="ru-RU"/>
        </w:rPr>
        <w:br/>
        <w:t>D: Негатив в Яндекс, 2GIS и Google не убивает продажи сам по себе. Продажи убивает молчание, спор и шаблонные ответы. Разбираем, как правильно реагировать, как отличать реальную претензию от фейка, как связать отзывы с CRM и контролем качества, и почему грамотные ответы снижают CPL в рекламе и усиливают SEO.</w:t>
      </w:r>
      <w:r w:rsidRPr="001276E8">
        <w:rPr>
          <w:lang w:val="ru-RU"/>
        </w:rPr>
        <w:br/>
        <w:t>K: негативные отзывы, ответы на отзывы, работа с негативом, репутация и продажи, serm, отзывы яндекс, отзывы 2gis, отзывы google, управление репутацией, удаление фейковых отзывов</w:t>
      </w:r>
    </w:p>
    <w:p w14:paraId="3C7BB3F8" w14:textId="77777777" w:rsidR="001276E8" w:rsidRPr="001276E8" w:rsidRDefault="001276E8" w:rsidP="001276E8">
      <w:pPr>
        <w:rPr>
          <w:b/>
          <w:bCs/>
          <w:lang w:val="ru-RU"/>
        </w:rPr>
      </w:pPr>
      <w:r w:rsidRPr="001276E8">
        <w:rPr>
          <w:b/>
          <w:bCs/>
          <w:lang w:val="ru-RU"/>
        </w:rPr>
        <w:t>Негативные отзывы: как отвечать правильно</w:t>
      </w:r>
    </w:p>
    <w:p w14:paraId="70B40FE0" w14:textId="77777777" w:rsidR="001276E8" w:rsidRPr="001276E8" w:rsidRDefault="001276E8" w:rsidP="001276E8">
      <w:pPr>
        <w:rPr>
          <w:lang w:val="ru-RU"/>
        </w:rPr>
      </w:pPr>
      <w:r w:rsidRPr="001276E8">
        <w:rPr>
          <w:lang w:val="ru-RU"/>
        </w:rPr>
        <w:t>Негативные отзывы пугают только до тех пор, пока вы смотрите на них как на угрозу. Если смотреть на них как на часть рынка, часть коммуникации и часть доверия, появляется спокойная логика: негатив не убивает продажи автоматически. Продажи убивает отсутствие системы. Молчание. Резкие ответы. Спор с клиентом на публику. Оправдания. Пустые "приносим извинения" без конкретики. И еще хуже - когда негатив висит месяцами без реакции, а рядом идут новые потенциальные клиенты, которые читают это и делают выводы.</w:t>
      </w:r>
    </w:p>
    <w:p w14:paraId="46D1FBF6" w14:textId="77777777" w:rsidR="001276E8" w:rsidRPr="001276E8" w:rsidRDefault="001276E8" w:rsidP="001276E8">
      <w:pPr>
        <w:rPr>
          <w:lang w:val="ru-RU"/>
        </w:rPr>
      </w:pPr>
      <w:r w:rsidRPr="001276E8">
        <w:rPr>
          <w:lang w:val="ru-RU"/>
        </w:rPr>
        <w:t xml:space="preserve">Для репутационного маркетинга негатив - это проверка на зрелость бизнеса. Потенциальный клиент понимает, что в любой компании бывают ситуации. Его интересует другое: как вы ведете себя, когда что-то идет не идеально. Поэтому грамотные ответы на негатив часто не снижают доверие, а повышают его. Люди читают ответы и думают: "Ок, ребята в адеквате, не прячутся, решают вопросы". И это напрямую влияет на конверсию сайта, на эффективность </w:t>
      </w:r>
      <w:hyperlink r:id="rId6" w:history="1">
        <w:r w:rsidRPr="001276E8">
          <w:rPr>
            <w:rStyle w:val="aff9"/>
            <w:lang w:val="ru-RU"/>
          </w:rPr>
          <w:t>Яндекс Директ</w:t>
        </w:r>
      </w:hyperlink>
      <w:r w:rsidRPr="001276E8">
        <w:rPr>
          <w:lang w:val="ru-RU"/>
        </w:rPr>
        <w:t xml:space="preserve"> и на общий эффект от </w:t>
      </w:r>
      <w:hyperlink r:id="rId7" w:history="1">
        <w:r w:rsidRPr="001276E8">
          <w:rPr>
            <w:rStyle w:val="aff9"/>
            <w:lang w:val="ru-RU"/>
          </w:rPr>
          <w:t>SEO продвижения сайта</w:t>
        </w:r>
      </w:hyperlink>
      <w:r w:rsidRPr="001276E8">
        <w:rPr>
          <w:lang w:val="ru-RU"/>
        </w:rPr>
        <w:t>, потому что доверие влияет на клики, на поведение и на решение оставить заявку.</w:t>
      </w:r>
    </w:p>
    <w:p w14:paraId="00BBE250" w14:textId="77777777" w:rsidR="001276E8" w:rsidRPr="001276E8" w:rsidRDefault="001276E8" w:rsidP="001276E8">
      <w:pPr>
        <w:rPr>
          <w:lang w:val="ru-RU"/>
        </w:rPr>
      </w:pPr>
      <w:r w:rsidRPr="001276E8">
        <w:rPr>
          <w:lang w:val="ru-RU"/>
        </w:rPr>
        <w:t xml:space="preserve">В этой статье разберем практику: какие типы негатива бывают, как отвечать правильно, как не превращать комментарии в перепалку, как закрывать конфликт, как встроить обработку негатива в процессы через </w:t>
      </w:r>
      <w:hyperlink r:id="rId8" w:history="1">
        <w:r w:rsidRPr="001276E8">
          <w:rPr>
            <w:rStyle w:val="aff9"/>
            <w:lang w:val="ru-RU"/>
          </w:rPr>
          <w:t>настройку amoCRM</w:t>
        </w:r>
      </w:hyperlink>
      <w:r w:rsidRPr="001276E8">
        <w:rPr>
          <w:lang w:val="ru-RU"/>
        </w:rPr>
        <w:t xml:space="preserve"> и как сделать так, чтобы ответы были сильной частью вашей услуги </w:t>
      </w:r>
      <w:hyperlink r:id="rId9" w:history="1">
        <w:r w:rsidRPr="001276E8">
          <w:rPr>
            <w:rStyle w:val="aff9"/>
            <w:lang w:val="ru-RU"/>
          </w:rPr>
          <w:t>управление репутацией</w:t>
        </w:r>
      </w:hyperlink>
      <w:r w:rsidRPr="001276E8">
        <w:rPr>
          <w:lang w:val="ru-RU"/>
        </w:rPr>
        <w:t>, а не "реакцией по настроению".</w:t>
      </w:r>
    </w:p>
    <w:p w14:paraId="42E5D7A7" w14:textId="77777777" w:rsidR="001276E8" w:rsidRPr="001276E8" w:rsidRDefault="001276E8" w:rsidP="001276E8">
      <w:pPr>
        <w:rPr>
          <w:b/>
          <w:bCs/>
          <w:lang w:val="ru-RU"/>
        </w:rPr>
      </w:pPr>
      <w:r w:rsidRPr="001276E8">
        <w:rPr>
          <w:b/>
          <w:bCs/>
          <w:lang w:val="ru-RU"/>
        </w:rPr>
        <w:t>Почему негатив не равен провалу</w:t>
      </w:r>
    </w:p>
    <w:p w14:paraId="068EEB2D" w14:textId="77777777" w:rsidR="001276E8" w:rsidRPr="001276E8" w:rsidRDefault="001276E8" w:rsidP="001276E8">
      <w:pPr>
        <w:rPr>
          <w:lang w:val="ru-RU"/>
        </w:rPr>
      </w:pPr>
      <w:r w:rsidRPr="001276E8">
        <w:rPr>
          <w:lang w:val="ru-RU"/>
        </w:rPr>
        <w:t>Есть важная психологическая деталь. Клиенты не ожидают идеального мира. Они ожидают предсказуемости и адекватности. Если у компании только пятерки и идеальные отзывы, часть аудитории даже подозревает накрутку. Небольшая доля негатива делает картину живой. Но только при условии, что компания отвечает нормально и показывает, что умеет решать вопросы.</w:t>
      </w:r>
    </w:p>
    <w:p w14:paraId="33E0E38E" w14:textId="77777777" w:rsidR="001276E8" w:rsidRPr="001276E8" w:rsidRDefault="001276E8" w:rsidP="001276E8">
      <w:pPr>
        <w:rPr>
          <w:lang w:val="ru-RU"/>
        </w:rPr>
      </w:pPr>
      <w:r w:rsidRPr="001276E8">
        <w:rPr>
          <w:lang w:val="ru-RU"/>
        </w:rPr>
        <w:t xml:space="preserve">Поэтому цель не в том, чтобы "удалить весь негатив". Цель - управлять доверием и снижать риски. Это и есть SERM. И это напрямую связано с тем, как у вас устроена лидогенерация, сайт и отдел продаж. Потому что негатив часто возникает не из-за качества услуги, а из-за ожиданий, коммуникации, сроков, неотвеченных звонков, "не </w:t>
      </w:r>
      <w:r w:rsidRPr="001276E8">
        <w:rPr>
          <w:lang w:val="ru-RU"/>
        </w:rPr>
        <w:lastRenderedPageBreak/>
        <w:t xml:space="preserve">перезвонили", "долго отвечали", "пообещали одно, сделали другое". То есть негатив появляется в зоне процессов. Именно поэтому репутацию невозможно вести в отрыве от CRM и коммуникаций. Когда вы связываете репутацию с процессами через </w:t>
      </w:r>
      <w:hyperlink r:id="rId10" w:history="1">
        <w:r w:rsidRPr="001276E8">
          <w:rPr>
            <w:rStyle w:val="aff9"/>
            <w:lang w:val="ru-RU"/>
          </w:rPr>
          <w:t>CRM интеграции</w:t>
        </w:r>
      </w:hyperlink>
      <w:r w:rsidRPr="001276E8">
        <w:rPr>
          <w:lang w:val="ru-RU"/>
        </w:rPr>
        <w:t>, уровень негатива падает естественно.</w:t>
      </w:r>
    </w:p>
    <w:p w14:paraId="55869FFE" w14:textId="77777777" w:rsidR="001276E8" w:rsidRPr="001276E8" w:rsidRDefault="001276E8" w:rsidP="001276E8">
      <w:pPr>
        <w:rPr>
          <w:b/>
          <w:bCs/>
          <w:lang w:val="ru-RU"/>
        </w:rPr>
      </w:pPr>
      <w:r w:rsidRPr="001276E8">
        <w:rPr>
          <w:b/>
          <w:bCs/>
          <w:lang w:val="ru-RU"/>
        </w:rPr>
        <w:t>Как негатив влияет на заявки и стоимость лида</w:t>
      </w:r>
    </w:p>
    <w:p w14:paraId="28B4B236" w14:textId="77777777" w:rsidR="001276E8" w:rsidRPr="001276E8" w:rsidRDefault="001276E8" w:rsidP="001276E8">
      <w:pPr>
        <w:rPr>
          <w:lang w:val="ru-RU"/>
        </w:rPr>
      </w:pPr>
      <w:r w:rsidRPr="001276E8">
        <w:rPr>
          <w:lang w:val="ru-RU"/>
        </w:rPr>
        <w:t>С точки зрения цифр негатив влияет на две вещи.</w:t>
      </w:r>
    </w:p>
    <w:p w14:paraId="37257A6A" w14:textId="77777777" w:rsidR="001276E8" w:rsidRPr="001276E8" w:rsidRDefault="001276E8" w:rsidP="001276E8">
      <w:pPr>
        <w:rPr>
          <w:lang w:val="ru-RU"/>
        </w:rPr>
      </w:pPr>
      <w:r w:rsidRPr="001276E8">
        <w:rPr>
          <w:lang w:val="ru-RU"/>
        </w:rPr>
        <w:t>Первая - конверсия. Человек увидел рекламу, зашел на сайт, пошел проверить отзывы. Если он видит негатив без реакции или видит агрессию со стороны компании, он с высокой вероятностью не оставит заявку. В итоге трафик есть, клики оплачены, а лидов меньше. Значит CPL выше. Если же негатив есть, но ответы спокойные и решающие, конверсия часто не падает, а иногда даже растет, потому что компания выглядит зрелой.</w:t>
      </w:r>
    </w:p>
    <w:p w14:paraId="33D60236" w14:textId="77777777" w:rsidR="001276E8" w:rsidRPr="001276E8" w:rsidRDefault="001276E8" w:rsidP="001276E8">
      <w:pPr>
        <w:rPr>
          <w:lang w:val="ru-RU"/>
        </w:rPr>
      </w:pPr>
      <w:r w:rsidRPr="001276E8">
        <w:rPr>
          <w:lang w:val="ru-RU"/>
        </w:rPr>
        <w:t xml:space="preserve">Вторая - качество лидов. Репутация влияет на то, какие клиенты вам пишут и звонят. При сильной репутации чаще приходят клиенты, которые готовы сотрудничать и меньше сомневаются. При слабой репутации чаще приходят те, кто торгуется, подозревает, "проверяет" и тянет время. Это не всегда видно в отчетах по рекламе, но отлично видно в CRM, если сделки ведутся правильно через </w:t>
      </w:r>
      <w:hyperlink r:id="rId11" w:history="1">
        <w:r w:rsidRPr="001276E8">
          <w:rPr>
            <w:rStyle w:val="aff9"/>
            <w:lang w:val="ru-RU"/>
          </w:rPr>
          <w:t>amoCRM</w:t>
        </w:r>
      </w:hyperlink>
      <w:r w:rsidRPr="001276E8">
        <w:rPr>
          <w:lang w:val="ru-RU"/>
        </w:rPr>
        <w:t>.</w:t>
      </w:r>
    </w:p>
    <w:p w14:paraId="341F92F5" w14:textId="77777777" w:rsidR="001276E8" w:rsidRPr="001276E8" w:rsidRDefault="001276E8" w:rsidP="001276E8">
      <w:pPr>
        <w:rPr>
          <w:lang w:val="ru-RU"/>
        </w:rPr>
      </w:pPr>
      <w:r w:rsidRPr="001276E8">
        <w:rPr>
          <w:lang w:val="ru-RU"/>
        </w:rPr>
        <w:t xml:space="preserve">И отсюда вывод: негатив нужно обрабатывать не ради красоты. Его нужно обрабатывать ради конверсии, доверия и экономии рекламного бюджета. Это особенно важно, когда вы продвигаете дорогие услуги: </w:t>
      </w:r>
      <w:hyperlink r:id="rId12" w:history="1">
        <w:r w:rsidRPr="001276E8">
          <w:rPr>
            <w:rStyle w:val="aff9"/>
            <w:lang w:val="ru-RU"/>
          </w:rPr>
          <w:t>создание сайтов</w:t>
        </w:r>
      </w:hyperlink>
      <w:r w:rsidRPr="001276E8">
        <w:rPr>
          <w:lang w:val="ru-RU"/>
        </w:rPr>
        <w:t xml:space="preserve">, </w:t>
      </w:r>
      <w:hyperlink r:id="rId13" w:history="1">
        <w:r w:rsidRPr="001276E8">
          <w:rPr>
            <w:rStyle w:val="aff9"/>
            <w:lang w:val="ru-RU"/>
          </w:rPr>
          <w:t>SEO</w:t>
        </w:r>
      </w:hyperlink>
      <w:r w:rsidRPr="001276E8">
        <w:rPr>
          <w:lang w:val="ru-RU"/>
        </w:rPr>
        <w:t xml:space="preserve">, </w:t>
      </w:r>
      <w:hyperlink r:id="rId14" w:history="1">
        <w:r w:rsidRPr="001276E8">
          <w:rPr>
            <w:rStyle w:val="aff9"/>
            <w:lang w:val="ru-RU"/>
          </w:rPr>
          <w:t>SEO оптимизация сайта</w:t>
        </w:r>
      </w:hyperlink>
      <w:r w:rsidRPr="001276E8">
        <w:rPr>
          <w:lang w:val="ru-RU"/>
        </w:rPr>
        <w:t xml:space="preserve">, </w:t>
      </w:r>
      <w:hyperlink r:id="rId15" w:history="1">
        <w:r w:rsidRPr="001276E8">
          <w:rPr>
            <w:rStyle w:val="aff9"/>
            <w:lang w:val="ru-RU"/>
          </w:rPr>
          <w:t>Яндекс Директ</w:t>
        </w:r>
      </w:hyperlink>
      <w:r w:rsidRPr="001276E8">
        <w:rPr>
          <w:lang w:val="ru-RU"/>
        </w:rPr>
        <w:t>. В этих услугах решение принимается через доверие, а доверие подтверждается отзывами.</w:t>
      </w:r>
    </w:p>
    <w:p w14:paraId="3A558377" w14:textId="77777777" w:rsidR="001276E8" w:rsidRPr="001276E8" w:rsidRDefault="001276E8" w:rsidP="001276E8">
      <w:pPr>
        <w:rPr>
          <w:b/>
          <w:bCs/>
          <w:lang w:val="ru-RU"/>
        </w:rPr>
      </w:pPr>
      <w:r w:rsidRPr="001276E8">
        <w:rPr>
          <w:b/>
          <w:bCs/>
          <w:lang w:val="ru-RU"/>
        </w:rPr>
        <w:t>Типы негативных отзывов и подход к каждому</w:t>
      </w:r>
    </w:p>
    <w:p w14:paraId="7DA14A7D" w14:textId="77777777" w:rsidR="001276E8" w:rsidRPr="001276E8" w:rsidRDefault="001276E8" w:rsidP="001276E8">
      <w:pPr>
        <w:rPr>
          <w:lang w:val="ru-RU"/>
        </w:rPr>
      </w:pPr>
      <w:r w:rsidRPr="001276E8">
        <w:rPr>
          <w:lang w:val="ru-RU"/>
        </w:rPr>
        <w:t>Условно негатив можно разделить на несколько типов. Важно различать их, потому что один универсальный стиль ответа работает плохо. Хорошая система репутации умеет распознавать тип ситуации и выбирать правильную стратегию ответа.</w:t>
      </w:r>
    </w:p>
    <w:p w14:paraId="2FB38A95" w14:textId="77777777" w:rsidR="001276E8" w:rsidRPr="001276E8" w:rsidRDefault="001276E8" w:rsidP="001276E8">
      <w:pPr>
        <w:rPr>
          <w:lang w:val="ru-RU"/>
        </w:rPr>
      </w:pPr>
      <w:r w:rsidRPr="001276E8">
        <w:rPr>
          <w:lang w:val="ru-RU"/>
        </w:rPr>
        <w:t>Первый тип - реальная претензия от клиента. Это может быть недовольство сроками, коммуникацией, результатом или ожиданиями. В таких отзывах обычно есть детали: даты, имена, описание ситуации, конкретные точки. С такими отзывами важно не спорить и не "ломать" клиента логикой. Важно признать эмоцию, уточнить детали и предложить решение.</w:t>
      </w:r>
    </w:p>
    <w:p w14:paraId="15D842A2" w14:textId="77777777" w:rsidR="001276E8" w:rsidRPr="001276E8" w:rsidRDefault="001276E8" w:rsidP="001276E8">
      <w:pPr>
        <w:rPr>
          <w:lang w:val="ru-RU"/>
        </w:rPr>
      </w:pPr>
      <w:r w:rsidRPr="001276E8">
        <w:rPr>
          <w:lang w:val="ru-RU"/>
        </w:rPr>
        <w:t>Второй тип - эмоциональный отзыв без деталей. "Все плохо", "обман", "ужас". Тут часто нет фактов, но есть эмоция. В таком случае задача ответа - запросить конкретику и показать готовность разобраться, сохранив спокойствие. Для будущих клиентов важно увидеть, что вы готовы решать вопросы, а не прятаться.</w:t>
      </w:r>
    </w:p>
    <w:p w14:paraId="248105CA" w14:textId="77777777" w:rsidR="001276E8" w:rsidRPr="001276E8" w:rsidRDefault="001276E8" w:rsidP="001276E8">
      <w:pPr>
        <w:rPr>
          <w:lang w:val="ru-RU"/>
        </w:rPr>
      </w:pPr>
      <w:r w:rsidRPr="001276E8">
        <w:rPr>
          <w:lang w:val="ru-RU"/>
        </w:rPr>
        <w:t xml:space="preserve">Третий тип - фейк или отзыв конкурента. Такое бывает, особенно в конкурентных нишах. В этих отзывах часто нет конкретики, нет совпадения с вашей реальной базой </w:t>
      </w:r>
      <w:r w:rsidRPr="001276E8">
        <w:rPr>
          <w:lang w:val="ru-RU"/>
        </w:rPr>
        <w:lastRenderedPageBreak/>
        <w:t>клиентов, есть странные обвинения, похожие на "копипасту". Здесь важно отвечать максимально нейтрально, фиксировать, что вы не нашли клиента, предложить связаться, и параллельно запускать процедуру оспаривания на площадке. Но публично нельзя писать агрессивно. Потому что будущий клиент не может проверить, фейк это или нет, он проверяет только вашу реакцию.</w:t>
      </w:r>
    </w:p>
    <w:p w14:paraId="04C7CE0F" w14:textId="77777777" w:rsidR="001276E8" w:rsidRPr="001276E8" w:rsidRDefault="001276E8" w:rsidP="001276E8">
      <w:pPr>
        <w:rPr>
          <w:lang w:val="ru-RU"/>
        </w:rPr>
      </w:pPr>
      <w:r w:rsidRPr="001276E8">
        <w:rPr>
          <w:lang w:val="ru-RU"/>
        </w:rPr>
        <w:t xml:space="preserve">Четвертый тип - конфликт из-за недопонимания условий. Например, клиент ожидал одно, а в договоре другое. Или клиент не понял, что услуга включает и не включает. Это самый частый тип негатива в услугах. Здесь важна прозрачность: спокойно разъяснить, где были условия, предложить решение и сделать выводы по упаковке, чтобы таких ситуаций было меньше. Это напрямую связано с качеством контента и оффера на сайте, то есть с </w:t>
      </w:r>
      <w:hyperlink r:id="rId16" w:history="1">
        <w:r w:rsidRPr="001276E8">
          <w:rPr>
            <w:rStyle w:val="aff9"/>
            <w:lang w:val="ru-RU"/>
          </w:rPr>
          <w:t>созданием сайтов</w:t>
        </w:r>
      </w:hyperlink>
      <w:r w:rsidRPr="001276E8">
        <w:rPr>
          <w:lang w:val="ru-RU"/>
        </w:rPr>
        <w:t xml:space="preserve"> и коммерческими страницами, где условия должны быть объяснены нормально.</w:t>
      </w:r>
    </w:p>
    <w:p w14:paraId="0038C75B" w14:textId="77777777" w:rsidR="001276E8" w:rsidRPr="001276E8" w:rsidRDefault="001276E8" w:rsidP="001276E8">
      <w:pPr>
        <w:rPr>
          <w:lang w:val="ru-RU"/>
        </w:rPr>
      </w:pPr>
      <w:r w:rsidRPr="001276E8">
        <w:rPr>
          <w:lang w:val="ru-RU"/>
        </w:rPr>
        <w:t>Пятый тип - негатив про скорость ответа и коммуникацию. "Не перезвонили", "не отвечают", "пропали". Это часто не про вашу экспертизу, а про отсутствие системной коммуникации. И здесь лучшая профилактика - собрать каналы общения и контроль сообщений через интеграцию Wazzup и контроль звонков через Radist Online. Потому что если у вас пропущенные звонки и неразобранные чаты, негатив будет накапливаться даже при сильном продукте.</w:t>
      </w:r>
    </w:p>
    <w:p w14:paraId="1D44A07D" w14:textId="77777777" w:rsidR="001276E8" w:rsidRPr="001276E8" w:rsidRDefault="001276E8" w:rsidP="001276E8">
      <w:pPr>
        <w:rPr>
          <w:b/>
          <w:bCs/>
          <w:lang w:val="ru-RU"/>
        </w:rPr>
      </w:pPr>
      <w:r w:rsidRPr="001276E8">
        <w:rPr>
          <w:b/>
          <w:bCs/>
          <w:lang w:val="ru-RU"/>
        </w:rPr>
        <w:t>Главный принцип ответа: вы пишете не автору, а читателям</w:t>
      </w:r>
    </w:p>
    <w:p w14:paraId="6CCD9840" w14:textId="77777777" w:rsidR="001276E8" w:rsidRPr="001276E8" w:rsidRDefault="001276E8" w:rsidP="001276E8">
      <w:pPr>
        <w:rPr>
          <w:lang w:val="ru-RU"/>
        </w:rPr>
      </w:pPr>
      <w:r w:rsidRPr="001276E8">
        <w:rPr>
          <w:lang w:val="ru-RU"/>
        </w:rPr>
        <w:t>Это кажется банальным, но именно здесь ломается большинство ответов. Компания отвечает так, будто ведет диалог с одним человеком. На самом деле ваш ответ читает аудитория, которая еще не оставила заявку. И они ищут сигнал: вы адекватные или конфликтные, вы решаете проблемы или прячетесь, вы контролируете качество или у вас хаос.</w:t>
      </w:r>
    </w:p>
    <w:p w14:paraId="2656CA5C" w14:textId="77777777" w:rsidR="001276E8" w:rsidRPr="001276E8" w:rsidRDefault="001276E8" w:rsidP="001276E8">
      <w:pPr>
        <w:rPr>
          <w:lang w:val="ru-RU"/>
        </w:rPr>
      </w:pPr>
      <w:r w:rsidRPr="001276E8">
        <w:rPr>
          <w:lang w:val="ru-RU"/>
        </w:rPr>
        <w:t>Поэтому ответ должен выполнять две задачи одновременно. Первая - попытаться решить ситуацию с автором отзыва. Вторая - показать будущим клиентам, что у вас есть процесс, культура и контроль. И эта вторая задача часто важнее, потому что она влияет на конверсию и доверие.</w:t>
      </w:r>
    </w:p>
    <w:p w14:paraId="6A9DEFAE" w14:textId="77777777" w:rsidR="001276E8" w:rsidRPr="001276E8" w:rsidRDefault="001276E8" w:rsidP="001276E8">
      <w:pPr>
        <w:rPr>
          <w:b/>
          <w:bCs/>
          <w:lang w:val="ru-RU"/>
        </w:rPr>
      </w:pPr>
      <w:r w:rsidRPr="001276E8">
        <w:rPr>
          <w:b/>
          <w:bCs/>
          <w:lang w:val="ru-RU"/>
        </w:rPr>
        <w:t>Структура идеального ответа на негатив</w:t>
      </w:r>
    </w:p>
    <w:p w14:paraId="4800D242" w14:textId="77777777" w:rsidR="001276E8" w:rsidRPr="001276E8" w:rsidRDefault="001276E8" w:rsidP="001276E8">
      <w:pPr>
        <w:rPr>
          <w:lang w:val="ru-RU"/>
        </w:rPr>
      </w:pPr>
      <w:r w:rsidRPr="001276E8">
        <w:rPr>
          <w:lang w:val="ru-RU"/>
        </w:rPr>
        <w:t>Хороший ответ на негатив почти всегда укладывается в понятную структуру. Можно менять слова, стиль, тональность, но логика остается.</w:t>
      </w:r>
    </w:p>
    <w:p w14:paraId="628F04F7" w14:textId="77777777" w:rsidR="001276E8" w:rsidRPr="001276E8" w:rsidRDefault="001276E8" w:rsidP="001276E8">
      <w:pPr>
        <w:rPr>
          <w:lang w:val="ru-RU"/>
        </w:rPr>
      </w:pPr>
      <w:r w:rsidRPr="001276E8">
        <w:rPr>
          <w:lang w:val="ru-RU"/>
        </w:rPr>
        <w:t>Сначала спокойное признание и благодарность за сигнал. Не "спасибо за отзыв" в пустоту, а короткое признание: вы услышали и готовы разобраться.</w:t>
      </w:r>
    </w:p>
    <w:p w14:paraId="23BE7384" w14:textId="77777777" w:rsidR="001276E8" w:rsidRPr="001276E8" w:rsidRDefault="001276E8" w:rsidP="001276E8">
      <w:pPr>
        <w:rPr>
          <w:lang w:val="ru-RU"/>
        </w:rPr>
      </w:pPr>
      <w:r w:rsidRPr="001276E8">
        <w:rPr>
          <w:lang w:val="ru-RU"/>
        </w:rPr>
        <w:t>Дальше уточнение деталей. Просьба написать номер заказа, дату, контакт, чтобы вы могли найти обращение. Если есть CRM, это помогает показать зрелость: вы не спорите, вы ищете факты.</w:t>
      </w:r>
    </w:p>
    <w:p w14:paraId="5C624520" w14:textId="77777777" w:rsidR="001276E8" w:rsidRPr="001276E8" w:rsidRDefault="001276E8" w:rsidP="001276E8">
      <w:pPr>
        <w:rPr>
          <w:lang w:val="ru-RU"/>
        </w:rPr>
      </w:pPr>
      <w:r w:rsidRPr="001276E8">
        <w:rPr>
          <w:lang w:val="ru-RU"/>
        </w:rPr>
        <w:lastRenderedPageBreak/>
        <w:t>Дальше решение. Предложение связаться напрямую, уточнить ситуацию, исправить, компенсировать, если нужно. Но без обещаний "все исправим прямо тут" без понимания деталей.</w:t>
      </w:r>
    </w:p>
    <w:p w14:paraId="4102C2FA" w14:textId="77777777" w:rsidR="001276E8" w:rsidRPr="001276E8" w:rsidRDefault="001276E8" w:rsidP="001276E8">
      <w:pPr>
        <w:rPr>
          <w:lang w:val="ru-RU"/>
        </w:rPr>
      </w:pPr>
      <w:r w:rsidRPr="001276E8">
        <w:rPr>
          <w:lang w:val="ru-RU"/>
        </w:rPr>
        <w:t>И в конце фиксация ценностей. Что вы контролируете качество, что обратная связь важна, что вы хотите закрыть вопрос корректно.</w:t>
      </w:r>
    </w:p>
    <w:p w14:paraId="21FECF4F" w14:textId="77777777" w:rsidR="001276E8" w:rsidRPr="001276E8" w:rsidRDefault="001276E8" w:rsidP="001276E8">
      <w:pPr>
        <w:rPr>
          <w:lang w:val="ru-RU"/>
        </w:rPr>
      </w:pPr>
      <w:r w:rsidRPr="001276E8">
        <w:rPr>
          <w:lang w:val="ru-RU"/>
        </w:rPr>
        <w:t>Эта структура работает, потому что одновременно делает вас спокойными, компетентными и ориентированными на решение, а не на спор.</w:t>
      </w:r>
    </w:p>
    <w:p w14:paraId="4763BF0C" w14:textId="77777777" w:rsidR="001276E8" w:rsidRPr="001276E8" w:rsidRDefault="001276E8" w:rsidP="001276E8">
      <w:pPr>
        <w:rPr>
          <w:b/>
          <w:bCs/>
          <w:lang w:val="ru-RU"/>
        </w:rPr>
      </w:pPr>
      <w:r w:rsidRPr="001276E8">
        <w:rPr>
          <w:b/>
          <w:bCs/>
          <w:lang w:val="ru-RU"/>
        </w:rPr>
        <w:t>Что нельзя делать в ответах на негатив</w:t>
      </w:r>
    </w:p>
    <w:p w14:paraId="58A515C9" w14:textId="77777777" w:rsidR="001276E8" w:rsidRPr="001276E8" w:rsidRDefault="001276E8" w:rsidP="001276E8">
      <w:pPr>
        <w:rPr>
          <w:lang w:val="ru-RU"/>
        </w:rPr>
      </w:pPr>
      <w:r w:rsidRPr="001276E8">
        <w:rPr>
          <w:lang w:val="ru-RU"/>
        </w:rPr>
        <w:t>Есть несколько вещей, которые почти гарантированно ухудшают доверие.</w:t>
      </w:r>
    </w:p>
    <w:p w14:paraId="5041A579" w14:textId="77777777" w:rsidR="001276E8" w:rsidRPr="001276E8" w:rsidRDefault="001276E8" w:rsidP="001276E8">
      <w:pPr>
        <w:rPr>
          <w:lang w:val="ru-RU"/>
        </w:rPr>
      </w:pPr>
      <w:r w:rsidRPr="001276E8">
        <w:rPr>
          <w:lang w:val="ru-RU"/>
        </w:rPr>
        <w:t>Первое - спорить и доказывать, что клиент неправ. Даже если он неправ, публичная перепалка выглядит хуже, чем сам негатив. Потенциальный клиент видит не вашу правоту, а конфликтность.</w:t>
      </w:r>
    </w:p>
    <w:p w14:paraId="0175EA8D" w14:textId="77777777" w:rsidR="001276E8" w:rsidRPr="001276E8" w:rsidRDefault="001276E8" w:rsidP="001276E8">
      <w:pPr>
        <w:rPr>
          <w:lang w:val="ru-RU"/>
        </w:rPr>
      </w:pPr>
      <w:r w:rsidRPr="001276E8">
        <w:rPr>
          <w:lang w:val="ru-RU"/>
        </w:rPr>
        <w:t>Второе - оправдываться длинными простынями. Чем больше оправданий, тем слабее вы выглядите. Люди не читают длинные "объяснения". Они читают эмоцию и стиль.</w:t>
      </w:r>
    </w:p>
    <w:p w14:paraId="23B3E3AA" w14:textId="77777777" w:rsidR="001276E8" w:rsidRPr="001276E8" w:rsidRDefault="001276E8" w:rsidP="001276E8">
      <w:pPr>
        <w:rPr>
          <w:lang w:val="ru-RU"/>
        </w:rPr>
      </w:pPr>
      <w:r w:rsidRPr="001276E8">
        <w:rPr>
          <w:lang w:val="ru-RU"/>
        </w:rPr>
        <w:t>Третье - писать шаблоны. "Приносим извинения, мы всегда стараемся". Это выглядит как робот. Лучше коротко и по делу.</w:t>
      </w:r>
    </w:p>
    <w:p w14:paraId="4731AC54" w14:textId="77777777" w:rsidR="001276E8" w:rsidRPr="001276E8" w:rsidRDefault="001276E8" w:rsidP="001276E8">
      <w:pPr>
        <w:rPr>
          <w:lang w:val="ru-RU"/>
        </w:rPr>
      </w:pPr>
      <w:r w:rsidRPr="001276E8">
        <w:rPr>
          <w:lang w:val="ru-RU"/>
        </w:rPr>
        <w:t>Четвертое - хамить, язвить, переходить на личности. Это мгновенно убивает доверие и может вызвать эффект снежного кома: люди начнут писать еще больше негатива просто потому что "вот они какие".</w:t>
      </w:r>
    </w:p>
    <w:p w14:paraId="57ACE100" w14:textId="77777777" w:rsidR="001276E8" w:rsidRPr="001276E8" w:rsidRDefault="001276E8" w:rsidP="001276E8">
      <w:pPr>
        <w:rPr>
          <w:lang w:val="ru-RU"/>
        </w:rPr>
      </w:pPr>
      <w:r w:rsidRPr="001276E8">
        <w:rPr>
          <w:lang w:val="ru-RU"/>
        </w:rPr>
        <w:t>Пятое - игнорировать. Молчание воспринимается как признание или как хаос. Особенно если отзыв висит давно.</w:t>
      </w:r>
    </w:p>
    <w:p w14:paraId="1E40B44A" w14:textId="77777777" w:rsidR="001276E8" w:rsidRPr="001276E8" w:rsidRDefault="001276E8" w:rsidP="001276E8">
      <w:pPr>
        <w:rPr>
          <w:lang w:val="ru-RU"/>
        </w:rPr>
      </w:pPr>
      <w:r w:rsidRPr="001276E8">
        <w:rPr>
          <w:lang w:val="ru-RU"/>
        </w:rPr>
        <w:t xml:space="preserve">Если вы ведете </w:t>
      </w:r>
      <w:hyperlink r:id="rId17" w:history="1">
        <w:r w:rsidRPr="001276E8">
          <w:rPr>
            <w:rStyle w:val="aff9"/>
            <w:lang w:val="ru-RU"/>
          </w:rPr>
          <w:t>управление репутацией</w:t>
        </w:r>
      </w:hyperlink>
      <w:r w:rsidRPr="001276E8">
        <w:rPr>
          <w:lang w:val="ru-RU"/>
        </w:rPr>
        <w:t xml:space="preserve"> системно, эти запреты становятся частью регламента. Потому что ответы пишутся не "по вдохновению", а по стандарту.</w:t>
      </w:r>
    </w:p>
    <w:p w14:paraId="335134F4" w14:textId="77777777" w:rsidR="001276E8" w:rsidRPr="001276E8" w:rsidRDefault="001276E8" w:rsidP="001276E8">
      <w:pPr>
        <w:rPr>
          <w:b/>
          <w:bCs/>
          <w:lang w:val="ru-RU"/>
        </w:rPr>
      </w:pPr>
      <w:r w:rsidRPr="001276E8">
        <w:rPr>
          <w:b/>
          <w:bCs/>
          <w:lang w:val="ru-RU"/>
        </w:rPr>
        <w:t>Примеры ответов на разные сценарии</w:t>
      </w:r>
    </w:p>
    <w:p w14:paraId="4D6945B6" w14:textId="77777777" w:rsidR="001276E8" w:rsidRPr="001276E8" w:rsidRDefault="001276E8" w:rsidP="001276E8">
      <w:pPr>
        <w:rPr>
          <w:lang w:val="ru-RU"/>
        </w:rPr>
      </w:pPr>
      <w:r w:rsidRPr="001276E8">
        <w:rPr>
          <w:lang w:val="ru-RU"/>
        </w:rPr>
        <w:t>Сценарий 1. Реальная претензия по срокам.</w:t>
      </w:r>
      <w:r w:rsidRPr="001276E8">
        <w:rPr>
          <w:lang w:val="ru-RU"/>
        </w:rPr>
        <w:br/>
        <w:t>Ответ должен признать эмоцию и показать решение.</w:t>
      </w:r>
      <w:r w:rsidRPr="001276E8">
        <w:rPr>
          <w:lang w:val="ru-RU"/>
        </w:rPr>
        <w:br/>
        <w:t>Пример: "Понимаем ваше недовольство по срокам. Давайте уточним детали, чтобы разобраться: напишите, пожалуйста, дату обращения или контакт, по которому вы оставляли заявку. Мы проверим переписку и предложим решение. Для нас важно закрывать задачи в согласованные сроки и держать клиента в курсе".</w:t>
      </w:r>
    </w:p>
    <w:p w14:paraId="5AA4457C" w14:textId="77777777" w:rsidR="001276E8" w:rsidRPr="001276E8" w:rsidRDefault="001276E8" w:rsidP="001276E8">
      <w:pPr>
        <w:rPr>
          <w:lang w:val="ru-RU"/>
        </w:rPr>
      </w:pPr>
      <w:r w:rsidRPr="001276E8">
        <w:rPr>
          <w:lang w:val="ru-RU"/>
        </w:rPr>
        <w:t>Сценарий 2. Негатив без деталей.</w:t>
      </w:r>
      <w:r w:rsidRPr="001276E8">
        <w:rPr>
          <w:lang w:val="ru-RU"/>
        </w:rPr>
        <w:br/>
        <w:t>Пример: "Жаль, что у вас осталось такое впечатление. Мы хотим разобраться, но по отзыву не видим деталей. Напишите, пожалуйста, когда вы обращались и по какому вопросу, или оставьте контакт - мы проверим обращение и свяжемся, чтобы решить ситуацию".</w:t>
      </w:r>
    </w:p>
    <w:p w14:paraId="6B0A953D" w14:textId="77777777" w:rsidR="001276E8" w:rsidRPr="001276E8" w:rsidRDefault="001276E8" w:rsidP="001276E8">
      <w:pPr>
        <w:rPr>
          <w:lang w:val="ru-RU"/>
        </w:rPr>
      </w:pPr>
      <w:r w:rsidRPr="001276E8">
        <w:rPr>
          <w:lang w:val="ru-RU"/>
        </w:rPr>
        <w:lastRenderedPageBreak/>
        <w:t>Сценарий 3. Подозрение на фейк.</w:t>
      </w:r>
      <w:r w:rsidRPr="001276E8">
        <w:rPr>
          <w:lang w:val="ru-RU"/>
        </w:rPr>
        <w:br/>
        <w:t>Пример: "Проверили обращения и не нашли заявки с описанием из отзыва. Возможно, произошла ошибка или отзыв оставлен не по адресу. Напишите, пожалуйста, дату и контакт, чтобы мы могли все проверить. Если это действительно наша ситуация, мы готовы разобраться и помочь".</w:t>
      </w:r>
    </w:p>
    <w:p w14:paraId="100C3448" w14:textId="77777777" w:rsidR="001276E8" w:rsidRPr="001276E8" w:rsidRDefault="001276E8" w:rsidP="001276E8">
      <w:pPr>
        <w:rPr>
          <w:lang w:val="ru-RU"/>
        </w:rPr>
      </w:pPr>
      <w:r w:rsidRPr="001276E8">
        <w:rPr>
          <w:lang w:val="ru-RU"/>
        </w:rPr>
        <w:t>Сценарий 4. Негатив про коммуникацию, "не отвечают".</w:t>
      </w:r>
      <w:r w:rsidRPr="001276E8">
        <w:rPr>
          <w:lang w:val="ru-RU"/>
        </w:rPr>
        <w:br/>
        <w:t>Пример: "Спасибо, что написали. Такое не должно происходить. Напишите, пожалуйста, когда и куда вы обращались, чтобы мы нашли обращение и исправили ситуацию. Мы выстраиваем контроль обращений через CRM и хотим понять, где произошел сбой".</w:t>
      </w:r>
    </w:p>
    <w:p w14:paraId="3F3E7005" w14:textId="77777777" w:rsidR="001276E8" w:rsidRPr="001276E8" w:rsidRDefault="001276E8" w:rsidP="001276E8">
      <w:pPr>
        <w:rPr>
          <w:lang w:val="ru-RU"/>
        </w:rPr>
      </w:pPr>
      <w:r w:rsidRPr="001276E8">
        <w:rPr>
          <w:lang w:val="ru-RU"/>
        </w:rPr>
        <w:t>Сценарий 5. Конфликт ожиданий.</w:t>
      </w:r>
      <w:r w:rsidRPr="001276E8">
        <w:rPr>
          <w:lang w:val="ru-RU"/>
        </w:rPr>
        <w:br/>
        <w:t>Пример: "Понимаем, что ожидания могли не совпасть. Давайте уточним детали проекта и договоренности, чтобы разобраться, где возникло недопонимание. Напишите дату начала работ или контакт - мы поднимем переписку и предложим вариант решения".</w:t>
      </w:r>
    </w:p>
    <w:p w14:paraId="595C3CB1" w14:textId="77777777" w:rsidR="001276E8" w:rsidRPr="001276E8" w:rsidRDefault="001276E8" w:rsidP="001276E8">
      <w:pPr>
        <w:rPr>
          <w:lang w:val="ru-RU"/>
        </w:rPr>
      </w:pPr>
      <w:r w:rsidRPr="001276E8">
        <w:rPr>
          <w:lang w:val="ru-RU"/>
        </w:rPr>
        <w:t>Такие ответы не идеальны словами, но они идеальны логикой: спокойствие, конкретика, готовность решить, без конфликта. Это и работает на доверие.</w:t>
      </w:r>
    </w:p>
    <w:p w14:paraId="42913A14" w14:textId="77777777" w:rsidR="001276E8" w:rsidRPr="001276E8" w:rsidRDefault="001276E8" w:rsidP="001276E8">
      <w:pPr>
        <w:rPr>
          <w:b/>
          <w:bCs/>
          <w:lang w:val="ru-RU"/>
        </w:rPr>
      </w:pPr>
      <w:r w:rsidRPr="001276E8">
        <w:rPr>
          <w:b/>
          <w:bCs/>
          <w:lang w:val="ru-RU"/>
        </w:rPr>
        <w:t>Как превратить ответы в систему, а не ручной режим</w:t>
      </w:r>
    </w:p>
    <w:p w14:paraId="586DDAB2" w14:textId="77777777" w:rsidR="001276E8" w:rsidRPr="001276E8" w:rsidRDefault="001276E8" w:rsidP="001276E8">
      <w:pPr>
        <w:rPr>
          <w:lang w:val="ru-RU"/>
        </w:rPr>
      </w:pPr>
      <w:r w:rsidRPr="001276E8">
        <w:rPr>
          <w:lang w:val="ru-RU"/>
        </w:rPr>
        <w:t>Если отвечать "когда вспомнили", качество будет прыгать. Один ответ нормальный, второй резкий, третий шаблонный. Клиент видит этот разнобой и делает вывод: в компании нет контроля.</w:t>
      </w:r>
    </w:p>
    <w:p w14:paraId="096BB8CE" w14:textId="77777777" w:rsidR="001276E8" w:rsidRPr="001276E8" w:rsidRDefault="001276E8" w:rsidP="001276E8">
      <w:pPr>
        <w:rPr>
          <w:lang w:val="ru-RU"/>
        </w:rPr>
      </w:pPr>
      <w:r w:rsidRPr="001276E8">
        <w:rPr>
          <w:lang w:val="ru-RU"/>
        </w:rPr>
        <w:t>Система начинается с регламента. Кто отвечает, за сколько времени, какой тон, какая структура, какие запреты, какие формулировки использовать, какие данные запрашивать, как переводить в личный диалог.</w:t>
      </w:r>
    </w:p>
    <w:p w14:paraId="049D7E06" w14:textId="77777777" w:rsidR="001276E8" w:rsidRPr="001276E8" w:rsidRDefault="001276E8" w:rsidP="001276E8">
      <w:pPr>
        <w:rPr>
          <w:lang w:val="ru-RU"/>
        </w:rPr>
      </w:pPr>
      <w:r w:rsidRPr="001276E8">
        <w:rPr>
          <w:lang w:val="ru-RU"/>
        </w:rPr>
        <w:t xml:space="preserve">Дальше нужна привязка к процессам. Когда вы отвечаете, важно быстро найти клиента и понять, что было. Это невозможно без учета обращений. Поэтому репутацию правильно связывать с </w:t>
      </w:r>
      <w:hyperlink r:id="rId18" w:history="1">
        <w:r w:rsidRPr="001276E8">
          <w:rPr>
            <w:rStyle w:val="aff9"/>
            <w:lang w:val="ru-RU"/>
          </w:rPr>
          <w:t>настройкой amoCRM</w:t>
        </w:r>
      </w:hyperlink>
      <w:r w:rsidRPr="001276E8">
        <w:rPr>
          <w:lang w:val="ru-RU"/>
        </w:rPr>
        <w:t>, чтобы было понятно, кто обращался, что обещали, на каком этапе было общение.</w:t>
      </w:r>
    </w:p>
    <w:p w14:paraId="28F84EB9" w14:textId="77777777" w:rsidR="001276E8" w:rsidRPr="001276E8" w:rsidRDefault="001276E8" w:rsidP="001276E8">
      <w:pPr>
        <w:rPr>
          <w:lang w:val="ru-RU"/>
        </w:rPr>
      </w:pPr>
      <w:r w:rsidRPr="001276E8">
        <w:rPr>
          <w:lang w:val="ru-RU"/>
        </w:rPr>
        <w:t>Дальше коммуникации. Негатив часто появляется, когда люди не могут быстро связаться или их "теряют" в чатах. Поэтому важно собрать переписки в CRM через интеграцию Wazzup. Тогда сообщение не остается в личном WhatsApp менеджера, не пропадает, не забывается. И это снижает риск негатива.</w:t>
      </w:r>
    </w:p>
    <w:p w14:paraId="58F0DEEE" w14:textId="77777777" w:rsidR="001276E8" w:rsidRPr="001276E8" w:rsidRDefault="001276E8" w:rsidP="001276E8">
      <w:pPr>
        <w:rPr>
          <w:lang w:val="ru-RU"/>
        </w:rPr>
      </w:pPr>
      <w:r w:rsidRPr="001276E8">
        <w:rPr>
          <w:lang w:val="ru-RU"/>
        </w:rPr>
        <w:t>Отдельно звонки. Пропущенные звонки - один из самых частых триггеров негатива. Поэтому важно фиксировать и контролировать телефонию через Radist Online. Если вы видите пропуски, вы можете перезвонить, извиниться, закрыть вопрос до того, как человек пойдет писать отзыв.</w:t>
      </w:r>
    </w:p>
    <w:p w14:paraId="2BA5347E" w14:textId="77777777" w:rsidR="001276E8" w:rsidRPr="001276E8" w:rsidRDefault="001276E8" w:rsidP="001276E8">
      <w:pPr>
        <w:rPr>
          <w:lang w:val="ru-RU"/>
        </w:rPr>
      </w:pPr>
      <w:r w:rsidRPr="001276E8">
        <w:rPr>
          <w:lang w:val="ru-RU"/>
        </w:rPr>
        <w:lastRenderedPageBreak/>
        <w:t>То есть лучший SERM всегда связан с CRM и коммуникациями. И это становится частью общей системы лидогенерации, где репутация поддерживает рекламу, SEO и сайт.</w:t>
      </w:r>
    </w:p>
    <w:p w14:paraId="7BDB8C0E" w14:textId="77777777" w:rsidR="001276E8" w:rsidRPr="001276E8" w:rsidRDefault="001276E8" w:rsidP="001276E8">
      <w:pPr>
        <w:rPr>
          <w:b/>
          <w:bCs/>
          <w:lang w:val="ru-RU"/>
        </w:rPr>
      </w:pPr>
      <w:r w:rsidRPr="001276E8">
        <w:rPr>
          <w:b/>
          <w:bCs/>
          <w:lang w:val="ru-RU"/>
        </w:rPr>
        <w:t>Почему ответы на отзывы усиливают SEO и контент</w:t>
      </w:r>
    </w:p>
    <w:p w14:paraId="3098DD76" w14:textId="77777777" w:rsidR="001276E8" w:rsidRPr="001276E8" w:rsidRDefault="001276E8" w:rsidP="001276E8">
      <w:pPr>
        <w:rPr>
          <w:lang w:val="ru-RU"/>
        </w:rPr>
      </w:pPr>
      <w:r w:rsidRPr="001276E8">
        <w:rPr>
          <w:lang w:val="ru-RU"/>
        </w:rPr>
        <w:t>Ответы на отзывы - это тоже контент. Он читабельный, он живой, он показывает стиль компании, он содержит ключевые слова естественно, потому что вы отвечаете по тематике. Особенно это работает в карточках, где ответы видны всем и формируют доверие.</w:t>
      </w:r>
    </w:p>
    <w:p w14:paraId="7374D2C1" w14:textId="77777777" w:rsidR="001276E8" w:rsidRPr="001276E8" w:rsidRDefault="001276E8" w:rsidP="001276E8">
      <w:pPr>
        <w:rPr>
          <w:lang w:val="ru-RU"/>
        </w:rPr>
      </w:pPr>
      <w:r w:rsidRPr="001276E8">
        <w:rPr>
          <w:lang w:val="ru-RU"/>
        </w:rPr>
        <w:t xml:space="preserve">Кроме того, ответы помогают закрывать типовые вопросы. Если в отзывах часто всплывает тема сроков, документов, прозрачности, поддержки - ответы постепенно формируют образ, который потом усиливает вашу конверсию на посадочных. Это связано с тем, как устроен сайт и коммерческие страницы. Когда вы строите сайт через </w:t>
      </w:r>
      <w:hyperlink r:id="rId19" w:history="1">
        <w:r w:rsidRPr="001276E8">
          <w:rPr>
            <w:rStyle w:val="aff9"/>
            <w:lang w:val="ru-RU"/>
          </w:rPr>
          <w:t>создание сайтов</w:t>
        </w:r>
      </w:hyperlink>
      <w:r w:rsidRPr="001276E8">
        <w:rPr>
          <w:lang w:val="ru-RU"/>
        </w:rPr>
        <w:t xml:space="preserve"> и параллельно развиваете </w:t>
      </w:r>
      <w:hyperlink r:id="rId20" w:history="1">
        <w:r w:rsidRPr="001276E8">
          <w:rPr>
            <w:rStyle w:val="aff9"/>
            <w:lang w:val="ru-RU"/>
          </w:rPr>
          <w:t>SEO</w:t>
        </w:r>
      </w:hyperlink>
      <w:r w:rsidRPr="001276E8">
        <w:rPr>
          <w:lang w:val="ru-RU"/>
        </w:rPr>
        <w:t>, вы можете учитывать частые вопросы из отзывов и переносить их в контент, в блоки FAQ, в тексты услуг. В итоге сайт становится более понятным, а негатив по ожиданиям снижается.</w:t>
      </w:r>
    </w:p>
    <w:p w14:paraId="63C61C9D" w14:textId="77777777" w:rsidR="001276E8" w:rsidRPr="001276E8" w:rsidRDefault="001276E8" w:rsidP="001276E8">
      <w:pPr>
        <w:rPr>
          <w:b/>
          <w:bCs/>
          <w:lang w:val="ru-RU"/>
        </w:rPr>
      </w:pPr>
      <w:r w:rsidRPr="001276E8">
        <w:rPr>
          <w:b/>
          <w:bCs/>
          <w:lang w:val="ru-RU"/>
        </w:rPr>
        <w:t>Как связать негатив с улучшением продукта</w:t>
      </w:r>
    </w:p>
    <w:p w14:paraId="42449F75" w14:textId="77777777" w:rsidR="001276E8" w:rsidRPr="001276E8" w:rsidRDefault="001276E8" w:rsidP="001276E8">
      <w:pPr>
        <w:rPr>
          <w:lang w:val="ru-RU"/>
        </w:rPr>
      </w:pPr>
      <w:r w:rsidRPr="001276E8">
        <w:rPr>
          <w:lang w:val="ru-RU"/>
        </w:rPr>
        <w:t>Негатив полезен, если вы используете его как источник улучшений. Это звучит красиво, но на практике это простая таблица: какая причина, на каком этапе, что менять в процессе.</w:t>
      </w:r>
    </w:p>
    <w:p w14:paraId="5DA61EF9" w14:textId="77777777" w:rsidR="001276E8" w:rsidRPr="001276E8" w:rsidRDefault="001276E8" w:rsidP="001276E8">
      <w:pPr>
        <w:rPr>
          <w:lang w:val="ru-RU"/>
        </w:rPr>
      </w:pPr>
      <w:r w:rsidRPr="001276E8">
        <w:rPr>
          <w:lang w:val="ru-RU"/>
        </w:rPr>
        <w:t>Если негатив про "не перезвонили", значит проблема в обработке лидов. Решение - контроль каналов и SLA ответа, интеграция мессенджеров через Wazzup и контроль звонков через Radist Online.</w:t>
      </w:r>
    </w:p>
    <w:p w14:paraId="48FF1DA2" w14:textId="77777777" w:rsidR="001276E8" w:rsidRPr="001276E8" w:rsidRDefault="001276E8" w:rsidP="001276E8">
      <w:pPr>
        <w:rPr>
          <w:lang w:val="ru-RU"/>
        </w:rPr>
      </w:pPr>
      <w:r w:rsidRPr="001276E8">
        <w:rPr>
          <w:lang w:val="ru-RU"/>
        </w:rPr>
        <w:t xml:space="preserve">Если негатив про "непонятно что входит", значит проблема в упаковке услуги. Решение - доработать коммерческие страницы, улучшить объяснение процесса на </w:t>
      </w:r>
      <w:hyperlink r:id="rId21" w:history="1">
        <w:r w:rsidRPr="001276E8">
          <w:rPr>
            <w:rStyle w:val="aff9"/>
            <w:lang w:val="ru-RU"/>
          </w:rPr>
          <w:t>создании сайтов</w:t>
        </w:r>
      </w:hyperlink>
      <w:r w:rsidRPr="001276E8">
        <w:rPr>
          <w:lang w:val="ru-RU"/>
        </w:rPr>
        <w:t xml:space="preserve"> или на </w:t>
      </w:r>
      <w:hyperlink r:id="rId22" w:history="1">
        <w:r w:rsidRPr="001276E8">
          <w:rPr>
            <w:rStyle w:val="aff9"/>
            <w:lang w:val="ru-RU"/>
          </w:rPr>
          <w:t>SEO</w:t>
        </w:r>
      </w:hyperlink>
      <w:r w:rsidRPr="001276E8">
        <w:rPr>
          <w:lang w:val="ru-RU"/>
        </w:rPr>
        <w:t>, сделать понятные этапы и ожидания.</w:t>
      </w:r>
    </w:p>
    <w:p w14:paraId="7E20AE42" w14:textId="77777777" w:rsidR="001276E8" w:rsidRPr="001276E8" w:rsidRDefault="001276E8" w:rsidP="001276E8">
      <w:pPr>
        <w:rPr>
          <w:lang w:val="ru-RU"/>
        </w:rPr>
      </w:pPr>
      <w:r w:rsidRPr="001276E8">
        <w:rPr>
          <w:lang w:val="ru-RU"/>
        </w:rPr>
        <w:t xml:space="preserve">Если негатив про "обещали одно", значит проблема в коммуникации менеджера. Решение - скрипты, фиксация договоренностей, контроль в CRM через </w:t>
      </w:r>
      <w:hyperlink r:id="rId23" w:history="1">
        <w:r w:rsidRPr="001276E8">
          <w:rPr>
            <w:rStyle w:val="aff9"/>
            <w:lang w:val="ru-RU"/>
          </w:rPr>
          <w:t>amoCRM</w:t>
        </w:r>
      </w:hyperlink>
      <w:r w:rsidRPr="001276E8">
        <w:rPr>
          <w:lang w:val="ru-RU"/>
        </w:rPr>
        <w:t>.</w:t>
      </w:r>
    </w:p>
    <w:p w14:paraId="46CA1515" w14:textId="77777777" w:rsidR="001276E8" w:rsidRPr="001276E8" w:rsidRDefault="001276E8" w:rsidP="001276E8">
      <w:pPr>
        <w:rPr>
          <w:lang w:val="ru-RU"/>
        </w:rPr>
      </w:pPr>
      <w:r w:rsidRPr="001276E8">
        <w:rPr>
          <w:lang w:val="ru-RU"/>
        </w:rPr>
        <w:t xml:space="preserve">Если негатив про "дорого", значит ценность не объяснена. Решение - улучшить оффер и доказательства: кейсы, </w:t>
      </w:r>
      <w:hyperlink r:id="rId24" w:history="1">
        <w:r w:rsidRPr="001276E8">
          <w:rPr>
            <w:rStyle w:val="aff9"/>
            <w:lang w:val="ru-RU"/>
          </w:rPr>
          <w:t>портфолио</w:t>
        </w:r>
      </w:hyperlink>
      <w:r w:rsidRPr="001276E8">
        <w:rPr>
          <w:lang w:val="ru-RU"/>
        </w:rPr>
        <w:t xml:space="preserve">, отзывы на сайте через </w:t>
      </w:r>
      <w:hyperlink r:id="rId25" w:history="1">
        <w:r w:rsidRPr="001276E8">
          <w:rPr>
            <w:rStyle w:val="aff9"/>
            <w:lang w:val="ru-RU"/>
          </w:rPr>
          <w:t>MyReviews</w:t>
        </w:r>
      </w:hyperlink>
      <w:r w:rsidRPr="001276E8">
        <w:rPr>
          <w:lang w:val="ru-RU"/>
        </w:rPr>
        <w:t>, чтобы человек видел подтверждения.</w:t>
      </w:r>
    </w:p>
    <w:p w14:paraId="5197B140" w14:textId="77777777" w:rsidR="001276E8" w:rsidRPr="001276E8" w:rsidRDefault="001276E8" w:rsidP="001276E8">
      <w:pPr>
        <w:rPr>
          <w:lang w:val="ru-RU"/>
        </w:rPr>
      </w:pPr>
      <w:r w:rsidRPr="001276E8">
        <w:rPr>
          <w:lang w:val="ru-RU"/>
        </w:rPr>
        <w:t>Таким образом, репутация становится не просто "внешним фасадом", а инструментом управления процессами. И это напрямую улучшает конверсию и снижает стоимость лида.</w:t>
      </w:r>
    </w:p>
    <w:p w14:paraId="4377D04C" w14:textId="77777777" w:rsidR="001276E8" w:rsidRPr="001276E8" w:rsidRDefault="001276E8" w:rsidP="001276E8">
      <w:pPr>
        <w:rPr>
          <w:b/>
          <w:bCs/>
          <w:lang w:val="ru-RU"/>
        </w:rPr>
      </w:pPr>
      <w:r w:rsidRPr="001276E8">
        <w:rPr>
          <w:b/>
          <w:bCs/>
          <w:lang w:val="ru-RU"/>
        </w:rPr>
        <w:t>Как правильно просить удалить негативный отзыв</w:t>
      </w:r>
    </w:p>
    <w:p w14:paraId="667ECA99" w14:textId="77777777" w:rsidR="001276E8" w:rsidRPr="001276E8" w:rsidRDefault="001276E8" w:rsidP="001276E8">
      <w:pPr>
        <w:rPr>
          <w:lang w:val="ru-RU"/>
        </w:rPr>
      </w:pPr>
      <w:r w:rsidRPr="001276E8">
        <w:rPr>
          <w:lang w:val="ru-RU"/>
        </w:rPr>
        <w:lastRenderedPageBreak/>
        <w:t>Иногда ситуация решается, клиент доволен, и отзыв можно обновить или удалить. Здесь важно не давить и не звучать как "удали, иначе". Лучше мягкая логика: "Если вопрос решен и у вас осталось другое впечатление, будем благодарны, если вы обновите отзыв, это поможет другим сделать выбор". Это выглядит корректно и не вызывает раздражения.</w:t>
      </w:r>
    </w:p>
    <w:p w14:paraId="292F4B5E" w14:textId="77777777" w:rsidR="001276E8" w:rsidRPr="001276E8" w:rsidRDefault="001276E8" w:rsidP="001276E8">
      <w:pPr>
        <w:rPr>
          <w:lang w:val="ru-RU"/>
        </w:rPr>
      </w:pPr>
      <w:r w:rsidRPr="001276E8">
        <w:rPr>
          <w:lang w:val="ru-RU"/>
        </w:rPr>
        <w:t>Но еще важнее помнить: не каждый негатив нужно пытаться "убрать". Иногда достаточно грамотного ответа. Будущие клиенты увидят, что вы решили вопрос, и это уже плюс. Погоня за стерильностью иногда выглядит подозрительно.</w:t>
      </w:r>
    </w:p>
    <w:p w14:paraId="166B0B53" w14:textId="77777777" w:rsidR="001276E8" w:rsidRPr="001276E8" w:rsidRDefault="001276E8" w:rsidP="001276E8">
      <w:pPr>
        <w:rPr>
          <w:b/>
          <w:bCs/>
          <w:lang w:val="ru-RU"/>
        </w:rPr>
      </w:pPr>
      <w:r w:rsidRPr="001276E8">
        <w:rPr>
          <w:b/>
          <w:bCs/>
          <w:lang w:val="ru-RU"/>
        </w:rPr>
        <w:t>Частая ошибка: "мы не будем отвечать, чтобы не поднимать"</w:t>
      </w:r>
    </w:p>
    <w:p w14:paraId="239E2F25" w14:textId="77777777" w:rsidR="001276E8" w:rsidRPr="001276E8" w:rsidRDefault="001276E8" w:rsidP="001276E8">
      <w:pPr>
        <w:rPr>
          <w:lang w:val="ru-RU"/>
        </w:rPr>
      </w:pPr>
      <w:r w:rsidRPr="001276E8">
        <w:rPr>
          <w:lang w:val="ru-RU"/>
        </w:rPr>
        <w:t>Некоторые боятся отвечать, думая, что так они "не разгонят" негатив. На практике это работает наоборот. Отзыв без ответа выглядит как признание. Отзыв с ответом выглядит как диалог и решение. Поэтому отвечать нужно. Вопрос только как.</w:t>
      </w:r>
    </w:p>
    <w:p w14:paraId="06835691" w14:textId="77777777" w:rsidR="001276E8" w:rsidRPr="001276E8" w:rsidRDefault="001276E8" w:rsidP="001276E8">
      <w:pPr>
        <w:rPr>
          <w:lang w:val="ru-RU"/>
        </w:rPr>
      </w:pPr>
      <w:r w:rsidRPr="001276E8">
        <w:rPr>
          <w:lang w:val="ru-RU"/>
        </w:rPr>
        <w:t xml:space="preserve">Если вы делаете репутацию как услугу, это должно быть в SLA: ответы на негатив в течение короткого времени. Это часть </w:t>
      </w:r>
      <w:hyperlink r:id="rId26" w:history="1">
        <w:r w:rsidRPr="001276E8">
          <w:rPr>
            <w:rStyle w:val="aff9"/>
            <w:lang w:val="ru-RU"/>
          </w:rPr>
          <w:t>управления репутацией</w:t>
        </w:r>
      </w:hyperlink>
      <w:r w:rsidRPr="001276E8">
        <w:rPr>
          <w:lang w:val="ru-RU"/>
        </w:rPr>
        <w:t xml:space="preserve"> и часть вашей маркетинговой системы, потому что влияет на продажи.</w:t>
      </w:r>
    </w:p>
    <w:p w14:paraId="779CAE06" w14:textId="77777777" w:rsidR="001276E8" w:rsidRPr="001276E8" w:rsidRDefault="001276E8" w:rsidP="001276E8">
      <w:pPr>
        <w:rPr>
          <w:b/>
          <w:bCs/>
          <w:lang w:val="ru-RU"/>
        </w:rPr>
      </w:pPr>
      <w:r w:rsidRPr="001276E8">
        <w:rPr>
          <w:b/>
          <w:bCs/>
          <w:lang w:val="ru-RU"/>
        </w:rPr>
        <w:t>Как репутация влияет на конверсию посадочных и кейсов</w:t>
      </w:r>
    </w:p>
    <w:p w14:paraId="50CD029B" w14:textId="77777777" w:rsidR="001276E8" w:rsidRPr="001276E8" w:rsidRDefault="001276E8" w:rsidP="001276E8">
      <w:pPr>
        <w:rPr>
          <w:lang w:val="ru-RU"/>
        </w:rPr>
      </w:pPr>
      <w:r w:rsidRPr="001276E8">
        <w:rPr>
          <w:lang w:val="ru-RU"/>
        </w:rPr>
        <w:t>В сфере интернет-маркетинга клиент покупает не "настройку", а спокойствие и прогнозируемый результат. Поэтому репутация особенно важна в услугах, где много сомнений. Человек смотрит на сайт, читает обещания, затем проверяет отзывы. Если отзывы подтверждают, что вы держите сроки, отвечаете, ведете проект, показываете отчеты, не пропадаете, то он оставляет заявку. Если не подтверждают, он идет дальше.</w:t>
      </w:r>
    </w:p>
    <w:p w14:paraId="63E9D9D6" w14:textId="77777777" w:rsidR="001276E8" w:rsidRPr="001276E8" w:rsidRDefault="001276E8" w:rsidP="001276E8">
      <w:pPr>
        <w:rPr>
          <w:lang w:val="ru-RU"/>
        </w:rPr>
      </w:pPr>
      <w:r w:rsidRPr="001276E8">
        <w:rPr>
          <w:lang w:val="ru-RU"/>
        </w:rPr>
        <w:t xml:space="preserve">Именно поэтому репутационный контент должен быть связан с кейсами и портфолио. Когда вы ведете клиента на </w:t>
      </w:r>
      <w:hyperlink r:id="rId27" w:history="1">
        <w:r w:rsidRPr="001276E8">
          <w:rPr>
            <w:rStyle w:val="aff9"/>
            <w:lang w:val="ru-RU"/>
          </w:rPr>
          <w:t>портфолио</w:t>
        </w:r>
      </w:hyperlink>
      <w:r w:rsidRPr="001276E8">
        <w:rPr>
          <w:lang w:val="ru-RU"/>
        </w:rPr>
        <w:t xml:space="preserve">, а рядом у вас сильные отзывы, это работает как двойное доказательство: "вот примеры работ" и "вот что говорят клиенты". А если эти отзывы автоматически подтягиваются на сайт через </w:t>
      </w:r>
      <w:hyperlink r:id="rId28" w:history="1">
        <w:r w:rsidRPr="001276E8">
          <w:rPr>
            <w:rStyle w:val="aff9"/>
            <w:lang w:val="ru-RU"/>
          </w:rPr>
          <w:t>MyReviews</w:t>
        </w:r>
      </w:hyperlink>
      <w:r w:rsidRPr="001276E8">
        <w:rPr>
          <w:lang w:val="ru-RU"/>
        </w:rPr>
        <w:t>, доверие еще выше, потому что отзывы выглядят реальными и свежими.</w:t>
      </w:r>
    </w:p>
    <w:p w14:paraId="1D56C54E" w14:textId="77777777" w:rsidR="001276E8" w:rsidRPr="001276E8" w:rsidRDefault="001276E8" w:rsidP="001276E8">
      <w:pPr>
        <w:rPr>
          <w:b/>
          <w:bCs/>
          <w:lang w:val="ru-RU"/>
        </w:rPr>
      </w:pPr>
      <w:r w:rsidRPr="001276E8">
        <w:rPr>
          <w:b/>
          <w:bCs/>
          <w:lang w:val="ru-RU"/>
        </w:rPr>
        <w:t>Итоговая логика: ответы на негатив как инструмент роста</w:t>
      </w:r>
    </w:p>
    <w:p w14:paraId="24DBFDA8" w14:textId="77777777" w:rsidR="001276E8" w:rsidRPr="001276E8" w:rsidRDefault="001276E8" w:rsidP="001276E8">
      <w:pPr>
        <w:rPr>
          <w:lang w:val="ru-RU"/>
        </w:rPr>
      </w:pPr>
      <w:r w:rsidRPr="001276E8">
        <w:rPr>
          <w:lang w:val="ru-RU"/>
        </w:rPr>
        <w:t>Если коротко, грамотные ответы на негатив делают три вещи.</w:t>
      </w:r>
    </w:p>
    <w:p w14:paraId="269ED1FA" w14:textId="77777777" w:rsidR="001276E8" w:rsidRPr="001276E8" w:rsidRDefault="001276E8" w:rsidP="001276E8">
      <w:pPr>
        <w:rPr>
          <w:lang w:val="ru-RU"/>
        </w:rPr>
      </w:pPr>
      <w:r w:rsidRPr="001276E8">
        <w:rPr>
          <w:lang w:val="ru-RU"/>
        </w:rPr>
        <w:t>Они защищают конверсию. Человек видит конфликт и решение, а не конфликт и хаос.</w:t>
      </w:r>
    </w:p>
    <w:p w14:paraId="35EA2349" w14:textId="77777777" w:rsidR="001276E8" w:rsidRPr="001276E8" w:rsidRDefault="001276E8" w:rsidP="001276E8">
      <w:pPr>
        <w:rPr>
          <w:lang w:val="ru-RU"/>
        </w:rPr>
      </w:pPr>
      <w:r w:rsidRPr="001276E8">
        <w:rPr>
          <w:lang w:val="ru-RU"/>
        </w:rPr>
        <w:t xml:space="preserve">Они снижают стоимость лида. Потому что меньше людей уходит после клика, особенно из </w:t>
      </w:r>
      <w:hyperlink r:id="rId29" w:history="1">
        <w:r w:rsidRPr="001276E8">
          <w:rPr>
            <w:rStyle w:val="aff9"/>
            <w:lang w:val="ru-RU"/>
          </w:rPr>
          <w:t>Яндекс Директ</w:t>
        </w:r>
      </w:hyperlink>
      <w:r w:rsidRPr="001276E8">
        <w:rPr>
          <w:lang w:val="ru-RU"/>
        </w:rPr>
        <w:t xml:space="preserve">. Это в связке с </w:t>
      </w:r>
      <w:hyperlink r:id="rId30" w:history="1">
        <w:r w:rsidRPr="001276E8">
          <w:rPr>
            <w:rStyle w:val="aff9"/>
            <w:lang w:val="ru-RU"/>
          </w:rPr>
          <w:t>аудитом Яндекс Директ</w:t>
        </w:r>
      </w:hyperlink>
      <w:r w:rsidRPr="001276E8">
        <w:rPr>
          <w:lang w:val="ru-RU"/>
        </w:rPr>
        <w:t xml:space="preserve"> и </w:t>
      </w:r>
      <w:hyperlink r:id="rId31" w:history="1">
        <w:r w:rsidRPr="001276E8">
          <w:rPr>
            <w:rStyle w:val="aff9"/>
            <w:lang w:val="ru-RU"/>
          </w:rPr>
          <w:t>ведением Яндекс Директ</w:t>
        </w:r>
      </w:hyperlink>
      <w:r w:rsidRPr="001276E8">
        <w:rPr>
          <w:lang w:val="ru-RU"/>
        </w:rPr>
        <w:t xml:space="preserve"> дает заметный эффект.</w:t>
      </w:r>
    </w:p>
    <w:p w14:paraId="72587B96" w14:textId="77777777" w:rsidR="001276E8" w:rsidRPr="001276E8" w:rsidRDefault="001276E8" w:rsidP="001276E8">
      <w:pPr>
        <w:rPr>
          <w:lang w:val="ru-RU"/>
        </w:rPr>
      </w:pPr>
      <w:r w:rsidRPr="001276E8">
        <w:rPr>
          <w:lang w:val="ru-RU"/>
        </w:rPr>
        <w:lastRenderedPageBreak/>
        <w:t xml:space="preserve">Они усиливают SEO и доверие. Потому что репутация поддерживает кликабельность и поведение, а это помогает </w:t>
      </w:r>
      <w:hyperlink r:id="rId32" w:history="1">
        <w:r w:rsidRPr="001276E8">
          <w:rPr>
            <w:rStyle w:val="aff9"/>
            <w:lang w:val="ru-RU"/>
          </w:rPr>
          <w:t>SEO продвижению сайта</w:t>
        </w:r>
      </w:hyperlink>
      <w:r w:rsidRPr="001276E8">
        <w:rPr>
          <w:lang w:val="ru-RU"/>
        </w:rPr>
        <w:t>.</w:t>
      </w:r>
    </w:p>
    <w:p w14:paraId="478A220D" w14:textId="77777777" w:rsidR="001276E8" w:rsidRPr="001276E8" w:rsidRDefault="001276E8" w:rsidP="001276E8">
      <w:pPr>
        <w:rPr>
          <w:lang w:val="ru-RU"/>
        </w:rPr>
      </w:pPr>
      <w:r w:rsidRPr="001276E8">
        <w:rPr>
          <w:lang w:val="ru-RU"/>
        </w:rPr>
        <w:t>Поэтому негатив - это не повод нервничать. Это повод настроить систему.</w:t>
      </w:r>
    </w:p>
    <w:p w14:paraId="1949309B" w14:textId="77777777" w:rsidR="001276E8" w:rsidRPr="001276E8" w:rsidRDefault="001276E8" w:rsidP="001276E8">
      <w:pPr>
        <w:rPr>
          <w:lang w:val="ru-RU"/>
        </w:rPr>
      </w:pPr>
      <w:r w:rsidRPr="001276E8">
        <w:rPr>
          <w:lang w:val="ru-RU"/>
        </w:rPr>
        <w:pict w14:anchorId="4B20FBE7">
          <v:rect id="_x0000_i1037" style="width:0;height:1.5pt" o:hralign="center" o:hrstd="t" o:hr="t" fillcolor="#a0a0a0" stroked="f"/>
        </w:pict>
      </w:r>
    </w:p>
    <w:p w14:paraId="27DA62A8" w14:textId="77777777" w:rsidR="001276E8" w:rsidRPr="001276E8" w:rsidRDefault="001276E8" w:rsidP="001276E8">
      <w:pPr>
        <w:rPr>
          <w:b/>
          <w:bCs/>
          <w:lang w:val="ru-RU"/>
        </w:rPr>
      </w:pPr>
      <w:r w:rsidRPr="001276E8">
        <w:rPr>
          <w:b/>
          <w:bCs/>
          <w:lang w:val="ru-RU"/>
        </w:rPr>
        <w:t>FAQ</w:t>
      </w:r>
    </w:p>
    <w:p w14:paraId="0007914A" w14:textId="77777777" w:rsidR="001276E8" w:rsidRPr="001276E8" w:rsidRDefault="001276E8" w:rsidP="001276E8">
      <w:pPr>
        <w:rPr>
          <w:lang w:val="ru-RU"/>
        </w:rPr>
      </w:pPr>
      <w:r w:rsidRPr="001276E8">
        <w:rPr>
          <w:lang w:val="ru-RU"/>
        </w:rPr>
        <w:t>Вопрос: Нужно ли отвечать на каждый негативный отзыв</w:t>
      </w:r>
      <w:r w:rsidRPr="001276E8">
        <w:rPr>
          <w:lang w:val="ru-RU"/>
        </w:rPr>
        <w:br/>
        <w:t>Ответ: Да, желательно. Отвечать нужно быстро и спокойно. Негатив без ответа выглядит хуже, чем негатив с адекватной реакцией.</w:t>
      </w:r>
    </w:p>
    <w:p w14:paraId="3D5D7795" w14:textId="77777777" w:rsidR="001276E8" w:rsidRPr="001276E8" w:rsidRDefault="001276E8" w:rsidP="001276E8">
      <w:pPr>
        <w:rPr>
          <w:lang w:val="ru-RU"/>
        </w:rPr>
      </w:pPr>
      <w:r w:rsidRPr="001276E8">
        <w:rPr>
          <w:lang w:val="ru-RU"/>
        </w:rPr>
        <w:t>Вопрос: Что писать, если отзыв похож на фейк</w:t>
      </w:r>
      <w:r w:rsidRPr="001276E8">
        <w:rPr>
          <w:lang w:val="ru-RU"/>
        </w:rPr>
        <w:br/>
        <w:t>Ответ: Спокойно зафиксировать, что вы не нашли обращения, попросить детали и предложить связаться. Параллельно оспаривать отзыв на площадке, но публично не конфликтовать.</w:t>
      </w:r>
    </w:p>
    <w:p w14:paraId="45C175B5" w14:textId="77777777" w:rsidR="001276E8" w:rsidRPr="001276E8" w:rsidRDefault="001276E8" w:rsidP="001276E8">
      <w:pPr>
        <w:rPr>
          <w:lang w:val="ru-RU"/>
        </w:rPr>
      </w:pPr>
      <w:r w:rsidRPr="001276E8">
        <w:rPr>
          <w:lang w:val="ru-RU"/>
        </w:rPr>
        <w:t>Вопрос: Можно ли спорить с клиентом, если он неправ</w:t>
      </w:r>
      <w:r w:rsidRPr="001276E8">
        <w:rPr>
          <w:lang w:val="ru-RU"/>
        </w:rPr>
        <w:br/>
        <w:t>Ответ: Публично спорить почти всегда вредно. Лучше запросить детали, показать готовность разобраться и перевести в личный диалог.</w:t>
      </w:r>
    </w:p>
    <w:p w14:paraId="29CD7B6B" w14:textId="77777777" w:rsidR="001276E8" w:rsidRPr="001276E8" w:rsidRDefault="001276E8" w:rsidP="001276E8">
      <w:pPr>
        <w:rPr>
          <w:lang w:val="ru-RU"/>
        </w:rPr>
      </w:pPr>
      <w:r w:rsidRPr="001276E8">
        <w:rPr>
          <w:lang w:val="ru-RU"/>
        </w:rPr>
        <w:t>Вопрос: Почему шаблонные ответы плохо работают</w:t>
      </w:r>
      <w:r w:rsidRPr="001276E8">
        <w:rPr>
          <w:lang w:val="ru-RU"/>
        </w:rPr>
        <w:br/>
        <w:t>Ответ: Они выглядят роботами и не повышают доверие. Люди читают не "вежливость", а конкретику и стиль.</w:t>
      </w:r>
    </w:p>
    <w:p w14:paraId="4B048978" w14:textId="77777777" w:rsidR="001276E8" w:rsidRPr="001276E8" w:rsidRDefault="001276E8" w:rsidP="001276E8">
      <w:pPr>
        <w:rPr>
          <w:lang w:val="ru-RU"/>
        </w:rPr>
      </w:pPr>
      <w:r w:rsidRPr="001276E8">
        <w:rPr>
          <w:lang w:val="ru-RU"/>
        </w:rPr>
        <w:t>Вопрос: Как быстро нужно отвечать на негатив</w:t>
      </w:r>
      <w:r w:rsidRPr="001276E8">
        <w:rPr>
          <w:lang w:val="ru-RU"/>
        </w:rPr>
        <w:br/>
        <w:t>Ответ: Чем быстрее, тем лучше. Оптимально в течение суток. Скорость ответа влияет на доверие и конверсию.</w:t>
      </w:r>
    </w:p>
    <w:p w14:paraId="081A9305" w14:textId="77777777" w:rsidR="001276E8" w:rsidRPr="001276E8" w:rsidRDefault="001276E8" w:rsidP="001276E8">
      <w:pPr>
        <w:rPr>
          <w:lang w:val="ru-RU"/>
        </w:rPr>
      </w:pPr>
      <w:r w:rsidRPr="001276E8">
        <w:rPr>
          <w:lang w:val="ru-RU"/>
        </w:rPr>
        <w:t>Вопрос: Как связать обработку негатива с CRM</w:t>
      </w:r>
      <w:r w:rsidRPr="001276E8">
        <w:rPr>
          <w:lang w:val="ru-RU"/>
        </w:rPr>
        <w:br/>
        <w:t xml:space="preserve">Ответ: Все обращения должны фиксироваться в </w:t>
      </w:r>
      <w:hyperlink r:id="rId33" w:history="1">
        <w:r w:rsidRPr="001276E8">
          <w:rPr>
            <w:rStyle w:val="aff9"/>
            <w:lang w:val="ru-RU"/>
          </w:rPr>
          <w:t>amoCRM</w:t>
        </w:r>
      </w:hyperlink>
      <w:r w:rsidRPr="001276E8">
        <w:rPr>
          <w:lang w:val="ru-RU"/>
        </w:rPr>
        <w:t>, тогда вы быстро находите клиента, поднимаете историю и отвечаете по фактам.</w:t>
      </w:r>
    </w:p>
    <w:p w14:paraId="7E86D2CC" w14:textId="77777777" w:rsidR="001276E8" w:rsidRPr="001276E8" w:rsidRDefault="001276E8" w:rsidP="001276E8">
      <w:pPr>
        <w:rPr>
          <w:lang w:val="ru-RU"/>
        </w:rPr>
      </w:pPr>
      <w:r w:rsidRPr="001276E8">
        <w:rPr>
          <w:lang w:val="ru-RU"/>
        </w:rPr>
        <w:t>Вопрос: Почему негатив часто связан с мессенджерами и звонками</w:t>
      </w:r>
      <w:r w:rsidRPr="001276E8">
        <w:rPr>
          <w:lang w:val="ru-RU"/>
        </w:rPr>
        <w:br/>
        <w:t>Ответ: Потому что люди злятся, когда их игнорируют. Чтобы не терять переписки, подключают Wazzup. Чтобы не терять звонки и пропуски, используют Radist Online.</w:t>
      </w:r>
    </w:p>
    <w:p w14:paraId="1551CDDA" w14:textId="77777777" w:rsidR="001276E8" w:rsidRPr="001276E8" w:rsidRDefault="001276E8" w:rsidP="001276E8">
      <w:pPr>
        <w:rPr>
          <w:lang w:val="ru-RU"/>
        </w:rPr>
      </w:pPr>
      <w:r w:rsidRPr="001276E8">
        <w:rPr>
          <w:lang w:val="ru-RU"/>
        </w:rPr>
        <w:t>Вопрос: Нужны ли отзывы на сайте, если есть отзывы в Яндекс и 2GIS</w:t>
      </w:r>
      <w:r w:rsidRPr="001276E8">
        <w:rPr>
          <w:lang w:val="ru-RU"/>
        </w:rPr>
        <w:br/>
        <w:t xml:space="preserve">Ответ: Да, для конверсии посадочных. Удобно подтягивать отзывы через </w:t>
      </w:r>
      <w:hyperlink r:id="rId34" w:history="1">
        <w:r w:rsidRPr="001276E8">
          <w:rPr>
            <w:rStyle w:val="aff9"/>
            <w:lang w:val="ru-RU"/>
          </w:rPr>
          <w:t>MyReviews</w:t>
        </w:r>
      </w:hyperlink>
      <w:r w:rsidRPr="001276E8">
        <w:rPr>
          <w:lang w:val="ru-RU"/>
        </w:rPr>
        <w:t>, чтобы блок доверия был живым.</w:t>
      </w:r>
    </w:p>
    <w:p w14:paraId="7E52F3D7" w14:textId="77777777" w:rsidR="001276E8" w:rsidRPr="001276E8" w:rsidRDefault="001276E8" w:rsidP="001276E8">
      <w:pPr>
        <w:rPr>
          <w:lang w:val="ru-RU"/>
        </w:rPr>
      </w:pPr>
      <w:r w:rsidRPr="001276E8">
        <w:rPr>
          <w:lang w:val="ru-RU"/>
        </w:rPr>
        <w:t>Вопрос: Может ли грамотный ответ на негатив повысить продажи</w:t>
      </w:r>
      <w:r w:rsidRPr="001276E8">
        <w:rPr>
          <w:lang w:val="ru-RU"/>
        </w:rPr>
        <w:br/>
        <w:t>Ответ: Да. Будущие клиенты читают ответы и оценивают адекватность компании. Это влияет на решение оставить заявку.</w:t>
      </w:r>
    </w:p>
    <w:p w14:paraId="4F618287" w14:textId="77777777" w:rsidR="001276E8" w:rsidRPr="001276E8" w:rsidRDefault="001276E8" w:rsidP="001276E8">
      <w:pPr>
        <w:rPr>
          <w:lang w:val="ru-RU"/>
        </w:rPr>
      </w:pPr>
      <w:r w:rsidRPr="001276E8">
        <w:rPr>
          <w:lang w:val="ru-RU"/>
        </w:rPr>
        <w:lastRenderedPageBreak/>
        <w:t>Вопрос: Стоит ли просить клиента удалить негативный отзыв</w:t>
      </w:r>
      <w:r w:rsidRPr="001276E8">
        <w:rPr>
          <w:lang w:val="ru-RU"/>
        </w:rPr>
        <w:br/>
        <w:t>Ответ: Если вопрос решен, можно корректно попросить обновить или удалить. Главное - без давления.</w:t>
      </w:r>
    </w:p>
    <w:p w14:paraId="6AD965F5" w14:textId="77777777" w:rsidR="001276E8" w:rsidRPr="001276E8" w:rsidRDefault="001276E8" w:rsidP="001276E8">
      <w:pPr>
        <w:rPr>
          <w:lang w:val="ru-RU"/>
        </w:rPr>
      </w:pPr>
      <w:r w:rsidRPr="001276E8">
        <w:rPr>
          <w:lang w:val="ru-RU"/>
        </w:rPr>
        <w:t>Вопрос: Как сделать так, чтобы негативных отзывов стало меньше</w:t>
      </w:r>
      <w:r w:rsidRPr="001276E8">
        <w:rPr>
          <w:lang w:val="ru-RU"/>
        </w:rPr>
        <w:br/>
        <w:t xml:space="preserve">Ответ: Устранять причины: скорость ответа, прозрачность условий, контроль качества, фиксация договоренностей. Это делается через процессы и </w:t>
      </w:r>
      <w:hyperlink r:id="rId35" w:history="1">
        <w:r w:rsidRPr="001276E8">
          <w:rPr>
            <w:rStyle w:val="aff9"/>
            <w:lang w:val="ru-RU"/>
          </w:rPr>
          <w:t>CRM интеграции</w:t>
        </w:r>
      </w:hyperlink>
      <w:r w:rsidRPr="001276E8">
        <w:rPr>
          <w:lang w:val="ru-RU"/>
        </w:rPr>
        <w:t>.</w:t>
      </w:r>
    </w:p>
    <w:p w14:paraId="31295DF1" w14:textId="77777777" w:rsidR="001276E8" w:rsidRPr="001276E8" w:rsidRDefault="001276E8" w:rsidP="001276E8">
      <w:pPr>
        <w:rPr>
          <w:lang w:val="ru-RU"/>
        </w:rPr>
      </w:pPr>
      <w:r w:rsidRPr="001276E8">
        <w:rPr>
          <w:lang w:val="ru-RU"/>
        </w:rPr>
        <w:pict w14:anchorId="4B6CB96A">
          <v:rect id="_x0000_i1038" style="width:0;height:1.5pt" o:hralign="center" o:hrstd="t" o:hr="t" fillcolor="#a0a0a0" stroked="f"/>
        </w:pict>
      </w:r>
    </w:p>
    <w:p w14:paraId="1B05BCCC" w14:textId="77777777" w:rsidR="001276E8" w:rsidRPr="001276E8" w:rsidRDefault="001276E8" w:rsidP="001276E8">
      <w:pPr>
        <w:rPr>
          <w:b/>
          <w:bCs/>
          <w:lang w:val="ru-RU"/>
        </w:rPr>
      </w:pPr>
      <w:r w:rsidRPr="001276E8">
        <w:rPr>
          <w:b/>
          <w:bCs/>
          <w:lang w:val="ru-RU"/>
        </w:rPr>
        <w:t>Перелинковка</w:t>
      </w:r>
    </w:p>
    <w:p w14:paraId="46289435" w14:textId="77777777" w:rsidR="001276E8" w:rsidRPr="001276E8" w:rsidRDefault="001276E8" w:rsidP="001276E8">
      <w:pPr>
        <w:numPr>
          <w:ilvl w:val="0"/>
          <w:numId w:val="97"/>
        </w:numPr>
        <w:rPr>
          <w:lang w:val="ru-RU"/>
        </w:rPr>
      </w:pPr>
      <w:r w:rsidRPr="001276E8">
        <w:rPr>
          <w:lang w:val="ru-RU"/>
        </w:rPr>
        <w:t>Анкор: управление репутацией → /lidogeneraciya/servisy-reputacii/</w:t>
      </w:r>
    </w:p>
    <w:p w14:paraId="1DCA94A4" w14:textId="77777777" w:rsidR="001276E8" w:rsidRPr="001276E8" w:rsidRDefault="001276E8" w:rsidP="001276E8">
      <w:pPr>
        <w:numPr>
          <w:ilvl w:val="0"/>
          <w:numId w:val="97"/>
        </w:numPr>
        <w:rPr>
          <w:lang w:val="ru-RU"/>
        </w:rPr>
      </w:pPr>
      <w:r w:rsidRPr="001276E8">
        <w:rPr>
          <w:lang w:val="ru-RU"/>
        </w:rPr>
        <w:t>Анкор: Яндекс Директ → /yandex-direct/</w:t>
      </w:r>
    </w:p>
    <w:p w14:paraId="7FB513D1" w14:textId="77777777" w:rsidR="001276E8" w:rsidRPr="001276E8" w:rsidRDefault="001276E8" w:rsidP="001276E8">
      <w:pPr>
        <w:numPr>
          <w:ilvl w:val="0"/>
          <w:numId w:val="97"/>
        </w:numPr>
        <w:rPr>
          <w:lang w:val="ru-RU"/>
        </w:rPr>
      </w:pPr>
      <w:r w:rsidRPr="001276E8">
        <w:rPr>
          <w:lang w:val="ru-RU"/>
        </w:rPr>
        <w:t>Анкор: аудит Яндекс Директ → /yandex-direct/audit/</w:t>
      </w:r>
    </w:p>
    <w:p w14:paraId="60C63AA0" w14:textId="77777777" w:rsidR="001276E8" w:rsidRPr="001276E8" w:rsidRDefault="001276E8" w:rsidP="001276E8">
      <w:pPr>
        <w:numPr>
          <w:ilvl w:val="0"/>
          <w:numId w:val="97"/>
        </w:numPr>
        <w:rPr>
          <w:lang w:val="ru-RU"/>
        </w:rPr>
      </w:pPr>
      <w:r w:rsidRPr="001276E8">
        <w:rPr>
          <w:lang w:val="ru-RU"/>
        </w:rPr>
        <w:t>Анкор: ведение Яндекс Директ → /yandex-direct/vedenie/</w:t>
      </w:r>
    </w:p>
    <w:p w14:paraId="2FC3F626" w14:textId="77777777" w:rsidR="001276E8" w:rsidRPr="001276E8" w:rsidRDefault="001276E8" w:rsidP="001276E8">
      <w:pPr>
        <w:numPr>
          <w:ilvl w:val="0"/>
          <w:numId w:val="97"/>
        </w:numPr>
        <w:rPr>
          <w:lang w:val="ru-RU"/>
        </w:rPr>
      </w:pPr>
      <w:r w:rsidRPr="001276E8">
        <w:rPr>
          <w:lang w:val="ru-RU"/>
        </w:rPr>
        <w:t>Анкор: SEO → /seo/</w:t>
      </w:r>
    </w:p>
    <w:p w14:paraId="0BC6EA79" w14:textId="77777777" w:rsidR="001276E8" w:rsidRPr="001276E8" w:rsidRDefault="001276E8" w:rsidP="001276E8">
      <w:pPr>
        <w:numPr>
          <w:ilvl w:val="0"/>
          <w:numId w:val="97"/>
        </w:numPr>
        <w:rPr>
          <w:lang w:val="ru-RU"/>
        </w:rPr>
      </w:pPr>
      <w:r w:rsidRPr="001276E8">
        <w:rPr>
          <w:lang w:val="ru-RU"/>
        </w:rPr>
        <w:t>Анкор: SEO оптимизация сайта → /seo/optimizaciya-sayta/</w:t>
      </w:r>
    </w:p>
    <w:p w14:paraId="691DCF30" w14:textId="77777777" w:rsidR="001276E8" w:rsidRPr="001276E8" w:rsidRDefault="001276E8" w:rsidP="001276E8">
      <w:pPr>
        <w:numPr>
          <w:ilvl w:val="0"/>
          <w:numId w:val="97"/>
        </w:numPr>
        <w:rPr>
          <w:lang w:val="ru-RU"/>
        </w:rPr>
      </w:pPr>
      <w:r w:rsidRPr="001276E8">
        <w:rPr>
          <w:lang w:val="ru-RU"/>
        </w:rPr>
        <w:t>Анкор: SEO продвижение сайта → /seo/prodvizhenie-sayta/</w:t>
      </w:r>
    </w:p>
    <w:p w14:paraId="37A25D39" w14:textId="77777777" w:rsidR="001276E8" w:rsidRPr="001276E8" w:rsidRDefault="001276E8" w:rsidP="001276E8">
      <w:pPr>
        <w:numPr>
          <w:ilvl w:val="0"/>
          <w:numId w:val="97"/>
        </w:numPr>
        <w:rPr>
          <w:lang w:val="ru-RU"/>
        </w:rPr>
      </w:pPr>
      <w:r w:rsidRPr="001276E8">
        <w:rPr>
          <w:lang w:val="ru-RU"/>
        </w:rPr>
        <w:t>Анкор: SEO аудит сайта → /seo/audit-sayta/</w:t>
      </w:r>
    </w:p>
    <w:p w14:paraId="6ADF260D" w14:textId="77777777" w:rsidR="001276E8" w:rsidRPr="001276E8" w:rsidRDefault="001276E8" w:rsidP="001276E8">
      <w:pPr>
        <w:numPr>
          <w:ilvl w:val="0"/>
          <w:numId w:val="97"/>
        </w:numPr>
        <w:rPr>
          <w:lang w:val="ru-RU"/>
        </w:rPr>
      </w:pPr>
      <w:r w:rsidRPr="001276E8">
        <w:rPr>
          <w:lang w:val="ru-RU"/>
        </w:rPr>
        <w:t>Анкор: создание сайтов → /sozdanie-saytov/</w:t>
      </w:r>
    </w:p>
    <w:p w14:paraId="0DC3B278" w14:textId="77777777" w:rsidR="001276E8" w:rsidRPr="001276E8" w:rsidRDefault="001276E8" w:rsidP="001276E8">
      <w:pPr>
        <w:numPr>
          <w:ilvl w:val="0"/>
          <w:numId w:val="97"/>
        </w:numPr>
        <w:rPr>
          <w:lang w:val="ru-RU"/>
        </w:rPr>
      </w:pPr>
      <w:r w:rsidRPr="001276E8">
        <w:rPr>
          <w:lang w:val="ru-RU"/>
        </w:rPr>
        <w:t>Анкор: портфолио → /portfolio/</w:t>
      </w:r>
    </w:p>
    <w:p w14:paraId="27A24EE2" w14:textId="77777777" w:rsidR="001276E8" w:rsidRPr="001276E8" w:rsidRDefault="001276E8" w:rsidP="001276E8">
      <w:pPr>
        <w:numPr>
          <w:ilvl w:val="0"/>
          <w:numId w:val="97"/>
        </w:numPr>
        <w:rPr>
          <w:lang w:val="ru-RU"/>
        </w:rPr>
      </w:pPr>
      <w:r w:rsidRPr="001276E8">
        <w:rPr>
          <w:lang w:val="ru-RU"/>
        </w:rPr>
        <w:t>Анкор: MyReviews → /myreviews/</w:t>
      </w:r>
    </w:p>
    <w:p w14:paraId="18B8EACD" w14:textId="77777777" w:rsidR="001276E8" w:rsidRPr="001276E8" w:rsidRDefault="001276E8" w:rsidP="001276E8">
      <w:pPr>
        <w:numPr>
          <w:ilvl w:val="0"/>
          <w:numId w:val="97"/>
        </w:numPr>
        <w:rPr>
          <w:lang w:val="ru-RU"/>
        </w:rPr>
      </w:pPr>
      <w:r w:rsidRPr="001276E8">
        <w:rPr>
          <w:lang w:val="ru-RU"/>
        </w:rPr>
        <w:t>Анкор: настройка amoCRM → /crm-integracii/amocrm/</w:t>
      </w:r>
    </w:p>
    <w:p w14:paraId="091484E1" w14:textId="77777777" w:rsidR="001276E8" w:rsidRPr="001276E8" w:rsidRDefault="001276E8" w:rsidP="001276E8">
      <w:pPr>
        <w:numPr>
          <w:ilvl w:val="0"/>
          <w:numId w:val="97"/>
        </w:numPr>
        <w:rPr>
          <w:lang w:val="ru-RU"/>
        </w:rPr>
      </w:pPr>
      <w:r w:rsidRPr="001276E8">
        <w:rPr>
          <w:lang w:val="ru-RU"/>
        </w:rPr>
        <w:t>Анкор: интеграция Wazzup → /crm-integracii/wazzup/</w:t>
      </w:r>
    </w:p>
    <w:p w14:paraId="733A6D5F" w14:textId="77777777" w:rsidR="001276E8" w:rsidRPr="001276E8" w:rsidRDefault="001276E8" w:rsidP="001276E8">
      <w:pPr>
        <w:numPr>
          <w:ilvl w:val="0"/>
          <w:numId w:val="97"/>
        </w:numPr>
        <w:rPr>
          <w:lang w:val="ru-RU"/>
        </w:rPr>
      </w:pPr>
      <w:r w:rsidRPr="001276E8">
        <w:rPr>
          <w:lang w:val="ru-RU"/>
        </w:rPr>
        <w:t>Анкор: Radist Online → /crm-integracii/radist-online/</w:t>
      </w:r>
    </w:p>
    <w:p w14:paraId="2382DA36" w14:textId="77777777" w:rsidR="001276E8" w:rsidRPr="001276E8" w:rsidRDefault="001276E8" w:rsidP="001276E8">
      <w:pPr>
        <w:numPr>
          <w:ilvl w:val="0"/>
          <w:numId w:val="97"/>
        </w:numPr>
        <w:rPr>
          <w:lang w:val="ru-RU"/>
        </w:rPr>
      </w:pPr>
      <w:r w:rsidRPr="001276E8">
        <w:rPr>
          <w:lang w:val="ru-RU"/>
        </w:rPr>
        <w:t>Анкор: CRM интеграции → /crm-integracii/</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6D5102"/>
    <w:multiLevelType w:val="multilevel"/>
    <w:tmpl w:val="EB9C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3"/>
  </w:num>
  <w:num w:numId="11" w16cid:durableId="886988077">
    <w:abstractNumId w:val="83"/>
  </w:num>
  <w:num w:numId="12" w16cid:durableId="424961242">
    <w:abstractNumId w:val="57"/>
  </w:num>
  <w:num w:numId="13" w16cid:durableId="1259748909">
    <w:abstractNumId w:val="67"/>
  </w:num>
  <w:num w:numId="14" w16cid:durableId="1113406276">
    <w:abstractNumId w:val="13"/>
  </w:num>
  <w:num w:numId="15" w16cid:durableId="1697384638">
    <w:abstractNumId w:val="53"/>
  </w:num>
  <w:num w:numId="16" w16cid:durableId="227226396">
    <w:abstractNumId w:val="22"/>
  </w:num>
  <w:num w:numId="17" w16cid:durableId="196744571">
    <w:abstractNumId w:val="85"/>
  </w:num>
  <w:num w:numId="18" w16cid:durableId="905259814">
    <w:abstractNumId w:val="51"/>
  </w:num>
  <w:num w:numId="19" w16cid:durableId="996760122">
    <w:abstractNumId w:val="11"/>
  </w:num>
  <w:num w:numId="20" w16cid:durableId="121583723">
    <w:abstractNumId w:val="29"/>
  </w:num>
  <w:num w:numId="21" w16cid:durableId="199632874">
    <w:abstractNumId w:val="17"/>
  </w:num>
  <w:num w:numId="22" w16cid:durableId="284432564">
    <w:abstractNumId w:val="92"/>
  </w:num>
  <w:num w:numId="23" w16cid:durableId="1609462224">
    <w:abstractNumId w:val="71"/>
  </w:num>
  <w:num w:numId="24" w16cid:durableId="1904023794">
    <w:abstractNumId w:val="19"/>
  </w:num>
  <w:num w:numId="25" w16cid:durableId="39523005">
    <w:abstractNumId w:val="38"/>
  </w:num>
  <w:num w:numId="26" w16cid:durableId="1069111627">
    <w:abstractNumId w:val="10"/>
  </w:num>
  <w:num w:numId="27" w16cid:durableId="151027397">
    <w:abstractNumId w:val="63"/>
  </w:num>
  <w:num w:numId="28" w16cid:durableId="1328633126">
    <w:abstractNumId w:val="50"/>
  </w:num>
  <w:num w:numId="29" w16cid:durableId="167408587">
    <w:abstractNumId w:val="81"/>
  </w:num>
  <w:num w:numId="30" w16cid:durableId="389814351">
    <w:abstractNumId w:val="14"/>
  </w:num>
  <w:num w:numId="31" w16cid:durableId="47805655">
    <w:abstractNumId w:val="46"/>
  </w:num>
  <w:num w:numId="32" w16cid:durableId="756441362">
    <w:abstractNumId w:val="44"/>
  </w:num>
  <w:num w:numId="33" w16cid:durableId="861628319">
    <w:abstractNumId w:val="45"/>
  </w:num>
  <w:num w:numId="34" w16cid:durableId="1796437150">
    <w:abstractNumId w:val="24"/>
  </w:num>
  <w:num w:numId="35" w16cid:durableId="938417513">
    <w:abstractNumId w:val="31"/>
  </w:num>
  <w:num w:numId="36" w16cid:durableId="1908373063">
    <w:abstractNumId w:val="94"/>
  </w:num>
  <w:num w:numId="37" w16cid:durableId="115375414">
    <w:abstractNumId w:val="79"/>
  </w:num>
  <w:num w:numId="38" w16cid:durableId="2103529016">
    <w:abstractNumId w:val="78"/>
  </w:num>
  <w:num w:numId="39" w16cid:durableId="1678730671">
    <w:abstractNumId w:val="72"/>
  </w:num>
  <w:num w:numId="40" w16cid:durableId="1833914217">
    <w:abstractNumId w:val="40"/>
  </w:num>
  <w:num w:numId="41" w16cid:durableId="328489210">
    <w:abstractNumId w:val="52"/>
  </w:num>
  <w:num w:numId="42" w16cid:durableId="1484155937">
    <w:abstractNumId w:val="56"/>
  </w:num>
  <w:num w:numId="43" w16cid:durableId="1767573948">
    <w:abstractNumId w:val="12"/>
  </w:num>
  <w:num w:numId="44" w16cid:durableId="1259405950">
    <w:abstractNumId w:val="42"/>
  </w:num>
  <w:num w:numId="45" w16cid:durableId="1350369636">
    <w:abstractNumId w:val="55"/>
  </w:num>
  <w:num w:numId="46" w16cid:durableId="881213168">
    <w:abstractNumId w:val="16"/>
  </w:num>
  <w:num w:numId="47" w16cid:durableId="25760433">
    <w:abstractNumId w:val="64"/>
  </w:num>
  <w:num w:numId="48" w16cid:durableId="6298078">
    <w:abstractNumId w:val="60"/>
  </w:num>
  <w:num w:numId="49" w16cid:durableId="178853271">
    <w:abstractNumId w:val="28"/>
  </w:num>
  <w:num w:numId="50" w16cid:durableId="1427843491">
    <w:abstractNumId w:val="34"/>
  </w:num>
  <w:num w:numId="51" w16cid:durableId="1628924154">
    <w:abstractNumId w:val="91"/>
  </w:num>
  <w:num w:numId="52" w16cid:durableId="574635049">
    <w:abstractNumId w:val="9"/>
  </w:num>
  <w:num w:numId="53" w16cid:durableId="1765956890">
    <w:abstractNumId w:val="48"/>
  </w:num>
  <w:num w:numId="54" w16cid:durableId="1870727710">
    <w:abstractNumId w:val="89"/>
  </w:num>
  <w:num w:numId="55" w16cid:durableId="1229416557">
    <w:abstractNumId w:val="61"/>
  </w:num>
  <w:num w:numId="56" w16cid:durableId="1964648181">
    <w:abstractNumId w:val="80"/>
  </w:num>
  <w:num w:numId="57" w16cid:durableId="688290705">
    <w:abstractNumId w:val="49"/>
  </w:num>
  <w:num w:numId="58" w16cid:durableId="986544641">
    <w:abstractNumId w:val="43"/>
  </w:num>
  <w:num w:numId="59" w16cid:durableId="1751266716">
    <w:abstractNumId w:val="62"/>
  </w:num>
  <w:num w:numId="60" w16cid:durableId="1096443331">
    <w:abstractNumId w:val="76"/>
  </w:num>
  <w:num w:numId="61" w16cid:durableId="1208570337">
    <w:abstractNumId w:val="59"/>
  </w:num>
  <w:num w:numId="62" w16cid:durableId="1037772887">
    <w:abstractNumId w:val="86"/>
  </w:num>
  <w:num w:numId="63" w16cid:durableId="1526401771">
    <w:abstractNumId w:val="54"/>
  </w:num>
  <w:num w:numId="64" w16cid:durableId="340200041">
    <w:abstractNumId w:val="96"/>
  </w:num>
  <w:num w:numId="65" w16cid:durableId="1223952521">
    <w:abstractNumId w:val="21"/>
  </w:num>
  <w:num w:numId="66" w16cid:durableId="578949821">
    <w:abstractNumId w:val="27"/>
  </w:num>
  <w:num w:numId="67" w16cid:durableId="5980184">
    <w:abstractNumId w:val="18"/>
  </w:num>
  <w:num w:numId="68" w16cid:durableId="1625648322">
    <w:abstractNumId w:val="36"/>
  </w:num>
  <w:num w:numId="69" w16cid:durableId="1452745542">
    <w:abstractNumId w:val="41"/>
  </w:num>
  <w:num w:numId="70" w16cid:durableId="1675186677">
    <w:abstractNumId w:val="75"/>
  </w:num>
  <w:num w:numId="71" w16cid:durableId="191765936">
    <w:abstractNumId w:val="93"/>
  </w:num>
  <w:num w:numId="72" w16cid:durableId="162401701">
    <w:abstractNumId w:val="26"/>
  </w:num>
  <w:num w:numId="73" w16cid:durableId="312218953">
    <w:abstractNumId w:val="33"/>
  </w:num>
  <w:num w:numId="74" w16cid:durableId="1619528468">
    <w:abstractNumId w:val="68"/>
  </w:num>
  <w:num w:numId="75" w16cid:durableId="1938907189">
    <w:abstractNumId w:val="32"/>
  </w:num>
  <w:num w:numId="76" w16cid:durableId="233205866">
    <w:abstractNumId w:val="20"/>
  </w:num>
  <w:num w:numId="77" w16cid:durableId="184447025">
    <w:abstractNumId w:val="77"/>
  </w:num>
  <w:num w:numId="78" w16cid:durableId="1161391970">
    <w:abstractNumId w:val="65"/>
  </w:num>
  <w:num w:numId="79" w16cid:durableId="752777693">
    <w:abstractNumId w:val="66"/>
  </w:num>
  <w:num w:numId="80" w16cid:durableId="429011552">
    <w:abstractNumId w:val="90"/>
  </w:num>
  <w:num w:numId="81" w16cid:durableId="1225489659">
    <w:abstractNumId w:val="69"/>
  </w:num>
  <w:num w:numId="82" w16cid:durableId="1931739380">
    <w:abstractNumId w:val="88"/>
  </w:num>
  <w:num w:numId="83" w16cid:durableId="671182567">
    <w:abstractNumId w:val="39"/>
  </w:num>
  <w:num w:numId="84" w16cid:durableId="389772636">
    <w:abstractNumId w:val="84"/>
  </w:num>
  <w:num w:numId="85" w16cid:durableId="675183808">
    <w:abstractNumId w:val="35"/>
  </w:num>
  <w:num w:numId="86" w16cid:durableId="700516916">
    <w:abstractNumId w:val="25"/>
  </w:num>
  <w:num w:numId="87" w16cid:durableId="953248116">
    <w:abstractNumId w:val="37"/>
  </w:num>
  <w:num w:numId="88" w16cid:durableId="1842891506">
    <w:abstractNumId w:val="58"/>
  </w:num>
  <w:num w:numId="89" w16cid:durableId="1260330191">
    <w:abstractNumId w:val="73"/>
  </w:num>
  <w:num w:numId="90" w16cid:durableId="881938778">
    <w:abstractNumId w:val="87"/>
  </w:num>
  <w:num w:numId="91" w16cid:durableId="1735546328">
    <w:abstractNumId w:val="30"/>
  </w:num>
  <w:num w:numId="92" w16cid:durableId="2029942190">
    <w:abstractNumId w:val="15"/>
  </w:num>
  <w:num w:numId="93" w16cid:durableId="1797488033">
    <w:abstractNumId w:val="82"/>
  </w:num>
  <w:num w:numId="94" w16cid:durableId="1675185092">
    <w:abstractNumId w:val="70"/>
  </w:num>
  <w:num w:numId="95" w16cid:durableId="1041831593">
    <w:abstractNumId w:val="74"/>
  </w:num>
  <w:num w:numId="96" w16cid:durableId="1638611406">
    <w:abstractNumId w:val="95"/>
  </w:num>
  <w:num w:numId="97" w16cid:durableId="20178901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6E8"/>
    <w:rsid w:val="0015074B"/>
    <w:rsid w:val="00155C1B"/>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1177A"/>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seo/" TargetMode="External"/><Relationship Id="rId18" Type="http://schemas.openxmlformats.org/officeDocument/2006/relationships/hyperlink" Target="/crm-integracii/amocrm/" TargetMode="External"/><Relationship Id="rId26" Type="http://schemas.openxmlformats.org/officeDocument/2006/relationships/hyperlink" Target="/lidogeneraciya/servisy-reputacii/" TargetMode="External"/><Relationship Id="rId21" Type="http://schemas.openxmlformats.org/officeDocument/2006/relationships/hyperlink" Target="/sozdanie-saytov/" TargetMode="External"/><Relationship Id="rId34" Type="http://schemas.openxmlformats.org/officeDocument/2006/relationships/hyperlink" Target="/myreviews/" TargetMode="External"/><Relationship Id="rId7" Type="http://schemas.openxmlformats.org/officeDocument/2006/relationships/hyperlink" Target="/seo/prodvizhenie-sayta/" TargetMode="External"/><Relationship Id="rId12" Type="http://schemas.openxmlformats.org/officeDocument/2006/relationships/hyperlink" Target="/sozdanie-saytov/" TargetMode="External"/><Relationship Id="rId17" Type="http://schemas.openxmlformats.org/officeDocument/2006/relationships/hyperlink" Target="/lidogeneraciya/servisy-reputacii/" TargetMode="External"/><Relationship Id="rId25" Type="http://schemas.openxmlformats.org/officeDocument/2006/relationships/hyperlink" Target="/myreviews/" TargetMode="External"/><Relationship Id="rId33" Type="http://schemas.openxmlformats.org/officeDocument/2006/relationships/hyperlink" Target="/crm-integracii/amocrm/" TargetMode="External"/><Relationship Id="rId2" Type="http://schemas.openxmlformats.org/officeDocument/2006/relationships/numbering" Target="numbering.xml"/><Relationship Id="rId16" Type="http://schemas.openxmlformats.org/officeDocument/2006/relationships/hyperlink" Target="/sozdanie-saytov/" TargetMode="External"/><Relationship Id="rId20" Type="http://schemas.openxmlformats.org/officeDocument/2006/relationships/hyperlink" Target="/seo/" TargetMode="External"/><Relationship Id="rId29" Type="http://schemas.openxmlformats.org/officeDocument/2006/relationships/hyperlink" Target="/yandex-direct/" TargetMode="External"/><Relationship Id="rId1" Type="http://schemas.openxmlformats.org/officeDocument/2006/relationships/customXml" Target="../customXml/item1.xml"/><Relationship Id="rId6" Type="http://schemas.openxmlformats.org/officeDocument/2006/relationships/hyperlink" Target="/yandex-direct/" TargetMode="External"/><Relationship Id="rId11" Type="http://schemas.openxmlformats.org/officeDocument/2006/relationships/hyperlink" Target="/crm-integracii/amocrm/" TargetMode="External"/><Relationship Id="rId24" Type="http://schemas.openxmlformats.org/officeDocument/2006/relationships/hyperlink" Target="/portfolio/" TargetMode="External"/><Relationship Id="rId32" Type="http://schemas.openxmlformats.org/officeDocument/2006/relationships/hyperlink" Target="/seo/prodvizhenie-sayta/"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yandex-direct/" TargetMode="External"/><Relationship Id="rId23" Type="http://schemas.openxmlformats.org/officeDocument/2006/relationships/hyperlink" Target="/crm-integracii/amocrm/" TargetMode="External"/><Relationship Id="rId28" Type="http://schemas.openxmlformats.org/officeDocument/2006/relationships/hyperlink" Target="/myreviews/" TargetMode="External"/><Relationship Id="rId36" Type="http://schemas.openxmlformats.org/officeDocument/2006/relationships/fontTable" Target="fontTable.xml"/><Relationship Id="rId10" Type="http://schemas.openxmlformats.org/officeDocument/2006/relationships/hyperlink" Target="/crm-integracii/" TargetMode="External"/><Relationship Id="rId19" Type="http://schemas.openxmlformats.org/officeDocument/2006/relationships/hyperlink" Target="/sozdanie-saytov/" TargetMode="External"/><Relationship Id="rId31" Type="http://schemas.openxmlformats.org/officeDocument/2006/relationships/hyperlink" Target="/yandex-direct/vedenie/" TargetMode="External"/><Relationship Id="rId4" Type="http://schemas.openxmlformats.org/officeDocument/2006/relationships/settings" Target="settings.xml"/><Relationship Id="rId9" Type="http://schemas.openxmlformats.org/officeDocument/2006/relationships/hyperlink" Target="/lidogeneraciya/servisy-reputacii/" TargetMode="External"/><Relationship Id="rId14" Type="http://schemas.openxmlformats.org/officeDocument/2006/relationships/hyperlink" Target="/seo/optimizaciya-sayta/" TargetMode="External"/><Relationship Id="rId22" Type="http://schemas.openxmlformats.org/officeDocument/2006/relationships/hyperlink" Target="/seo/" TargetMode="External"/><Relationship Id="rId27" Type="http://schemas.openxmlformats.org/officeDocument/2006/relationships/hyperlink" Target="/portfolio/" TargetMode="External"/><Relationship Id="rId30" Type="http://schemas.openxmlformats.org/officeDocument/2006/relationships/hyperlink" Target="/yandex-direct/audit/" TargetMode="External"/><Relationship Id="rId35" Type="http://schemas.openxmlformats.org/officeDocument/2006/relationships/hyperlink" Target="/crm-integracii/" TargetMode="External"/><Relationship Id="rId8" Type="http://schemas.openxmlformats.org/officeDocument/2006/relationships/hyperlink" Target="/crm-integracii/amocr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3069</Words>
  <Characters>17499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2026-01-25T14:02:00Z</dcterms:modified>
  <cp:category/>
</cp:coreProperties>
</file>