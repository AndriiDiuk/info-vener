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032B6C" w14:textId="77777777" w:rsidR="00236D84" w:rsidRPr="00236D84" w:rsidRDefault="00236D84" w:rsidP="00236D84">
      <w:pPr>
        <w:rPr>
          <w:lang w:val="ru-RU"/>
        </w:rPr>
      </w:pPr>
      <w:r w:rsidRPr="00236D84">
        <w:rPr>
          <w:lang w:val="ru-RU"/>
        </w:rPr>
        <w:t>T: Репутация, трафик и заявки - как SERM связывает SEO, контекст, сайт и CRM в систему, которая повышает конверсию и снижает стоимость лида</w:t>
      </w:r>
      <w:r w:rsidRPr="00236D84">
        <w:rPr>
          <w:lang w:val="ru-RU"/>
        </w:rPr>
        <w:br/>
        <w:t>D: Репутационный маркетинг сегодня - это не только отзывы. Это связка карточек, контента, сайта, SEO и рекламы: доверие поднимает конверсию, улучшает качество лидов и снижает цену заявки. Разберем, как выстроить SERM как процесс, как связать его с /seo/ и /yandex-direct/, какие ошибки сжигают бюджет, и как закрепить результат через CRM и сервисы отзывов.</w:t>
      </w:r>
      <w:r w:rsidRPr="00236D84">
        <w:rPr>
          <w:lang w:val="ru-RU"/>
        </w:rPr>
        <w:br/>
        <w:t>K: репутационный маркетинг, serm стратегия, отзывы и рейтинг компании, карточки яндекс и 2gis, доверие и конверсия, снижение стоимости лида, управление репутацией</w:t>
      </w:r>
    </w:p>
    <w:p w14:paraId="29A58F33" w14:textId="77777777" w:rsidR="00236D84" w:rsidRPr="00236D84" w:rsidRDefault="00236D84" w:rsidP="00236D84">
      <w:pPr>
        <w:rPr>
          <w:b/>
          <w:bCs/>
          <w:lang w:val="ru-RU"/>
        </w:rPr>
      </w:pPr>
      <w:r w:rsidRPr="00236D84">
        <w:rPr>
          <w:b/>
          <w:bCs/>
          <w:lang w:val="ru-RU"/>
        </w:rPr>
        <w:t>Репутация, трафик и заявки. Почему это одна система</w:t>
      </w:r>
    </w:p>
    <w:p w14:paraId="4F735D82" w14:textId="77777777" w:rsidR="00236D84" w:rsidRPr="00236D84" w:rsidRDefault="00236D84" w:rsidP="00236D84">
      <w:pPr>
        <w:rPr>
          <w:lang w:val="ru-RU"/>
        </w:rPr>
      </w:pPr>
      <w:r w:rsidRPr="00236D84">
        <w:rPr>
          <w:lang w:val="ru-RU"/>
        </w:rPr>
        <w:t>В последние годы репутация стала тем фактором, который прямо влияет на деньги. Раньше репутацию воспринимали как "приятно иметь": рейтинг, отзывы, ответы, пара фото в карточке. Сейчас это часть воронки и часть маркетинга наравне с SEO и рекламой. Причина простая - пользователь стал умнее и осторожнее. Он редко оставляет заявку сразу после первого касания. Даже если реклама попала в цель, даже если сайт красивый, человек почти всегда идет проверять компанию: карточки в справочниках, отзывы, рейтинги, примеры работ, упоминания в поиске, социальные сети. И только потом принимает решение.</w:t>
      </w:r>
    </w:p>
    <w:p w14:paraId="17D73718" w14:textId="77777777" w:rsidR="00236D84" w:rsidRPr="00236D84" w:rsidRDefault="00236D84" w:rsidP="00236D84">
      <w:pPr>
        <w:rPr>
          <w:lang w:val="ru-RU"/>
        </w:rPr>
      </w:pPr>
      <w:r w:rsidRPr="00236D84">
        <w:rPr>
          <w:lang w:val="ru-RU"/>
        </w:rPr>
        <w:t>Поэтому репутационный маркетинг - это не отдельный "пятый пункт" в списке услуг. Это слой доверия, который усиливает все источники трафика. Он повышает конверсию с органики, улучшает окупаемость контекстной рекламы и помогает превращать интерес в заявки. А еще он повышает качество лидов: меньше случайных обращений, больше осознанных запросов, меньше торга и "а вы точно нормальные".</w:t>
      </w:r>
    </w:p>
    <w:p w14:paraId="366958A7" w14:textId="77777777" w:rsidR="00236D84" w:rsidRPr="00236D84" w:rsidRDefault="00236D84" w:rsidP="00236D84">
      <w:pPr>
        <w:rPr>
          <w:lang w:val="ru-RU"/>
        </w:rPr>
      </w:pPr>
      <w:r w:rsidRPr="00236D84">
        <w:rPr>
          <w:lang w:val="ru-RU"/>
        </w:rPr>
        <w:t>Если упростить, любая заявка проходит через три фильтра:</w:t>
      </w:r>
    </w:p>
    <w:p w14:paraId="027ADCB5" w14:textId="77777777" w:rsidR="00236D84" w:rsidRPr="00236D84" w:rsidRDefault="00236D84" w:rsidP="00236D84">
      <w:pPr>
        <w:numPr>
          <w:ilvl w:val="0"/>
          <w:numId w:val="97"/>
        </w:numPr>
        <w:rPr>
          <w:lang w:val="ru-RU"/>
        </w:rPr>
      </w:pPr>
      <w:r w:rsidRPr="00236D84">
        <w:rPr>
          <w:lang w:val="ru-RU"/>
        </w:rPr>
        <w:t>"Я нашел вас" - это трафик: SEO, контекст, карты, рекомендации.</w:t>
      </w:r>
    </w:p>
    <w:p w14:paraId="3E71BDA8" w14:textId="77777777" w:rsidR="00236D84" w:rsidRPr="00236D84" w:rsidRDefault="00236D84" w:rsidP="00236D84">
      <w:pPr>
        <w:numPr>
          <w:ilvl w:val="0"/>
          <w:numId w:val="97"/>
        </w:numPr>
        <w:rPr>
          <w:lang w:val="ru-RU"/>
        </w:rPr>
      </w:pPr>
      <w:r w:rsidRPr="00236D84">
        <w:rPr>
          <w:lang w:val="ru-RU"/>
        </w:rPr>
        <w:t>"Можно ли вам доверять" - это репутация: отзывы, карточки, ответы, кейсы, прозрачность.</w:t>
      </w:r>
    </w:p>
    <w:p w14:paraId="2C85AED3" w14:textId="77777777" w:rsidR="00236D84" w:rsidRPr="00236D84" w:rsidRDefault="00236D84" w:rsidP="00236D84">
      <w:pPr>
        <w:numPr>
          <w:ilvl w:val="0"/>
          <w:numId w:val="97"/>
        </w:numPr>
        <w:rPr>
          <w:lang w:val="ru-RU"/>
        </w:rPr>
      </w:pPr>
      <w:r w:rsidRPr="00236D84">
        <w:rPr>
          <w:lang w:val="ru-RU"/>
        </w:rPr>
        <w:t>"Мне понятно, что делать дальше" - это сайт и процесс: оффер, форма, звонок, CRM, скорость реакции.</w:t>
      </w:r>
    </w:p>
    <w:p w14:paraId="1F90A880" w14:textId="77777777" w:rsidR="00236D84" w:rsidRPr="00236D84" w:rsidRDefault="00236D84" w:rsidP="00236D84">
      <w:pPr>
        <w:rPr>
          <w:lang w:val="ru-RU"/>
        </w:rPr>
      </w:pPr>
      <w:r w:rsidRPr="00236D84">
        <w:rPr>
          <w:lang w:val="ru-RU"/>
        </w:rPr>
        <w:t>Когда один из фильтров слабый, система начинает протекать. Можно заливать больше трафика, но стоимость лида будет расти. Можно до бесконечности улучшать сайт, но без доверия он не дожимает. Можно отвечать на отзывы, но если карточки и сайт не связаны, эффект будет ограничен.</w:t>
      </w:r>
    </w:p>
    <w:p w14:paraId="0B9CF3CB" w14:textId="77777777" w:rsidR="00236D84" w:rsidRPr="00236D84" w:rsidRDefault="00236D84" w:rsidP="00236D84">
      <w:pPr>
        <w:rPr>
          <w:lang w:val="ru-RU"/>
        </w:rPr>
      </w:pPr>
      <w:r w:rsidRPr="00236D84">
        <w:rPr>
          <w:lang w:val="ru-RU"/>
        </w:rPr>
        <w:t>Ниже разберем, как выстроить SERM как систему, которая влияет на конверсию и деньги.</w:t>
      </w:r>
    </w:p>
    <w:p w14:paraId="1F417C8E" w14:textId="77777777" w:rsidR="00236D84" w:rsidRPr="00236D84" w:rsidRDefault="00236D84" w:rsidP="00236D84">
      <w:pPr>
        <w:rPr>
          <w:b/>
          <w:bCs/>
          <w:lang w:val="ru-RU"/>
        </w:rPr>
      </w:pPr>
      <w:r w:rsidRPr="00236D84">
        <w:rPr>
          <w:b/>
          <w:bCs/>
          <w:lang w:val="ru-RU"/>
        </w:rPr>
        <w:t>Почему репутация снижает стоимость лида</w:t>
      </w:r>
    </w:p>
    <w:p w14:paraId="2E5403D7" w14:textId="77777777" w:rsidR="00236D84" w:rsidRPr="00236D84" w:rsidRDefault="00236D84" w:rsidP="00236D84">
      <w:pPr>
        <w:rPr>
          <w:lang w:val="ru-RU"/>
        </w:rPr>
      </w:pPr>
      <w:r w:rsidRPr="00236D84">
        <w:rPr>
          <w:lang w:val="ru-RU"/>
        </w:rPr>
        <w:lastRenderedPageBreak/>
        <w:t>В рекламе вы платите не за заявки, а за клики. Реальная цена заявки формируется конверсией: сколько кликов превратилось в лид. Если конверсия растет в 1.5 раза, то цена лида падает примерно в 1.5 раза при прочих равных. И это происходит без "магии" в рекламном кабинете.</w:t>
      </w:r>
    </w:p>
    <w:p w14:paraId="6824280B" w14:textId="77777777" w:rsidR="00236D84" w:rsidRPr="00236D84" w:rsidRDefault="00236D84" w:rsidP="00236D84">
      <w:pPr>
        <w:rPr>
          <w:lang w:val="ru-RU"/>
        </w:rPr>
      </w:pPr>
      <w:r w:rsidRPr="00236D84">
        <w:rPr>
          <w:lang w:val="ru-RU"/>
        </w:rPr>
        <w:t>Репутация влияет на конверсию сразу в нескольких местах:</w:t>
      </w:r>
    </w:p>
    <w:p w14:paraId="4E211F23" w14:textId="77777777" w:rsidR="00236D84" w:rsidRPr="00236D84" w:rsidRDefault="00236D84" w:rsidP="00236D84">
      <w:pPr>
        <w:rPr>
          <w:lang w:val="ru-RU"/>
        </w:rPr>
      </w:pPr>
      <w:r w:rsidRPr="00236D84">
        <w:rPr>
          <w:lang w:val="ru-RU"/>
        </w:rPr>
        <w:t>Первое касание. Карточки и отзывы часто являются первым экраном выбора. Пользователь сравнивает несколько компаний и отсеивает слабых по рейтингу и количеству отзывов.</w:t>
      </w:r>
    </w:p>
    <w:p w14:paraId="67B46631" w14:textId="77777777" w:rsidR="00236D84" w:rsidRPr="00236D84" w:rsidRDefault="00236D84" w:rsidP="00236D84">
      <w:pPr>
        <w:rPr>
          <w:lang w:val="ru-RU"/>
        </w:rPr>
      </w:pPr>
      <w:r w:rsidRPr="00236D84">
        <w:rPr>
          <w:lang w:val="ru-RU"/>
        </w:rPr>
        <w:t xml:space="preserve">Проверка перед заявкой. Даже если пользователь пришел из </w:t>
      </w:r>
      <w:hyperlink r:id="rId6" w:history="1">
        <w:r w:rsidRPr="00236D84">
          <w:rPr>
            <w:rStyle w:val="aff9"/>
            <w:lang w:val="ru-RU"/>
          </w:rPr>
          <w:t>Яндекс Директ</w:t>
        </w:r>
      </w:hyperlink>
      <w:r w:rsidRPr="00236D84">
        <w:rPr>
          <w:lang w:val="ru-RU"/>
        </w:rPr>
        <w:t>, он может не оставить заявку сразу. Он открывает карточку, листает отзывы, смотрит ответы. И если видит игнор, хамство, хаос или пустоту, он уходит. Вы оплатили клик - но заявку не получили.</w:t>
      </w:r>
    </w:p>
    <w:p w14:paraId="0EC155E6" w14:textId="77777777" w:rsidR="00236D84" w:rsidRPr="00236D84" w:rsidRDefault="00236D84" w:rsidP="00236D84">
      <w:pPr>
        <w:rPr>
          <w:lang w:val="ru-RU"/>
        </w:rPr>
      </w:pPr>
      <w:r w:rsidRPr="00236D84">
        <w:rPr>
          <w:lang w:val="ru-RU"/>
        </w:rPr>
        <w:t xml:space="preserve">Поведенческие факторы. В SEO конверсия и поведение связаны. Если пользователь доверяет компании, он дольше читает страницу, переходит по разделам, чаще оставляет заявку. Для поисковиков это сигнал качества. Поэтому репутация косвенно помогает и органике, особенно если SEO ведется системно через </w:t>
      </w:r>
      <w:hyperlink r:id="rId7" w:history="1">
        <w:r w:rsidRPr="00236D84">
          <w:rPr>
            <w:rStyle w:val="aff9"/>
            <w:lang w:val="ru-RU"/>
          </w:rPr>
          <w:t>SEO</w:t>
        </w:r>
      </w:hyperlink>
      <w:r w:rsidRPr="00236D84">
        <w:rPr>
          <w:lang w:val="ru-RU"/>
        </w:rPr>
        <w:t xml:space="preserve"> и не ограничивается "одной статьей в блог".</w:t>
      </w:r>
    </w:p>
    <w:p w14:paraId="2A0901D8" w14:textId="77777777" w:rsidR="00236D84" w:rsidRPr="00236D84" w:rsidRDefault="00236D84" w:rsidP="00236D84">
      <w:pPr>
        <w:rPr>
          <w:lang w:val="ru-RU"/>
        </w:rPr>
      </w:pPr>
      <w:r w:rsidRPr="00236D84">
        <w:rPr>
          <w:lang w:val="ru-RU"/>
        </w:rPr>
        <w:t>Качество лида. При сильной репутации меньше обращений "ради посмотреть", больше обращений с понятной задачей и готовностью к диалогу. Отдел продаж тратит меньше времени на мусор, а значит повышается реальная эффективность маркетинга.</w:t>
      </w:r>
    </w:p>
    <w:p w14:paraId="3698722B" w14:textId="77777777" w:rsidR="00236D84" w:rsidRPr="00236D84" w:rsidRDefault="00236D84" w:rsidP="00236D84">
      <w:pPr>
        <w:rPr>
          <w:b/>
          <w:bCs/>
          <w:lang w:val="ru-RU"/>
        </w:rPr>
      </w:pPr>
      <w:r w:rsidRPr="00236D84">
        <w:rPr>
          <w:b/>
          <w:bCs/>
          <w:lang w:val="ru-RU"/>
        </w:rPr>
        <w:t>Карточки в справочниках - это не "визитка", а посадочная</w:t>
      </w:r>
    </w:p>
    <w:p w14:paraId="1160A607" w14:textId="77777777" w:rsidR="00236D84" w:rsidRPr="00236D84" w:rsidRDefault="00236D84" w:rsidP="00236D84">
      <w:pPr>
        <w:rPr>
          <w:lang w:val="ru-RU"/>
        </w:rPr>
      </w:pPr>
      <w:r w:rsidRPr="00236D84">
        <w:rPr>
          <w:lang w:val="ru-RU"/>
        </w:rPr>
        <w:t>Один из самых недооцененных элементов - карточка компании. Пользователь воспринимает карточку как быстрый способ принять решение. Карточка должна отвечать на вопросы: кто вы, что делаете, почему вам доверять, как связаться, что будет дальше.</w:t>
      </w:r>
    </w:p>
    <w:p w14:paraId="43CE1C2E" w14:textId="77777777" w:rsidR="00236D84" w:rsidRPr="00236D84" w:rsidRDefault="00236D84" w:rsidP="00236D84">
      <w:pPr>
        <w:rPr>
          <w:lang w:val="ru-RU"/>
        </w:rPr>
      </w:pPr>
      <w:r w:rsidRPr="00236D84">
        <w:rPr>
          <w:lang w:val="ru-RU"/>
        </w:rPr>
        <w:t>Ключевые элементы карточки, которые реально влияют на заявки:</w:t>
      </w:r>
    </w:p>
    <w:p w14:paraId="551BEF0B" w14:textId="77777777" w:rsidR="00236D84" w:rsidRPr="00236D84" w:rsidRDefault="00236D84" w:rsidP="00236D84">
      <w:pPr>
        <w:rPr>
          <w:lang w:val="ru-RU"/>
        </w:rPr>
      </w:pPr>
      <w:r w:rsidRPr="00236D84">
        <w:rPr>
          <w:lang w:val="ru-RU"/>
        </w:rPr>
        <w:t>Актуальность данных. Контакты, режим работы, адреса, сайт, мессенджеры. Любое расхождение снижает доверие. Когда в разных местах разные телефоны и разные услуги - ощущение хаоса.</w:t>
      </w:r>
    </w:p>
    <w:p w14:paraId="2BAE6D23" w14:textId="77777777" w:rsidR="00236D84" w:rsidRPr="00236D84" w:rsidRDefault="00236D84" w:rsidP="00236D84">
      <w:pPr>
        <w:rPr>
          <w:lang w:val="ru-RU"/>
        </w:rPr>
      </w:pPr>
      <w:r w:rsidRPr="00236D84">
        <w:rPr>
          <w:lang w:val="ru-RU"/>
        </w:rPr>
        <w:t>Категории и услуги. Нужно попадать в правильные категории. Если карточка не "попадает" по теме, она будет хуже ранжироваться внутри справочника, а пользователь будет путаться.</w:t>
      </w:r>
    </w:p>
    <w:p w14:paraId="5D9DA005" w14:textId="77777777" w:rsidR="00236D84" w:rsidRPr="00236D84" w:rsidRDefault="00236D84" w:rsidP="00236D84">
      <w:pPr>
        <w:rPr>
          <w:lang w:val="ru-RU"/>
        </w:rPr>
      </w:pPr>
      <w:r w:rsidRPr="00236D84">
        <w:rPr>
          <w:lang w:val="ru-RU"/>
        </w:rPr>
        <w:t>Фото. Не сток и не случайные картинки. Для веб-студии это могут быть фрагменты проектов, скриншоты интерфейсов, процессы, команда, рабочие моменты. Фото в карточке - это как превью доверия.</w:t>
      </w:r>
    </w:p>
    <w:p w14:paraId="0310C486" w14:textId="77777777" w:rsidR="00236D84" w:rsidRPr="00236D84" w:rsidRDefault="00236D84" w:rsidP="00236D84">
      <w:pPr>
        <w:rPr>
          <w:lang w:val="ru-RU"/>
        </w:rPr>
      </w:pPr>
      <w:r w:rsidRPr="00236D84">
        <w:rPr>
          <w:lang w:val="ru-RU"/>
        </w:rPr>
        <w:lastRenderedPageBreak/>
        <w:t>Отзывы и ответы. Отзывы без ответов выглядят как "нам все равно". Ответы на негатив показывают зрелость и сервис.</w:t>
      </w:r>
    </w:p>
    <w:p w14:paraId="355000F4" w14:textId="77777777" w:rsidR="00236D84" w:rsidRPr="00236D84" w:rsidRDefault="00236D84" w:rsidP="00236D84">
      <w:pPr>
        <w:rPr>
          <w:lang w:val="ru-RU"/>
        </w:rPr>
      </w:pPr>
      <w:r w:rsidRPr="00236D84">
        <w:rPr>
          <w:lang w:val="ru-RU"/>
        </w:rPr>
        <w:t>Описание. В описании важно дать понятный процесс и ценность. Не "молодая команда", а что именно вы делаете и как ведете проект. Это описание должно быть близким по смыслу к вашим ключевым услугам, чтобы карточка усиливала сайт, а сайт усиливал карточку.</w:t>
      </w:r>
    </w:p>
    <w:p w14:paraId="594153ED" w14:textId="77777777" w:rsidR="00236D84" w:rsidRPr="00236D84" w:rsidRDefault="00236D84" w:rsidP="00236D84">
      <w:pPr>
        <w:rPr>
          <w:lang w:val="ru-RU"/>
        </w:rPr>
      </w:pPr>
      <w:r w:rsidRPr="00236D84">
        <w:rPr>
          <w:lang w:val="ru-RU"/>
        </w:rPr>
        <w:t xml:space="preserve">Ссылки на сайт. Карточка должна вести на правильные посадочные, в первую очередь на верхнеуровневые услуги, например </w:t>
      </w:r>
      <w:hyperlink r:id="rId8" w:history="1">
        <w:r w:rsidRPr="00236D84">
          <w:rPr>
            <w:rStyle w:val="aff9"/>
            <w:lang w:val="ru-RU"/>
          </w:rPr>
          <w:t>SEO</w:t>
        </w:r>
      </w:hyperlink>
      <w:r w:rsidRPr="00236D84">
        <w:rPr>
          <w:lang w:val="ru-RU"/>
        </w:rPr>
        <w:t xml:space="preserve">, </w:t>
      </w:r>
      <w:hyperlink r:id="rId9" w:history="1">
        <w:r w:rsidRPr="00236D84">
          <w:rPr>
            <w:rStyle w:val="aff9"/>
            <w:lang w:val="ru-RU"/>
          </w:rPr>
          <w:t>создание сайтов</w:t>
        </w:r>
      </w:hyperlink>
      <w:r w:rsidRPr="00236D84">
        <w:rPr>
          <w:lang w:val="ru-RU"/>
        </w:rPr>
        <w:t xml:space="preserve">, </w:t>
      </w:r>
      <w:hyperlink r:id="rId10" w:history="1">
        <w:r w:rsidRPr="00236D84">
          <w:rPr>
            <w:rStyle w:val="aff9"/>
            <w:lang w:val="ru-RU"/>
          </w:rPr>
          <w:t>Яндекс Директ</w:t>
        </w:r>
      </w:hyperlink>
      <w:r w:rsidRPr="00236D84">
        <w:rPr>
          <w:lang w:val="ru-RU"/>
        </w:rPr>
        <w:t>. Так пользователь попадает в понятный сценарий.</w:t>
      </w:r>
    </w:p>
    <w:p w14:paraId="3A3DA049" w14:textId="77777777" w:rsidR="00236D84" w:rsidRPr="00236D84" w:rsidRDefault="00236D84" w:rsidP="00236D84">
      <w:pPr>
        <w:rPr>
          <w:lang w:val="ru-RU"/>
        </w:rPr>
      </w:pPr>
      <w:r w:rsidRPr="00236D84">
        <w:rPr>
          <w:lang w:val="ru-RU"/>
        </w:rPr>
        <w:t>Важно: карточки дают не только доверие, но и прямой трафик. Это отдельный канал лидов. Поэтому репутационный маркетинг - это еще и "карты как лидогенерация", а не только "отзывы".</w:t>
      </w:r>
    </w:p>
    <w:p w14:paraId="693AEDA7" w14:textId="77777777" w:rsidR="00236D84" w:rsidRPr="00236D84" w:rsidRDefault="00236D84" w:rsidP="00236D84">
      <w:pPr>
        <w:rPr>
          <w:b/>
          <w:bCs/>
          <w:lang w:val="ru-RU"/>
        </w:rPr>
      </w:pPr>
      <w:r w:rsidRPr="00236D84">
        <w:rPr>
          <w:b/>
          <w:bCs/>
          <w:lang w:val="ru-RU"/>
        </w:rPr>
        <w:t>Отзывы - это контент, который продает, а не просто рейтинг</w:t>
      </w:r>
    </w:p>
    <w:p w14:paraId="14BC1768" w14:textId="77777777" w:rsidR="00236D84" w:rsidRPr="00236D84" w:rsidRDefault="00236D84" w:rsidP="00236D84">
      <w:pPr>
        <w:rPr>
          <w:lang w:val="ru-RU"/>
        </w:rPr>
      </w:pPr>
      <w:r w:rsidRPr="00236D84">
        <w:rPr>
          <w:lang w:val="ru-RU"/>
        </w:rPr>
        <w:t>Самая частая ошибка - считать отзывы только числом. На самом деле отзывы - это контент, который читают будущие клиенты. И люди читают не только 5 звезд. Они читают контекст: что именно было сделано, как быстро, как общались, как решали проблему.</w:t>
      </w:r>
    </w:p>
    <w:p w14:paraId="0EDAAE4D" w14:textId="77777777" w:rsidR="00236D84" w:rsidRPr="00236D84" w:rsidRDefault="00236D84" w:rsidP="00236D84">
      <w:pPr>
        <w:rPr>
          <w:lang w:val="ru-RU"/>
        </w:rPr>
      </w:pPr>
      <w:r w:rsidRPr="00236D84">
        <w:rPr>
          <w:lang w:val="ru-RU"/>
        </w:rPr>
        <w:t>Чтобы отзывы работали на продажи, важны три вещи:</w:t>
      </w:r>
    </w:p>
    <w:p w14:paraId="765D7851" w14:textId="77777777" w:rsidR="00236D84" w:rsidRPr="00236D84" w:rsidRDefault="00236D84" w:rsidP="00236D84">
      <w:pPr>
        <w:rPr>
          <w:lang w:val="ru-RU"/>
        </w:rPr>
      </w:pPr>
      <w:r w:rsidRPr="00236D84">
        <w:rPr>
          <w:lang w:val="ru-RU"/>
        </w:rPr>
        <w:t>Регулярность. Если последние отзывы были год назад, пользователь думает, что компания не активна или "что-то случилось". Лучше стабильный поток, чем редкие всплески.</w:t>
      </w:r>
    </w:p>
    <w:p w14:paraId="7ADDAC0A" w14:textId="77777777" w:rsidR="00236D84" w:rsidRPr="00236D84" w:rsidRDefault="00236D84" w:rsidP="00236D84">
      <w:pPr>
        <w:rPr>
          <w:lang w:val="ru-RU"/>
        </w:rPr>
      </w:pPr>
      <w:r w:rsidRPr="00236D84">
        <w:rPr>
          <w:lang w:val="ru-RU"/>
        </w:rPr>
        <w:t>Разнообразие смыслов. Нужны отзывы про разные аспекты: качество, скорость, коммуникацию, результат, поддержку, удобство. Тогда будущий клиент находит именно "свой страх" и получает ответ.</w:t>
      </w:r>
    </w:p>
    <w:p w14:paraId="251DFC23" w14:textId="77777777" w:rsidR="00236D84" w:rsidRPr="00236D84" w:rsidRDefault="00236D84" w:rsidP="00236D84">
      <w:pPr>
        <w:rPr>
          <w:lang w:val="ru-RU"/>
        </w:rPr>
      </w:pPr>
      <w:r w:rsidRPr="00236D84">
        <w:rPr>
          <w:lang w:val="ru-RU"/>
        </w:rPr>
        <w:t>Нормальные ответы. Ответы должны быть человеческими и конкретными. Без длинных шаблонов. Без робота. В идеале ответ должен подчеркивать смысл отзыва и усиливать доверие.</w:t>
      </w:r>
    </w:p>
    <w:p w14:paraId="0A5E91FA" w14:textId="77777777" w:rsidR="00236D84" w:rsidRPr="00236D84" w:rsidRDefault="00236D84" w:rsidP="00236D84">
      <w:pPr>
        <w:rPr>
          <w:b/>
          <w:bCs/>
          <w:lang w:val="ru-RU"/>
        </w:rPr>
      </w:pPr>
      <w:r w:rsidRPr="00236D84">
        <w:rPr>
          <w:b/>
          <w:bCs/>
          <w:lang w:val="ru-RU"/>
        </w:rPr>
        <w:t>Как отвечать на негатив, чтобы это работало на вас</w:t>
      </w:r>
    </w:p>
    <w:p w14:paraId="6912CD54" w14:textId="77777777" w:rsidR="00236D84" w:rsidRPr="00236D84" w:rsidRDefault="00236D84" w:rsidP="00236D84">
      <w:pPr>
        <w:rPr>
          <w:lang w:val="ru-RU"/>
        </w:rPr>
      </w:pPr>
      <w:r w:rsidRPr="00236D84">
        <w:rPr>
          <w:lang w:val="ru-RU"/>
        </w:rPr>
        <w:t>Негативные отзывы читают чаще позитивных. Это не проблема. Проблема - как компания реагирует.</w:t>
      </w:r>
    </w:p>
    <w:p w14:paraId="115C017C" w14:textId="77777777" w:rsidR="00236D84" w:rsidRPr="00236D84" w:rsidRDefault="00236D84" w:rsidP="00236D84">
      <w:pPr>
        <w:rPr>
          <w:lang w:val="ru-RU"/>
        </w:rPr>
      </w:pPr>
      <w:r w:rsidRPr="00236D84">
        <w:rPr>
          <w:lang w:val="ru-RU"/>
        </w:rPr>
        <w:t>Правильная логика ответа на негатив:</w:t>
      </w:r>
    </w:p>
    <w:p w14:paraId="11B1B017" w14:textId="77777777" w:rsidR="00236D84" w:rsidRPr="00236D84" w:rsidRDefault="00236D84" w:rsidP="00236D84">
      <w:pPr>
        <w:rPr>
          <w:lang w:val="ru-RU"/>
        </w:rPr>
      </w:pPr>
      <w:r w:rsidRPr="00236D84">
        <w:rPr>
          <w:lang w:val="ru-RU"/>
        </w:rPr>
        <w:t>Спокойствие. Никаких эмоций, оправданий и нападений. Публичная агрессия убивает доверие сильнее, чем сам отзыв.</w:t>
      </w:r>
    </w:p>
    <w:p w14:paraId="68BD251D" w14:textId="77777777" w:rsidR="00236D84" w:rsidRPr="00236D84" w:rsidRDefault="00236D84" w:rsidP="00236D84">
      <w:pPr>
        <w:rPr>
          <w:lang w:val="ru-RU"/>
        </w:rPr>
      </w:pPr>
      <w:r w:rsidRPr="00236D84">
        <w:rPr>
          <w:lang w:val="ru-RU"/>
        </w:rPr>
        <w:lastRenderedPageBreak/>
        <w:t>Факты и уточнение. Если отзыв без деталей, задайте уточняющий вопрос. Если отзыв с деталями, покажите, что вы разобрались.</w:t>
      </w:r>
    </w:p>
    <w:p w14:paraId="3B45C3AB" w14:textId="77777777" w:rsidR="00236D84" w:rsidRPr="00236D84" w:rsidRDefault="00236D84" w:rsidP="00236D84">
      <w:pPr>
        <w:rPr>
          <w:lang w:val="ru-RU"/>
        </w:rPr>
      </w:pPr>
      <w:r w:rsidRPr="00236D84">
        <w:rPr>
          <w:lang w:val="ru-RU"/>
        </w:rPr>
        <w:t>Позиция сервиса. Обозначьте стандарт: "мы так не работаем" или "мы проверили и видим, где произошла ошибка".</w:t>
      </w:r>
    </w:p>
    <w:p w14:paraId="7E7053CE" w14:textId="77777777" w:rsidR="00236D84" w:rsidRPr="00236D84" w:rsidRDefault="00236D84" w:rsidP="00236D84">
      <w:pPr>
        <w:rPr>
          <w:lang w:val="ru-RU"/>
        </w:rPr>
      </w:pPr>
      <w:r w:rsidRPr="00236D84">
        <w:rPr>
          <w:lang w:val="ru-RU"/>
        </w:rPr>
        <w:t>Решение. Предложите решение и переведите разговор в личный контакт, но не в стиле "пишите в личку и не позорьте нас", а в стиле "давайте разберем, чтобы исправить".</w:t>
      </w:r>
    </w:p>
    <w:p w14:paraId="364BFA20" w14:textId="77777777" w:rsidR="00236D84" w:rsidRPr="00236D84" w:rsidRDefault="00236D84" w:rsidP="00236D84">
      <w:pPr>
        <w:rPr>
          <w:lang w:val="ru-RU"/>
        </w:rPr>
      </w:pPr>
      <w:r w:rsidRPr="00236D84">
        <w:rPr>
          <w:lang w:val="ru-RU"/>
        </w:rPr>
        <w:t>Фиксация результата. Если вопрос решен, полезно вернуться и дописать итог. Это сильнейший сигнал для будущих клиентов: компания доводит до результата.</w:t>
      </w:r>
    </w:p>
    <w:p w14:paraId="1BC773DF" w14:textId="77777777" w:rsidR="00236D84" w:rsidRPr="00236D84" w:rsidRDefault="00236D84" w:rsidP="00236D84">
      <w:pPr>
        <w:rPr>
          <w:lang w:val="ru-RU"/>
        </w:rPr>
      </w:pPr>
      <w:r w:rsidRPr="00236D84">
        <w:rPr>
          <w:lang w:val="ru-RU"/>
        </w:rPr>
        <w:t>Негатив, правильно обработанный, часто превращается в усилитель доверия. Потому что идеальных компаний не бывает, а зрелая коммуникация - редкость.</w:t>
      </w:r>
    </w:p>
    <w:p w14:paraId="4DB4E81C" w14:textId="77777777" w:rsidR="00236D84" w:rsidRPr="00236D84" w:rsidRDefault="00236D84" w:rsidP="00236D84">
      <w:pPr>
        <w:rPr>
          <w:b/>
          <w:bCs/>
          <w:lang w:val="ru-RU"/>
        </w:rPr>
      </w:pPr>
      <w:r w:rsidRPr="00236D84">
        <w:rPr>
          <w:b/>
          <w:bCs/>
          <w:lang w:val="ru-RU"/>
        </w:rPr>
        <w:t>Система сбора отзывов - важнее "разовой просьбы"</w:t>
      </w:r>
    </w:p>
    <w:p w14:paraId="3039598F" w14:textId="77777777" w:rsidR="00236D84" w:rsidRPr="00236D84" w:rsidRDefault="00236D84" w:rsidP="00236D84">
      <w:pPr>
        <w:rPr>
          <w:lang w:val="ru-RU"/>
        </w:rPr>
      </w:pPr>
      <w:r w:rsidRPr="00236D84">
        <w:rPr>
          <w:lang w:val="ru-RU"/>
        </w:rPr>
        <w:t>Большинство компаний собирают отзывы хаотично: "попросили разок", "вроде кто-то оставил". Это не система. А без системы нет стабильности.</w:t>
      </w:r>
    </w:p>
    <w:p w14:paraId="232D7F32" w14:textId="77777777" w:rsidR="00236D84" w:rsidRPr="00236D84" w:rsidRDefault="00236D84" w:rsidP="00236D84">
      <w:pPr>
        <w:rPr>
          <w:lang w:val="ru-RU"/>
        </w:rPr>
      </w:pPr>
      <w:r w:rsidRPr="00236D84">
        <w:rPr>
          <w:lang w:val="ru-RU"/>
        </w:rPr>
        <w:t>Нормальная схема выглядит так:</w:t>
      </w:r>
    </w:p>
    <w:p w14:paraId="23755624" w14:textId="77777777" w:rsidR="00236D84" w:rsidRPr="00236D84" w:rsidRDefault="00236D84" w:rsidP="00236D84">
      <w:pPr>
        <w:rPr>
          <w:lang w:val="ru-RU"/>
        </w:rPr>
      </w:pPr>
      <w:r w:rsidRPr="00236D84">
        <w:rPr>
          <w:lang w:val="ru-RU"/>
        </w:rPr>
        <w:t>Выбор момента. Просить отзыв нужно в момент, когда клиент удовлетворен и получил результат. Не "потом", не "как-нибудь".</w:t>
      </w:r>
    </w:p>
    <w:p w14:paraId="677666A9" w14:textId="77777777" w:rsidR="00236D84" w:rsidRPr="00236D84" w:rsidRDefault="00236D84" w:rsidP="00236D84">
      <w:pPr>
        <w:rPr>
          <w:lang w:val="ru-RU"/>
        </w:rPr>
      </w:pPr>
      <w:r w:rsidRPr="00236D84">
        <w:rPr>
          <w:lang w:val="ru-RU"/>
        </w:rPr>
        <w:t>Упрощение действия. Чем меньше шагов, тем выше шанс. Ссылка, понятная просьба, минимум текста.</w:t>
      </w:r>
    </w:p>
    <w:p w14:paraId="444D5B74" w14:textId="77777777" w:rsidR="00236D84" w:rsidRPr="00236D84" w:rsidRDefault="00236D84" w:rsidP="00236D84">
      <w:pPr>
        <w:rPr>
          <w:lang w:val="ru-RU"/>
        </w:rPr>
      </w:pPr>
      <w:r w:rsidRPr="00236D84">
        <w:rPr>
          <w:lang w:val="ru-RU"/>
        </w:rPr>
        <w:t>Единый сценарий для команды. Чтобы сбор отзывов не зависел от одного человека.</w:t>
      </w:r>
    </w:p>
    <w:p w14:paraId="66BA46DB" w14:textId="77777777" w:rsidR="00236D84" w:rsidRPr="00236D84" w:rsidRDefault="00236D84" w:rsidP="00236D84">
      <w:pPr>
        <w:rPr>
          <w:lang w:val="ru-RU"/>
        </w:rPr>
      </w:pPr>
      <w:r w:rsidRPr="00236D84">
        <w:rPr>
          <w:lang w:val="ru-RU"/>
        </w:rPr>
        <w:t>Контроль. Должно быть видно, сколько запросов на отзыв отправили и сколько получили.</w:t>
      </w:r>
    </w:p>
    <w:p w14:paraId="133D37F9" w14:textId="77777777" w:rsidR="00236D84" w:rsidRPr="00236D84" w:rsidRDefault="00236D84" w:rsidP="00236D84">
      <w:pPr>
        <w:rPr>
          <w:lang w:val="ru-RU"/>
        </w:rPr>
      </w:pPr>
      <w:r w:rsidRPr="00236D84">
        <w:rPr>
          <w:lang w:val="ru-RU"/>
        </w:rPr>
        <w:t xml:space="preserve">Здесь часто помогает сервис, который превращает сбор отзывов в понятный процесс и показывает отзывы на сайте. В вашем случае это логично связывать с </w:t>
      </w:r>
      <w:hyperlink r:id="rId11" w:history="1">
        <w:r w:rsidRPr="00236D84">
          <w:rPr>
            <w:rStyle w:val="aff9"/>
            <w:lang w:val="ru-RU"/>
          </w:rPr>
          <w:t>MyReviews</w:t>
        </w:r>
      </w:hyperlink>
      <w:r w:rsidRPr="00236D84">
        <w:rPr>
          <w:lang w:val="ru-RU"/>
        </w:rPr>
        <w:t>, потому что задача - сделать отзывы частью маркетинга, а не случайностью.</w:t>
      </w:r>
    </w:p>
    <w:p w14:paraId="2E98FAF7" w14:textId="77777777" w:rsidR="00236D84" w:rsidRPr="00236D84" w:rsidRDefault="00236D84" w:rsidP="00236D84">
      <w:pPr>
        <w:rPr>
          <w:b/>
          <w:bCs/>
          <w:lang w:val="ru-RU"/>
        </w:rPr>
      </w:pPr>
      <w:r w:rsidRPr="00236D84">
        <w:rPr>
          <w:b/>
          <w:bCs/>
          <w:lang w:val="ru-RU"/>
        </w:rPr>
        <w:t>Связка репутации с сайтом: доверие должно "дожимать" оффер</w:t>
      </w:r>
    </w:p>
    <w:p w14:paraId="3DE08F5A" w14:textId="77777777" w:rsidR="00236D84" w:rsidRPr="00236D84" w:rsidRDefault="00236D84" w:rsidP="00236D84">
      <w:pPr>
        <w:rPr>
          <w:lang w:val="ru-RU"/>
        </w:rPr>
      </w:pPr>
      <w:r w:rsidRPr="00236D84">
        <w:rPr>
          <w:lang w:val="ru-RU"/>
        </w:rPr>
        <w:t>Карточки и отзывы создают доверие. Но заявка обычно оформляется на сайте или в диалоге. Значит сайт должен поддерживать доверие.</w:t>
      </w:r>
    </w:p>
    <w:p w14:paraId="6AE83D52" w14:textId="77777777" w:rsidR="00236D84" w:rsidRPr="00236D84" w:rsidRDefault="00236D84" w:rsidP="00236D84">
      <w:pPr>
        <w:rPr>
          <w:lang w:val="ru-RU"/>
        </w:rPr>
      </w:pPr>
      <w:r w:rsidRPr="00236D84">
        <w:rPr>
          <w:lang w:val="ru-RU"/>
        </w:rPr>
        <w:t>На сайте должны быть:</w:t>
      </w:r>
      <w:r w:rsidRPr="00236D84">
        <w:rPr>
          <w:lang w:val="ru-RU"/>
        </w:rPr>
        <w:br/>
        <w:t>Понятный оффер. Пользователь должен быстро понять, что вы делаете и чем отличаетесь.</w:t>
      </w:r>
    </w:p>
    <w:p w14:paraId="6A855385" w14:textId="77777777" w:rsidR="00236D84" w:rsidRPr="00236D84" w:rsidRDefault="00236D84" w:rsidP="00236D84">
      <w:pPr>
        <w:rPr>
          <w:lang w:val="ru-RU"/>
        </w:rPr>
      </w:pPr>
      <w:r w:rsidRPr="00236D84">
        <w:rPr>
          <w:lang w:val="ru-RU"/>
        </w:rPr>
        <w:t>Процесс. В услугах люди покупают не "страницу", а предсказуемость. Чем понятнее процесс, тем выше доверие.</w:t>
      </w:r>
    </w:p>
    <w:p w14:paraId="17E20257" w14:textId="77777777" w:rsidR="00236D84" w:rsidRPr="00236D84" w:rsidRDefault="00236D84" w:rsidP="00236D84">
      <w:pPr>
        <w:rPr>
          <w:lang w:val="ru-RU"/>
        </w:rPr>
      </w:pPr>
      <w:r w:rsidRPr="00236D84">
        <w:rPr>
          <w:lang w:val="ru-RU"/>
        </w:rPr>
        <w:lastRenderedPageBreak/>
        <w:t xml:space="preserve">Кейсы. Даже если без цифр, важна структура: задача - решение - результат. Это можно выводить на страницу </w:t>
      </w:r>
      <w:hyperlink r:id="rId12" w:history="1">
        <w:r w:rsidRPr="00236D84">
          <w:rPr>
            <w:rStyle w:val="aff9"/>
            <w:lang w:val="ru-RU"/>
          </w:rPr>
          <w:t>портфолио</w:t>
        </w:r>
      </w:hyperlink>
      <w:r w:rsidRPr="00236D84">
        <w:rPr>
          <w:lang w:val="ru-RU"/>
        </w:rPr>
        <w:t xml:space="preserve"> или соответствующий раздел, если он у вас есть.</w:t>
      </w:r>
    </w:p>
    <w:p w14:paraId="54808218" w14:textId="77777777" w:rsidR="00236D84" w:rsidRPr="00236D84" w:rsidRDefault="00236D84" w:rsidP="00236D84">
      <w:pPr>
        <w:rPr>
          <w:lang w:val="ru-RU"/>
        </w:rPr>
      </w:pPr>
      <w:r w:rsidRPr="00236D84">
        <w:rPr>
          <w:lang w:val="ru-RU"/>
        </w:rPr>
        <w:t xml:space="preserve">Социальные доказательства. Отзывы, виджеты, логика "живой компании". Здесь снова полезна связка с </w:t>
      </w:r>
      <w:hyperlink r:id="rId13" w:history="1">
        <w:r w:rsidRPr="00236D84">
          <w:rPr>
            <w:rStyle w:val="aff9"/>
            <w:lang w:val="ru-RU"/>
          </w:rPr>
          <w:t>MyReviews</w:t>
        </w:r>
      </w:hyperlink>
      <w:r w:rsidRPr="00236D84">
        <w:rPr>
          <w:lang w:val="ru-RU"/>
        </w:rPr>
        <w:t>.</w:t>
      </w:r>
    </w:p>
    <w:p w14:paraId="610BBF4A" w14:textId="77777777" w:rsidR="00236D84" w:rsidRPr="00236D84" w:rsidRDefault="00236D84" w:rsidP="00236D84">
      <w:pPr>
        <w:rPr>
          <w:lang w:val="ru-RU"/>
        </w:rPr>
      </w:pPr>
      <w:r w:rsidRPr="00236D84">
        <w:rPr>
          <w:lang w:val="ru-RU"/>
        </w:rPr>
        <w:t>Техническое качество. Скорость, мобильная версия, отсутствие ошибок. Если сайт тормозит, доверие падает. Это особенно заметно, когда человек пришел после чтения отзывов и ожидает "уровень".</w:t>
      </w:r>
    </w:p>
    <w:p w14:paraId="1AB65B4B" w14:textId="77777777" w:rsidR="00236D84" w:rsidRPr="00236D84" w:rsidRDefault="00236D84" w:rsidP="00236D84">
      <w:pPr>
        <w:rPr>
          <w:lang w:val="ru-RU"/>
        </w:rPr>
      </w:pPr>
      <w:r w:rsidRPr="00236D84">
        <w:rPr>
          <w:lang w:val="ru-RU"/>
        </w:rPr>
        <w:t xml:space="preserve">Если сайт требует развития или пересборки, это решается через </w:t>
      </w:r>
      <w:hyperlink r:id="rId14" w:history="1">
        <w:r w:rsidRPr="00236D84">
          <w:rPr>
            <w:rStyle w:val="aff9"/>
            <w:lang w:val="ru-RU"/>
          </w:rPr>
          <w:t>создание сайтов</w:t>
        </w:r>
      </w:hyperlink>
      <w:r w:rsidRPr="00236D84">
        <w:rPr>
          <w:lang w:val="ru-RU"/>
        </w:rPr>
        <w:t xml:space="preserve"> и дальше через SEO и маркетинг.</w:t>
      </w:r>
    </w:p>
    <w:p w14:paraId="60D904D1" w14:textId="77777777" w:rsidR="00236D84" w:rsidRPr="00236D84" w:rsidRDefault="00236D84" w:rsidP="00236D84">
      <w:pPr>
        <w:rPr>
          <w:b/>
          <w:bCs/>
          <w:lang w:val="ru-RU"/>
        </w:rPr>
      </w:pPr>
      <w:r w:rsidRPr="00236D84">
        <w:rPr>
          <w:b/>
          <w:bCs/>
          <w:lang w:val="ru-RU"/>
        </w:rPr>
        <w:t>Связка с SEO: репутация повышает эффективность органики</w:t>
      </w:r>
    </w:p>
    <w:p w14:paraId="009AA517" w14:textId="77777777" w:rsidR="00236D84" w:rsidRPr="00236D84" w:rsidRDefault="00236D84" w:rsidP="00236D84">
      <w:pPr>
        <w:rPr>
          <w:lang w:val="ru-RU"/>
        </w:rPr>
      </w:pPr>
      <w:r w:rsidRPr="00236D84">
        <w:rPr>
          <w:lang w:val="ru-RU"/>
        </w:rPr>
        <w:t>В SEO важно не просто выйти в топ, а превращать трафик в заявки. Репутация в этом помогает.</w:t>
      </w:r>
    </w:p>
    <w:p w14:paraId="47BC0AB1" w14:textId="77777777" w:rsidR="00236D84" w:rsidRPr="00236D84" w:rsidRDefault="00236D84" w:rsidP="00236D84">
      <w:pPr>
        <w:rPr>
          <w:lang w:val="ru-RU"/>
        </w:rPr>
      </w:pPr>
      <w:r w:rsidRPr="00236D84">
        <w:rPr>
          <w:lang w:val="ru-RU"/>
        </w:rPr>
        <w:t>Во-первых, репутация повышает доверие, значит пользователь больше взаимодействует с сайтом, больше читает, чаще оставляет заявку. Поведение улучшается.</w:t>
      </w:r>
    </w:p>
    <w:p w14:paraId="13F31001" w14:textId="77777777" w:rsidR="00236D84" w:rsidRPr="00236D84" w:rsidRDefault="00236D84" w:rsidP="00236D84">
      <w:pPr>
        <w:rPr>
          <w:lang w:val="ru-RU"/>
        </w:rPr>
      </w:pPr>
      <w:r w:rsidRPr="00236D84">
        <w:rPr>
          <w:lang w:val="ru-RU"/>
        </w:rPr>
        <w:t>Во-вторых, карточки в справочниках часто ранжируются по брендовым запросам. Пользователь ищет название компании, видит карточку и отзывы. Если там все в порядке, решение принимается быстрее.</w:t>
      </w:r>
    </w:p>
    <w:p w14:paraId="6EB9C449" w14:textId="77777777" w:rsidR="00236D84" w:rsidRPr="00236D84" w:rsidRDefault="00236D84" w:rsidP="00236D84">
      <w:pPr>
        <w:rPr>
          <w:lang w:val="ru-RU"/>
        </w:rPr>
      </w:pPr>
      <w:r w:rsidRPr="00236D84">
        <w:rPr>
          <w:lang w:val="ru-RU"/>
        </w:rPr>
        <w:t>В-третьих, репутация создает дополнительные касания. Пользователь мог не купить с первого раза, но видел вашу компанию в карточках, читал отзывы, видел ответы. Это повышает шанс возвращения и повторного клика.</w:t>
      </w:r>
    </w:p>
    <w:p w14:paraId="67AC2120" w14:textId="77777777" w:rsidR="00236D84" w:rsidRPr="00236D84" w:rsidRDefault="00236D84" w:rsidP="00236D84">
      <w:pPr>
        <w:rPr>
          <w:lang w:val="ru-RU"/>
        </w:rPr>
      </w:pPr>
      <w:r w:rsidRPr="00236D84">
        <w:rPr>
          <w:lang w:val="ru-RU"/>
        </w:rPr>
        <w:t xml:space="preserve">Поэтому грамотная стратегия выглядит так: сайт и SEO дают охват, репутация дает доверие, контент дает объяснение. В связке это и есть системное </w:t>
      </w:r>
      <w:hyperlink r:id="rId15" w:history="1">
        <w:r w:rsidRPr="00236D84">
          <w:rPr>
            <w:rStyle w:val="aff9"/>
            <w:lang w:val="ru-RU"/>
          </w:rPr>
          <w:t>SEO</w:t>
        </w:r>
      </w:hyperlink>
      <w:r w:rsidRPr="00236D84">
        <w:rPr>
          <w:lang w:val="ru-RU"/>
        </w:rPr>
        <w:t>, а не "поправили метатеги".</w:t>
      </w:r>
    </w:p>
    <w:p w14:paraId="517FA529" w14:textId="77777777" w:rsidR="00236D84" w:rsidRPr="00236D84" w:rsidRDefault="00236D84" w:rsidP="00236D84">
      <w:pPr>
        <w:rPr>
          <w:b/>
          <w:bCs/>
          <w:lang w:val="ru-RU"/>
        </w:rPr>
      </w:pPr>
      <w:r w:rsidRPr="00236D84">
        <w:rPr>
          <w:b/>
          <w:bCs/>
          <w:lang w:val="ru-RU"/>
        </w:rPr>
        <w:t>Связка с контекстной рекламой: репутация как усилитель окупаемости</w:t>
      </w:r>
    </w:p>
    <w:p w14:paraId="28EFFC40" w14:textId="77777777" w:rsidR="00236D84" w:rsidRPr="00236D84" w:rsidRDefault="00236D84" w:rsidP="00236D84">
      <w:pPr>
        <w:rPr>
          <w:lang w:val="ru-RU"/>
        </w:rPr>
      </w:pPr>
      <w:r w:rsidRPr="00236D84">
        <w:rPr>
          <w:lang w:val="ru-RU"/>
        </w:rPr>
        <w:t>В контекстной рекламе слабая репутация - это прямой слив бюджета. Потому что пользователь может кликнуть, но не оставить заявку.</w:t>
      </w:r>
    </w:p>
    <w:p w14:paraId="19ACDB60" w14:textId="77777777" w:rsidR="00236D84" w:rsidRPr="00236D84" w:rsidRDefault="00236D84" w:rsidP="00236D84">
      <w:pPr>
        <w:rPr>
          <w:lang w:val="ru-RU"/>
        </w:rPr>
      </w:pPr>
      <w:r w:rsidRPr="00236D84">
        <w:rPr>
          <w:lang w:val="ru-RU"/>
        </w:rPr>
        <w:t xml:space="preserve">Когда вы ведете </w:t>
      </w:r>
      <w:hyperlink r:id="rId16" w:history="1">
        <w:r w:rsidRPr="00236D84">
          <w:rPr>
            <w:rStyle w:val="aff9"/>
            <w:lang w:val="ru-RU"/>
          </w:rPr>
          <w:t>Яндекс Директ</w:t>
        </w:r>
      </w:hyperlink>
      <w:r w:rsidRPr="00236D84">
        <w:rPr>
          <w:lang w:val="ru-RU"/>
        </w:rPr>
        <w:t>, важно помнить:</w:t>
      </w:r>
    </w:p>
    <w:p w14:paraId="1768A73A" w14:textId="77777777" w:rsidR="00236D84" w:rsidRPr="00236D84" w:rsidRDefault="00236D84" w:rsidP="00236D84">
      <w:pPr>
        <w:numPr>
          <w:ilvl w:val="0"/>
          <w:numId w:val="98"/>
        </w:numPr>
        <w:rPr>
          <w:lang w:val="ru-RU"/>
        </w:rPr>
      </w:pPr>
      <w:r w:rsidRPr="00236D84">
        <w:rPr>
          <w:lang w:val="ru-RU"/>
        </w:rPr>
        <w:t>часть пользователей проверит карточки до заявки</w:t>
      </w:r>
    </w:p>
    <w:p w14:paraId="24E41C23" w14:textId="77777777" w:rsidR="00236D84" w:rsidRPr="00236D84" w:rsidRDefault="00236D84" w:rsidP="00236D84">
      <w:pPr>
        <w:numPr>
          <w:ilvl w:val="0"/>
          <w:numId w:val="98"/>
        </w:numPr>
        <w:rPr>
          <w:lang w:val="ru-RU"/>
        </w:rPr>
      </w:pPr>
      <w:r w:rsidRPr="00236D84">
        <w:rPr>
          <w:lang w:val="ru-RU"/>
        </w:rPr>
        <w:t>часть пользователей вернется к карточкам после заявки, чтобы подтвердить решение</w:t>
      </w:r>
    </w:p>
    <w:p w14:paraId="5E1829CE" w14:textId="77777777" w:rsidR="00236D84" w:rsidRPr="00236D84" w:rsidRDefault="00236D84" w:rsidP="00236D84">
      <w:pPr>
        <w:numPr>
          <w:ilvl w:val="0"/>
          <w:numId w:val="98"/>
        </w:numPr>
        <w:rPr>
          <w:lang w:val="ru-RU"/>
        </w:rPr>
      </w:pPr>
      <w:r w:rsidRPr="00236D84">
        <w:rPr>
          <w:lang w:val="ru-RU"/>
        </w:rPr>
        <w:t>часть пользователей не оставит заявку, если увидит хаос в репутации</w:t>
      </w:r>
    </w:p>
    <w:p w14:paraId="60089B6D" w14:textId="77777777" w:rsidR="00236D84" w:rsidRPr="00236D84" w:rsidRDefault="00236D84" w:rsidP="00236D84">
      <w:pPr>
        <w:rPr>
          <w:lang w:val="ru-RU"/>
        </w:rPr>
      </w:pPr>
      <w:r w:rsidRPr="00236D84">
        <w:rPr>
          <w:lang w:val="ru-RU"/>
        </w:rPr>
        <w:lastRenderedPageBreak/>
        <w:t>Поэтому репутация снижает стоимость лида не "теоретически", а буквально через увеличение конверсии и повышение доверия.</w:t>
      </w:r>
    </w:p>
    <w:p w14:paraId="453F8B66" w14:textId="77777777" w:rsidR="00236D84" w:rsidRPr="00236D84" w:rsidRDefault="00236D84" w:rsidP="00236D84">
      <w:pPr>
        <w:rPr>
          <w:lang w:val="ru-RU"/>
        </w:rPr>
      </w:pPr>
      <w:r w:rsidRPr="00236D84">
        <w:rPr>
          <w:lang w:val="ru-RU"/>
        </w:rPr>
        <w:t xml:space="preserve">Если вы хотите привести рекламу в порядок и видеть цифры, обычно начинается с </w:t>
      </w:r>
      <w:hyperlink r:id="rId17" w:history="1">
        <w:r w:rsidRPr="00236D84">
          <w:rPr>
            <w:rStyle w:val="aff9"/>
            <w:lang w:val="ru-RU"/>
          </w:rPr>
          <w:t>аудита Директа</w:t>
        </w:r>
      </w:hyperlink>
      <w:r w:rsidRPr="00236D84">
        <w:rPr>
          <w:lang w:val="ru-RU"/>
        </w:rPr>
        <w:t xml:space="preserve">, а дальше переходит в регулярное </w:t>
      </w:r>
      <w:hyperlink r:id="rId18" w:history="1">
        <w:r w:rsidRPr="00236D84">
          <w:rPr>
            <w:rStyle w:val="aff9"/>
            <w:lang w:val="ru-RU"/>
          </w:rPr>
          <w:t>ведение рекламы</w:t>
        </w:r>
      </w:hyperlink>
      <w:r w:rsidRPr="00236D84">
        <w:rPr>
          <w:lang w:val="ru-RU"/>
        </w:rPr>
        <w:t>, чтобы не было перекоса "все держится на одном удачном месяце".</w:t>
      </w:r>
    </w:p>
    <w:p w14:paraId="31D3A9FD" w14:textId="77777777" w:rsidR="00236D84" w:rsidRPr="00236D84" w:rsidRDefault="00236D84" w:rsidP="00236D84">
      <w:pPr>
        <w:rPr>
          <w:b/>
          <w:bCs/>
          <w:lang w:val="ru-RU"/>
        </w:rPr>
      </w:pPr>
      <w:r w:rsidRPr="00236D84">
        <w:rPr>
          <w:b/>
          <w:bCs/>
          <w:lang w:val="ru-RU"/>
        </w:rPr>
        <w:t>CRM и скорость реакции: репутация ломается, когда лиды теряются</w:t>
      </w:r>
    </w:p>
    <w:p w14:paraId="202D11E6" w14:textId="77777777" w:rsidR="00236D84" w:rsidRPr="00236D84" w:rsidRDefault="00236D84" w:rsidP="00236D84">
      <w:pPr>
        <w:rPr>
          <w:lang w:val="ru-RU"/>
        </w:rPr>
      </w:pPr>
      <w:r w:rsidRPr="00236D84">
        <w:rPr>
          <w:lang w:val="ru-RU"/>
        </w:rPr>
        <w:t>Есть неприятный эффект: вы вкладываетесь в репутацию, повышаете доверие, увеличиваете заявки, а дальше их теряете из-за скорости реакции. Пользователь не будет ждать. Он напишет в другую компанию. И если это происходит регулярно, репутация начнет ухудшаться: "не отвечают", "долго реагируют", "обещали и пропали".</w:t>
      </w:r>
    </w:p>
    <w:p w14:paraId="7C1466DD" w14:textId="77777777" w:rsidR="00236D84" w:rsidRPr="00236D84" w:rsidRDefault="00236D84" w:rsidP="00236D84">
      <w:pPr>
        <w:rPr>
          <w:lang w:val="ru-RU"/>
        </w:rPr>
      </w:pPr>
      <w:r w:rsidRPr="00236D84">
        <w:rPr>
          <w:lang w:val="ru-RU"/>
        </w:rPr>
        <w:t>Поэтому репутация требует операционной части: скорость ответа, фиксация обращений, контроль статусов. Это решается CRM и интеграциями. В вашей экосистеме логично завязывать это на /crm-integracii/ и дальше, если нужно, на профильные решения, но важно не придумывать то, чего нет в структуре сайта. База должна быть такая: сайт -&gt; заявки -&gt; CRM -&gt; контроль -&gt; качество -&gt; отзывы.</w:t>
      </w:r>
    </w:p>
    <w:p w14:paraId="35BB22F9" w14:textId="77777777" w:rsidR="00236D84" w:rsidRPr="00236D84" w:rsidRDefault="00236D84" w:rsidP="00236D84">
      <w:pPr>
        <w:rPr>
          <w:b/>
          <w:bCs/>
          <w:lang w:val="ru-RU"/>
        </w:rPr>
      </w:pPr>
      <w:r w:rsidRPr="00236D84">
        <w:rPr>
          <w:b/>
          <w:bCs/>
          <w:lang w:val="ru-RU"/>
        </w:rPr>
        <w:t>Как использовать ИИ в репутационном маркетинге, чтобы не стать "роботом"</w:t>
      </w:r>
    </w:p>
    <w:p w14:paraId="67397981" w14:textId="77777777" w:rsidR="00236D84" w:rsidRPr="00236D84" w:rsidRDefault="00236D84" w:rsidP="00236D84">
      <w:pPr>
        <w:rPr>
          <w:lang w:val="ru-RU"/>
        </w:rPr>
      </w:pPr>
      <w:r w:rsidRPr="00236D84">
        <w:rPr>
          <w:lang w:val="ru-RU"/>
        </w:rPr>
        <w:t>ИИ может ускорить работу, но репутация не терпит роботизированности. Поэтому ИИ лучше использовать как инструмент для черновиков и анализа, а финальную коммуникацию оставлять человеческой.</w:t>
      </w:r>
    </w:p>
    <w:p w14:paraId="22F73BE8" w14:textId="77777777" w:rsidR="00236D84" w:rsidRPr="00236D84" w:rsidRDefault="00236D84" w:rsidP="00236D84">
      <w:pPr>
        <w:rPr>
          <w:lang w:val="ru-RU"/>
        </w:rPr>
      </w:pPr>
      <w:r w:rsidRPr="00236D84">
        <w:rPr>
          <w:lang w:val="ru-RU"/>
        </w:rPr>
        <w:t>Что ИИ реально помогает делать:</w:t>
      </w:r>
      <w:r w:rsidRPr="00236D84">
        <w:rPr>
          <w:lang w:val="ru-RU"/>
        </w:rPr>
        <w:br/>
        <w:t>Черновики ответов. Быстро подготовить 2-3 варианта ответа на отзыв, выбрать лучший.</w:t>
      </w:r>
    </w:p>
    <w:p w14:paraId="01C1F84B" w14:textId="77777777" w:rsidR="00236D84" w:rsidRPr="00236D84" w:rsidRDefault="00236D84" w:rsidP="00236D84">
      <w:pPr>
        <w:rPr>
          <w:lang w:val="ru-RU"/>
        </w:rPr>
      </w:pPr>
      <w:r w:rsidRPr="00236D84">
        <w:rPr>
          <w:lang w:val="ru-RU"/>
        </w:rPr>
        <w:t>Сценарии. Подготовить сценарии ответов для разных типов отзывов: позитив, нейтральный, негатив, конфликт.</w:t>
      </w:r>
    </w:p>
    <w:p w14:paraId="095F13E4" w14:textId="77777777" w:rsidR="00236D84" w:rsidRPr="00236D84" w:rsidRDefault="00236D84" w:rsidP="00236D84">
      <w:pPr>
        <w:rPr>
          <w:lang w:val="ru-RU"/>
        </w:rPr>
      </w:pPr>
      <w:r w:rsidRPr="00236D84">
        <w:rPr>
          <w:lang w:val="ru-RU"/>
        </w:rPr>
        <w:t>Анализ повторяющихся проблем. Сгруппировать негатив по причинам и понять, где бизнес-процесс протекает.</w:t>
      </w:r>
    </w:p>
    <w:p w14:paraId="1F8ABF9D" w14:textId="77777777" w:rsidR="00236D84" w:rsidRPr="00236D84" w:rsidRDefault="00236D84" w:rsidP="00236D84">
      <w:pPr>
        <w:rPr>
          <w:lang w:val="ru-RU"/>
        </w:rPr>
      </w:pPr>
      <w:r w:rsidRPr="00236D84">
        <w:rPr>
          <w:lang w:val="ru-RU"/>
        </w:rPr>
        <w:t>Контент для личного бренда. На основе кейсов делать посты, объяснения, статьи.</w:t>
      </w:r>
    </w:p>
    <w:p w14:paraId="28E5B3D5" w14:textId="77777777" w:rsidR="00236D84" w:rsidRPr="00236D84" w:rsidRDefault="00236D84" w:rsidP="00236D84">
      <w:pPr>
        <w:rPr>
          <w:lang w:val="ru-RU"/>
        </w:rPr>
      </w:pPr>
      <w:r w:rsidRPr="00236D84">
        <w:rPr>
          <w:lang w:val="ru-RU"/>
        </w:rPr>
        <w:t>Здесь можно использовать ChatGPT, Claude, Gemini, YandexGPT. Но правило одно: человеческая редактура обязательна, иначе ответы будут выглядеть как "копипаста", а это снижает доверие.</w:t>
      </w:r>
    </w:p>
    <w:p w14:paraId="0F30B9C0" w14:textId="77777777" w:rsidR="00236D84" w:rsidRPr="00236D84" w:rsidRDefault="00236D84" w:rsidP="00236D84">
      <w:pPr>
        <w:rPr>
          <w:b/>
          <w:bCs/>
          <w:lang w:val="ru-RU"/>
        </w:rPr>
      </w:pPr>
      <w:r w:rsidRPr="00236D84">
        <w:rPr>
          <w:b/>
          <w:bCs/>
          <w:lang w:val="ru-RU"/>
        </w:rPr>
        <w:t>Что делать, если репутация уже просела</w:t>
      </w:r>
    </w:p>
    <w:p w14:paraId="5B52C1E5" w14:textId="77777777" w:rsidR="00236D84" w:rsidRPr="00236D84" w:rsidRDefault="00236D84" w:rsidP="00236D84">
      <w:pPr>
        <w:rPr>
          <w:lang w:val="ru-RU"/>
        </w:rPr>
      </w:pPr>
      <w:r w:rsidRPr="00236D84">
        <w:rPr>
          <w:lang w:val="ru-RU"/>
        </w:rPr>
        <w:t>Если рейтинг низкий или есть негативный фон, стратегия такая:</w:t>
      </w:r>
    </w:p>
    <w:p w14:paraId="10E546CC" w14:textId="77777777" w:rsidR="00236D84" w:rsidRPr="00236D84" w:rsidRDefault="00236D84" w:rsidP="00236D84">
      <w:pPr>
        <w:numPr>
          <w:ilvl w:val="0"/>
          <w:numId w:val="99"/>
        </w:numPr>
        <w:rPr>
          <w:lang w:val="ru-RU"/>
        </w:rPr>
      </w:pPr>
      <w:r w:rsidRPr="00236D84">
        <w:rPr>
          <w:lang w:val="ru-RU"/>
        </w:rPr>
        <w:lastRenderedPageBreak/>
        <w:t>Привести карточки в порядок. Контакты, категории, описание, фото, ссылки на услуги, чтобы пользователь видел структуру.</w:t>
      </w:r>
    </w:p>
    <w:p w14:paraId="46D9BEC0" w14:textId="77777777" w:rsidR="00236D84" w:rsidRPr="00236D84" w:rsidRDefault="00236D84" w:rsidP="00236D84">
      <w:pPr>
        <w:numPr>
          <w:ilvl w:val="0"/>
          <w:numId w:val="99"/>
        </w:numPr>
        <w:rPr>
          <w:lang w:val="ru-RU"/>
        </w:rPr>
      </w:pPr>
      <w:r w:rsidRPr="00236D84">
        <w:rPr>
          <w:lang w:val="ru-RU"/>
        </w:rPr>
        <w:t>Закрыть быстрые дыры. Ответить на все отзывы, особенно на негатив, аккуратно и по делу.</w:t>
      </w:r>
    </w:p>
    <w:p w14:paraId="2A779FE5" w14:textId="77777777" w:rsidR="00236D84" w:rsidRPr="00236D84" w:rsidRDefault="00236D84" w:rsidP="00236D84">
      <w:pPr>
        <w:numPr>
          <w:ilvl w:val="0"/>
          <w:numId w:val="99"/>
        </w:numPr>
        <w:rPr>
          <w:lang w:val="ru-RU"/>
        </w:rPr>
      </w:pPr>
      <w:r w:rsidRPr="00236D84">
        <w:rPr>
          <w:lang w:val="ru-RU"/>
        </w:rPr>
        <w:t>Запустить поток новых отзывов. Не накручивать, а выстроить процесс. Новые реальные отзывы часто перекрывают старые негативы.</w:t>
      </w:r>
    </w:p>
    <w:p w14:paraId="4A3DED5B" w14:textId="77777777" w:rsidR="00236D84" w:rsidRPr="00236D84" w:rsidRDefault="00236D84" w:rsidP="00236D84">
      <w:pPr>
        <w:numPr>
          <w:ilvl w:val="0"/>
          <w:numId w:val="99"/>
        </w:numPr>
        <w:rPr>
          <w:lang w:val="ru-RU"/>
        </w:rPr>
      </w:pPr>
      <w:r w:rsidRPr="00236D84">
        <w:rPr>
          <w:lang w:val="ru-RU"/>
        </w:rPr>
        <w:t>Усилить доверие контентом. Кейсы, процессы, разборы, статьи. Это усиливает и SEO, и решение клиента.</w:t>
      </w:r>
    </w:p>
    <w:p w14:paraId="44C79BBE" w14:textId="77777777" w:rsidR="00236D84" w:rsidRPr="00236D84" w:rsidRDefault="00236D84" w:rsidP="00236D84">
      <w:pPr>
        <w:numPr>
          <w:ilvl w:val="0"/>
          <w:numId w:val="99"/>
        </w:numPr>
        <w:rPr>
          <w:lang w:val="ru-RU"/>
        </w:rPr>
      </w:pPr>
      <w:r w:rsidRPr="00236D84">
        <w:rPr>
          <w:lang w:val="ru-RU"/>
        </w:rPr>
        <w:t>Связать с рекламой и сайтом. Дожать оффер, улучшить конверсию, убрать причины негатива.</w:t>
      </w:r>
    </w:p>
    <w:p w14:paraId="38AEA024" w14:textId="77777777" w:rsidR="00236D84" w:rsidRPr="00236D84" w:rsidRDefault="00236D84" w:rsidP="00236D84">
      <w:pPr>
        <w:rPr>
          <w:lang w:val="ru-RU"/>
        </w:rPr>
      </w:pPr>
      <w:r w:rsidRPr="00236D84">
        <w:rPr>
          <w:lang w:val="ru-RU"/>
        </w:rPr>
        <w:t>Репутация восстанавливается, если выстроена система. Она не восстанавливается, если все делается "набегами".</w:t>
      </w:r>
    </w:p>
    <w:p w14:paraId="1E424FEF" w14:textId="77777777" w:rsidR="00236D84" w:rsidRPr="00236D84" w:rsidRDefault="00236D84" w:rsidP="00236D84">
      <w:pPr>
        <w:rPr>
          <w:b/>
          <w:bCs/>
          <w:lang w:val="ru-RU"/>
        </w:rPr>
      </w:pPr>
      <w:r w:rsidRPr="00236D84">
        <w:rPr>
          <w:b/>
          <w:bCs/>
          <w:lang w:val="ru-RU"/>
        </w:rPr>
        <w:t>Итог</w:t>
      </w:r>
    </w:p>
    <w:p w14:paraId="710148E8" w14:textId="77777777" w:rsidR="00236D84" w:rsidRPr="00236D84" w:rsidRDefault="00236D84" w:rsidP="00236D84">
      <w:pPr>
        <w:rPr>
          <w:lang w:val="ru-RU"/>
        </w:rPr>
      </w:pPr>
      <w:r w:rsidRPr="00236D84">
        <w:rPr>
          <w:lang w:val="ru-RU"/>
        </w:rPr>
        <w:t xml:space="preserve">Репутационный маркетинг - это экономика. Он влияет на доверие, доверие влияет на конверсию, конверсия влияет на стоимость лида, а это влияет на прибыль. Поэтому SERM нужно строить не как "отзывы", а как систему, которая связана с </w:t>
      </w:r>
      <w:hyperlink r:id="rId19" w:history="1">
        <w:r w:rsidRPr="00236D84">
          <w:rPr>
            <w:rStyle w:val="aff9"/>
            <w:lang w:val="ru-RU"/>
          </w:rPr>
          <w:t>SEO</w:t>
        </w:r>
      </w:hyperlink>
      <w:r w:rsidRPr="00236D84">
        <w:rPr>
          <w:lang w:val="ru-RU"/>
        </w:rPr>
        <w:t xml:space="preserve">, </w:t>
      </w:r>
      <w:hyperlink r:id="rId20" w:history="1">
        <w:r w:rsidRPr="00236D84">
          <w:rPr>
            <w:rStyle w:val="aff9"/>
            <w:lang w:val="ru-RU"/>
          </w:rPr>
          <w:t>Яндекс Директ</w:t>
        </w:r>
      </w:hyperlink>
      <w:r w:rsidRPr="00236D84">
        <w:rPr>
          <w:lang w:val="ru-RU"/>
        </w:rPr>
        <w:t xml:space="preserve">, сайтом и сервисами сбора отзывов типа </w:t>
      </w:r>
      <w:hyperlink r:id="rId21" w:history="1">
        <w:r w:rsidRPr="00236D84">
          <w:rPr>
            <w:rStyle w:val="aff9"/>
            <w:lang w:val="ru-RU"/>
          </w:rPr>
          <w:t>MyReviews</w:t>
        </w:r>
      </w:hyperlink>
      <w:r w:rsidRPr="00236D84">
        <w:rPr>
          <w:lang w:val="ru-RU"/>
        </w:rPr>
        <w:t>. Тогда репутация перестает быть “косметикой” и становится реальным драйвером роста.</w:t>
      </w:r>
    </w:p>
    <w:p w14:paraId="5956D840" w14:textId="77777777" w:rsidR="00236D84" w:rsidRPr="00236D84" w:rsidRDefault="00236D84" w:rsidP="00236D84">
      <w:pPr>
        <w:rPr>
          <w:lang w:val="ru-RU"/>
        </w:rPr>
      </w:pPr>
      <w:r w:rsidRPr="00236D84">
        <w:rPr>
          <w:lang w:val="ru-RU"/>
        </w:rPr>
        <w:t xml:space="preserve">Если хотите собрать это в понятный план внедрения, проще всего стартовать с </w:t>
      </w:r>
      <w:hyperlink r:id="rId22" w:history="1">
        <w:r w:rsidRPr="00236D84">
          <w:rPr>
            <w:rStyle w:val="aff9"/>
            <w:lang w:val="ru-RU"/>
          </w:rPr>
          <w:t>брифа</w:t>
        </w:r>
      </w:hyperlink>
      <w:r w:rsidRPr="00236D84">
        <w:rPr>
          <w:lang w:val="ru-RU"/>
        </w:rPr>
        <w:t xml:space="preserve"> или через </w:t>
      </w:r>
      <w:hyperlink r:id="rId23" w:history="1">
        <w:r w:rsidRPr="00236D84">
          <w:rPr>
            <w:rStyle w:val="aff9"/>
            <w:lang w:val="ru-RU"/>
          </w:rPr>
          <w:t>контакты</w:t>
        </w:r>
      </w:hyperlink>
      <w:r w:rsidRPr="00236D84">
        <w:rPr>
          <w:lang w:val="ru-RU"/>
        </w:rPr>
        <w:t>.</w:t>
      </w:r>
    </w:p>
    <w:p w14:paraId="73B305B5" w14:textId="77777777" w:rsidR="00236D84" w:rsidRPr="00236D84" w:rsidRDefault="00236D84" w:rsidP="00236D84">
      <w:pPr>
        <w:rPr>
          <w:lang w:val="ru-RU"/>
        </w:rPr>
      </w:pPr>
      <w:r w:rsidRPr="00236D84">
        <w:rPr>
          <w:lang w:val="ru-RU"/>
        </w:rPr>
        <w:pict w14:anchorId="4C95316C">
          <v:rect id="_x0000_i1037" style="width:0;height:1.5pt" o:hralign="center" o:hrstd="t" o:hr="t" fillcolor="#a0a0a0" stroked="f"/>
        </w:pict>
      </w:r>
    </w:p>
    <w:p w14:paraId="35EEF7A0" w14:textId="77777777" w:rsidR="00236D84" w:rsidRPr="00236D84" w:rsidRDefault="00236D84" w:rsidP="00236D84">
      <w:pPr>
        <w:rPr>
          <w:b/>
          <w:bCs/>
          <w:lang w:val="ru-RU"/>
        </w:rPr>
      </w:pPr>
      <w:r w:rsidRPr="00236D84">
        <w:rPr>
          <w:b/>
          <w:bCs/>
          <w:lang w:val="ru-RU"/>
        </w:rPr>
        <w:t>FAQ</w:t>
      </w:r>
    </w:p>
    <w:p w14:paraId="2B9E8D2B" w14:textId="77777777" w:rsidR="00236D84" w:rsidRPr="00236D84" w:rsidRDefault="00236D84" w:rsidP="00236D84">
      <w:pPr>
        <w:rPr>
          <w:lang w:val="ru-RU"/>
        </w:rPr>
      </w:pPr>
      <w:r w:rsidRPr="00236D84">
        <w:rPr>
          <w:lang w:val="ru-RU"/>
        </w:rPr>
        <w:t>Вопрос: Репутационный маркетинг - это только отзывы и ответы?</w:t>
      </w:r>
      <w:r w:rsidRPr="00236D84">
        <w:rPr>
          <w:lang w:val="ru-RU"/>
        </w:rPr>
        <w:br/>
        <w:t>Ответ: Нет. Это система: карточки, отзывы, ответы, контент, связка с сайтом, SEO и рекламой, а также процесс обработки лидов.</w:t>
      </w:r>
    </w:p>
    <w:p w14:paraId="7C9A6E81" w14:textId="77777777" w:rsidR="00236D84" w:rsidRPr="00236D84" w:rsidRDefault="00236D84" w:rsidP="00236D84">
      <w:pPr>
        <w:rPr>
          <w:lang w:val="ru-RU"/>
        </w:rPr>
      </w:pPr>
      <w:r w:rsidRPr="00236D84">
        <w:rPr>
          <w:lang w:val="ru-RU"/>
        </w:rPr>
        <w:t>Вопрос: Почему репутация снижает стоимость лида в рекламе?</w:t>
      </w:r>
      <w:r w:rsidRPr="00236D84">
        <w:rPr>
          <w:lang w:val="ru-RU"/>
        </w:rPr>
        <w:br/>
        <w:t>Ответ: Потому что повышает доверие и конверсию. При том же трафике вы получаете больше заявок, значит цена заявки падает.</w:t>
      </w:r>
    </w:p>
    <w:p w14:paraId="4B8E3A6E" w14:textId="77777777" w:rsidR="00236D84" w:rsidRPr="00236D84" w:rsidRDefault="00236D84" w:rsidP="00236D84">
      <w:pPr>
        <w:rPr>
          <w:lang w:val="ru-RU"/>
        </w:rPr>
      </w:pPr>
      <w:r w:rsidRPr="00236D84">
        <w:rPr>
          <w:lang w:val="ru-RU"/>
        </w:rPr>
        <w:t>Вопрос: Нужно ли отвечать на все отзывы, даже на короткие?</w:t>
      </w:r>
      <w:r w:rsidRPr="00236D84">
        <w:rPr>
          <w:lang w:val="ru-RU"/>
        </w:rPr>
        <w:br/>
        <w:t>Ответ: Да. Это показывает, что компания живая и вовлеченная. Молчание воспринимается как равнодушие.</w:t>
      </w:r>
    </w:p>
    <w:p w14:paraId="2A6479A2" w14:textId="77777777" w:rsidR="00236D84" w:rsidRPr="00236D84" w:rsidRDefault="00236D84" w:rsidP="00236D84">
      <w:pPr>
        <w:rPr>
          <w:lang w:val="ru-RU"/>
        </w:rPr>
      </w:pPr>
      <w:r w:rsidRPr="00236D84">
        <w:rPr>
          <w:lang w:val="ru-RU"/>
        </w:rPr>
        <w:t>Вопрос: Что важнее - рейтинг или количество отзывов?</w:t>
      </w:r>
      <w:r w:rsidRPr="00236D84">
        <w:rPr>
          <w:lang w:val="ru-RU"/>
        </w:rPr>
        <w:br/>
        <w:t>Ответ: Оба. Рейтинг влияет на первое решение, количество и содержание отзывов влияет на доверие и детализацию.</w:t>
      </w:r>
    </w:p>
    <w:p w14:paraId="6B9B165D" w14:textId="77777777" w:rsidR="00236D84" w:rsidRPr="00236D84" w:rsidRDefault="00236D84" w:rsidP="00236D84">
      <w:pPr>
        <w:rPr>
          <w:lang w:val="ru-RU"/>
        </w:rPr>
      </w:pPr>
      <w:r w:rsidRPr="00236D84">
        <w:rPr>
          <w:lang w:val="ru-RU"/>
        </w:rPr>
        <w:lastRenderedPageBreak/>
        <w:t>Вопрос: Как часто нужно получать новые отзывы?</w:t>
      </w:r>
      <w:r w:rsidRPr="00236D84">
        <w:rPr>
          <w:lang w:val="ru-RU"/>
        </w:rPr>
        <w:br/>
        <w:t>Ответ: Лучше регулярно. Даже 2-4 новых отзыва в месяц дают ощущение движения и стабильности.</w:t>
      </w:r>
    </w:p>
    <w:p w14:paraId="37B5D7CF" w14:textId="77777777" w:rsidR="00236D84" w:rsidRPr="00236D84" w:rsidRDefault="00236D84" w:rsidP="00236D84">
      <w:pPr>
        <w:rPr>
          <w:lang w:val="ru-RU"/>
        </w:rPr>
      </w:pPr>
      <w:r w:rsidRPr="00236D84">
        <w:rPr>
          <w:lang w:val="ru-RU"/>
        </w:rPr>
        <w:t>Вопрос: Негативный отзыв лучше удалить или ответить?</w:t>
      </w:r>
      <w:r w:rsidRPr="00236D84">
        <w:rPr>
          <w:lang w:val="ru-RU"/>
        </w:rPr>
        <w:br/>
        <w:t>Ответ: Если отзыв нарушает правила площадки, можно пытаться удалить. Но чаще полезнее правильно ответить и закрыть вопрос.</w:t>
      </w:r>
    </w:p>
    <w:p w14:paraId="5624FAF0" w14:textId="77777777" w:rsidR="00236D84" w:rsidRPr="00236D84" w:rsidRDefault="00236D84" w:rsidP="00236D84">
      <w:pPr>
        <w:rPr>
          <w:lang w:val="ru-RU"/>
        </w:rPr>
      </w:pPr>
      <w:r w:rsidRPr="00236D84">
        <w:rPr>
          <w:lang w:val="ru-RU"/>
        </w:rPr>
        <w:t>Вопрос: Как связать отзывы с сайтом, чтобы это влияло на заявки?</w:t>
      </w:r>
      <w:r w:rsidRPr="00236D84">
        <w:rPr>
          <w:lang w:val="ru-RU"/>
        </w:rPr>
        <w:br/>
        <w:t>Ответ: Показывать отзывы на сайте, усиливать доверие кейсами и понятным процессом, связывать карточки и сайт ссылками.</w:t>
      </w:r>
    </w:p>
    <w:p w14:paraId="63BBA1C0" w14:textId="77777777" w:rsidR="00236D84" w:rsidRPr="00236D84" w:rsidRDefault="00236D84" w:rsidP="00236D84">
      <w:pPr>
        <w:rPr>
          <w:lang w:val="ru-RU"/>
        </w:rPr>
      </w:pPr>
      <w:r w:rsidRPr="00236D84">
        <w:rPr>
          <w:lang w:val="ru-RU"/>
        </w:rPr>
        <w:t>Вопрос: Репутация влияет на SEO?</w:t>
      </w:r>
      <w:r w:rsidRPr="00236D84">
        <w:rPr>
          <w:lang w:val="ru-RU"/>
        </w:rPr>
        <w:br/>
        <w:t>Ответ: Да, через поведение, доверие и дополнительные касания. Плюс карточки могут сами давать трафик.</w:t>
      </w:r>
    </w:p>
    <w:p w14:paraId="3039376A" w14:textId="77777777" w:rsidR="00236D84" w:rsidRPr="00236D84" w:rsidRDefault="00236D84" w:rsidP="00236D84">
      <w:pPr>
        <w:rPr>
          <w:lang w:val="ru-RU"/>
        </w:rPr>
      </w:pPr>
      <w:r w:rsidRPr="00236D84">
        <w:rPr>
          <w:lang w:val="ru-RU"/>
        </w:rPr>
        <w:t>Вопрос: Репутация влияет на качество лидов?</w:t>
      </w:r>
      <w:r w:rsidRPr="00236D84">
        <w:rPr>
          <w:lang w:val="ru-RU"/>
        </w:rPr>
        <w:br/>
        <w:t>Ответ: Да. При сильной репутации приходит больше осознанных запросов и меньше мусора.</w:t>
      </w:r>
    </w:p>
    <w:p w14:paraId="1E0FB03B" w14:textId="77777777" w:rsidR="00236D84" w:rsidRPr="00236D84" w:rsidRDefault="00236D84" w:rsidP="00236D84">
      <w:pPr>
        <w:rPr>
          <w:lang w:val="ru-RU"/>
        </w:rPr>
      </w:pPr>
      <w:r w:rsidRPr="00236D84">
        <w:rPr>
          <w:lang w:val="ru-RU"/>
        </w:rPr>
        <w:t>Вопрос: Можно ли делать репутацию только через ИИ?</w:t>
      </w:r>
      <w:r w:rsidRPr="00236D84">
        <w:rPr>
          <w:lang w:val="ru-RU"/>
        </w:rPr>
        <w:br/>
        <w:t>Ответ: Нет. ИИ помогает ускорять, но финальная коммуникация должна быть человеческой, иначе доверие падает.</w:t>
      </w:r>
    </w:p>
    <w:p w14:paraId="5AE88F4A" w14:textId="77777777" w:rsidR="00236D84" w:rsidRPr="00236D84" w:rsidRDefault="00236D84" w:rsidP="00236D84">
      <w:pPr>
        <w:rPr>
          <w:lang w:val="ru-RU"/>
        </w:rPr>
      </w:pPr>
      <w:r w:rsidRPr="00236D84">
        <w:rPr>
          <w:lang w:val="ru-RU"/>
        </w:rPr>
        <w:t>Вопрос: С чего начать, если репутация уже слабая?</w:t>
      </w:r>
      <w:r w:rsidRPr="00236D84">
        <w:rPr>
          <w:lang w:val="ru-RU"/>
        </w:rPr>
        <w:br/>
        <w:t>Ответ: Привести карточки в порядок, ответить на отзывы, запустить стабильный сбор новых отзывов и связать это с сайтом и маркетингом.</w:t>
      </w:r>
    </w:p>
    <w:p w14:paraId="26CDEB24" w14:textId="77777777" w:rsidR="00236D84" w:rsidRPr="00236D84" w:rsidRDefault="00236D84" w:rsidP="00236D84">
      <w:pPr>
        <w:rPr>
          <w:lang w:val="ru-RU"/>
        </w:rPr>
      </w:pPr>
      <w:r w:rsidRPr="00236D84">
        <w:rPr>
          <w:lang w:val="ru-RU"/>
        </w:rPr>
        <w:t>Вопрос: Какая главная ошибка в SERM?</w:t>
      </w:r>
      <w:r w:rsidRPr="00236D84">
        <w:rPr>
          <w:lang w:val="ru-RU"/>
        </w:rPr>
        <w:br/>
        <w:t>Ответ: Делать хаотично: то отвечать, то забывать, без процесса сбора отзывов и без связи с сайтом и рекламой.</w:t>
      </w:r>
    </w:p>
    <w:p w14:paraId="44C29513" w14:textId="77777777" w:rsidR="00236D84" w:rsidRPr="00236D84" w:rsidRDefault="00236D84" w:rsidP="00236D84">
      <w:pPr>
        <w:rPr>
          <w:lang w:val="ru-RU"/>
        </w:rPr>
      </w:pPr>
      <w:r w:rsidRPr="00236D84">
        <w:rPr>
          <w:lang w:val="ru-RU"/>
        </w:rPr>
        <w:t>Вопрос: Какие услуги сильнее всего усиливают репутационный маркетинг?</w:t>
      </w:r>
      <w:r w:rsidRPr="00236D84">
        <w:rPr>
          <w:lang w:val="ru-RU"/>
        </w:rPr>
        <w:br/>
        <w:t>Ответ: SEO, контекстная реклама, сайт, сервис сбора отзывов и нормальная система обработки лидов.</w:t>
      </w:r>
    </w:p>
    <w:p w14:paraId="77DDE14D" w14:textId="77777777" w:rsidR="00236D84" w:rsidRPr="00236D84" w:rsidRDefault="00236D84" w:rsidP="00236D84">
      <w:pPr>
        <w:rPr>
          <w:lang w:val="ru-RU"/>
        </w:rPr>
      </w:pPr>
      <w:r w:rsidRPr="00236D84">
        <w:rPr>
          <w:lang w:val="ru-RU"/>
        </w:rPr>
        <w:pict w14:anchorId="1295D46E">
          <v:rect id="_x0000_i1038" style="width:0;height:1.5pt" o:hralign="center" o:hrstd="t" o:hr="t" fillcolor="#a0a0a0" stroked="f"/>
        </w:pict>
      </w:r>
    </w:p>
    <w:p w14:paraId="16193A4A" w14:textId="77777777" w:rsidR="00236D84" w:rsidRPr="00236D84" w:rsidRDefault="00236D84" w:rsidP="00236D84">
      <w:pPr>
        <w:rPr>
          <w:b/>
          <w:bCs/>
          <w:lang w:val="ru-RU"/>
        </w:rPr>
      </w:pPr>
      <w:r w:rsidRPr="00236D84">
        <w:rPr>
          <w:b/>
          <w:bCs/>
          <w:lang w:val="ru-RU"/>
        </w:rPr>
        <w:t>Перелинковка</w:t>
      </w:r>
    </w:p>
    <w:p w14:paraId="60DDF156" w14:textId="77777777" w:rsidR="00236D84" w:rsidRPr="00236D84" w:rsidRDefault="00236D84" w:rsidP="00236D84">
      <w:pPr>
        <w:numPr>
          <w:ilvl w:val="0"/>
          <w:numId w:val="100"/>
        </w:numPr>
        <w:rPr>
          <w:lang w:val="ru-RU"/>
        </w:rPr>
      </w:pPr>
      <w:r w:rsidRPr="00236D84">
        <w:rPr>
          <w:lang w:val="ru-RU"/>
        </w:rPr>
        <w:t>Анкор: SEO → /seo/</w:t>
      </w:r>
    </w:p>
    <w:p w14:paraId="3D8062E2" w14:textId="77777777" w:rsidR="00236D84" w:rsidRPr="00236D84" w:rsidRDefault="00236D84" w:rsidP="00236D84">
      <w:pPr>
        <w:numPr>
          <w:ilvl w:val="0"/>
          <w:numId w:val="100"/>
        </w:numPr>
        <w:rPr>
          <w:lang w:val="ru-RU"/>
        </w:rPr>
      </w:pPr>
      <w:r w:rsidRPr="00236D84">
        <w:rPr>
          <w:lang w:val="ru-RU"/>
        </w:rPr>
        <w:t>Анкор: Яндекс Директ → /yandex-direct/</w:t>
      </w:r>
    </w:p>
    <w:p w14:paraId="015E4E7F" w14:textId="77777777" w:rsidR="00236D84" w:rsidRPr="00236D84" w:rsidRDefault="00236D84" w:rsidP="00236D84">
      <w:pPr>
        <w:numPr>
          <w:ilvl w:val="0"/>
          <w:numId w:val="100"/>
        </w:numPr>
        <w:rPr>
          <w:lang w:val="ru-RU"/>
        </w:rPr>
      </w:pPr>
      <w:r w:rsidRPr="00236D84">
        <w:rPr>
          <w:lang w:val="ru-RU"/>
        </w:rPr>
        <w:t>Анкор: аудит Директа → /yandex-direct/audit/</w:t>
      </w:r>
    </w:p>
    <w:p w14:paraId="19F6222D" w14:textId="77777777" w:rsidR="00236D84" w:rsidRPr="00236D84" w:rsidRDefault="00236D84" w:rsidP="00236D84">
      <w:pPr>
        <w:numPr>
          <w:ilvl w:val="0"/>
          <w:numId w:val="100"/>
        </w:numPr>
        <w:rPr>
          <w:lang w:val="ru-RU"/>
        </w:rPr>
      </w:pPr>
      <w:r w:rsidRPr="00236D84">
        <w:rPr>
          <w:lang w:val="ru-RU"/>
        </w:rPr>
        <w:t>Анкор: ведение рекламы → /yandex-direct/vedenie/</w:t>
      </w:r>
    </w:p>
    <w:p w14:paraId="1289C921" w14:textId="77777777" w:rsidR="00236D84" w:rsidRPr="00236D84" w:rsidRDefault="00236D84" w:rsidP="00236D84">
      <w:pPr>
        <w:numPr>
          <w:ilvl w:val="0"/>
          <w:numId w:val="100"/>
        </w:numPr>
        <w:rPr>
          <w:lang w:val="ru-RU"/>
        </w:rPr>
      </w:pPr>
      <w:r w:rsidRPr="00236D84">
        <w:rPr>
          <w:lang w:val="ru-RU"/>
        </w:rPr>
        <w:lastRenderedPageBreak/>
        <w:t>Анкор: создание сайтов → /sozdanie-saytov/</w:t>
      </w:r>
    </w:p>
    <w:p w14:paraId="4AF5BF7B" w14:textId="77777777" w:rsidR="00236D84" w:rsidRPr="00236D84" w:rsidRDefault="00236D84" w:rsidP="00236D84">
      <w:pPr>
        <w:numPr>
          <w:ilvl w:val="0"/>
          <w:numId w:val="100"/>
        </w:numPr>
        <w:rPr>
          <w:lang w:val="ru-RU"/>
        </w:rPr>
      </w:pPr>
      <w:r w:rsidRPr="00236D84">
        <w:rPr>
          <w:lang w:val="ru-RU"/>
        </w:rPr>
        <w:t>Анкор: редизайн сайта → /sozdanie-saytov/redizayn-sayta/</w:t>
      </w:r>
    </w:p>
    <w:p w14:paraId="50BFB4A0" w14:textId="77777777" w:rsidR="00236D84" w:rsidRPr="00236D84" w:rsidRDefault="00236D84" w:rsidP="00236D84">
      <w:pPr>
        <w:numPr>
          <w:ilvl w:val="0"/>
          <w:numId w:val="100"/>
        </w:numPr>
        <w:rPr>
          <w:lang w:val="ru-RU"/>
        </w:rPr>
      </w:pPr>
      <w:r w:rsidRPr="00236D84">
        <w:rPr>
          <w:lang w:val="ru-RU"/>
        </w:rPr>
        <w:t>Анкор: MyReviews → /myreviews/</w:t>
      </w:r>
    </w:p>
    <w:p w14:paraId="658145AD" w14:textId="77777777" w:rsidR="00236D84" w:rsidRPr="00236D84" w:rsidRDefault="00236D84" w:rsidP="00236D84">
      <w:pPr>
        <w:numPr>
          <w:ilvl w:val="0"/>
          <w:numId w:val="100"/>
        </w:numPr>
        <w:rPr>
          <w:lang w:val="ru-RU"/>
        </w:rPr>
      </w:pPr>
      <w:r w:rsidRPr="00236D84">
        <w:rPr>
          <w:lang w:val="ru-RU"/>
        </w:rPr>
        <w:t>Анкор: бриф → /brief/</w:t>
      </w:r>
    </w:p>
    <w:p w14:paraId="2B5AD8BD" w14:textId="77777777" w:rsidR="00236D84" w:rsidRPr="00236D84" w:rsidRDefault="00236D84" w:rsidP="00236D84">
      <w:pPr>
        <w:numPr>
          <w:ilvl w:val="0"/>
          <w:numId w:val="100"/>
        </w:numPr>
        <w:rPr>
          <w:lang w:val="ru-RU"/>
        </w:rPr>
      </w:pPr>
      <w:r w:rsidRPr="00236D84">
        <w:rPr>
          <w:lang w:val="ru-RU"/>
        </w:rPr>
        <w:t>Анкор: контакты → /contacts/</w:t>
      </w:r>
    </w:p>
    <w:p w14:paraId="0487B229" w14:textId="42C2F25E" w:rsidR="00155C1B" w:rsidRPr="00294536" w:rsidRDefault="00155C1B" w:rsidP="009C6E8E">
      <w:pPr>
        <w:rPr>
          <w:lang w:val="ru-RU"/>
        </w:rPr>
      </w:pPr>
    </w:p>
    <w:sectPr w:rsidR="00155C1B" w:rsidRPr="0029453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27734B8"/>
    <w:multiLevelType w:val="multilevel"/>
    <w:tmpl w:val="64FCA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070814"/>
    <w:multiLevelType w:val="multilevel"/>
    <w:tmpl w:val="14FA0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8A44AD"/>
    <w:multiLevelType w:val="multilevel"/>
    <w:tmpl w:val="C4AEC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8B5AE7"/>
    <w:multiLevelType w:val="multilevel"/>
    <w:tmpl w:val="3E4427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BA60926"/>
    <w:multiLevelType w:val="multilevel"/>
    <w:tmpl w:val="38D80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D227A4"/>
    <w:multiLevelType w:val="multilevel"/>
    <w:tmpl w:val="F26A8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D39632A"/>
    <w:multiLevelType w:val="multilevel"/>
    <w:tmpl w:val="150E35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9D3D9D"/>
    <w:multiLevelType w:val="multilevel"/>
    <w:tmpl w:val="BBCE5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366B53"/>
    <w:multiLevelType w:val="multilevel"/>
    <w:tmpl w:val="2C02D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412349"/>
    <w:multiLevelType w:val="multilevel"/>
    <w:tmpl w:val="A1803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031FC5"/>
    <w:multiLevelType w:val="multilevel"/>
    <w:tmpl w:val="DBCCC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29225FF"/>
    <w:multiLevelType w:val="multilevel"/>
    <w:tmpl w:val="CD34F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2E17BCD"/>
    <w:multiLevelType w:val="multilevel"/>
    <w:tmpl w:val="52D2B6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33508F6"/>
    <w:multiLevelType w:val="multilevel"/>
    <w:tmpl w:val="F9445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4621DAF"/>
    <w:multiLevelType w:val="multilevel"/>
    <w:tmpl w:val="EB20F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5FB014D"/>
    <w:multiLevelType w:val="multilevel"/>
    <w:tmpl w:val="0C208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60C77FB"/>
    <w:multiLevelType w:val="multilevel"/>
    <w:tmpl w:val="4A8C3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6765161"/>
    <w:multiLevelType w:val="multilevel"/>
    <w:tmpl w:val="74DEE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7967D7F"/>
    <w:multiLevelType w:val="multilevel"/>
    <w:tmpl w:val="A0767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95452DB"/>
    <w:multiLevelType w:val="multilevel"/>
    <w:tmpl w:val="DD78E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CA761B1"/>
    <w:multiLevelType w:val="multilevel"/>
    <w:tmpl w:val="3C748B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CDA0D25"/>
    <w:multiLevelType w:val="multilevel"/>
    <w:tmpl w:val="E5244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2E4DF0"/>
    <w:multiLevelType w:val="multilevel"/>
    <w:tmpl w:val="58A29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47130E"/>
    <w:multiLevelType w:val="multilevel"/>
    <w:tmpl w:val="57DAB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E6500C"/>
    <w:multiLevelType w:val="multilevel"/>
    <w:tmpl w:val="3C04E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190283"/>
    <w:multiLevelType w:val="multilevel"/>
    <w:tmpl w:val="FC168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2F3798D"/>
    <w:multiLevelType w:val="multilevel"/>
    <w:tmpl w:val="ED3827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3A81FE0"/>
    <w:multiLevelType w:val="multilevel"/>
    <w:tmpl w:val="103AC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3BE68C1"/>
    <w:multiLevelType w:val="multilevel"/>
    <w:tmpl w:val="1BC6D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4FA354F"/>
    <w:multiLevelType w:val="multilevel"/>
    <w:tmpl w:val="C318F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B9C2865"/>
    <w:multiLevelType w:val="multilevel"/>
    <w:tmpl w:val="BA76F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D8D237F"/>
    <w:multiLevelType w:val="multilevel"/>
    <w:tmpl w:val="E62CA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DFF3A70"/>
    <w:multiLevelType w:val="multilevel"/>
    <w:tmpl w:val="41363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059743C"/>
    <w:multiLevelType w:val="multilevel"/>
    <w:tmpl w:val="E0D62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0C005AA"/>
    <w:multiLevelType w:val="multilevel"/>
    <w:tmpl w:val="D9BCA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2F51E71"/>
    <w:multiLevelType w:val="multilevel"/>
    <w:tmpl w:val="F626C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45567B9"/>
    <w:multiLevelType w:val="multilevel"/>
    <w:tmpl w:val="EB6C4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8B0747D"/>
    <w:multiLevelType w:val="multilevel"/>
    <w:tmpl w:val="5F2A2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9070BF9"/>
    <w:multiLevelType w:val="multilevel"/>
    <w:tmpl w:val="FA7C1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B014777"/>
    <w:multiLevelType w:val="multilevel"/>
    <w:tmpl w:val="CDA4A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CAD7B6B"/>
    <w:multiLevelType w:val="multilevel"/>
    <w:tmpl w:val="F008F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D581DE3"/>
    <w:multiLevelType w:val="multilevel"/>
    <w:tmpl w:val="AC34B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D8D7C01"/>
    <w:multiLevelType w:val="multilevel"/>
    <w:tmpl w:val="F878A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E2317A2"/>
    <w:multiLevelType w:val="multilevel"/>
    <w:tmpl w:val="C98CB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F607B0E"/>
    <w:multiLevelType w:val="multilevel"/>
    <w:tmpl w:val="1E3C2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2A90DDB"/>
    <w:multiLevelType w:val="multilevel"/>
    <w:tmpl w:val="73588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4890968"/>
    <w:multiLevelType w:val="multilevel"/>
    <w:tmpl w:val="2C5C4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5DF32E6"/>
    <w:multiLevelType w:val="multilevel"/>
    <w:tmpl w:val="B84CC8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8E4102C"/>
    <w:multiLevelType w:val="multilevel"/>
    <w:tmpl w:val="4C501D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95056F9"/>
    <w:multiLevelType w:val="multilevel"/>
    <w:tmpl w:val="8FBCC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9A21152"/>
    <w:multiLevelType w:val="multilevel"/>
    <w:tmpl w:val="2E54C8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D601590"/>
    <w:multiLevelType w:val="multilevel"/>
    <w:tmpl w:val="C5F24C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DB14A2E"/>
    <w:multiLevelType w:val="multilevel"/>
    <w:tmpl w:val="0F7EA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DC1255B"/>
    <w:multiLevelType w:val="multilevel"/>
    <w:tmpl w:val="93E67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DD2335B"/>
    <w:multiLevelType w:val="multilevel"/>
    <w:tmpl w:val="F16EA2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F2B58E2"/>
    <w:multiLevelType w:val="multilevel"/>
    <w:tmpl w:val="27EAB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FAF23E1"/>
    <w:multiLevelType w:val="multilevel"/>
    <w:tmpl w:val="4120C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164216A"/>
    <w:multiLevelType w:val="multilevel"/>
    <w:tmpl w:val="2500B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217154E"/>
    <w:multiLevelType w:val="multilevel"/>
    <w:tmpl w:val="277E7A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268148A"/>
    <w:multiLevelType w:val="multilevel"/>
    <w:tmpl w:val="5144F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39710A3"/>
    <w:multiLevelType w:val="multilevel"/>
    <w:tmpl w:val="EA6CE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6083997"/>
    <w:multiLevelType w:val="multilevel"/>
    <w:tmpl w:val="1778A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73A0ED6"/>
    <w:multiLevelType w:val="multilevel"/>
    <w:tmpl w:val="A0A8F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C0F0097"/>
    <w:multiLevelType w:val="multilevel"/>
    <w:tmpl w:val="C4C8D4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D000C5F"/>
    <w:multiLevelType w:val="multilevel"/>
    <w:tmpl w:val="BAA252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5D9F7416"/>
    <w:multiLevelType w:val="multilevel"/>
    <w:tmpl w:val="9C4A3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DE432EE"/>
    <w:multiLevelType w:val="multilevel"/>
    <w:tmpl w:val="2C2E5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5E912C64"/>
    <w:multiLevelType w:val="multilevel"/>
    <w:tmpl w:val="43DE1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0DA61E6"/>
    <w:multiLevelType w:val="multilevel"/>
    <w:tmpl w:val="04BAC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42D620A"/>
    <w:multiLevelType w:val="multilevel"/>
    <w:tmpl w:val="B89E1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4EF0135"/>
    <w:multiLevelType w:val="multilevel"/>
    <w:tmpl w:val="F1B8D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659125A6"/>
    <w:multiLevelType w:val="multilevel"/>
    <w:tmpl w:val="F4DE9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6220459"/>
    <w:multiLevelType w:val="multilevel"/>
    <w:tmpl w:val="E67CD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6C61637"/>
    <w:multiLevelType w:val="multilevel"/>
    <w:tmpl w:val="ED5A57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67340741"/>
    <w:multiLevelType w:val="multilevel"/>
    <w:tmpl w:val="D5F25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AD67128"/>
    <w:multiLevelType w:val="multilevel"/>
    <w:tmpl w:val="B4CEB9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6B8E6D2B"/>
    <w:multiLevelType w:val="multilevel"/>
    <w:tmpl w:val="A8B83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CD866DD"/>
    <w:multiLevelType w:val="multilevel"/>
    <w:tmpl w:val="EE2CB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D0A5D1D"/>
    <w:multiLevelType w:val="multilevel"/>
    <w:tmpl w:val="F18AD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FB84508"/>
    <w:multiLevelType w:val="multilevel"/>
    <w:tmpl w:val="01CC2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261390A"/>
    <w:multiLevelType w:val="multilevel"/>
    <w:tmpl w:val="095ED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3513D9E"/>
    <w:multiLevelType w:val="multilevel"/>
    <w:tmpl w:val="529A6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3876497"/>
    <w:multiLevelType w:val="multilevel"/>
    <w:tmpl w:val="69F8D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51F7648"/>
    <w:multiLevelType w:val="multilevel"/>
    <w:tmpl w:val="D75C8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6AB5F85"/>
    <w:multiLevelType w:val="multilevel"/>
    <w:tmpl w:val="9CE80B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7A8F1C86"/>
    <w:multiLevelType w:val="multilevel"/>
    <w:tmpl w:val="E5B2A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B6C3A34"/>
    <w:multiLevelType w:val="multilevel"/>
    <w:tmpl w:val="5B6A4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B8E4CA8"/>
    <w:multiLevelType w:val="multilevel"/>
    <w:tmpl w:val="01162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DC71FA7"/>
    <w:multiLevelType w:val="multilevel"/>
    <w:tmpl w:val="27927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F385628"/>
    <w:multiLevelType w:val="multilevel"/>
    <w:tmpl w:val="2432E0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7F6C2241"/>
    <w:multiLevelType w:val="multilevel"/>
    <w:tmpl w:val="C6321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5741520">
    <w:abstractNumId w:val="8"/>
  </w:num>
  <w:num w:numId="2" w16cid:durableId="1416510941">
    <w:abstractNumId w:val="6"/>
  </w:num>
  <w:num w:numId="3" w16cid:durableId="1947271928">
    <w:abstractNumId w:val="5"/>
  </w:num>
  <w:num w:numId="4" w16cid:durableId="675572902">
    <w:abstractNumId w:val="4"/>
  </w:num>
  <w:num w:numId="5" w16cid:durableId="1758287183">
    <w:abstractNumId w:val="7"/>
  </w:num>
  <w:num w:numId="6" w16cid:durableId="494882435">
    <w:abstractNumId w:val="3"/>
  </w:num>
  <w:num w:numId="7" w16cid:durableId="1412238197">
    <w:abstractNumId w:val="2"/>
  </w:num>
  <w:num w:numId="8" w16cid:durableId="1975132826">
    <w:abstractNumId w:val="1"/>
  </w:num>
  <w:num w:numId="9" w16cid:durableId="1239092625">
    <w:abstractNumId w:val="0"/>
  </w:num>
  <w:num w:numId="10" w16cid:durableId="1575317233">
    <w:abstractNumId w:val="24"/>
  </w:num>
  <w:num w:numId="11" w16cid:durableId="886988077">
    <w:abstractNumId w:val="84"/>
  </w:num>
  <w:num w:numId="12" w16cid:durableId="424961242">
    <w:abstractNumId w:val="57"/>
  </w:num>
  <w:num w:numId="13" w16cid:durableId="1259748909">
    <w:abstractNumId w:val="67"/>
  </w:num>
  <w:num w:numId="14" w16cid:durableId="1113406276">
    <w:abstractNumId w:val="14"/>
  </w:num>
  <w:num w:numId="15" w16cid:durableId="1697384638">
    <w:abstractNumId w:val="53"/>
  </w:num>
  <w:num w:numId="16" w16cid:durableId="227226396">
    <w:abstractNumId w:val="23"/>
  </w:num>
  <w:num w:numId="17" w16cid:durableId="196744571">
    <w:abstractNumId w:val="86"/>
  </w:num>
  <w:num w:numId="18" w16cid:durableId="905259814">
    <w:abstractNumId w:val="51"/>
  </w:num>
  <w:num w:numId="19" w16cid:durableId="996760122">
    <w:abstractNumId w:val="11"/>
  </w:num>
  <w:num w:numId="20" w16cid:durableId="121583723">
    <w:abstractNumId w:val="30"/>
  </w:num>
  <w:num w:numId="21" w16cid:durableId="199632874">
    <w:abstractNumId w:val="18"/>
  </w:num>
  <w:num w:numId="22" w16cid:durableId="284432564">
    <w:abstractNumId w:val="95"/>
  </w:num>
  <w:num w:numId="23" w16cid:durableId="1609462224">
    <w:abstractNumId w:val="71"/>
  </w:num>
  <w:num w:numId="24" w16cid:durableId="1904023794">
    <w:abstractNumId w:val="20"/>
  </w:num>
  <w:num w:numId="25" w16cid:durableId="39523005">
    <w:abstractNumId w:val="39"/>
  </w:num>
  <w:num w:numId="26" w16cid:durableId="1069111627">
    <w:abstractNumId w:val="10"/>
  </w:num>
  <w:num w:numId="27" w16cid:durableId="151027397">
    <w:abstractNumId w:val="63"/>
  </w:num>
  <w:num w:numId="28" w16cid:durableId="1328633126">
    <w:abstractNumId w:val="50"/>
  </w:num>
  <w:num w:numId="29" w16cid:durableId="167408587">
    <w:abstractNumId w:val="82"/>
  </w:num>
  <w:num w:numId="30" w16cid:durableId="389814351">
    <w:abstractNumId w:val="15"/>
  </w:num>
  <w:num w:numId="31" w16cid:durableId="47805655">
    <w:abstractNumId w:val="47"/>
  </w:num>
  <w:num w:numId="32" w16cid:durableId="756441362">
    <w:abstractNumId w:val="45"/>
  </w:num>
  <w:num w:numId="33" w16cid:durableId="861628319">
    <w:abstractNumId w:val="46"/>
  </w:num>
  <w:num w:numId="34" w16cid:durableId="1796437150">
    <w:abstractNumId w:val="25"/>
  </w:num>
  <w:num w:numId="35" w16cid:durableId="938417513">
    <w:abstractNumId w:val="32"/>
  </w:num>
  <w:num w:numId="36" w16cid:durableId="1908373063">
    <w:abstractNumId w:val="97"/>
  </w:num>
  <w:num w:numId="37" w16cid:durableId="115375414">
    <w:abstractNumId w:val="80"/>
  </w:num>
  <w:num w:numId="38" w16cid:durableId="2103529016">
    <w:abstractNumId w:val="79"/>
  </w:num>
  <w:num w:numId="39" w16cid:durableId="1678730671">
    <w:abstractNumId w:val="72"/>
  </w:num>
  <w:num w:numId="40" w16cid:durableId="1833914217">
    <w:abstractNumId w:val="41"/>
  </w:num>
  <w:num w:numId="41" w16cid:durableId="328489210">
    <w:abstractNumId w:val="52"/>
  </w:num>
  <w:num w:numId="42" w16cid:durableId="1484155937">
    <w:abstractNumId w:val="56"/>
  </w:num>
  <w:num w:numId="43" w16cid:durableId="1767573948">
    <w:abstractNumId w:val="13"/>
  </w:num>
  <w:num w:numId="44" w16cid:durableId="1259405950">
    <w:abstractNumId w:val="43"/>
  </w:num>
  <w:num w:numId="45" w16cid:durableId="1350369636">
    <w:abstractNumId w:val="55"/>
  </w:num>
  <w:num w:numId="46" w16cid:durableId="881213168">
    <w:abstractNumId w:val="17"/>
  </w:num>
  <w:num w:numId="47" w16cid:durableId="25760433">
    <w:abstractNumId w:val="64"/>
  </w:num>
  <w:num w:numId="48" w16cid:durableId="6298078">
    <w:abstractNumId w:val="60"/>
  </w:num>
  <w:num w:numId="49" w16cid:durableId="178853271">
    <w:abstractNumId w:val="29"/>
  </w:num>
  <w:num w:numId="50" w16cid:durableId="1427843491">
    <w:abstractNumId w:val="35"/>
  </w:num>
  <w:num w:numId="51" w16cid:durableId="1628924154">
    <w:abstractNumId w:val="94"/>
  </w:num>
  <w:num w:numId="52" w16cid:durableId="574635049">
    <w:abstractNumId w:val="9"/>
  </w:num>
  <w:num w:numId="53" w16cid:durableId="1765956890">
    <w:abstractNumId w:val="48"/>
  </w:num>
  <w:num w:numId="54" w16cid:durableId="1870727710">
    <w:abstractNumId w:val="90"/>
  </w:num>
  <w:num w:numId="55" w16cid:durableId="1229416557">
    <w:abstractNumId w:val="61"/>
  </w:num>
  <w:num w:numId="56" w16cid:durableId="1964648181">
    <w:abstractNumId w:val="81"/>
  </w:num>
  <w:num w:numId="57" w16cid:durableId="688290705">
    <w:abstractNumId w:val="49"/>
  </w:num>
  <w:num w:numId="58" w16cid:durableId="986544641">
    <w:abstractNumId w:val="44"/>
  </w:num>
  <w:num w:numId="59" w16cid:durableId="1751266716">
    <w:abstractNumId w:val="62"/>
  </w:num>
  <w:num w:numId="60" w16cid:durableId="1096443331">
    <w:abstractNumId w:val="77"/>
  </w:num>
  <w:num w:numId="61" w16cid:durableId="1208570337">
    <w:abstractNumId w:val="59"/>
  </w:num>
  <w:num w:numId="62" w16cid:durableId="1037772887">
    <w:abstractNumId w:val="87"/>
  </w:num>
  <w:num w:numId="63" w16cid:durableId="1526401771">
    <w:abstractNumId w:val="54"/>
  </w:num>
  <w:num w:numId="64" w16cid:durableId="340200041">
    <w:abstractNumId w:val="99"/>
  </w:num>
  <w:num w:numId="65" w16cid:durableId="1223952521">
    <w:abstractNumId w:val="22"/>
  </w:num>
  <w:num w:numId="66" w16cid:durableId="578949821">
    <w:abstractNumId w:val="28"/>
  </w:num>
  <w:num w:numId="67" w16cid:durableId="5980184">
    <w:abstractNumId w:val="19"/>
  </w:num>
  <w:num w:numId="68" w16cid:durableId="1625648322">
    <w:abstractNumId w:val="37"/>
  </w:num>
  <w:num w:numId="69" w16cid:durableId="1452745542">
    <w:abstractNumId w:val="42"/>
  </w:num>
  <w:num w:numId="70" w16cid:durableId="1675186677">
    <w:abstractNumId w:val="76"/>
  </w:num>
  <w:num w:numId="71" w16cid:durableId="191765936">
    <w:abstractNumId w:val="96"/>
  </w:num>
  <w:num w:numId="72" w16cid:durableId="162401701">
    <w:abstractNumId w:val="27"/>
  </w:num>
  <w:num w:numId="73" w16cid:durableId="312218953">
    <w:abstractNumId w:val="34"/>
  </w:num>
  <w:num w:numId="74" w16cid:durableId="1619528468">
    <w:abstractNumId w:val="68"/>
  </w:num>
  <w:num w:numId="75" w16cid:durableId="1938907189">
    <w:abstractNumId w:val="33"/>
  </w:num>
  <w:num w:numId="76" w16cid:durableId="233205866">
    <w:abstractNumId w:val="21"/>
  </w:num>
  <w:num w:numId="77" w16cid:durableId="184447025">
    <w:abstractNumId w:val="78"/>
  </w:num>
  <w:num w:numId="78" w16cid:durableId="1161391970">
    <w:abstractNumId w:val="65"/>
  </w:num>
  <w:num w:numId="79" w16cid:durableId="752777693">
    <w:abstractNumId w:val="66"/>
  </w:num>
  <w:num w:numId="80" w16cid:durableId="429011552">
    <w:abstractNumId w:val="91"/>
  </w:num>
  <w:num w:numId="81" w16cid:durableId="1225489659">
    <w:abstractNumId w:val="69"/>
  </w:num>
  <w:num w:numId="82" w16cid:durableId="1931739380">
    <w:abstractNumId w:val="89"/>
  </w:num>
  <w:num w:numId="83" w16cid:durableId="671182567">
    <w:abstractNumId w:val="40"/>
  </w:num>
  <w:num w:numId="84" w16cid:durableId="389772636">
    <w:abstractNumId w:val="85"/>
  </w:num>
  <w:num w:numId="85" w16cid:durableId="675183808">
    <w:abstractNumId w:val="36"/>
  </w:num>
  <w:num w:numId="86" w16cid:durableId="700516916">
    <w:abstractNumId w:val="26"/>
  </w:num>
  <w:num w:numId="87" w16cid:durableId="953248116">
    <w:abstractNumId w:val="38"/>
  </w:num>
  <w:num w:numId="88" w16cid:durableId="1842891506">
    <w:abstractNumId w:val="58"/>
  </w:num>
  <w:num w:numId="89" w16cid:durableId="1260330191">
    <w:abstractNumId w:val="74"/>
  </w:num>
  <w:num w:numId="90" w16cid:durableId="881938778">
    <w:abstractNumId w:val="88"/>
  </w:num>
  <w:num w:numId="91" w16cid:durableId="1735546328">
    <w:abstractNumId w:val="31"/>
  </w:num>
  <w:num w:numId="92" w16cid:durableId="2029942190">
    <w:abstractNumId w:val="16"/>
  </w:num>
  <w:num w:numId="93" w16cid:durableId="1797488033">
    <w:abstractNumId w:val="83"/>
  </w:num>
  <w:num w:numId="94" w16cid:durableId="1675185092">
    <w:abstractNumId w:val="70"/>
  </w:num>
  <w:num w:numId="95" w16cid:durableId="1041831593">
    <w:abstractNumId w:val="75"/>
  </w:num>
  <w:num w:numId="96" w16cid:durableId="1638611406">
    <w:abstractNumId w:val="98"/>
  </w:num>
  <w:num w:numId="97" w16cid:durableId="952521843">
    <w:abstractNumId w:val="73"/>
  </w:num>
  <w:num w:numId="98" w16cid:durableId="2086144833">
    <w:abstractNumId w:val="92"/>
  </w:num>
  <w:num w:numId="99" w16cid:durableId="1894920672">
    <w:abstractNumId w:val="93"/>
  </w:num>
  <w:num w:numId="100" w16cid:durableId="97702952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5C1B"/>
    <w:rsid w:val="001E5537"/>
    <w:rsid w:val="00236D84"/>
    <w:rsid w:val="0028520D"/>
    <w:rsid w:val="00290FE1"/>
    <w:rsid w:val="00294536"/>
    <w:rsid w:val="0029639D"/>
    <w:rsid w:val="002B2131"/>
    <w:rsid w:val="00326F90"/>
    <w:rsid w:val="00377836"/>
    <w:rsid w:val="003E1A4A"/>
    <w:rsid w:val="004E2783"/>
    <w:rsid w:val="00542981"/>
    <w:rsid w:val="005637D4"/>
    <w:rsid w:val="005B6426"/>
    <w:rsid w:val="006119E0"/>
    <w:rsid w:val="006607D6"/>
    <w:rsid w:val="007649C3"/>
    <w:rsid w:val="008028AD"/>
    <w:rsid w:val="00842E5A"/>
    <w:rsid w:val="008E6FD7"/>
    <w:rsid w:val="009657B0"/>
    <w:rsid w:val="00982E4B"/>
    <w:rsid w:val="009C6E8E"/>
    <w:rsid w:val="00A979FD"/>
    <w:rsid w:val="00AA1D8D"/>
    <w:rsid w:val="00AD6764"/>
    <w:rsid w:val="00B02A44"/>
    <w:rsid w:val="00B0670C"/>
    <w:rsid w:val="00B2690D"/>
    <w:rsid w:val="00B47730"/>
    <w:rsid w:val="00BD529C"/>
    <w:rsid w:val="00C20562"/>
    <w:rsid w:val="00C305DC"/>
    <w:rsid w:val="00C83ADA"/>
    <w:rsid w:val="00CB0664"/>
    <w:rsid w:val="00E20C47"/>
    <w:rsid w:val="00E714BF"/>
    <w:rsid w:val="00F1772B"/>
    <w:rsid w:val="00F3667A"/>
    <w:rsid w:val="00FB721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CB6E71"/>
  <w14:defaultImageDpi w14:val="300"/>
  <w15:docId w15:val="{78D17472-2084-43E3-B6B8-6B43AF5A54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8">
    <w:name w:val="Normal (Web)"/>
    <w:basedOn w:val="a1"/>
    <w:uiPriority w:val="99"/>
    <w:semiHidden/>
    <w:unhideWhenUsed/>
    <w:rsid w:val="007649C3"/>
    <w:rPr>
      <w:rFonts w:ascii="Times New Roman" w:hAnsi="Times New Roman" w:cs="Times New Roman"/>
      <w:sz w:val="24"/>
      <w:szCs w:val="24"/>
    </w:rPr>
  </w:style>
  <w:style w:type="character" w:styleId="aff9">
    <w:name w:val="Hyperlink"/>
    <w:basedOn w:val="a2"/>
    <w:uiPriority w:val="99"/>
    <w:unhideWhenUsed/>
    <w:rsid w:val="00E20C47"/>
    <w:rPr>
      <w:color w:val="0000FF" w:themeColor="hyperlink"/>
      <w:u w:val="single"/>
    </w:rPr>
  </w:style>
  <w:style w:type="character" w:styleId="affa">
    <w:name w:val="Unresolved Mention"/>
    <w:basedOn w:val="a2"/>
    <w:uiPriority w:val="99"/>
    <w:semiHidden/>
    <w:unhideWhenUsed/>
    <w:rsid w:val="00E20C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seo/" TargetMode="External"/><Relationship Id="rId13" Type="http://schemas.openxmlformats.org/officeDocument/2006/relationships/hyperlink" Target="/myreviews/" TargetMode="External"/><Relationship Id="rId18" Type="http://schemas.openxmlformats.org/officeDocument/2006/relationships/hyperlink" Target="/yandex-direct/vedenie/" TargetMode="External"/><Relationship Id="rId3" Type="http://schemas.openxmlformats.org/officeDocument/2006/relationships/styles" Target="styles.xml"/><Relationship Id="rId21" Type="http://schemas.openxmlformats.org/officeDocument/2006/relationships/hyperlink" Target="/myreviews/" TargetMode="External"/><Relationship Id="rId7" Type="http://schemas.openxmlformats.org/officeDocument/2006/relationships/hyperlink" Target="/seo/" TargetMode="External"/><Relationship Id="rId12" Type="http://schemas.openxmlformats.org/officeDocument/2006/relationships/hyperlink" Target="/portfolio/" TargetMode="External"/><Relationship Id="rId17" Type="http://schemas.openxmlformats.org/officeDocument/2006/relationships/hyperlink" Target="/yandex-direct/audit/"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yandex-direct/" TargetMode="External"/><Relationship Id="rId20" Type="http://schemas.openxmlformats.org/officeDocument/2006/relationships/hyperlink" Target="/yandex-direct/" TargetMode="External"/><Relationship Id="rId1" Type="http://schemas.openxmlformats.org/officeDocument/2006/relationships/customXml" Target="../customXml/item1.xml"/><Relationship Id="rId6" Type="http://schemas.openxmlformats.org/officeDocument/2006/relationships/hyperlink" Target="/yandex-direct/" TargetMode="External"/><Relationship Id="rId11" Type="http://schemas.openxmlformats.org/officeDocument/2006/relationships/hyperlink" Target="/myreviews/"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seo/" TargetMode="External"/><Relationship Id="rId23" Type="http://schemas.openxmlformats.org/officeDocument/2006/relationships/hyperlink" Target="/contacts/" TargetMode="External"/><Relationship Id="rId10" Type="http://schemas.openxmlformats.org/officeDocument/2006/relationships/hyperlink" Target="/yandex-direct/" TargetMode="External"/><Relationship Id="rId19" Type="http://schemas.openxmlformats.org/officeDocument/2006/relationships/hyperlink" Target="/seo/" TargetMode="External"/><Relationship Id="rId4" Type="http://schemas.openxmlformats.org/officeDocument/2006/relationships/settings" Target="settings.xml"/><Relationship Id="rId9" Type="http://schemas.openxmlformats.org/officeDocument/2006/relationships/hyperlink" Target="/sozdanie-saytov/" TargetMode="External"/><Relationship Id="rId14" Type="http://schemas.openxmlformats.org/officeDocument/2006/relationships/hyperlink" Target="/sozdanie-saytov/" TargetMode="External"/><Relationship Id="rId22" Type="http://schemas.openxmlformats.org/officeDocument/2006/relationships/hyperlink" Target="/brie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9</Pages>
  <Words>2464</Words>
  <Characters>14049</Characters>
  <Application>Microsoft Office Word</Application>
  <DocSecurity>0</DocSecurity>
  <Lines>117</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16481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Антон Власенко</cp:lastModifiedBy>
  <cp:revision>20</cp:revision>
  <dcterms:created xsi:type="dcterms:W3CDTF">2013-12-23T23:15:00Z</dcterms:created>
  <dcterms:modified xsi:type="dcterms:W3CDTF">2026-01-26T06:38:00Z</dcterms:modified>
  <cp:category/>
</cp:coreProperties>
</file>