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8DD9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T: Бренд голос - как писать тексты, которые вызывают доверие и приводят заявки (и как ИИ помогает)</w:t>
      </w:r>
      <w:r w:rsidRPr="00FF1F1F">
        <w:rPr>
          <w:lang w:val="ru-RU"/>
        </w:rPr>
        <w:br/>
        <w:t xml:space="preserve">D: Бренд голос влияет на конверсию: тексты на сайте, в рекламе и в карточках компаний решают, оставят ли заявку. Разбираем, как выстроить тон общения, как писать для услуг </w:t>
      </w:r>
      <w:hyperlink r:id="rId6" w:history="1">
        <w:r w:rsidRPr="00FF1F1F">
          <w:rPr>
            <w:rStyle w:val="aff9"/>
            <w:lang w:val="ru-RU"/>
          </w:rPr>
          <w:t>создание сайтов</w:t>
        </w:r>
      </w:hyperlink>
      <w:r w:rsidRPr="00FF1F1F">
        <w:rPr>
          <w:lang w:val="ru-RU"/>
        </w:rPr>
        <w:t xml:space="preserve">, </w:t>
      </w:r>
      <w:hyperlink r:id="rId7" w:history="1">
        <w:r w:rsidRPr="00FF1F1F">
          <w:rPr>
            <w:rStyle w:val="aff9"/>
            <w:lang w:val="ru-RU"/>
          </w:rPr>
          <w:t>SEO</w:t>
        </w:r>
      </w:hyperlink>
      <w:r w:rsidRPr="00FF1F1F">
        <w:rPr>
          <w:lang w:val="ru-RU"/>
        </w:rPr>
        <w:t xml:space="preserve">, </w:t>
      </w:r>
      <w:hyperlink r:id="rId8" w:history="1">
        <w:r w:rsidRPr="00FF1F1F">
          <w:rPr>
            <w:rStyle w:val="aff9"/>
            <w:lang w:val="ru-RU"/>
          </w:rPr>
          <w:t>Яндекс Директ</w:t>
        </w:r>
      </w:hyperlink>
      <w:r w:rsidRPr="00FF1F1F">
        <w:rPr>
          <w:lang w:val="ru-RU"/>
        </w:rPr>
        <w:t>, как тексты связаны с отзывами, репутацией и CRM, и как использовать ChatGPT, Claude, Gemini и Perplexity для черновиков и редакторы без роботности.</w:t>
      </w:r>
      <w:r w:rsidRPr="00FF1F1F">
        <w:rPr>
          <w:lang w:val="ru-RU"/>
        </w:rPr>
        <w:br/>
        <w:t>K: бренд голос, тон общения компании, тексты для сайта, продающий текст услуги, стиль коммуникации, доверие и конверсия, контент для бизнеса, тексты для рекламы, тексты с ии, редактура текста</w:t>
      </w:r>
    </w:p>
    <w:p w14:paraId="7B89A288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Бренд-голос, который продает без пафоса</w:t>
      </w:r>
    </w:p>
    <w:p w14:paraId="6A2D4067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Есть две крайности, которые регулярно убивают продажи. Первая - "канцелярит": много слов, ноль смысла, как будто текст писал юрист в плохом настроении. Вторая - "слишком креативно": шутки, эмоции, но клиент не понимает, что вы реально делаете и почему вам можно доверять. Между этими крайностями и живет нормальный бренд-голос: понятный, уверенный, человеческий, без лишнего шума.</w:t>
      </w:r>
    </w:p>
    <w:p w14:paraId="650C9924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 xml:space="preserve">Бренд-голос - это не про красоту. Это про конверсию. Он влияет на то, как люди читают сайт, как воспринимают рекламу, что думают о компании в карточках </w:t>
      </w:r>
      <w:hyperlink r:id="rId9" w:history="1">
        <w:r w:rsidRPr="00FF1F1F">
          <w:rPr>
            <w:rStyle w:val="aff9"/>
            <w:lang w:val="ru-RU"/>
          </w:rPr>
          <w:t>Яндекс Директ</w:t>
        </w:r>
      </w:hyperlink>
      <w:r w:rsidRPr="00FF1F1F">
        <w:rPr>
          <w:lang w:val="ru-RU"/>
        </w:rPr>
        <w:t xml:space="preserve"> - нет, в карточках Яндекс и 2ГИС - и как быстро решаются оставить заявку. В конкурентных нишах текст часто решает судьбу лида сильнее, чем дизайн. Потому что дизайн цепляет взгляд, а смысл закрывает страхи.</w:t>
      </w:r>
    </w:p>
    <w:p w14:paraId="2F5BDF3C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 этой статье разложу, как выстроить бренд-голос для веб-студии и сервисного бизнеса, чтобы он усиливал продажи и SEO, и как использовать ИИ - ChatGPT, Claude, Gemini и Perplexity - чтобы писать быстрее, но не превращать сайт в "роботопост".</w:t>
      </w:r>
    </w:p>
    <w:p w14:paraId="728FBC83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Почему бренд-голос прямо влияет на деньги</w:t>
      </w:r>
    </w:p>
    <w:p w14:paraId="0F3FE4E1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Когда человек попадает на сайт, у него в голове два вопроса: "они понимают мою задачу" и "им можно доверять". Если ответ "да", он изучает дальше, если "нет" - уходит.</w:t>
      </w:r>
    </w:p>
    <w:p w14:paraId="213C45CF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Бренд-голос влияет на три ключевые метрики:</w:t>
      </w:r>
    </w:p>
    <w:p w14:paraId="204EE746" w14:textId="77777777" w:rsidR="00FF1F1F" w:rsidRPr="00FF1F1F" w:rsidRDefault="00FF1F1F" w:rsidP="00FF1F1F">
      <w:pPr>
        <w:numPr>
          <w:ilvl w:val="0"/>
          <w:numId w:val="97"/>
        </w:numPr>
        <w:rPr>
          <w:lang w:val="ru-RU"/>
        </w:rPr>
      </w:pPr>
      <w:r w:rsidRPr="00FF1F1F">
        <w:rPr>
          <w:lang w:val="ru-RU"/>
        </w:rPr>
        <w:t xml:space="preserve">Понимание. Человек должен за 10 секунд понять, что вы делаете: </w:t>
      </w:r>
      <w:hyperlink r:id="rId10" w:history="1">
        <w:r w:rsidRPr="00FF1F1F">
          <w:rPr>
            <w:rStyle w:val="aff9"/>
            <w:lang w:val="ru-RU"/>
          </w:rPr>
          <w:t>создание сайтов</w:t>
        </w:r>
      </w:hyperlink>
      <w:r w:rsidRPr="00FF1F1F">
        <w:rPr>
          <w:lang w:val="ru-RU"/>
        </w:rPr>
        <w:t xml:space="preserve">, </w:t>
      </w:r>
      <w:hyperlink r:id="rId11" w:history="1">
        <w:r w:rsidRPr="00FF1F1F">
          <w:rPr>
            <w:rStyle w:val="aff9"/>
            <w:lang w:val="ru-RU"/>
          </w:rPr>
          <w:t>SEO</w:t>
        </w:r>
      </w:hyperlink>
      <w:r w:rsidRPr="00FF1F1F">
        <w:rPr>
          <w:lang w:val="ru-RU"/>
        </w:rPr>
        <w:t xml:space="preserve">, </w:t>
      </w:r>
      <w:hyperlink r:id="rId12" w:history="1">
        <w:r w:rsidRPr="00FF1F1F">
          <w:rPr>
            <w:rStyle w:val="aff9"/>
            <w:lang w:val="ru-RU"/>
          </w:rPr>
          <w:t>Яндекс Директ</w:t>
        </w:r>
      </w:hyperlink>
      <w:r w:rsidRPr="00FF1F1F">
        <w:rPr>
          <w:lang w:val="ru-RU"/>
        </w:rPr>
        <w:t>, CRM, репутация. Если это непонятно, дальше читать не будут.</w:t>
      </w:r>
    </w:p>
    <w:p w14:paraId="0E0B3070" w14:textId="77777777" w:rsidR="00FF1F1F" w:rsidRPr="00FF1F1F" w:rsidRDefault="00FF1F1F" w:rsidP="00FF1F1F">
      <w:pPr>
        <w:numPr>
          <w:ilvl w:val="0"/>
          <w:numId w:val="97"/>
        </w:numPr>
        <w:rPr>
          <w:lang w:val="ru-RU"/>
        </w:rPr>
      </w:pPr>
      <w:r w:rsidRPr="00FF1F1F">
        <w:rPr>
          <w:lang w:val="ru-RU"/>
        </w:rPr>
        <w:t xml:space="preserve">Доверие. Тон должен быть уверенным, спокойным, без истерики и без обещаний в стиле "мы номер один". Доверие строится через опыт, процессы, кейсы и </w:t>
      </w:r>
      <w:hyperlink r:id="rId13" w:history="1">
        <w:r w:rsidRPr="00FF1F1F">
          <w:rPr>
            <w:rStyle w:val="aff9"/>
            <w:lang w:val="ru-RU"/>
          </w:rPr>
          <w:t>портфолио</w:t>
        </w:r>
      </w:hyperlink>
      <w:r w:rsidRPr="00FF1F1F">
        <w:rPr>
          <w:lang w:val="ru-RU"/>
        </w:rPr>
        <w:t>.</w:t>
      </w:r>
    </w:p>
    <w:p w14:paraId="5E4E0184" w14:textId="77777777" w:rsidR="00FF1F1F" w:rsidRPr="00FF1F1F" w:rsidRDefault="00FF1F1F" w:rsidP="00FF1F1F">
      <w:pPr>
        <w:numPr>
          <w:ilvl w:val="0"/>
          <w:numId w:val="97"/>
        </w:numPr>
        <w:rPr>
          <w:lang w:val="ru-RU"/>
        </w:rPr>
      </w:pPr>
      <w:r w:rsidRPr="00FF1F1F">
        <w:rPr>
          <w:lang w:val="ru-RU"/>
        </w:rPr>
        <w:lastRenderedPageBreak/>
        <w:t>Действие. Текст должен подталкивать к следующему шагу: посмотреть кейсы, прочитать статью, оставить заявку через заказать услугу или написать через контакты.</w:t>
      </w:r>
    </w:p>
    <w:p w14:paraId="719D1412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И важный момент: бренд-голос влияет не только на сайт. Он должен быть согласован везде - в рекламе, в переписках, в WhatsApp, в карточках, в ответах на отзывы. Когда тон разный, человек чувствует "разрыв личности" бренда и доверие падает.</w:t>
      </w:r>
    </w:p>
    <w:p w14:paraId="3217DEB1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Бренд-голос веб-студии: какой он должен быть</w:t>
      </w:r>
    </w:p>
    <w:p w14:paraId="58C6F25C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 веб-разработке и интернет-маркетинге люди часто боятся трех вещей:</w:t>
      </w:r>
    </w:p>
    <w:p w14:paraId="634C86E4" w14:textId="77777777" w:rsidR="00FF1F1F" w:rsidRPr="00FF1F1F" w:rsidRDefault="00FF1F1F" w:rsidP="00FF1F1F">
      <w:pPr>
        <w:numPr>
          <w:ilvl w:val="0"/>
          <w:numId w:val="98"/>
        </w:numPr>
        <w:rPr>
          <w:lang w:val="ru-RU"/>
        </w:rPr>
      </w:pPr>
      <w:r w:rsidRPr="00FF1F1F">
        <w:rPr>
          <w:lang w:val="ru-RU"/>
        </w:rPr>
        <w:t>им сделают красиво, но не будет заявок</w:t>
      </w:r>
    </w:p>
    <w:p w14:paraId="09DFC002" w14:textId="77777777" w:rsidR="00FF1F1F" w:rsidRPr="00FF1F1F" w:rsidRDefault="00FF1F1F" w:rsidP="00FF1F1F">
      <w:pPr>
        <w:numPr>
          <w:ilvl w:val="0"/>
          <w:numId w:val="98"/>
        </w:numPr>
        <w:rPr>
          <w:lang w:val="ru-RU"/>
        </w:rPr>
      </w:pPr>
      <w:r w:rsidRPr="00FF1F1F">
        <w:rPr>
          <w:lang w:val="ru-RU"/>
        </w:rPr>
        <w:t>их "разведут" на непонятные услуги</w:t>
      </w:r>
    </w:p>
    <w:p w14:paraId="67D5C4C5" w14:textId="77777777" w:rsidR="00FF1F1F" w:rsidRPr="00FF1F1F" w:rsidRDefault="00FF1F1F" w:rsidP="00FF1F1F">
      <w:pPr>
        <w:numPr>
          <w:ilvl w:val="0"/>
          <w:numId w:val="98"/>
        </w:numPr>
        <w:rPr>
          <w:lang w:val="ru-RU"/>
        </w:rPr>
      </w:pPr>
      <w:r w:rsidRPr="00FF1F1F">
        <w:rPr>
          <w:lang w:val="ru-RU"/>
        </w:rPr>
        <w:t>проект затянется и никто не будет отвечать</w:t>
      </w:r>
    </w:p>
    <w:p w14:paraId="0EEAB4AD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Поэтому сильный бренд-голос веб-студии обычно строится на трех опорах:</w:t>
      </w:r>
    </w:p>
    <w:p w14:paraId="5D221508" w14:textId="77777777" w:rsidR="00FF1F1F" w:rsidRPr="00FF1F1F" w:rsidRDefault="00FF1F1F" w:rsidP="00FF1F1F">
      <w:pPr>
        <w:numPr>
          <w:ilvl w:val="0"/>
          <w:numId w:val="99"/>
        </w:numPr>
        <w:rPr>
          <w:lang w:val="ru-RU"/>
        </w:rPr>
      </w:pPr>
      <w:r w:rsidRPr="00FF1F1F">
        <w:rPr>
          <w:lang w:val="ru-RU"/>
        </w:rPr>
        <w:t>Конкретика. Что делаем, как делаем, какие этапы, какой результат.</w:t>
      </w:r>
    </w:p>
    <w:p w14:paraId="7F8DB8FB" w14:textId="77777777" w:rsidR="00FF1F1F" w:rsidRPr="00FF1F1F" w:rsidRDefault="00FF1F1F" w:rsidP="00FF1F1F">
      <w:pPr>
        <w:numPr>
          <w:ilvl w:val="0"/>
          <w:numId w:val="99"/>
        </w:numPr>
        <w:rPr>
          <w:lang w:val="ru-RU"/>
        </w:rPr>
      </w:pPr>
      <w:r w:rsidRPr="00FF1F1F">
        <w:rPr>
          <w:lang w:val="ru-RU"/>
        </w:rPr>
        <w:t>Контроль и система. Понятный процесс, аналитика, CRM, ответственность.</w:t>
      </w:r>
    </w:p>
    <w:p w14:paraId="7AFE76A8" w14:textId="77777777" w:rsidR="00FF1F1F" w:rsidRPr="00FF1F1F" w:rsidRDefault="00FF1F1F" w:rsidP="00FF1F1F">
      <w:pPr>
        <w:numPr>
          <w:ilvl w:val="0"/>
          <w:numId w:val="99"/>
        </w:numPr>
        <w:rPr>
          <w:lang w:val="ru-RU"/>
        </w:rPr>
      </w:pPr>
      <w:r w:rsidRPr="00FF1F1F">
        <w:rPr>
          <w:lang w:val="ru-RU"/>
        </w:rPr>
        <w:t>Человечность. Нормальный язык, без понтов и без "мы команда профессионалов".</w:t>
      </w:r>
    </w:p>
    <w:p w14:paraId="0F1B0671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 xml:space="preserve">Когда вы продаете </w:t>
      </w:r>
      <w:hyperlink r:id="rId14" w:history="1">
        <w:r w:rsidRPr="00FF1F1F">
          <w:rPr>
            <w:rStyle w:val="aff9"/>
            <w:lang w:val="ru-RU"/>
          </w:rPr>
          <w:t>создание сайтов</w:t>
        </w:r>
      </w:hyperlink>
      <w:r w:rsidRPr="00FF1F1F">
        <w:rPr>
          <w:lang w:val="ru-RU"/>
        </w:rPr>
        <w:t xml:space="preserve">, текст должен не просто обещать "современный дизайн", а объяснять, что сайт строится как инструмент продаж: структура, оффер, прототип, скорость, доверие, интеграции. Когда вы продаете </w:t>
      </w:r>
      <w:hyperlink r:id="rId15" w:history="1">
        <w:r w:rsidRPr="00FF1F1F">
          <w:rPr>
            <w:rStyle w:val="aff9"/>
            <w:lang w:val="ru-RU"/>
          </w:rPr>
          <w:t>SEO</w:t>
        </w:r>
      </w:hyperlink>
      <w:r w:rsidRPr="00FF1F1F">
        <w:rPr>
          <w:lang w:val="ru-RU"/>
        </w:rPr>
        <w:t xml:space="preserve">, текст должен объяснять, что это стратегия, контент и техническая база, а не "волшебная кнопка". Когда вы продаете </w:t>
      </w:r>
      <w:hyperlink r:id="rId16" w:history="1">
        <w:r w:rsidRPr="00FF1F1F">
          <w:rPr>
            <w:rStyle w:val="aff9"/>
            <w:lang w:val="ru-RU"/>
          </w:rPr>
          <w:t>Яндекс Директ</w:t>
        </w:r>
      </w:hyperlink>
      <w:r w:rsidRPr="00FF1F1F">
        <w:rPr>
          <w:lang w:val="ru-RU"/>
        </w:rPr>
        <w:t>, нужно говорить про аналитику, тесты, посадочные, качество заявок, а не только про "запустим рекламу".</w:t>
      </w:r>
    </w:p>
    <w:p w14:paraId="1AD2D6D3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Где бренд-голос должен быть единым</w:t>
      </w:r>
    </w:p>
    <w:p w14:paraId="258811DA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Есть точки контакта, где тон критично важен:</w:t>
      </w:r>
    </w:p>
    <w:p w14:paraId="7021B0AF" w14:textId="77777777" w:rsidR="00FF1F1F" w:rsidRPr="00FF1F1F" w:rsidRDefault="00FF1F1F" w:rsidP="00FF1F1F">
      <w:pPr>
        <w:numPr>
          <w:ilvl w:val="0"/>
          <w:numId w:val="100"/>
        </w:numPr>
        <w:rPr>
          <w:lang w:val="ru-RU"/>
        </w:rPr>
      </w:pPr>
      <w:r w:rsidRPr="00FF1F1F">
        <w:rPr>
          <w:lang w:val="ru-RU"/>
        </w:rPr>
        <w:t xml:space="preserve">Главные страницы услуг: </w:t>
      </w:r>
      <w:hyperlink r:id="rId17" w:history="1">
        <w:r w:rsidRPr="00FF1F1F">
          <w:rPr>
            <w:rStyle w:val="aff9"/>
            <w:lang w:val="ru-RU"/>
          </w:rPr>
          <w:t>создание сайтов</w:t>
        </w:r>
      </w:hyperlink>
      <w:r w:rsidRPr="00FF1F1F">
        <w:rPr>
          <w:lang w:val="ru-RU"/>
        </w:rPr>
        <w:t xml:space="preserve">, </w:t>
      </w:r>
      <w:hyperlink r:id="rId18" w:history="1">
        <w:r w:rsidRPr="00FF1F1F">
          <w:rPr>
            <w:rStyle w:val="aff9"/>
            <w:lang w:val="ru-RU"/>
          </w:rPr>
          <w:t>SEO</w:t>
        </w:r>
      </w:hyperlink>
      <w:r w:rsidRPr="00FF1F1F">
        <w:rPr>
          <w:lang w:val="ru-RU"/>
        </w:rPr>
        <w:t xml:space="preserve">, </w:t>
      </w:r>
      <w:hyperlink r:id="rId19" w:history="1">
        <w:r w:rsidRPr="00FF1F1F">
          <w:rPr>
            <w:rStyle w:val="aff9"/>
            <w:lang w:val="ru-RU"/>
          </w:rPr>
          <w:t>Яндекс Директ</w:t>
        </w:r>
      </w:hyperlink>
    </w:p>
    <w:p w14:paraId="57841745" w14:textId="77777777" w:rsidR="00FF1F1F" w:rsidRPr="00FF1F1F" w:rsidRDefault="00FF1F1F" w:rsidP="00FF1F1F">
      <w:pPr>
        <w:numPr>
          <w:ilvl w:val="0"/>
          <w:numId w:val="100"/>
        </w:numPr>
        <w:rPr>
          <w:lang w:val="ru-RU"/>
        </w:rPr>
      </w:pPr>
      <w:r w:rsidRPr="00FF1F1F">
        <w:rPr>
          <w:lang w:val="ru-RU"/>
        </w:rPr>
        <w:t xml:space="preserve">Внутренние страницы, где сравнение и детали: например лендинг, </w:t>
      </w:r>
      <w:hyperlink r:id="rId20" w:history="1">
        <w:r w:rsidRPr="00FF1F1F">
          <w:rPr>
            <w:rStyle w:val="aff9"/>
            <w:lang w:val="ru-RU"/>
          </w:rPr>
          <w:t>интернет-магазин</w:t>
        </w:r>
      </w:hyperlink>
      <w:r w:rsidRPr="00FF1F1F">
        <w:rPr>
          <w:lang w:val="ru-RU"/>
        </w:rPr>
        <w:t xml:space="preserve">, </w:t>
      </w:r>
      <w:hyperlink r:id="rId21" w:history="1">
        <w:r w:rsidRPr="00FF1F1F">
          <w:rPr>
            <w:rStyle w:val="aff9"/>
            <w:lang w:val="ru-RU"/>
          </w:rPr>
          <w:t>квиз-сайт</w:t>
        </w:r>
      </w:hyperlink>
    </w:p>
    <w:p w14:paraId="017D88EA" w14:textId="77777777" w:rsidR="00FF1F1F" w:rsidRPr="00FF1F1F" w:rsidRDefault="00FF1F1F" w:rsidP="00FF1F1F">
      <w:pPr>
        <w:numPr>
          <w:ilvl w:val="0"/>
          <w:numId w:val="100"/>
        </w:numPr>
        <w:rPr>
          <w:lang w:val="ru-RU"/>
        </w:rPr>
      </w:pPr>
      <w:r w:rsidRPr="00FF1F1F">
        <w:rPr>
          <w:lang w:val="ru-RU"/>
        </w:rPr>
        <w:t>Блог: статьи должны быть в том же тоне, что и сайт</w:t>
      </w:r>
    </w:p>
    <w:p w14:paraId="47FA1A20" w14:textId="77777777" w:rsidR="00FF1F1F" w:rsidRPr="00FF1F1F" w:rsidRDefault="00FF1F1F" w:rsidP="00FF1F1F">
      <w:pPr>
        <w:numPr>
          <w:ilvl w:val="0"/>
          <w:numId w:val="100"/>
        </w:numPr>
        <w:rPr>
          <w:lang w:val="ru-RU"/>
        </w:rPr>
      </w:pPr>
      <w:r w:rsidRPr="00FF1F1F">
        <w:rPr>
          <w:lang w:val="ru-RU"/>
        </w:rPr>
        <w:t xml:space="preserve">Портфолио и кейсы: </w:t>
      </w:r>
      <w:hyperlink r:id="rId22" w:history="1">
        <w:r w:rsidRPr="00FF1F1F">
          <w:rPr>
            <w:rStyle w:val="aff9"/>
            <w:lang w:val="ru-RU"/>
          </w:rPr>
          <w:t>портфолио</w:t>
        </w:r>
      </w:hyperlink>
    </w:p>
    <w:p w14:paraId="60C92267" w14:textId="77777777" w:rsidR="00FF1F1F" w:rsidRPr="00FF1F1F" w:rsidRDefault="00FF1F1F" w:rsidP="00FF1F1F">
      <w:pPr>
        <w:numPr>
          <w:ilvl w:val="0"/>
          <w:numId w:val="100"/>
        </w:numPr>
        <w:rPr>
          <w:lang w:val="ru-RU"/>
        </w:rPr>
      </w:pPr>
      <w:r w:rsidRPr="00FF1F1F">
        <w:rPr>
          <w:lang w:val="ru-RU"/>
        </w:rPr>
        <w:t xml:space="preserve">Репутация и доказательства: </w:t>
      </w:r>
      <w:hyperlink r:id="rId23" w:history="1">
        <w:r w:rsidRPr="00FF1F1F">
          <w:rPr>
            <w:rStyle w:val="aff9"/>
            <w:lang w:val="ru-RU"/>
          </w:rPr>
          <w:t>отзывы</w:t>
        </w:r>
      </w:hyperlink>
      <w:r w:rsidRPr="00FF1F1F">
        <w:rPr>
          <w:lang w:val="ru-RU"/>
        </w:rPr>
        <w:t xml:space="preserve">, карточки, сбор отзывов через </w:t>
      </w:r>
      <w:hyperlink r:id="rId24" w:history="1">
        <w:r w:rsidRPr="00FF1F1F">
          <w:rPr>
            <w:rStyle w:val="aff9"/>
            <w:lang w:val="ru-RU"/>
          </w:rPr>
          <w:t>MyReviews</w:t>
        </w:r>
      </w:hyperlink>
    </w:p>
    <w:p w14:paraId="1F39BA7D" w14:textId="77777777" w:rsidR="00FF1F1F" w:rsidRPr="00FF1F1F" w:rsidRDefault="00FF1F1F" w:rsidP="00FF1F1F">
      <w:pPr>
        <w:numPr>
          <w:ilvl w:val="0"/>
          <w:numId w:val="100"/>
        </w:numPr>
        <w:rPr>
          <w:lang w:val="ru-RU"/>
        </w:rPr>
      </w:pPr>
      <w:r w:rsidRPr="00FF1F1F">
        <w:rPr>
          <w:lang w:val="ru-RU"/>
        </w:rPr>
        <w:lastRenderedPageBreak/>
        <w:t xml:space="preserve">Коммуникации: CRM и чаты, где люди "прощупывают" вас до оплаты - </w:t>
      </w:r>
      <w:hyperlink r:id="rId25" w:history="1">
        <w:r w:rsidRPr="00FF1F1F">
          <w:rPr>
            <w:rStyle w:val="aff9"/>
            <w:lang w:val="ru-RU"/>
          </w:rPr>
          <w:t>amoCRM</w:t>
        </w:r>
      </w:hyperlink>
      <w:r w:rsidRPr="00FF1F1F">
        <w:rPr>
          <w:lang w:val="ru-RU"/>
        </w:rPr>
        <w:t>, мессенджеры через Wazzup, звонки через Radist Online</w:t>
      </w:r>
    </w:p>
    <w:p w14:paraId="04B40490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Если на сайте вы пишете "работаем системно и прозрачно", а в переписке менеджер отвечает "ну давайте созвонимся, там расскажу", это ломает доверие. Поэтому бренд-голос - это не только копирайтинг, это часть отдела продаж.</w:t>
      </w:r>
    </w:p>
    <w:p w14:paraId="091FAFCE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Простые правила текста, который вызывает доверие</w:t>
      </w:r>
    </w:p>
    <w:p w14:paraId="1FA81AC0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Правило 1. Пишите как человек, но не как друг</w:t>
      </w:r>
    </w:p>
    <w:p w14:paraId="0F16F1F9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Слишком фамильярный тон иногда отталкивает, особенно в B2B. Лучше быть дружелюбным, но деловым: короткие фразы, понятные слова, без пустых эмоций.</w:t>
      </w:r>
    </w:p>
    <w:p w14:paraId="7E4D9619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Правило 2. Не обещайте то, что нельзя гарантировать</w:t>
      </w:r>
    </w:p>
    <w:p w14:paraId="01844994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 xml:space="preserve">Обещания "топ-1 в Яндексе за месяц" убивают доверие. Гораздо сильнее звучит: "строим SEO на стратегии и технической базе, контролируем рост" - и ссылка на </w:t>
      </w:r>
      <w:hyperlink r:id="rId26" w:history="1">
        <w:r w:rsidRPr="00FF1F1F">
          <w:rPr>
            <w:rStyle w:val="aff9"/>
            <w:lang w:val="ru-RU"/>
          </w:rPr>
          <w:t>SEO продвижение</w:t>
        </w:r>
      </w:hyperlink>
      <w:r w:rsidRPr="00FF1F1F">
        <w:rPr>
          <w:lang w:val="ru-RU"/>
        </w:rPr>
        <w:t>.</w:t>
      </w:r>
    </w:p>
    <w:p w14:paraId="4B07560E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Правило 3. Показывайте процесс</w:t>
      </w:r>
    </w:p>
    <w:p w14:paraId="737D4621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 xml:space="preserve">Люди боятся неизвестности. Когда вы описываете этапы - аудит, прототип, структура, запуск - клиент успокаивается. Это особенно важно на </w:t>
      </w:r>
      <w:hyperlink r:id="rId27" w:history="1">
        <w:r w:rsidRPr="00FF1F1F">
          <w:rPr>
            <w:rStyle w:val="aff9"/>
            <w:lang w:val="ru-RU"/>
          </w:rPr>
          <w:t>создание сайтов</w:t>
        </w:r>
      </w:hyperlink>
      <w:r w:rsidRPr="00FF1F1F">
        <w:rPr>
          <w:lang w:val="ru-RU"/>
        </w:rPr>
        <w:t xml:space="preserve"> и на </w:t>
      </w:r>
      <w:hyperlink r:id="rId28" w:history="1">
        <w:r w:rsidRPr="00FF1F1F">
          <w:rPr>
            <w:rStyle w:val="aff9"/>
            <w:lang w:val="ru-RU"/>
          </w:rPr>
          <w:t>настройка Яндекс Директ</w:t>
        </w:r>
      </w:hyperlink>
      <w:r w:rsidRPr="00FF1F1F">
        <w:rPr>
          <w:lang w:val="ru-RU"/>
        </w:rPr>
        <w:t>.</w:t>
      </w:r>
    </w:p>
    <w:p w14:paraId="27F84CA3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Правило 4. Подкрепляйте фактами и доказательствами</w:t>
      </w:r>
    </w:p>
    <w:p w14:paraId="7BA0CB60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 xml:space="preserve">Доказательства - это кейсы и отзывы. Ссылки на </w:t>
      </w:r>
      <w:hyperlink r:id="rId29" w:history="1">
        <w:r w:rsidRPr="00FF1F1F">
          <w:rPr>
            <w:rStyle w:val="aff9"/>
            <w:lang w:val="ru-RU"/>
          </w:rPr>
          <w:t>портфолио</w:t>
        </w:r>
      </w:hyperlink>
      <w:r w:rsidRPr="00FF1F1F">
        <w:rPr>
          <w:lang w:val="ru-RU"/>
        </w:rPr>
        <w:t xml:space="preserve"> и </w:t>
      </w:r>
      <w:hyperlink r:id="rId30" w:history="1">
        <w:r w:rsidRPr="00FF1F1F">
          <w:rPr>
            <w:rStyle w:val="aff9"/>
            <w:lang w:val="ru-RU"/>
          </w:rPr>
          <w:t>отзывы</w:t>
        </w:r>
      </w:hyperlink>
      <w:r w:rsidRPr="00FF1F1F">
        <w:rPr>
          <w:lang w:val="ru-RU"/>
        </w:rPr>
        <w:t xml:space="preserve"> часто дают больше конверсии, чем еще один абзац про "качество".</w:t>
      </w:r>
    </w:p>
    <w:p w14:paraId="62A70A9F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Правило 5. Пишите так, чтобы это было удобно читать</w:t>
      </w:r>
    </w:p>
    <w:p w14:paraId="3D4F7391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 xml:space="preserve">Абзацы по 3-5 строк, понятные заголовки, минимум "портянок". Это влияет на поведенческие факторы, а значит и на </w:t>
      </w:r>
      <w:hyperlink r:id="rId31" w:history="1">
        <w:r w:rsidRPr="00FF1F1F">
          <w:rPr>
            <w:rStyle w:val="aff9"/>
            <w:lang w:val="ru-RU"/>
          </w:rPr>
          <w:t>SEO</w:t>
        </w:r>
      </w:hyperlink>
      <w:r w:rsidRPr="00FF1F1F">
        <w:rPr>
          <w:lang w:val="ru-RU"/>
        </w:rPr>
        <w:t>.</w:t>
      </w:r>
    </w:p>
    <w:p w14:paraId="2C115A8B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Как тексты связаны с SEO и выдачей ИИ</w:t>
      </w:r>
    </w:p>
    <w:p w14:paraId="30CB4A4F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ИИ-выдача и поиск любят контент, который:</w:t>
      </w:r>
    </w:p>
    <w:p w14:paraId="01EE7AF1" w14:textId="77777777" w:rsidR="00FF1F1F" w:rsidRPr="00FF1F1F" w:rsidRDefault="00FF1F1F" w:rsidP="00FF1F1F">
      <w:pPr>
        <w:numPr>
          <w:ilvl w:val="0"/>
          <w:numId w:val="101"/>
        </w:numPr>
        <w:rPr>
          <w:lang w:val="ru-RU"/>
        </w:rPr>
      </w:pPr>
      <w:r w:rsidRPr="00FF1F1F">
        <w:rPr>
          <w:lang w:val="ru-RU"/>
        </w:rPr>
        <w:t>отвечает на вопросы</w:t>
      </w:r>
    </w:p>
    <w:p w14:paraId="34EF128B" w14:textId="77777777" w:rsidR="00FF1F1F" w:rsidRPr="00FF1F1F" w:rsidRDefault="00FF1F1F" w:rsidP="00FF1F1F">
      <w:pPr>
        <w:numPr>
          <w:ilvl w:val="0"/>
          <w:numId w:val="101"/>
        </w:numPr>
        <w:rPr>
          <w:lang w:val="ru-RU"/>
        </w:rPr>
      </w:pPr>
      <w:r w:rsidRPr="00FF1F1F">
        <w:rPr>
          <w:lang w:val="ru-RU"/>
        </w:rPr>
        <w:t>объясняет причинно-следственные связи</w:t>
      </w:r>
    </w:p>
    <w:p w14:paraId="52A731AB" w14:textId="77777777" w:rsidR="00FF1F1F" w:rsidRPr="00FF1F1F" w:rsidRDefault="00FF1F1F" w:rsidP="00FF1F1F">
      <w:pPr>
        <w:numPr>
          <w:ilvl w:val="0"/>
          <w:numId w:val="101"/>
        </w:numPr>
        <w:rPr>
          <w:lang w:val="ru-RU"/>
        </w:rPr>
      </w:pPr>
      <w:r w:rsidRPr="00FF1F1F">
        <w:rPr>
          <w:lang w:val="ru-RU"/>
        </w:rPr>
        <w:t>дает практику</w:t>
      </w:r>
    </w:p>
    <w:p w14:paraId="73294F6D" w14:textId="77777777" w:rsidR="00FF1F1F" w:rsidRPr="00FF1F1F" w:rsidRDefault="00FF1F1F" w:rsidP="00FF1F1F">
      <w:pPr>
        <w:numPr>
          <w:ilvl w:val="0"/>
          <w:numId w:val="101"/>
        </w:numPr>
        <w:rPr>
          <w:lang w:val="ru-RU"/>
        </w:rPr>
      </w:pPr>
      <w:r w:rsidRPr="00FF1F1F">
        <w:rPr>
          <w:lang w:val="ru-RU"/>
        </w:rPr>
        <w:t>не противоречит сам себе</w:t>
      </w:r>
    </w:p>
    <w:p w14:paraId="12D8EE6E" w14:textId="77777777" w:rsidR="00FF1F1F" w:rsidRPr="00FF1F1F" w:rsidRDefault="00FF1F1F" w:rsidP="00FF1F1F">
      <w:pPr>
        <w:numPr>
          <w:ilvl w:val="0"/>
          <w:numId w:val="101"/>
        </w:numPr>
        <w:rPr>
          <w:lang w:val="ru-RU"/>
        </w:rPr>
      </w:pPr>
      <w:r w:rsidRPr="00FF1F1F">
        <w:rPr>
          <w:lang w:val="ru-RU"/>
        </w:rPr>
        <w:t>выглядит экспертно, но без заумности</w:t>
      </w:r>
    </w:p>
    <w:p w14:paraId="273F9FBE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lastRenderedPageBreak/>
        <w:t>Если текст написан "для людей", он почти всегда лучше для SEO, чем текст "для роботов". Потому что поисковики давно научились считывать качество: структуру, полноту ответа, полезность.</w:t>
      </w:r>
    </w:p>
    <w:p w14:paraId="4EE01530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А когда бренд-голос единый, у вас появляется дополнительный эффект: люди начинают узнавать стиль, возвращаться, делиться, а это усиливает доверие и поведенческие сигналы.</w:t>
      </w:r>
    </w:p>
    <w:p w14:paraId="0599B220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Как бренд-голос влияет на рекламу и стоимость лида</w:t>
      </w:r>
    </w:p>
    <w:p w14:paraId="74532760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 xml:space="preserve">В </w:t>
      </w:r>
      <w:hyperlink r:id="rId32" w:history="1">
        <w:r w:rsidRPr="00FF1F1F">
          <w:rPr>
            <w:rStyle w:val="aff9"/>
            <w:lang w:val="ru-RU"/>
          </w:rPr>
          <w:t>Яндекс Директ</w:t>
        </w:r>
      </w:hyperlink>
      <w:r w:rsidRPr="00FF1F1F">
        <w:rPr>
          <w:lang w:val="ru-RU"/>
        </w:rPr>
        <w:t xml:space="preserve"> стоимость лида зависит не только от ставки. Она зависит от конверсии посадочной страницы. А конверсия - это:</w:t>
      </w:r>
    </w:p>
    <w:p w14:paraId="351A7F18" w14:textId="77777777" w:rsidR="00FF1F1F" w:rsidRPr="00FF1F1F" w:rsidRDefault="00FF1F1F" w:rsidP="00FF1F1F">
      <w:pPr>
        <w:numPr>
          <w:ilvl w:val="0"/>
          <w:numId w:val="102"/>
        </w:numPr>
        <w:rPr>
          <w:lang w:val="ru-RU"/>
        </w:rPr>
      </w:pPr>
      <w:r w:rsidRPr="00FF1F1F">
        <w:rPr>
          <w:lang w:val="ru-RU"/>
        </w:rPr>
        <w:t>оффер</w:t>
      </w:r>
    </w:p>
    <w:p w14:paraId="548A80E0" w14:textId="77777777" w:rsidR="00FF1F1F" w:rsidRPr="00FF1F1F" w:rsidRDefault="00FF1F1F" w:rsidP="00FF1F1F">
      <w:pPr>
        <w:numPr>
          <w:ilvl w:val="0"/>
          <w:numId w:val="102"/>
        </w:numPr>
        <w:rPr>
          <w:lang w:val="ru-RU"/>
        </w:rPr>
      </w:pPr>
      <w:r w:rsidRPr="00FF1F1F">
        <w:rPr>
          <w:lang w:val="ru-RU"/>
        </w:rPr>
        <w:t>доверие</w:t>
      </w:r>
    </w:p>
    <w:p w14:paraId="607F0450" w14:textId="77777777" w:rsidR="00FF1F1F" w:rsidRPr="00FF1F1F" w:rsidRDefault="00FF1F1F" w:rsidP="00FF1F1F">
      <w:pPr>
        <w:numPr>
          <w:ilvl w:val="0"/>
          <w:numId w:val="102"/>
        </w:numPr>
        <w:rPr>
          <w:lang w:val="ru-RU"/>
        </w:rPr>
      </w:pPr>
      <w:r w:rsidRPr="00FF1F1F">
        <w:rPr>
          <w:lang w:val="ru-RU"/>
        </w:rPr>
        <w:t>понятность</w:t>
      </w:r>
    </w:p>
    <w:p w14:paraId="03D56355" w14:textId="77777777" w:rsidR="00FF1F1F" w:rsidRPr="00FF1F1F" w:rsidRDefault="00FF1F1F" w:rsidP="00FF1F1F">
      <w:pPr>
        <w:numPr>
          <w:ilvl w:val="0"/>
          <w:numId w:val="102"/>
        </w:numPr>
        <w:rPr>
          <w:lang w:val="ru-RU"/>
        </w:rPr>
      </w:pPr>
      <w:r w:rsidRPr="00FF1F1F">
        <w:rPr>
          <w:lang w:val="ru-RU"/>
        </w:rPr>
        <w:t>доказательства</w:t>
      </w:r>
    </w:p>
    <w:p w14:paraId="2C50676E" w14:textId="77777777" w:rsidR="00FF1F1F" w:rsidRPr="00FF1F1F" w:rsidRDefault="00FF1F1F" w:rsidP="00FF1F1F">
      <w:pPr>
        <w:numPr>
          <w:ilvl w:val="0"/>
          <w:numId w:val="102"/>
        </w:numPr>
        <w:rPr>
          <w:lang w:val="ru-RU"/>
        </w:rPr>
      </w:pPr>
      <w:r w:rsidRPr="00FF1F1F">
        <w:rPr>
          <w:lang w:val="ru-RU"/>
        </w:rPr>
        <w:t>скорость сайта и удобство</w:t>
      </w:r>
    </w:p>
    <w:p w14:paraId="239CBF9A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 xml:space="preserve">И бренд-голос прошит в каждом пункте. Иногда достаточно переписать первый экран, сделать нормальные формулировки и добавить ссылку на </w:t>
      </w:r>
      <w:hyperlink r:id="rId33" w:history="1">
        <w:r w:rsidRPr="00FF1F1F">
          <w:rPr>
            <w:rStyle w:val="aff9"/>
            <w:lang w:val="ru-RU"/>
          </w:rPr>
          <w:t>портфолио</w:t>
        </w:r>
      </w:hyperlink>
      <w:r w:rsidRPr="00FF1F1F">
        <w:rPr>
          <w:lang w:val="ru-RU"/>
        </w:rPr>
        <w:t xml:space="preserve"> - и конверсия растет, а цена заявки падает. Поэтому тексты - это не "косметика", это рычаг экономики рекламы.</w:t>
      </w:r>
    </w:p>
    <w:p w14:paraId="4F6F4C37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Как ИИ помогает писать в вашем стиле, а не в стиле "генератора"</w:t>
      </w:r>
    </w:p>
    <w:p w14:paraId="7BCBA894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Если использовать ИИ без правил, он будет писать одинаково: шаблонно, безопасно, скучно. Чтобы он писал "в вашем голосе", нужны входные данные и ограничения.</w:t>
      </w:r>
    </w:p>
    <w:p w14:paraId="4F0F245C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1) Соберите "словарь бренда"</w:t>
      </w:r>
    </w:p>
    <w:p w14:paraId="12F2BB29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Это список слов, которые вы используете, и слов, которые вы не используете. Например:</w:t>
      </w:r>
    </w:p>
    <w:p w14:paraId="0502D04A" w14:textId="77777777" w:rsidR="00FF1F1F" w:rsidRPr="00FF1F1F" w:rsidRDefault="00FF1F1F" w:rsidP="00FF1F1F">
      <w:pPr>
        <w:numPr>
          <w:ilvl w:val="0"/>
          <w:numId w:val="103"/>
        </w:numPr>
        <w:rPr>
          <w:lang w:val="ru-RU"/>
        </w:rPr>
      </w:pPr>
      <w:r w:rsidRPr="00FF1F1F">
        <w:rPr>
          <w:lang w:val="ru-RU"/>
        </w:rPr>
        <w:t>используем: "по делу", "прозрачно", "система", "контроль", "вникаем"</w:t>
      </w:r>
    </w:p>
    <w:p w14:paraId="57FD69CB" w14:textId="77777777" w:rsidR="00FF1F1F" w:rsidRPr="00FF1F1F" w:rsidRDefault="00FF1F1F" w:rsidP="00FF1F1F">
      <w:pPr>
        <w:numPr>
          <w:ilvl w:val="0"/>
          <w:numId w:val="103"/>
        </w:numPr>
        <w:rPr>
          <w:lang w:val="ru-RU"/>
        </w:rPr>
      </w:pPr>
      <w:r w:rsidRPr="00FF1F1F">
        <w:rPr>
          <w:lang w:val="ru-RU"/>
        </w:rPr>
        <w:t>не используем: "высококвалифицированные специалисты", "динамично развивающаяся компания"</w:t>
      </w:r>
    </w:p>
    <w:p w14:paraId="2FD07274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ChatGPT и Claude хорошо держат такие ограничения, если вы явно их задаете.</w:t>
      </w:r>
    </w:p>
    <w:p w14:paraId="6AC3A095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2) Дайте ИИ примеры</w:t>
      </w:r>
    </w:p>
    <w:p w14:paraId="6DF4692A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lastRenderedPageBreak/>
        <w:t>Лучший способ - дать 2-3 текста, которые вам нравятся: кусок с сайта, кусок из статьи, ответ на отзыв. И попросить: "пиши в таком стиле, короткими абзацами, без воды".</w:t>
      </w:r>
    </w:p>
    <w:p w14:paraId="547365D2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3) Разделяйте роли ИИ</w:t>
      </w:r>
    </w:p>
    <w:p w14:paraId="6A1602FA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Perplexity - для ресерча, какие формулировки используют конкуренты и какие вопросы задают.</w:t>
      </w:r>
      <w:r w:rsidRPr="00FF1F1F">
        <w:rPr>
          <w:lang w:val="ru-RU"/>
        </w:rPr>
        <w:br/>
        <w:t>Gemini - чтобы работать с таблицами и планами, если у вас много структуры.</w:t>
      </w:r>
      <w:r w:rsidRPr="00FF1F1F">
        <w:rPr>
          <w:lang w:val="ru-RU"/>
        </w:rPr>
        <w:br/>
        <w:t>ChatGPT/Claude - для черновика и редактуры.</w:t>
      </w:r>
    </w:p>
    <w:p w14:paraId="697D1AEB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4) Используйте ИИ как редактора</w:t>
      </w:r>
    </w:p>
    <w:p w14:paraId="7F7E8B00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Самый сильный сценарий: вы пишете "сырой" текст своими словами, а ИИ:</w:t>
      </w:r>
    </w:p>
    <w:p w14:paraId="34A772D7" w14:textId="77777777" w:rsidR="00FF1F1F" w:rsidRPr="00FF1F1F" w:rsidRDefault="00FF1F1F" w:rsidP="00FF1F1F">
      <w:pPr>
        <w:numPr>
          <w:ilvl w:val="0"/>
          <w:numId w:val="104"/>
        </w:numPr>
        <w:rPr>
          <w:lang w:val="ru-RU"/>
        </w:rPr>
      </w:pPr>
      <w:r w:rsidRPr="00FF1F1F">
        <w:rPr>
          <w:lang w:val="ru-RU"/>
        </w:rPr>
        <w:t>сокращает воду</w:t>
      </w:r>
    </w:p>
    <w:p w14:paraId="16ED750E" w14:textId="77777777" w:rsidR="00FF1F1F" w:rsidRPr="00FF1F1F" w:rsidRDefault="00FF1F1F" w:rsidP="00FF1F1F">
      <w:pPr>
        <w:numPr>
          <w:ilvl w:val="0"/>
          <w:numId w:val="104"/>
        </w:numPr>
        <w:rPr>
          <w:lang w:val="ru-RU"/>
        </w:rPr>
      </w:pPr>
      <w:r w:rsidRPr="00FF1F1F">
        <w:rPr>
          <w:lang w:val="ru-RU"/>
        </w:rPr>
        <w:t>делает яснее</w:t>
      </w:r>
    </w:p>
    <w:p w14:paraId="2EB0507C" w14:textId="77777777" w:rsidR="00FF1F1F" w:rsidRPr="00FF1F1F" w:rsidRDefault="00FF1F1F" w:rsidP="00FF1F1F">
      <w:pPr>
        <w:numPr>
          <w:ilvl w:val="0"/>
          <w:numId w:val="104"/>
        </w:numPr>
        <w:rPr>
          <w:lang w:val="ru-RU"/>
        </w:rPr>
      </w:pPr>
      <w:r w:rsidRPr="00FF1F1F">
        <w:rPr>
          <w:lang w:val="ru-RU"/>
        </w:rPr>
        <w:t>усиливает структуру</w:t>
      </w:r>
    </w:p>
    <w:p w14:paraId="3D0C79F1" w14:textId="77777777" w:rsidR="00FF1F1F" w:rsidRPr="00FF1F1F" w:rsidRDefault="00FF1F1F" w:rsidP="00FF1F1F">
      <w:pPr>
        <w:numPr>
          <w:ilvl w:val="0"/>
          <w:numId w:val="104"/>
        </w:numPr>
        <w:rPr>
          <w:lang w:val="ru-RU"/>
        </w:rPr>
      </w:pPr>
      <w:r w:rsidRPr="00FF1F1F">
        <w:rPr>
          <w:lang w:val="ru-RU"/>
        </w:rPr>
        <w:t>подбирает варианты формулировок</w:t>
      </w:r>
    </w:p>
    <w:p w14:paraId="22AEE4AD" w14:textId="77777777" w:rsidR="00FF1F1F" w:rsidRPr="00FF1F1F" w:rsidRDefault="00FF1F1F" w:rsidP="00FF1F1F">
      <w:pPr>
        <w:numPr>
          <w:ilvl w:val="0"/>
          <w:numId w:val="104"/>
        </w:numPr>
        <w:rPr>
          <w:lang w:val="ru-RU"/>
        </w:rPr>
      </w:pPr>
      <w:r w:rsidRPr="00FF1F1F">
        <w:rPr>
          <w:lang w:val="ru-RU"/>
        </w:rPr>
        <w:t>сохраняет ваш тон</w:t>
      </w:r>
    </w:p>
    <w:p w14:paraId="2A877752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Так получается экспертно и живо, без ощущения, что "писал бот".</w:t>
      </w:r>
    </w:p>
    <w:p w14:paraId="29F960A7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Встроенный сценарий: бренд-голос для сайта, рекламы и переписки</w:t>
      </w:r>
    </w:p>
    <w:p w14:paraId="5EFDB4AB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Хорошая практика - сделать "матрицу фраз" для разных ситуаций:</w:t>
      </w:r>
    </w:p>
    <w:p w14:paraId="4608E155" w14:textId="77777777" w:rsidR="00FF1F1F" w:rsidRPr="00FF1F1F" w:rsidRDefault="00FF1F1F" w:rsidP="00FF1F1F">
      <w:pPr>
        <w:numPr>
          <w:ilvl w:val="0"/>
          <w:numId w:val="105"/>
        </w:numPr>
        <w:rPr>
          <w:lang w:val="ru-RU"/>
        </w:rPr>
      </w:pPr>
      <w:r w:rsidRPr="00FF1F1F">
        <w:rPr>
          <w:lang w:val="ru-RU"/>
        </w:rPr>
        <w:t>как отвечаем на заявку</w:t>
      </w:r>
    </w:p>
    <w:p w14:paraId="5DB95238" w14:textId="77777777" w:rsidR="00FF1F1F" w:rsidRPr="00FF1F1F" w:rsidRDefault="00FF1F1F" w:rsidP="00FF1F1F">
      <w:pPr>
        <w:numPr>
          <w:ilvl w:val="0"/>
          <w:numId w:val="105"/>
        </w:numPr>
        <w:rPr>
          <w:lang w:val="ru-RU"/>
        </w:rPr>
      </w:pPr>
      <w:r w:rsidRPr="00FF1F1F">
        <w:rPr>
          <w:lang w:val="ru-RU"/>
        </w:rPr>
        <w:t>как пишем на первом экране услуги</w:t>
      </w:r>
    </w:p>
    <w:p w14:paraId="29940E1B" w14:textId="77777777" w:rsidR="00FF1F1F" w:rsidRPr="00FF1F1F" w:rsidRDefault="00FF1F1F" w:rsidP="00FF1F1F">
      <w:pPr>
        <w:numPr>
          <w:ilvl w:val="0"/>
          <w:numId w:val="105"/>
        </w:numPr>
        <w:rPr>
          <w:lang w:val="ru-RU"/>
        </w:rPr>
      </w:pPr>
      <w:r w:rsidRPr="00FF1F1F">
        <w:rPr>
          <w:lang w:val="ru-RU"/>
        </w:rPr>
        <w:t>как объясняем сроки и цену</w:t>
      </w:r>
    </w:p>
    <w:p w14:paraId="2FEDDA88" w14:textId="77777777" w:rsidR="00FF1F1F" w:rsidRPr="00FF1F1F" w:rsidRDefault="00FF1F1F" w:rsidP="00FF1F1F">
      <w:pPr>
        <w:numPr>
          <w:ilvl w:val="0"/>
          <w:numId w:val="105"/>
        </w:numPr>
        <w:rPr>
          <w:lang w:val="ru-RU"/>
        </w:rPr>
      </w:pPr>
      <w:r w:rsidRPr="00FF1F1F">
        <w:rPr>
          <w:lang w:val="ru-RU"/>
        </w:rPr>
        <w:t>как отвечаем на возражения</w:t>
      </w:r>
    </w:p>
    <w:p w14:paraId="52E55A23" w14:textId="77777777" w:rsidR="00FF1F1F" w:rsidRPr="00FF1F1F" w:rsidRDefault="00FF1F1F" w:rsidP="00FF1F1F">
      <w:pPr>
        <w:numPr>
          <w:ilvl w:val="0"/>
          <w:numId w:val="105"/>
        </w:numPr>
        <w:rPr>
          <w:lang w:val="ru-RU"/>
        </w:rPr>
      </w:pPr>
      <w:r w:rsidRPr="00FF1F1F">
        <w:rPr>
          <w:lang w:val="ru-RU"/>
        </w:rPr>
        <w:t>как благодарим за отзыв</w:t>
      </w:r>
    </w:p>
    <w:p w14:paraId="43BFDC89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 xml:space="preserve">Эту матрицу можно хранить в CRM и подключать к шаблонам. Тогда менеджеры пишут одинаково, и бренд звучит единым голосом. С технической стороны это часто связано с </w:t>
      </w:r>
      <w:hyperlink r:id="rId34" w:history="1">
        <w:r w:rsidRPr="00FF1F1F">
          <w:rPr>
            <w:rStyle w:val="aff9"/>
            <w:lang w:val="ru-RU"/>
          </w:rPr>
          <w:t>amoCRM</w:t>
        </w:r>
      </w:hyperlink>
      <w:r w:rsidRPr="00FF1F1F">
        <w:rPr>
          <w:lang w:val="ru-RU"/>
        </w:rPr>
        <w:t xml:space="preserve"> и мессенджерами через Wazzup.</w:t>
      </w:r>
    </w:p>
    <w:p w14:paraId="327C5C39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Вывод</w:t>
      </w:r>
    </w:p>
    <w:p w14:paraId="67EAB220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 xml:space="preserve">Бренд-голос - это инструмент продаж. Он должен быть единым на сайте, в блоге, в рекламе, в переписках и в репутации. Он должен говорить конкретно, показывать </w:t>
      </w:r>
      <w:r w:rsidRPr="00FF1F1F">
        <w:rPr>
          <w:lang w:val="ru-RU"/>
        </w:rPr>
        <w:lastRenderedPageBreak/>
        <w:t>систему, быть человеческим и доказательным. Тогда он усиливает конверсию, снижает стоимость лида, помогает SEO и делает бренд узнаваемым.</w:t>
      </w:r>
    </w:p>
    <w:p w14:paraId="31C0510A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 xml:space="preserve">ИИ помогает писать быстрее, но только если вы задаете стиль и используете его как помощника, а не как "писателя вместо вас". ChatGPT и Claude помогают структурировать и редактировать, Perplexity ускоряет ресерч, Gemini помогает работать с планами и данными. А доказательства и опыт всегда должны быть вашими - через </w:t>
      </w:r>
      <w:hyperlink r:id="rId35" w:history="1">
        <w:r w:rsidRPr="00FF1F1F">
          <w:rPr>
            <w:rStyle w:val="aff9"/>
            <w:lang w:val="ru-RU"/>
          </w:rPr>
          <w:t>портфолио</w:t>
        </w:r>
      </w:hyperlink>
      <w:r w:rsidRPr="00FF1F1F">
        <w:rPr>
          <w:lang w:val="ru-RU"/>
        </w:rPr>
        <w:t xml:space="preserve"> и </w:t>
      </w:r>
      <w:hyperlink r:id="rId36" w:history="1">
        <w:r w:rsidRPr="00FF1F1F">
          <w:rPr>
            <w:rStyle w:val="aff9"/>
            <w:lang w:val="ru-RU"/>
          </w:rPr>
          <w:t>отзывы</w:t>
        </w:r>
      </w:hyperlink>
      <w:r w:rsidRPr="00FF1F1F">
        <w:rPr>
          <w:lang w:val="ru-RU"/>
        </w:rPr>
        <w:t>.</w:t>
      </w:r>
    </w:p>
    <w:p w14:paraId="39F1B730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pict w14:anchorId="26E4C840">
          <v:rect id="_x0000_i1037" style="width:0;height:1.5pt" o:hralign="center" o:hrstd="t" o:hr="t" fillcolor="#a0a0a0" stroked="f"/>
        </w:pict>
      </w:r>
    </w:p>
    <w:p w14:paraId="090D7C04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FAQ</w:t>
      </w:r>
    </w:p>
    <w:p w14:paraId="655B552E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Вопрос: Что делать, если тексты на сайте написаны разными людьми и звучат по-разному</w:t>
      </w:r>
      <w:r w:rsidRPr="00FF1F1F">
        <w:rPr>
          <w:lang w:val="ru-RU"/>
        </w:rPr>
        <w:br/>
        <w:t xml:space="preserve">Ответ: Сформируйте правила бренд-голоса и перепишите первые экраны ключевых услуг: </w:t>
      </w:r>
      <w:hyperlink r:id="rId37" w:history="1">
        <w:r w:rsidRPr="00FF1F1F">
          <w:rPr>
            <w:rStyle w:val="aff9"/>
            <w:lang w:val="ru-RU"/>
          </w:rPr>
          <w:t>создание сайтов</w:t>
        </w:r>
      </w:hyperlink>
      <w:r w:rsidRPr="00FF1F1F">
        <w:rPr>
          <w:lang w:val="ru-RU"/>
        </w:rPr>
        <w:t xml:space="preserve">, </w:t>
      </w:r>
      <w:hyperlink r:id="rId38" w:history="1">
        <w:r w:rsidRPr="00FF1F1F">
          <w:rPr>
            <w:rStyle w:val="aff9"/>
            <w:lang w:val="ru-RU"/>
          </w:rPr>
          <w:t>SEO</w:t>
        </w:r>
      </w:hyperlink>
      <w:r w:rsidRPr="00FF1F1F">
        <w:rPr>
          <w:lang w:val="ru-RU"/>
        </w:rPr>
        <w:t xml:space="preserve">, </w:t>
      </w:r>
      <w:hyperlink r:id="rId39" w:history="1">
        <w:r w:rsidRPr="00FF1F1F">
          <w:rPr>
            <w:rStyle w:val="aff9"/>
            <w:lang w:val="ru-RU"/>
          </w:rPr>
          <w:t>Яндекс Директ</w:t>
        </w:r>
      </w:hyperlink>
      <w:r w:rsidRPr="00FF1F1F">
        <w:rPr>
          <w:lang w:val="ru-RU"/>
        </w:rPr>
        <w:t>. Дальше подтягивайте остальное.</w:t>
      </w:r>
    </w:p>
    <w:p w14:paraId="7BDFBA99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Вопрос: Можно ли использовать разговорный стиль в B2B</w:t>
      </w:r>
      <w:r w:rsidRPr="00FF1F1F">
        <w:rPr>
          <w:lang w:val="ru-RU"/>
        </w:rPr>
        <w:br/>
        <w:t>Ответ: Можно, если он остается деловым и понятным. Главное - не уходить в фамильярность и не терять конкретику.</w:t>
      </w:r>
    </w:p>
    <w:p w14:paraId="51066735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Вопрос: Какие слова сильнее всего повышают доверие</w:t>
      </w:r>
      <w:r w:rsidRPr="00FF1F1F">
        <w:rPr>
          <w:lang w:val="ru-RU"/>
        </w:rPr>
        <w:br/>
        <w:t xml:space="preserve">Ответ: Те, что описывают процесс и ответственность: "прозрачно", "по этапам", "контроль", "фиксируем", "показываем результаты". Но важнее не слова, а доказательства через </w:t>
      </w:r>
      <w:hyperlink r:id="rId40" w:history="1">
        <w:r w:rsidRPr="00FF1F1F">
          <w:rPr>
            <w:rStyle w:val="aff9"/>
            <w:lang w:val="ru-RU"/>
          </w:rPr>
          <w:t>портфолио</w:t>
        </w:r>
      </w:hyperlink>
      <w:r w:rsidRPr="00FF1F1F">
        <w:rPr>
          <w:lang w:val="ru-RU"/>
        </w:rPr>
        <w:t xml:space="preserve"> и </w:t>
      </w:r>
      <w:hyperlink r:id="rId41" w:history="1">
        <w:r w:rsidRPr="00FF1F1F">
          <w:rPr>
            <w:rStyle w:val="aff9"/>
            <w:lang w:val="ru-RU"/>
          </w:rPr>
          <w:t>отзывы</w:t>
        </w:r>
      </w:hyperlink>
      <w:r w:rsidRPr="00FF1F1F">
        <w:rPr>
          <w:lang w:val="ru-RU"/>
        </w:rPr>
        <w:t>.</w:t>
      </w:r>
    </w:p>
    <w:p w14:paraId="7DB23E2F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Вопрос: Как бренд-голос влияет на SEO</w:t>
      </w:r>
      <w:r w:rsidRPr="00FF1F1F">
        <w:rPr>
          <w:lang w:val="ru-RU"/>
        </w:rPr>
        <w:br/>
        <w:t>Ответ: Через поведенческие факторы и качество контента. Понятные тексты удерживают пользователя и помогают поисковику понять тему страницы.</w:t>
      </w:r>
    </w:p>
    <w:p w14:paraId="3A087A6D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Вопрос: Как бренд-голос снижает стоимость лида в рекламе</w:t>
      </w:r>
      <w:r w:rsidRPr="00FF1F1F">
        <w:rPr>
          <w:lang w:val="ru-RU"/>
        </w:rPr>
        <w:br/>
        <w:t>Ответ: Повышает конверсию посадочной страницы, снижает количество сомнений, помогает быстрее принять решение.</w:t>
      </w:r>
    </w:p>
    <w:p w14:paraId="724D6A0E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Вопрос: Можно ли писать статьи полностью через ИИ</w:t>
      </w:r>
      <w:r w:rsidRPr="00FF1F1F">
        <w:rPr>
          <w:lang w:val="ru-RU"/>
        </w:rPr>
        <w:br/>
        <w:t>Ответ: Можно получить черновик, но для доверия и продаж нужен ваш опыт, примеры, нюансы. Иначе будет шаблонность.</w:t>
      </w:r>
    </w:p>
    <w:p w14:paraId="1EEA9FB6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Вопрос: Какой ИИ лучше для текста</w:t>
      </w:r>
      <w:r w:rsidRPr="00FF1F1F">
        <w:rPr>
          <w:lang w:val="ru-RU"/>
        </w:rPr>
        <w:br/>
        <w:t>Ответ: ChatGPT и Claude - сильные универсалы для структуры и редактуры. Gemini хорош для работы с данными. Perplexity полезен для ресерча.</w:t>
      </w:r>
    </w:p>
    <w:p w14:paraId="29FDD013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Вопрос: Нужно ли подстраивать стиль под разные услуги</w:t>
      </w:r>
      <w:r w:rsidRPr="00FF1F1F">
        <w:rPr>
          <w:lang w:val="ru-RU"/>
        </w:rPr>
        <w:br/>
        <w:t xml:space="preserve">Ответ: Тон остается общий, но акценты разные. Для </w:t>
      </w:r>
      <w:hyperlink r:id="rId42" w:history="1">
        <w:r w:rsidRPr="00FF1F1F">
          <w:rPr>
            <w:rStyle w:val="aff9"/>
            <w:lang w:val="ru-RU"/>
          </w:rPr>
          <w:t>SEO</w:t>
        </w:r>
      </w:hyperlink>
      <w:r w:rsidRPr="00FF1F1F">
        <w:rPr>
          <w:lang w:val="ru-RU"/>
        </w:rPr>
        <w:t xml:space="preserve"> больше стратегии и системности, для </w:t>
      </w:r>
      <w:hyperlink r:id="rId43" w:history="1">
        <w:r w:rsidRPr="00FF1F1F">
          <w:rPr>
            <w:rStyle w:val="aff9"/>
            <w:lang w:val="ru-RU"/>
          </w:rPr>
          <w:t>создание сайтов</w:t>
        </w:r>
      </w:hyperlink>
      <w:r w:rsidRPr="00FF1F1F">
        <w:rPr>
          <w:lang w:val="ru-RU"/>
        </w:rPr>
        <w:t xml:space="preserve"> больше про структуру и конверсию, для </w:t>
      </w:r>
      <w:hyperlink r:id="rId44" w:history="1">
        <w:r w:rsidRPr="00FF1F1F">
          <w:rPr>
            <w:rStyle w:val="aff9"/>
            <w:lang w:val="ru-RU"/>
          </w:rPr>
          <w:t>Яндекс Директ</w:t>
        </w:r>
      </w:hyperlink>
      <w:r w:rsidRPr="00FF1F1F">
        <w:rPr>
          <w:lang w:val="ru-RU"/>
        </w:rPr>
        <w:t xml:space="preserve"> больше про аналитика и тесты.</w:t>
      </w:r>
    </w:p>
    <w:p w14:paraId="09244345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lastRenderedPageBreak/>
        <w:t>Вопрос: Как сделать единый стиль в переписках</w:t>
      </w:r>
      <w:r w:rsidRPr="00FF1F1F">
        <w:rPr>
          <w:lang w:val="ru-RU"/>
        </w:rPr>
        <w:br/>
        <w:t xml:space="preserve">Ответ: Через шаблоны в CRM. Логично строить это вокруг </w:t>
      </w:r>
      <w:hyperlink r:id="rId45" w:history="1">
        <w:r w:rsidRPr="00FF1F1F">
          <w:rPr>
            <w:rStyle w:val="aff9"/>
            <w:lang w:val="ru-RU"/>
          </w:rPr>
          <w:t>amoCRM</w:t>
        </w:r>
      </w:hyperlink>
      <w:r w:rsidRPr="00FF1F1F">
        <w:rPr>
          <w:lang w:val="ru-RU"/>
        </w:rPr>
        <w:t xml:space="preserve"> и интеграций, чтобы менеджеры отвечали единообразно.</w:t>
      </w:r>
    </w:p>
    <w:p w14:paraId="4F3563CA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Вопрос: Где хранить правила бренд-голоса</w:t>
      </w:r>
      <w:r w:rsidRPr="00FF1F1F">
        <w:rPr>
          <w:lang w:val="ru-RU"/>
        </w:rPr>
        <w:br/>
        <w:t>Ответ: Внутренний документ плюс короткая версия в CRM и в базе знаний, чтобы это было под рукой.</w:t>
      </w:r>
    </w:p>
    <w:p w14:paraId="4E421F4A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t>Вопрос: Что важнее - стиль или оффер</w:t>
      </w:r>
      <w:r w:rsidRPr="00FF1F1F">
        <w:rPr>
          <w:lang w:val="ru-RU"/>
        </w:rPr>
        <w:br/>
        <w:t>Ответ: Оффер отвечает "что вы даете", стиль отвечает "верим ли мы вам". Сильные результаты дает связка обоих.</w:t>
      </w:r>
    </w:p>
    <w:p w14:paraId="59B72ABB" w14:textId="77777777" w:rsidR="00FF1F1F" w:rsidRPr="00FF1F1F" w:rsidRDefault="00FF1F1F" w:rsidP="00FF1F1F">
      <w:pPr>
        <w:rPr>
          <w:lang w:val="ru-RU"/>
        </w:rPr>
      </w:pPr>
      <w:r w:rsidRPr="00FF1F1F">
        <w:rPr>
          <w:lang w:val="ru-RU"/>
        </w:rPr>
        <w:pict w14:anchorId="31E30D07">
          <v:rect id="_x0000_i1038" style="width:0;height:1.5pt" o:hralign="center" o:hrstd="t" o:hr="t" fillcolor="#a0a0a0" stroked="f"/>
        </w:pict>
      </w:r>
    </w:p>
    <w:p w14:paraId="62EF2165" w14:textId="77777777" w:rsidR="00FF1F1F" w:rsidRPr="00FF1F1F" w:rsidRDefault="00FF1F1F" w:rsidP="00FF1F1F">
      <w:pPr>
        <w:rPr>
          <w:b/>
          <w:bCs/>
          <w:lang w:val="ru-RU"/>
        </w:rPr>
      </w:pPr>
      <w:r w:rsidRPr="00FF1F1F">
        <w:rPr>
          <w:b/>
          <w:bCs/>
          <w:lang w:val="ru-RU"/>
        </w:rPr>
        <w:t>Перелинковка</w:t>
      </w:r>
    </w:p>
    <w:p w14:paraId="0AE11B40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создание сайтов → /sozdanie-saytov/</w:t>
      </w:r>
    </w:p>
    <w:p w14:paraId="78DF2DE1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лендинг → /sozdanie-saytov/landing-page/</w:t>
      </w:r>
    </w:p>
    <w:p w14:paraId="24F00375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разработка интернет-магазина → /sozdanie-saytov/internet-magazin/</w:t>
      </w:r>
    </w:p>
    <w:p w14:paraId="26C15694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создание квиз-сайта → /sozdanie-saytov/kviz-sayt/</w:t>
      </w:r>
    </w:p>
    <w:p w14:paraId="622332A5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SEO → /seo/</w:t>
      </w:r>
    </w:p>
    <w:p w14:paraId="7B5ADDB2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SEO продвижение → /seo/prodvizhenie-sayta/</w:t>
      </w:r>
    </w:p>
    <w:p w14:paraId="67F7FC3C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Яндекс Директ → /yandex-direct/</w:t>
      </w:r>
    </w:p>
    <w:p w14:paraId="2F946C54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ведение Яндекс Директ → /yandex-direct/vedenie/</w:t>
      </w:r>
    </w:p>
    <w:p w14:paraId="6C0CA6E2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аудит Яндекс Директ → /yandex-direct/audit/</w:t>
      </w:r>
    </w:p>
    <w:p w14:paraId="3C6B1A2C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портфолио → /portfolio/</w:t>
      </w:r>
    </w:p>
    <w:p w14:paraId="73D7DD60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отзывы → /otzyvy/</w:t>
      </w:r>
    </w:p>
    <w:p w14:paraId="3B54B272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amoCRM → /crm-integracii/amocrm/</w:t>
      </w:r>
    </w:p>
    <w:p w14:paraId="3B4EA1F2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Wazzup → /crm-integracii/wazzup/</w:t>
      </w:r>
    </w:p>
    <w:p w14:paraId="52A79548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Radist Online → /crm-integracii/radist-online/</w:t>
      </w:r>
    </w:p>
    <w:p w14:paraId="0216D93B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MyReviews → /lidogeneraciya/myreviews/</w:t>
      </w:r>
    </w:p>
    <w:p w14:paraId="41985964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контакты → /kontakty/</w:t>
      </w:r>
    </w:p>
    <w:p w14:paraId="0CAA2A93" w14:textId="77777777" w:rsidR="00FF1F1F" w:rsidRPr="00FF1F1F" w:rsidRDefault="00FF1F1F" w:rsidP="00FF1F1F">
      <w:pPr>
        <w:numPr>
          <w:ilvl w:val="0"/>
          <w:numId w:val="106"/>
        </w:numPr>
        <w:rPr>
          <w:lang w:val="ru-RU"/>
        </w:rPr>
      </w:pPr>
      <w:r w:rsidRPr="00FF1F1F">
        <w:rPr>
          <w:lang w:val="ru-RU"/>
        </w:rPr>
        <w:t>Анкор: заказать услугу → /zakaz-uslugi/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0133C"/>
    <w:multiLevelType w:val="multilevel"/>
    <w:tmpl w:val="14C8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9C75C4"/>
    <w:multiLevelType w:val="multilevel"/>
    <w:tmpl w:val="7F6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392A80"/>
    <w:multiLevelType w:val="multilevel"/>
    <w:tmpl w:val="431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3F0940"/>
    <w:multiLevelType w:val="multilevel"/>
    <w:tmpl w:val="28A2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727805"/>
    <w:multiLevelType w:val="multilevel"/>
    <w:tmpl w:val="363CF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025B74"/>
    <w:multiLevelType w:val="multilevel"/>
    <w:tmpl w:val="648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2D0478"/>
    <w:multiLevelType w:val="multilevel"/>
    <w:tmpl w:val="55A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5F4E2B"/>
    <w:multiLevelType w:val="multilevel"/>
    <w:tmpl w:val="1564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CD4D81"/>
    <w:multiLevelType w:val="multilevel"/>
    <w:tmpl w:val="06F06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C007136"/>
    <w:multiLevelType w:val="multilevel"/>
    <w:tmpl w:val="E1A40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89"/>
  </w:num>
  <w:num w:numId="12" w16cid:durableId="424961242">
    <w:abstractNumId w:val="60"/>
  </w:num>
  <w:num w:numId="13" w16cid:durableId="1259748909">
    <w:abstractNumId w:val="71"/>
  </w:num>
  <w:num w:numId="14" w16cid:durableId="1113406276">
    <w:abstractNumId w:val="14"/>
  </w:num>
  <w:num w:numId="15" w16cid:durableId="1697384638">
    <w:abstractNumId w:val="56"/>
  </w:num>
  <w:num w:numId="16" w16cid:durableId="227226396">
    <w:abstractNumId w:val="24"/>
  </w:num>
  <w:num w:numId="17" w16cid:durableId="196744571">
    <w:abstractNumId w:val="92"/>
  </w:num>
  <w:num w:numId="18" w16cid:durableId="905259814">
    <w:abstractNumId w:val="54"/>
  </w:num>
  <w:num w:numId="19" w16cid:durableId="996760122">
    <w:abstractNumId w:val="12"/>
  </w:num>
  <w:num w:numId="20" w16cid:durableId="121583723">
    <w:abstractNumId w:val="31"/>
  </w:num>
  <w:num w:numId="21" w16cid:durableId="199632874">
    <w:abstractNumId w:val="19"/>
  </w:num>
  <w:num w:numId="22" w16cid:durableId="284432564">
    <w:abstractNumId w:val="99"/>
  </w:num>
  <w:num w:numId="23" w16cid:durableId="1609462224">
    <w:abstractNumId w:val="76"/>
  </w:num>
  <w:num w:numId="24" w16cid:durableId="1904023794">
    <w:abstractNumId w:val="21"/>
  </w:num>
  <w:num w:numId="25" w16cid:durableId="39523005">
    <w:abstractNumId w:val="42"/>
  </w:num>
  <w:num w:numId="26" w16cid:durableId="1069111627">
    <w:abstractNumId w:val="11"/>
  </w:num>
  <w:num w:numId="27" w16cid:durableId="151027397">
    <w:abstractNumId w:val="67"/>
  </w:num>
  <w:num w:numId="28" w16cid:durableId="1328633126">
    <w:abstractNumId w:val="53"/>
  </w:num>
  <w:num w:numId="29" w16cid:durableId="167408587">
    <w:abstractNumId w:val="87"/>
  </w:num>
  <w:num w:numId="30" w16cid:durableId="389814351">
    <w:abstractNumId w:val="16"/>
  </w:num>
  <w:num w:numId="31" w16cid:durableId="47805655">
    <w:abstractNumId w:val="50"/>
  </w:num>
  <w:num w:numId="32" w16cid:durableId="756441362">
    <w:abstractNumId w:val="48"/>
  </w:num>
  <w:num w:numId="33" w16cid:durableId="861628319">
    <w:abstractNumId w:val="49"/>
  </w:num>
  <w:num w:numId="34" w16cid:durableId="1796437150">
    <w:abstractNumId w:val="26"/>
  </w:num>
  <w:num w:numId="35" w16cid:durableId="938417513">
    <w:abstractNumId w:val="34"/>
  </w:num>
  <w:num w:numId="36" w16cid:durableId="1908373063">
    <w:abstractNumId w:val="103"/>
  </w:num>
  <w:num w:numId="37" w16cid:durableId="115375414">
    <w:abstractNumId w:val="85"/>
  </w:num>
  <w:num w:numId="38" w16cid:durableId="2103529016">
    <w:abstractNumId w:val="84"/>
  </w:num>
  <w:num w:numId="39" w16cid:durableId="1678730671">
    <w:abstractNumId w:val="78"/>
  </w:num>
  <w:num w:numId="40" w16cid:durableId="1833914217">
    <w:abstractNumId w:val="44"/>
  </w:num>
  <w:num w:numId="41" w16cid:durableId="328489210">
    <w:abstractNumId w:val="55"/>
  </w:num>
  <w:num w:numId="42" w16cid:durableId="1484155937">
    <w:abstractNumId w:val="59"/>
  </w:num>
  <w:num w:numId="43" w16cid:durableId="1767573948">
    <w:abstractNumId w:val="13"/>
  </w:num>
  <w:num w:numId="44" w16cid:durableId="1259405950">
    <w:abstractNumId w:val="46"/>
  </w:num>
  <w:num w:numId="45" w16cid:durableId="1350369636">
    <w:abstractNumId w:val="58"/>
  </w:num>
  <w:num w:numId="46" w16cid:durableId="881213168">
    <w:abstractNumId w:val="18"/>
  </w:num>
  <w:num w:numId="47" w16cid:durableId="25760433">
    <w:abstractNumId w:val="68"/>
  </w:num>
  <w:num w:numId="48" w16cid:durableId="6298078">
    <w:abstractNumId w:val="64"/>
  </w:num>
  <w:num w:numId="49" w16cid:durableId="178853271">
    <w:abstractNumId w:val="30"/>
  </w:num>
  <w:num w:numId="50" w16cid:durableId="1427843491">
    <w:abstractNumId w:val="37"/>
  </w:num>
  <w:num w:numId="51" w16cid:durableId="1628924154">
    <w:abstractNumId w:val="98"/>
  </w:num>
  <w:num w:numId="52" w16cid:durableId="574635049">
    <w:abstractNumId w:val="9"/>
  </w:num>
  <w:num w:numId="53" w16cid:durableId="1765956890">
    <w:abstractNumId w:val="51"/>
  </w:num>
  <w:num w:numId="54" w16cid:durableId="1870727710">
    <w:abstractNumId w:val="96"/>
  </w:num>
  <w:num w:numId="55" w16cid:durableId="1229416557">
    <w:abstractNumId w:val="65"/>
  </w:num>
  <w:num w:numId="56" w16cid:durableId="1964648181">
    <w:abstractNumId w:val="86"/>
  </w:num>
  <w:num w:numId="57" w16cid:durableId="688290705">
    <w:abstractNumId w:val="52"/>
  </w:num>
  <w:num w:numId="58" w16cid:durableId="986544641">
    <w:abstractNumId w:val="47"/>
  </w:num>
  <w:num w:numId="59" w16cid:durableId="1751266716">
    <w:abstractNumId w:val="66"/>
  </w:num>
  <w:num w:numId="60" w16cid:durableId="1096443331">
    <w:abstractNumId w:val="82"/>
  </w:num>
  <w:num w:numId="61" w16cid:durableId="1208570337">
    <w:abstractNumId w:val="62"/>
  </w:num>
  <w:num w:numId="62" w16cid:durableId="1037772887">
    <w:abstractNumId w:val="93"/>
  </w:num>
  <w:num w:numId="63" w16cid:durableId="1526401771">
    <w:abstractNumId w:val="57"/>
  </w:num>
  <w:num w:numId="64" w16cid:durableId="340200041">
    <w:abstractNumId w:val="105"/>
  </w:num>
  <w:num w:numId="65" w16cid:durableId="1223952521">
    <w:abstractNumId w:val="23"/>
  </w:num>
  <w:num w:numId="66" w16cid:durableId="578949821">
    <w:abstractNumId w:val="29"/>
  </w:num>
  <w:num w:numId="67" w16cid:durableId="5980184">
    <w:abstractNumId w:val="20"/>
  </w:num>
  <w:num w:numId="68" w16cid:durableId="1625648322">
    <w:abstractNumId w:val="39"/>
  </w:num>
  <w:num w:numId="69" w16cid:durableId="1452745542">
    <w:abstractNumId w:val="45"/>
  </w:num>
  <w:num w:numId="70" w16cid:durableId="1675186677">
    <w:abstractNumId w:val="81"/>
  </w:num>
  <w:num w:numId="71" w16cid:durableId="191765936">
    <w:abstractNumId w:val="100"/>
  </w:num>
  <w:num w:numId="72" w16cid:durableId="162401701">
    <w:abstractNumId w:val="28"/>
  </w:num>
  <w:num w:numId="73" w16cid:durableId="312218953">
    <w:abstractNumId w:val="36"/>
  </w:num>
  <w:num w:numId="74" w16cid:durableId="1619528468">
    <w:abstractNumId w:val="72"/>
  </w:num>
  <w:num w:numId="75" w16cid:durableId="1938907189">
    <w:abstractNumId w:val="35"/>
  </w:num>
  <w:num w:numId="76" w16cid:durableId="233205866">
    <w:abstractNumId w:val="22"/>
  </w:num>
  <w:num w:numId="77" w16cid:durableId="184447025">
    <w:abstractNumId w:val="83"/>
  </w:num>
  <w:num w:numId="78" w16cid:durableId="1161391970">
    <w:abstractNumId w:val="69"/>
  </w:num>
  <w:num w:numId="79" w16cid:durableId="752777693">
    <w:abstractNumId w:val="70"/>
  </w:num>
  <w:num w:numId="80" w16cid:durableId="429011552">
    <w:abstractNumId w:val="97"/>
  </w:num>
  <w:num w:numId="81" w16cid:durableId="1225489659">
    <w:abstractNumId w:val="73"/>
  </w:num>
  <w:num w:numId="82" w16cid:durableId="1931739380">
    <w:abstractNumId w:val="95"/>
  </w:num>
  <w:num w:numId="83" w16cid:durableId="671182567">
    <w:abstractNumId w:val="43"/>
  </w:num>
  <w:num w:numId="84" w16cid:durableId="389772636">
    <w:abstractNumId w:val="90"/>
  </w:num>
  <w:num w:numId="85" w16cid:durableId="675183808">
    <w:abstractNumId w:val="38"/>
  </w:num>
  <w:num w:numId="86" w16cid:durableId="700516916">
    <w:abstractNumId w:val="27"/>
  </w:num>
  <w:num w:numId="87" w16cid:durableId="953248116">
    <w:abstractNumId w:val="40"/>
  </w:num>
  <w:num w:numId="88" w16cid:durableId="1842891506">
    <w:abstractNumId w:val="61"/>
  </w:num>
  <w:num w:numId="89" w16cid:durableId="1260330191">
    <w:abstractNumId w:val="79"/>
  </w:num>
  <w:num w:numId="90" w16cid:durableId="881938778">
    <w:abstractNumId w:val="94"/>
  </w:num>
  <w:num w:numId="91" w16cid:durableId="1735546328">
    <w:abstractNumId w:val="33"/>
  </w:num>
  <w:num w:numId="92" w16cid:durableId="2029942190">
    <w:abstractNumId w:val="17"/>
  </w:num>
  <w:num w:numId="93" w16cid:durableId="1797488033">
    <w:abstractNumId w:val="88"/>
  </w:num>
  <w:num w:numId="94" w16cid:durableId="1675185092">
    <w:abstractNumId w:val="75"/>
  </w:num>
  <w:num w:numId="95" w16cid:durableId="1041831593">
    <w:abstractNumId w:val="80"/>
  </w:num>
  <w:num w:numId="96" w16cid:durableId="1638611406">
    <w:abstractNumId w:val="104"/>
  </w:num>
  <w:num w:numId="97" w16cid:durableId="889613990">
    <w:abstractNumId w:val="63"/>
  </w:num>
  <w:num w:numId="98" w16cid:durableId="729697040">
    <w:abstractNumId w:val="32"/>
  </w:num>
  <w:num w:numId="99" w16cid:durableId="1600216092">
    <w:abstractNumId w:val="101"/>
  </w:num>
  <w:num w:numId="100" w16cid:durableId="1578515343">
    <w:abstractNumId w:val="91"/>
  </w:num>
  <w:num w:numId="101" w16cid:durableId="1956058133">
    <w:abstractNumId w:val="15"/>
  </w:num>
  <w:num w:numId="102" w16cid:durableId="925305455">
    <w:abstractNumId w:val="41"/>
  </w:num>
  <w:num w:numId="103" w16cid:durableId="696467669">
    <w:abstractNumId w:val="10"/>
  </w:num>
  <w:num w:numId="104" w16cid:durableId="1491408051">
    <w:abstractNumId w:val="77"/>
  </w:num>
  <w:num w:numId="105" w16cid:durableId="1483083282">
    <w:abstractNumId w:val="74"/>
  </w:num>
  <w:num w:numId="106" w16cid:durableId="186454644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EF1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  <w:rsid w:val="00FF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portfolio/" TargetMode="External"/><Relationship Id="rId18" Type="http://schemas.openxmlformats.org/officeDocument/2006/relationships/hyperlink" Target="/seo/" TargetMode="External"/><Relationship Id="rId26" Type="http://schemas.openxmlformats.org/officeDocument/2006/relationships/hyperlink" Target="/seo/prodvizhenie-sayta/" TargetMode="External"/><Relationship Id="rId39" Type="http://schemas.openxmlformats.org/officeDocument/2006/relationships/hyperlink" Target="/yandex-direct/" TargetMode="External"/><Relationship Id="rId21" Type="http://schemas.openxmlformats.org/officeDocument/2006/relationships/hyperlink" Target="/sozdanie-saytov/kviz-sayt/" TargetMode="External"/><Relationship Id="rId34" Type="http://schemas.openxmlformats.org/officeDocument/2006/relationships/hyperlink" Target="/crm-integracii/amocrm/" TargetMode="External"/><Relationship Id="rId42" Type="http://schemas.openxmlformats.org/officeDocument/2006/relationships/hyperlink" Target="/seo/" TargetMode="External"/><Relationship Id="rId47" Type="http://schemas.openxmlformats.org/officeDocument/2006/relationships/theme" Target="theme/theme1.xml"/><Relationship Id="rId7" Type="http://schemas.openxmlformats.org/officeDocument/2006/relationships/hyperlink" Target="/seo/" TargetMode="External"/><Relationship Id="rId2" Type="http://schemas.openxmlformats.org/officeDocument/2006/relationships/numbering" Target="numbering.xml"/><Relationship Id="rId16" Type="http://schemas.openxmlformats.org/officeDocument/2006/relationships/hyperlink" Target="/yandex-direct/" TargetMode="External"/><Relationship Id="rId29" Type="http://schemas.openxmlformats.org/officeDocument/2006/relationships/hyperlink" Target="/portfol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seo/" TargetMode="External"/><Relationship Id="rId24" Type="http://schemas.openxmlformats.org/officeDocument/2006/relationships/hyperlink" Target="/lidogeneraciya/myreviews/" TargetMode="External"/><Relationship Id="rId32" Type="http://schemas.openxmlformats.org/officeDocument/2006/relationships/hyperlink" Target="/yandex-direct/" TargetMode="External"/><Relationship Id="rId37" Type="http://schemas.openxmlformats.org/officeDocument/2006/relationships/hyperlink" Target="/sozdanie-saytov/" TargetMode="External"/><Relationship Id="rId40" Type="http://schemas.openxmlformats.org/officeDocument/2006/relationships/hyperlink" Target="/portfolio/" TargetMode="External"/><Relationship Id="rId45" Type="http://schemas.openxmlformats.org/officeDocument/2006/relationships/hyperlink" Target="/crm-integracii/amocr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eo/" TargetMode="External"/><Relationship Id="rId23" Type="http://schemas.openxmlformats.org/officeDocument/2006/relationships/hyperlink" Target="/otzyvy/" TargetMode="External"/><Relationship Id="rId28" Type="http://schemas.openxmlformats.org/officeDocument/2006/relationships/hyperlink" Target="/yandex-direct/" TargetMode="External"/><Relationship Id="rId36" Type="http://schemas.openxmlformats.org/officeDocument/2006/relationships/hyperlink" Target="/otzyvy/" TargetMode="External"/><Relationship Id="rId10" Type="http://schemas.openxmlformats.org/officeDocument/2006/relationships/hyperlink" Target="/sozdanie-saytov/" TargetMode="External"/><Relationship Id="rId19" Type="http://schemas.openxmlformats.org/officeDocument/2006/relationships/hyperlink" Target="/yandex-direct/" TargetMode="External"/><Relationship Id="rId31" Type="http://schemas.openxmlformats.org/officeDocument/2006/relationships/hyperlink" Target="/seo/" TargetMode="External"/><Relationship Id="rId44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ozdanie-saytov/" TargetMode="External"/><Relationship Id="rId22" Type="http://schemas.openxmlformats.org/officeDocument/2006/relationships/hyperlink" Target="/portfolio/" TargetMode="External"/><Relationship Id="rId27" Type="http://schemas.openxmlformats.org/officeDocument/2006/relationships/hyperlink" Target="/sozdanie-saytov/" TargetMode="External"/><Relationship Id="rId30" Type="http://schemas.openxmlformats.org/officeDocument/2006/relationships/hyperlink" Target="/otzyvy/" TargetMode="External"/><Relationship Id="rId35" Type="http://schemas.openxmlformats.org/officeDocument/2006/relationships/hyperlink" Target="/portfolio/" TargetMode="External"/><Relationship Id="rId43" Type="http://schemas.openxmlformats.org/officeDocument/2006/relationships/hyperlink" Target="/sozdanie-saytov/" TargetMode="External"/><Relationship Id="rId8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sozdanie-saytov/" TargetMode="External"/><Relationship Id="rId25" Type="http://schemas.openxmlformats.org/officeDocument/2006/relationships/hyperlink" Target="/crm-integracii/amocrm/" TargetMode="External"/><Relationship Id="rId33" Type="http://schemas.openxmlformats.org/officeDocument/2006/relationships/hyperlink" Target="/portfolio/" TargetMode="External"/><Relationship Id="rId38" Type="http://schemas.openxmlformats.org/officeDocument/2006/relationships/hyperlink" Target="/seo/" TargetMode="External"/><Relationship Id="rId46" Type="http://schemas.openxmlformats.org/officeDocument/2006/relationships/fontTable" Target="fontTable.xml"/><Relationship Id="rId20" Type="http://schemas.openxmlformats.org/officeDocument/2006/relationships/hyperlink" Target="/sozdanie-saytov/internet-magazin/" TargetMode="External"/><Relationship Id="rId41" Type="http://schemas.openxmlformats.org/officeDocument/2006/relationships/hyperlink" Target="/otzyv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1908</Words>
  <Characters>10881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2026-01-26T05:02:00Z</dcterms:modified>
  <cp:category/>
</cp:coreProperties>
</file>