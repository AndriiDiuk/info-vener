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7B61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T: Позиционирование бренда - как отстроиться от конкурентов и продавать дороже</w:t>
      </w:r>
      <w:r w:rsidRPr="00EB0258">
        <w:rPr>
          <w:lang w:val="ru-RU"/>
        </w:rPr>
        <w:br/>
        <w:t>D: Позиционирование помогает выйти из ценовой войны: понять, кому вы нужны, чем отличаетесь и как упаковать это в сайт, рекламу и кейсы. В статье - практичный разбор, примеры и как подключать ИИ (ChatGPT, Claude, Gemini, Perplexity, Midjourney) для анализа конкурентов, УТП и сообщений.</w:t>
      </w:r>
      <w:r w:rsidRPr="00EB0258">
        <w:rPr>
          <w:lang w:val="ru-RU"/>
        </w:rPr>
        <w:br/>
        <w:t>K: позиционирование бренда, отстройка от конкурентов, стратегия маркетинга, как сформулировать утп, сегментация аудитории, упаковка смысла, бренд платформа, маркетинг с ии</w:t>
      </w:r>
    </w:p>
    <w:p w14:paraId="10E40F3C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Позиционирование: отстройка без воды</w:t>
      </w:r>
    </w:p>
    <w:p w14:paraId="18291FDB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Если у бизнеса нет позиционирования, он почти всегда скатывается в одну из двух крайностей. Либо постоянно демпингует и ищет "дешевле лид", либо раздувает обещания и звучит как все: качество, опыт, индивидуальный подход. В обоих вариантах человек не понимает, почему выбрать именно вас. Он выбирает по цене, по первому ответу или по случайному впечатлению.</w:t>
      </w:r>
    </w:p>
    <w:p w14:paraId="7CB7CABA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Позиционирование - это не слоган. Это четкий ответ на вопросы: кому вы реально полезны, какую задачу решаете, почему вам доверять и чем вы отличаетесь так, чтобы это было видно в рекламе, на сайте и в кейсах. И да, позиционирование напрямую влияет на конверсию и стоимость лида. Когда смысл ясный, сайт лучше конвертит, реклама дает более качественные заявки, а бренд выглядит дороже.</w:t>
      </w:r>
    </w:p>
    <w:p w14:paraId="31E94E49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 этой статье разберем практичный подход: как строить позиционирование без философии, как анализировать конкурентов, как выбрать свою нишу и сформулировать отличия. Плюс покажу, как подключать конкретные ИИ - ChatGPT, Claude, Gemini и Perplexity - чтобы ускорить анализ и не тонуть в ручной рутине. И как применять Midjourney или DALL·E для визуальной упаковки, если нужно.</w:t>
      </w:r>
    </w:p>
    <w:p w14:paraId="5E6D2527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Зачем позиционирование вообще, если "у нас и так покупают"</w:t>
      </w:r>
    </w:p>
    <w:p w14:paraId="1C3732D2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Потому что без позиционирования бизнес растет медленнее и дороже.</w:t>
      </w:r>
    </w:p>
    <w:p w14:paraId="0CA55A1D" w14:textId="77777777" w:rsidR="00EB0258" w:rsidRPr="00EB0258" w:rsidRDefault="00EB0258" w:rsidP="00EB0258">
      <w:pPr>
        <w:numPr>
          <w:ilvl w:val="0"/>
          <w:numId w:val="97"/>
        </w:numPr>
        <w:rPr>
          <w:lang w:val="ru-RU"/>
        </w:rPr>
      </w:pPr>
      <w:r w:rsidRPr="00EB0258">
        <w:rPr>
          <w:lang w:val="ru-RU"/>
        </w:rPr>
        <w:t>Вы привлекаете не тех клиентов. Приходит много "не ваш" аудитории: торгуются, требуют невозможное, срывают сроки, оставляют негатив.</w:t>
      </w:r>
    </w:p>
    <w:p w14:paraId="3E7ECA60" w14:textId="77777777" w:rsidR="00EB0258" w:rsidRPr="00EB0258" w:rsidRDefault="00EB0258" w:rsidP="00EB0258">
      <w:pPr>
        <w:numPr>
          <w:ilvl w:val="0"/>
          <w:numId w:val="97"/>
        </w:numPr>
        <w:rPr>
          <w:lang w:val="ru-RU"/>
        </w:rPr>
      </w:pPr>
      <w:r w:rsidRPr="00EB0258">
        <w:rPr>
          <w:lang w:val="ru-RU"/>
        </w:rPr>
        <w:t>Маркетинг становится лотереей. Сегодня сработало, завтра нет, потому что нет единого смысла, который держит все каналы.</w:t>
      </w:r>
    </w:p>
    <w:p w14:paraId="2126956D" w14:textId="77777777" w:rsidR="00EB0258" w:rsidRPr="00EB0258" w:rsidRDefault="00EB0258" w:rsidP="00EB0258">
      <w:pPr>
        <w:numPr>
          <w:ilvl w:val="0"/>
          <w:numId w:val="97"/>
        </w:numPr>
        <w:rPr>
          <w:lang w:val="ru-RU"/>
        </w:rPr>
      </w:pPr>
      <w:r w:rsidRPr="00EB0258">
        <w:rPr>
          <w:lang w:val="ru-RU"/>
        </w:rPr>
        <w:t xml:space="preserve">Реклама дорожает. В </w:t>
      </w:r>
      <w:hyperlink r:id="rId6" w:history="1">
        <w:r w:rsidRPr="00EB0258">
          <w:rPr>
            <w:rStyle w:val="aff9"/>
            <w:lang w:val="ru-RU"/>
          </w:rPr>
          <w:t>Яндекс Директ</w:t>
        </w:r>
      </w:hyperlink>
      <w:r w:rsidRPr="00EB0258">
        <w:rPr>
          <w:lang w:val="ru-RU"/>
        </w:rPr>
        <w:t xml:space="preserve"> вы платите не только за клики, вы платите за непонимание на посадочной странице.</w:t>
      </w:r>
    </w:p>
    <w:p w14:paraId="603F3430" w14:textId="77777777" w:rsidR="00EB0258" w:rsidRPr="00EB0258" w:rsidRDefault="00EB0258" w:rsidP="00EB0258">
      <w:pPr>
        <w:numPr>
          <w:ilvl w:val="0"/>
          <w:numId w:val="97"/>
        </w:numPr>
        <w:rPr>
          <w:lang w:val="ru-RU"/>
        </w:rPr>
      </w:pPr>
      <w:r w:rsidRPr="00EB0258">
        <w:rPr>
          <w:lang w:val="ru-RU"/>
        </w:rPr>
        <w:t xml:space="preserve">Сайт не убеждает. Даже если он красивый, без смысла он остается витриной. И вы теряете конверсию на странице </w:t>
      </w:r>
      <w:hyperlink r:id="rId7" w:history="1">
        <w:r w:rsidRPr="00EB0258">
          <w:rPr>
            <w:rStyle w:val="aff9"/>
            <w:lang w:val="ru-RU"/>
          </w:rPr>
          <w:t>создание сайтов</w:t>
        </w:r>
      </w:hyperlink>
      <w:r w:rsidRPr="00EB0258">
        <w:rPr>
          <w:lang w:val="ru-RU"/>
        </w:rPr>
        <w:t xml:space="preserve"> и на услугах вроде </w:t>
      </w:r>
      <w:hyperlink r:id="rId8" w:history="1">
        <w:r w:rsidRPr="00EB0258">
          <w:rPr>
            <w:rStyle w:val="aff9"/>
            <w:lang w:val="ru-RU"/>
          </w:rPr>
          <w:t>SEO</w:t>
        </w:r>
      </w:hyperlink>
      <w:r w:rsidRPr="00EB0258">
        <w:rPr>
          <w:lang w:val="ru-RU"/>
        </w:rPr>
        <w:t>.</w:t>
      </w:r>
    </w:p>
    <w:p w14:paraId="73C1FB1D" w14:textId="77777777" w:rsidR="00EB0258" w:rsidRPr="00EB0258" w:rsidRDefault="00EB0258" w:rsidP="00EB0258">
      <w:pPr>
        <w:numPr>
          <w:ilvl w:val="0"/>
          <w:numId w:val="97"/>
        </w:numPr>
        <w:rPr>
          <w:lang w:val="ru-RU"/>
        </w:rPr>
      </w:pPr>
      <w:r w:rsidRPr="00EB0258">
        <w:rPr>
          <w:lang w:val="ru-RU"/>
        </w:rPr>
        <w:t>Сложно масштабироваться. Новому менеджеру нечем отвечать, новый специалист пишет "как получится", а бренд распадается на куски.</w:t>
      </w:r>
    </w:p>
    <w:p w14:paraId="73CB7407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lastRenderedPageBreak/>
        <w:t>Позиционирование - это про предсказуемость: в контенте, в рекламе, в продажах и в ожиданиях клиента.</w:t>
      </w:r>
    </w:p>
    <w:p w14:paraId="5F2F3158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Позиционирование не равно "мы лучше всех"</w:t>
      </w:r>
    </w:p>
    <w:p w14:paraId="3084E01A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Лучшая формула: "мы лучше для конкретных людей в конкретной задаче".</w:t>
      </w:r>
    </w:p>
    <w:p w14:paraId="749604D5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Фраза "мы лучшие" не работает, потому что не содержит критерия. А позиционирование всегда строится на критериях выбора клиента. Клиент выбирает не "лучшего вообще", а "подходящего ему". Поэтому сильное позиционирование почти всегда выглядит как точный фокус.</w:t>
      </w:r>
    </w:p>
    <w:p w14:paraId="3A4452D8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Пример: не "делаем сайты", а "делаем сайты под заявки и дальнейшее продвижение". Не "настраиваем рекламу", а "выстраиваем систему лидов, где видно цифры и не теряются обращения". Не "занимаемся SEO", а "помогаем растить органику, снижая зависимость от рекламы".</w:t>
      </w:r>
    </w:p>
    <w:p w14:paraId="6A2AFEDC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И дальше это должно подтверждаться структурой сайта, контентом, кейсами и отзывами.</w:t>
      </w:r>
    </w:p>
    <w:p w14:paraId="0E802853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Как понять реальных конкурентов и не сравнивать себя со всеми</w:t>
      </w:r>
    </w:p>
    <w:p w14:paraId="6597A8EE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Ошибка - анализировать только "крупных лидеров рынка". Ваши конкуренты - те, кого сравнивает клиент в момент покупки. Обычно это 3-7 компаний в вашем регионе и в вашей ценовой категории.</w:t>
      </w:r>
    </w:p>
    <w:p w14:paraId="063895D2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Как собрать список:</w:t>
      </w:r>
    </w:p>
    <w:p w14:paraId="43D84738" w14:textId="77777777" w:rsidR="00EB0258" w:rsidRPr="00EB0258" w:rsidRDefault="00EB0258" w:rsidP="00EB0258">
      <w:pPr>
        <w:numPr>
          <w:ilvl w:val="0"/>
          <w:numId w:val="98"/>
        </w:numPr>
        <w:rPr>
          <w:lang w:val="ru-RU"/>
        </w:rPr>
      </w:pPr>
      <w:r w:rsidRPr="00EB0258">
        <w:rPr>
          <w:lang w:val="ru-RU"/>
        </w:rPr>
        <w:t>выдача по основным запросам (сайт под ключ, SEO, Яндекс Директ)</w:t>
      </w:r>
    </w:p>
    <w:p w14:paraId="5B311672" w14:textId="77777777" w:rsidR="00EB0258" w:rsidRPr="00EB0258" w:rsidRDefault="00EB0258" w:rsidP="00EB0258">
      <w:pPr>
        <w:numPr>
          <w:ilvl w:val="0"/>
          <w:numId w:val="98"/>
        </w:numPr>
        <w:rPr>
          <w:lang w:val="ru-RU"/>
        </w:rPr>
      </w:pPr>
      <w:r w:rsidRPr="00EB0258">
        <w:rPr>
          <w:lang w:val="ru-RU"/>
        </w:rPr>
        <w:t>карты и справочники (клиенты часто проверяют отзывы)</w:t>
      </w:r>
    </w:p>
    <w:p w14:paraId="0536EADC" w14:textId="77777777" w:rsidR="00EB0258" w:rsidRPr="00EB0258" w:rsidRDefault="00EB0258" w:rsidP="00EB0258">
      <w:pPr>
        <w:numPr>
          <w:ilvl w:val="0"/>
          <w:numId w:val="98"/>
        </w:numPr>
        <w:rPr>
          <w:lang w:val="ru-RU"/>
        </w:rPr>
      </w:pPr>
      <w:r w:rsidRPr="00EB0258">
        <w:rPr>
          <w:lang w:val="ru-RU"/>
        </w:rPr>
        <w:t>агрегаторы и соцсети, если ниша локальная</w:t>
      </w:r>
    </w:p>
    <w:p w14:paraId="26DCAC6D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Важно: сравнивайте не дизайн и не красивые фразы, а смысл. Что обещают, какую боль закрывают, какими доказательствами подкрепляют, как быстро ведут к заявке.</w:t>
      </w:r>
    </w:p>
    <w:p w14:paraId="7ACF9568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Как ускорить анализ конкурентов с помощью ИИ</w:t>
      </w:r>
    </w:p>
    <w:p w14:paraId="08A39F63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Тут ИИ реально экономит дни работы.</w:t>
      </w:r>
    </w:p>
    <w:p w14:paraId="08263BF6" w14:textId="77777777" w:rsidR="00EB0258" w:rsidRPr="00EB0258" w:rsidRDefault="00EB0258" w:rsidP="00EB0258">
      <w:pPr>
        <w:numPr>
          <w:ilvl w:val="0"/>
          <w:numId w:val="99"/>
        </w:numPr>
        <w:rPr>
          <w:lang w:val="ru-RU"/>
        </w:rPr>
      </w:pPr>
      <w:r w:rsidRPr="00EB0258">
        <w:rPr>
          <w:lang w:val="ru-RU"/>
        </w:rPr>
        <w:t>Perplexity: быстро собрать обзор рынка, типовые офферы, частые обещания, популярные формулировки, тренды.</w:t>
      </w:r>
    </w:p>
    <w:p w14:paraId="3DD6F92D" w14:textId="77777777" w:rsidR="00EB0258" w:rsidRPr="00EB0258" w:rsidRDefault="00EB0258" w:rsidP="00EB0258">
      <w:pPr>
        <w:numPr>
          <w:ilvl w:val="0"/>
          <w:numId w:val="99"/>
        </w:numPr>
        <w:rPr>
          <w:lang w:val="ru-RU"/>
        </w:rPr>
      </w:pPr>
      <w:r w:rsidRPr="00EB0258">
        <w:rPr>
          <w:lang w:val="ru-RU"/>
        </w:rPr>
        <w:t>Gemini: удобно анализировать таблицы, списки, структуру услуг, сравнивать страницы и искать пропуски в структуре.</w:t>
      </w:r>
    </w:p>
    <w:p w14:paraId="7B21FEA6" w14:textId="77777777" w:rsidR="00EB0258" w:rsidRPr="00EB0258" w:rsidRDefault="00EB0258" w:rsidP="00EB0258">
      <w:pPr>
        <w:numPr>
          <w:ilvl w:val="0"/>
          <w:numId w:val="99"/>
        </w:numPr>
        <w:rPr>
          <w:lang w:val="ru-RU"/>
        </w:rPr>
      </w:pPr>
      <w:r w:rsidRPr="00EB0258">
        <w:rPr>
          <w:lang w:val="ru-RU"/>
        </w:rPr>
        <w:lastRenderedPageBreak/>
        <w:t>ChatGPT или Claude: отлично делают смысловой разбор, выявляют "у всех одинаково", предлагают варианты отстройки, помогают собрать карту сегментов.</w:t>
      </w:r>
    </w:p>
    <w:p w14:paraId="62331532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Важно: ИИ не заменяет ваше понимание бизнеса. Но он ускоряет сбор и первичный анализ. Вы даете примеры конкурентов, а ИИ помогает разложить их по полкам и увидеть закономерности.</w:t>
      </w:r>
    </w:p>
    <w:p w14:paraId="5CC118C5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Сегментация: кому вы должны понравиться</w:t>
      </w:r>
    </w:p>
    <w:p w14:paraId="76E03633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Позиционирование начинается с сегмента. Если сегмента нет, вы не сможете сформулировать отличие.</w:t>
      </w:r>
    </w:p>
    <w:p w14:paraId="128C2D4E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Сегменты можно делить по:</w:t>
      </w:r>
    </w:p>
    <w:p w14:paraId="26B2B6AB" w14:textId="77777777" w:rsidR="00EB0258" w:rsidRPr="00EB0258" w:rsidRDefault="00EB0258" w:rsidP="00EB0258">
      <w:pPr>
        <w:numPr>
          <w:ilvl w:val="0"/>
          <w:numId w:val="100"/>
        </w:numPr>
        <w:rPr>
          <w:lang w:val="ru-RU"/>
        </w:rPr>
      </w:pPr>
      <w:r w:rsidRPr="00EB0258">
        <w:rPr>
          <w:lang w:val="ru-RU"/>
        </w:rPr>
        <w:t>размеру бизнеса (малый, средний, сеть)</w:t>
      </w:r>
    </w:p>
    <w:p w14:paraId="311693D7" w14:textId="77777777" w:rsidR="00EB0258" w:rsidRPr="00EB0258" w:rsidRDefault="00EB0258" w:rsidP="00EB0258">
      <w:pPr>
        <w:numPr>
          <w:ilvl w:val="0"/>
          <w:numId w:val="100"/>
        </w:numPr>
        <w:rPr>
          <w:lang w:val="ru-RU"/>
        </w:rPr>
      </w:pPr>
      <w:r w:rsidRPr="00EB0258">
        <w:rPr>
          <w:lang w:val="ru-RU"/>
        </w:rPr>
        <w:t>зрелости (нет маркетинга, есть хаос, есть система)</w:t>
      </w:r>
    </w:p>
    <w:p w14:paraId="4A327127" w14:textId="77777777" w:rsidR="00EB0258" w:rsidRPr="00EB0258" w:rsidRDefault="00EB0258" w:rsidP="00EB0258">
      <w:pPr>
        <w:numPr>
          <w:ilvl w:val="0"/>
          <w:numId w:val="100"/>
        </w:numPr>
        <w:rPr>
          <w:lang w:val="ru-RU"/>
        </w:rPr>
      </w:pPr>
      <w:r w:rsidRPr="00EB0258">
        <w:rPr>
          <w:lang w:val="ru-RU"/>
        </w:rPr>
        <w:t>типу продукта (услуги, e-commerce, B2B)</w:t>
      </w:r>
    </w:p>
    <w:p w14:paraId="0C2BBB0A" w14:textId="77777777" w:rsidR="00EB0258" w:rsidRPr="00EB0258" w:rsidRDefault="00EB0258" w:rsidP="00EB0258">
      <w:pPr>
        <w:numPr>
          <w:ilvl w:val="0"/>
          <w:numId w:val="100"/>
        </w:numPr>
        <w:rPr>
          <w:lang w:val="ru-RU"/>
        </w:rPr>
      </w:pPr>
      <w:r w:rsidRPr="00EB0258">
        <w:rPr>
          <w:lang w:val="ru-RU"/>
        </w:rPr>
        <w:t>географии (локальный рынок или вся РФ)</w:t>
      </w:r>
    </w:p>
    <w:p w14:paraId="04B32842" w14:textId="77777777" w:rsidR="00EB0258" w:rsidRPr="00EB0258" w:rsidRDefault="00EB0258" w:rsidP="00EB0258">
      <w:pPr>
        <w:numPr>
          <w:ilvl w:val="0"/>
          <w:numId w:val="100"/>
        </w:numPr>
        <w:rPr>
          <w:lang w:val="ru-RU"/>
        </w:rPr>
      </w:pPr>
      <w:r w:rsidRPr="00EB0258">
        <w:rPr>
          <w:lang w:val="ru-RU"/>
        </w:rPr>
        <w:t>мотивации (быстро, надежно, рост, контроль)</w:t>
      </w:r>
    </w:p>
    <w:p w14:paraId="681C133D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Фокус лучше выбрать один основной, и один дополнительный. Тогда коммуникация будет точной, а не размытой.</w:t>
      </w:r>
    </w:p>
    <w:p w14:paraId="181AEBE5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Пример для веб-студии: "малый и средний бизнес, которому нужна система заявок, а не просто сайт". Это сразу связывает разработку, рекламу, SEO и CRM.</w:t>
      </w:r>
    </w:p>
    <w:p w14:paraId="5BD876C6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Ядро позиционирования: что именно вы обещаете</w:t>
      </w:r>
    </w:p>
    <w:p w14:paraId="1A5167D1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Есть полезная схема, которая держит смысл.</w:t>
      </w:r>
    </w:p>
    <w:p w14:paraId="40088741" w14:textId="77777777" w:rsidR="00EB0258" w:rsidRPr="00EB0258" w:rsidRDefault="00EB0258" w:rsidP="00EB0258">
      <w:pPr>
        <w:numPr>
          <w:ilvl w:val="0"/>
          <w:numId w:val="101"/>
        </w:numPr>
        <w:rPr>
          <w:lang w:val="ru-RU"/>
        </w:rPr>
      </w:pPr>
      <w:r w:rsidRPr="00EB0258">
        <w:rPr>
          <w:lang w:val="ru-RU"/>
        </w:rPr>
        <w:t>Для кого. Кто ваш клиент.</w:t>
      </w:r>
    </w:p>
    <w:p w14:paraId="2239A9A6" w14:textId="77777777" w:rsidR="00EB0258" w:rsidRPr="00EB0258" w:rsidRDefault="00EB0258" w:rsidP="00EB0258">
      <w:pPr>
        <w:numPr>
          <w:ilvl w:val="0"/>
          <w:numId w:val="101"/>
        </w:numPr>
        <w:rPr>
          <w:lang w:val="ru-RU"/>
        </w:rPr>
      </w:pPr>
      <w:r w:rsidRPr="00EB0258">
        <w:rPr>
          <w:lang w:val="ru-RU"/>
        </w:rPr>
        <w:t>Задача. Какая ключевая проблема.</w:t>
      </w:r>
    </w:p>
    <w:p w14:paraId="192E0166" w14:textId="77777777" w:rsidR="00EB0258" w:rsidRPr="00EB0258" w:rsidRDefault="00EB0258" w:rsidP="00EB0258">
      <w:pPr>
        <w:numPr>
          <w:ilvl w:val="0"/>
          <w:numId w:val="101"/>
        </w:numPr>
        <w:rPr>
          <w:lang w:val="ru-RU"/>
        </w:rPr>
      </w:pPr>
      <w:r w:rsidRPr="00EB0258">
        <w:rPr>
          <w:lang w:val="ru-RU"/>
        </w:rPr>
        <w:t>Результат. Что получит.</w:t>
      </w:r>
    </w:p>
    <w:p w14:paraId="14F87375" w14:textId="77777777" w:rsidR="00EB0258" w:rsidRPr="00EB0258" w:rsidRDefault="00EB0258" w:rsidP="00EB0258">
      <w:pPr>
        <w:numPr>
          <w:ilvl w:val="0"/>
          <w:numId w:val="101"/>
        </w:numPr>
        <w:rPr>
          <w:lang w:val="ru-RU"/>
        </w:rPr>
      </w:pPr>
      <w:r w:rsidRPr="00EB0258">
        <w:rPr>
          <w:lang w:val="ru-RU"/>
        </w:rPr>
        <w:t>Отличие. Почему вы, а не другие.</w:t>
      </w:r>
    </w:p>
    <w:p w14:paraId="1A721B55" w14:textId="77777777" w:rsidR="00EB0258" w:rsidRPr="00EB0258" w:rsidRDefault="00EB0258" w:rsidP="00EB0258">
      <w:pPr>
        <w:numPr>
          <w:ilvl w:val="0"/>
          <w:numId w:val="101"/>
        </w:numPr>
        <w:rPr>
          <w:lang w:val="ru-RU"/>
        </w:rPr>
      </w:pPr>
      <w:r w:rsidRPr="00EB0258">
        <w:rPr>
          <w:lang w:val="ru-RU"/>
        </w:rPr>
        <w:t>Доказательства. Почему можно доверять.</w:t>
      </w:r>
    </w:p>
    <w:p w14:paraId="268F5ED4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Это ядро потом раскладывается на сайт, на объявления, на статьи, на презентации, на скрипты продаж.</w:t>
      </w:r>
    </w:p>
    <w:p w14:paraId="6535A169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lastRenderedPageBreak/>
        <w:t xml:space="preserve">Например, если вы обещаете "систему заявок", то логично упоминать связку: сайт + </w:t>
      </w:r>
      <w:hyperlink r:id="rId9" w:history="1">
        <w:r w:rsidRPr="00EB0258">
          <w:rPr>
            <w:rStyle w:val="aff9"/>
            <w:lang w:val="ru-RU"/>
          </w:rPr>
          <w:t>SEO</w:t>
        </w:r>
      </w:hyperlink>
      <w:r w:rsidRPr="00EB0258">
        <w:rPr>
          <w:lang w:val="ru-RU"/>
        </w:rPr>
        <w:t xml:space="preserve"> + </w:t>
      </w:r>
      <w:hyperlink r:id="rId10" w:history="1">
        <w:r w:rsidRPr="00EB0258">
          <w:rPr>
            <w:rStyle w:val="aff9"/>
            <w:lang w:val="ru-RU"/>
          </w:rPr>
          <w:t>Яндекс Директ</w:t>
        </w:r>
      </w:hyperlink>
      <w:r w:rsidRPr="00EB0258">
        <w:rPr>
          <w:lang w:val="ru-RU"/>
        </w:rPr>
        <w:t xml:space="preserve"> + CRM через </w:t>
      </w:r>
      <w:hyperlink r:id="rId11" w:history="1">
        <w:r w:rsidRPr="00EB0258">
          <w:rPr>
            <w:rStyle w:val="aff9"/>
            <w:lang w:val="ru-RU"/>
          </w:rPr>
          <w:t>amoCRM</w:t>
        </w:r>
      </w:hyperlink>
      <w:r w:rsidRPr="00EB0258">
        <w:rPr>
          <w:lang w:val="ru-RU"/>
        </w:rPr>
        <w:t xml:space="preserve"> + мессенджеры через Wazzup + звонки через Radist Online. Тогда клиент видит, что это не слова, а архитектура.</w:t>
      </w:r>
    </w:p>
    <w:p w14:paraId="557E3467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Отстройка: какие виды отличий реально работают</w:t>
      </w:r>
    </w:p>
    <w:p w14:paraId="65AD258A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Отстройка - не обязательно "уникальная технология". Чаще всего она строится на комбинации факторов, которые клиенту важны, а рынок делает плохо.</w:t>
      </w:r>
    </w:p>
    <w:p w14:paraId="3E85FBF8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Рабочие типы отстройки:</w:t>
      </w:r>
    </w:p>
    <w:p w14:paraId="352034F5" w14:textId="77777777" w:rsidR="00EB0258" w:rsidRPr="00EB0258" w:rsidRDefault="00EB0258" w:rsidP="00EB0258">
      <w:pPr>
        <w:numPr>
          <w:ilvl w:val="0"/>
          <w:numId w:val="102"/>
        </w:numPr>
        <w:rPr>
          <w:lang w:val="ru-RU"/>
        </w:rPr>
      </w:pPr>
      <w:r w:rsidRPr="00EB0258">
        <w:rPr>
          <w:lang w:val="ru-RU"/>
        </w:rPr>
        <w:t>По процессу. Прозрачные этапы, контроль, сроки, понятная коммуникация.</w:t>
      </w:r>
    </w:p>
    <w:p w14:paraId="2F9C6901" w14:textId="77777777" w:rsidR="00EB0258" w:rsidRPr="00EB0258" w:rsidRDefault="00EB0258" w:rsidP="00EB0258">
      <w:pPr>
        <w:numPr>
          <w:ilvl w:val="0"/>
          <w:numId w:val="102"/>
        </w:numPr>
        <w:rPr>
          <w:lang w:val="ru-RU"/>
        </w:rPr>
      </w:pPr>
      <w:r w:rsidRPr="00EB0258">
        <w:rPr>
          <w:lang w:val="ru-RU"/>
        </w:rPr>
        <w:t>По результату. Вы обещаете не "сайт", а "заявки", "рост органики", "снижение стоимости лида".</w:t>
      </w:r>
    </w:p>
    <w:p w14:paraId="1E752894" w14:textId="77777777" w:rsidR="00EB0258" w:rsidRPr="00EB0258" w:rsidRDefault="00EB0258" w:rsidP="00EB0258">
      <w:pPr>
        <w:numPr>
          <w:ilvl w:val="0"/>
          <w:numId w:val="102"/>
        </w:numPr>
        <w:rPr>
          <w:lang w:val="ru-RU"/>
        </w:rPr>
      </w:pPr>
      <w:r w:rsidRPr="00EB0258">
        <w:rPr>
          <w:lang w:val="ru-RU"/>
        </w:rPr>
        <w:t>По специализации. Ниша или тип клиентов.</w:t>
      </w:r>
    </w:p>
    <w:p w14:paraId="0FA267BF" w14:textId="77777777" w:rsidR="00EB0258" w:rsidRPr="00EB0258" w:rsidRDefault="00EB0258" w:rsidP="00EB0258">
      <w:pPr>
        <w:numPr>
          <w:ilvl w:val="0"/>
          <w:numId w:val="102"/>
        </w:numPr>
        <w:rPr>
          <w:lang w:val="ru-RU"/>
        </w:rPr>
      </w:pPr>
      <w:r w:rsidRPr="00EB0258">
        <w:rPr>
          <w:lang w:val="ru-RU"/>
        </w:rPr>
        <w:t>По рискам. Вы берете на себя часть рисков: фиксируете этапы, показываете промежуточные результаты, даете регламенты.</w:t>
      </w:r>
    </w:p>
    <w:p w14:paraId="6472C3C8" w14:textId="77777777" w:rsidR="00EB0258" w:rsidRPr="00EB0258" w:rsidRDefault="00EB0258" w:rsidP="00EB0258">
      <w:pPr>
        <w:numPr>
          <w:ilvl w:val="0"/>
          <w:numId w:val="102"/>
        </w:numPr>
        <w:rPr>
          <w:lang w:val="ru-RU"/>
        </w:rPr>
      </w:pPr>
      <w:r w:rsidRPr="00EB0258">
        <w:rPr>
          <w:lang w:val="ru-RU"/>
        </w:rPr>
        <w:t xml:space="preserve">По доказательствам. Вы сильнее показываете кейсы и отзывы: </w:t>
      </w:r>
      <w:hyperlink r:id="rId12" w:history="1">
        <w:r w:rsidRPr="00EB0258">
          <w:rPr>
            <w:rStyle w:val="aff9"/>
            <w:lang w:val="ru-RU"/>
          </w:rPr>
          <w:t>портфолио</w:t>
        </w:r>
      </w:hyperlink>
      <w:r w:rsidRPr="00EB0258">
        <w:rPr>
          <w:lang w:val="ru-RU"/>
        </w:rPr>
        <w:t xml:space="preserve"> и </w:t>
      </w:r>
      <w:hyperlink r:id="rId13" w:history="1">
        <w:r w:rsidRPr="00EB0258">
          <w:rPr>
            <w:rStyle w:val="aff9"/>
            <w:lang w:val="ru-RU"/>
          </w:rPr>
          <w:t>отзывы</w:t>
        </w:r>
      </w:hyperlink>
      <w:r w:rsidRPr="00EB0258">
        <w:rPr>
          <w:lang w:val="ru-RU"/>
        </w:rPr>
        <w:t xml:space="preserve"> не "для галочки", а с логикой результата.</w:t>
      </w:r>
    </w:p>
    <w:p w14:paraId="21CDAEBE" w14:textId="77777777" w:rsidR="00EB0258" w:rsidRPr="00EB0258" w:rsidRDefault="00EB0258" w:rsidP="00EB0258">
      <w:pPr>
        <w:numPr>
          <w:ilvl w:val="0"/>
          <w:numId w:val="102"/>
        </w:numPr>
        <w:rPr>
          <w:lang w:val="ru-RU"/>
        </w:rPr>
      </w:pPr>
      <w:r w:rsidRPr="00EB0258">
        <w:rPr>
          <w:lang w:val="ru-RU"/>
        </w:rPr>
        <w:t>По скорости. Быстрый старт, быстрый аудит, быстрый прототип.</w:t>
      </w:r>
    </w:p>
    <w:p w14:paraId="6AB575C1" w14:textId="77777777" w:rsidR="00EB0258" w:rsidRPr="00EB0258" w:rsidRDefault="00EB0258" w:rsidP="00EB0258">
      <w:pPr>
        <w:numPr>
          <w:ilvl w:val="0"/>
          <w:numId w:val="102"/>
        </w:numPr>
        <w:rPr>
          <w:lang w:val="ru-RU"/>
        </w:rPr>
      </w:pPr>
      <w:r w:rsidRPr="00EB0258">
        <w:rPr>
          <w:lang w:val="ru-RU"/>
        </w:rPr>
        <w:t>По системе. Вы связываете маркетинг и продажи, а не делаете по кускам.</w:t>
      </w:r>
    </w:p>
    <w:p w14:paraId="4E7358EF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Отстройка должна быть правдой, которую можно доказать. Если нельзя доказать, это не отстройка, это риск для репутации.</w:t>
      </w:r>
    </w:p>
    <w:p w14:paraId="3A27B146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Как упаковать позиционирование на сайте</w:t>
      </w:r>
    </w:p>
    <w:p w14:paraId="1FC8AC37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Позиционирование должно быть видно в первых экранах и ключевых блоках. Иначе человек не дочитает.</w:t>
      </w:r>
    </w:p>
    <w:p w14:paraId="70836F07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На уровне структуры:</w:t>
      </w:r>
    </w:p>
    <w:p w14:paraId="7D475075" w14:textId="77777777" w:rsidR="00EB0258" w:rsidRPr="00EB0258" w:rsidRDefault="00EB0258" w:rsidP="00EB0258">
      <w:pPr>
        <w:numPr>
          <w:ilvl w:val="0"/>
          <w:numId w:val="103"/>
        </w:numPr>
        <w:rPr>
          <w:lang w:val="ru-RU"/>
        </w:rPr>
      </w:pPr>
      <w:r w:rsidRPr="00EB0258">
        <w:rPr>
          <w:lang w:val="ru-RU"/>
        </w:rPr>
        <w:t xml:space="preserve">главная услуга: </w:t>
      </w:r>
      <w:hyperlink r:id="rId14" w:history="1">
        <w:r w:rsidRPr="00EB0258">
          <w:rPr>
            <w:rStyle w:val="aff9"/>
            <w:lang w:val="ru-RU"/>
          </w:rPr>
          <w:t>создание сайтов</w:t>
        </w:r>
      </w:hyperlink>
      <w:r w:rsidRPr="00EB0258">
        <w:rPr>
          <w:lang w:val="ru-RU"/>
        </w:rPr>
        <w:t xml:space="preserve"> как верхний вход</w:t>
      </w:r>
    </w:p>
    <w:p w14:paraId="33E68E84" w14:textId="77777777" w:rsidR="00EB0258" w:rsidRPr="00EB0258" w:rsidRDefault="00EB0258" w:rsidP="00EB0258">
      <w:pPr>
        <w:numPr>
          <w:ilvl w:val="0"/>
          <w:numId w:val="103"/>
        </w:numPr>
        <w:rPr>
          <w:lang w:val="ru-RU"/>
        </w:rPr>
      </w:pPr>
      <w:r w:rsidRPr="00EB0258">
        <w:rPr>
          <w:lang w:val="ru-RU"/>
        </w:rPr>
        <w:t>отдельные посадочные под типы сайтов и задачи</w:t>
      </w:r>
    </w:p>
    <w:p w14:paraId="2EF63B17" w14:textId="77777777" w:rsidR="00EB0258" w:rsidRPr="00EB0258" w:rsidRDefault="00EB0258" w:rsidP="00EB0258">
      <w:pPr>
        <w:numPr>
          <w:ilvl w:val="0"/>
          <w:numId w:val="103"/>
        </w:numPr>
        <w:rPr>
          <w:lang w:val="ru-RU"/>
        </w:rPr>
      </w:pPr>
      <w:r w:rsidRPr="00EB0258">
        <w:rPr>
          <w:lang w:val="ru-RU"/>
        </w:rPr>
        <w:t xml:space="preserve">маркетинг и рост: </w:t>
      </w:r>
      <w:hyperlink r:id="rId15" w:history="1">
        <w:r w:rsidRPr="00EB0258">
          <w:rPr>
            <w:rStyle w:val="aff9"/>
            <w:lang w:val="ru-RU"/>
          </w:rPr>
          <w:t>SEO</w:t>
        </w:r>
      </w:hyperlink>
      <w:r w:rsidRPr="00EB0258">
        <w:rPr>
          <w:lang w:val="ru-RU"/>
        </w:rPr>
        <w:t xml:space="preserve"> и </w:t>
      </w:r>
      <w:hyperlink r:id="rId16" w:history="1">
        <w:r w:rsidRPr="00EB0258">
          <w:rPr>
            <w:rStyle w:val="aff9"/>
            <w:lang w:val="ru-RU"/>
          </w:rPr>
          <w:t>Яндекс Директ</w:t>
        </w:r>
      </w:hyperlink>
    </w:p>
    <w:p w14:paraId="3745B2BA" w14:textId="77777777" w:rsidR="00EB0258" w:rsidRPr="00EB0258" w:rsidRDefault="00EB0258" w:rsidP="00EB0258">
      <w:pPr>
        <w:numPr>
          <w:ilvl w:val="0"/>
          <w:numId w:val="103"/>
        </w:numPr>
        <w:rPr>
          <w:lang w:val="ru-RU"/>
        </w:rPr>
      </w:pPr>
      <w:r w:rsidRPr="00EB0258">
        <w:rPr>
          <w:lang w:val="ru-RU"/>
        </w:rPr>
        <w:t xml:space="preserve">доверие: </w:t>
      </w:r>
      <w:hyperlink r:id="rId17" w:history="1">
        <w:r w:rsidRPr="00EB0258">
          <w:rPr>
            <w:rStyle w:val="aff9"/>
            <w:lang w:val="ru-RU"/>
          </w:rPr>
          <w:t>портфолио</w:t>
        </w:r>
      </w:hyperlink>
      <w:r w:rsidRPr="00EB0258">
        <w:rPr>
          <w:lang w:val="ru-RU"/>
        </w:rPr>
        <w:t xml:space="preserve"> и </w:t>
      </w:r>
      <w:hyperlink r:id="rId18" w:history="1">
        <w:r w:rsidRPr="00EB0258">
          <w:rPr>
            <w:rStyle w:val="aff9"/>
            <w:lang w:val="ru-RU"/>
          </w:rPr>
          <w:t>отзывы</w:t>
        </w:r>
      </w:hyperlink>
    </w:p>
    <w:p w14:paraId="07E66D74" w14:textId="77777777" w:rsidR="00EB0258" w:rsidRPr="00EB0258" w:rsidRDefault="00EB0258" w:rsidP="00EB0258">
      <w:pPr>
        <w:numPr>
          <w:ilvl w:val="0"/>
          <w:numId w:val="103"/>
        </w:numPr>
        <w:rPr>
          <w:lang w:val="ru-RU"/>
        </w:rPr>
      </w:pPr>
      <w:r w:rsidRPr="00EB0258">
        <w:rPr>
          <w:lang w:val="ru-RU"/>
        </w:rPr>
        <w:t>прозрачность: цены и о компании</w:t>
      </w:r>
    </w:p>
    <w:p w14:paraId="2E01B37D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На уровне блоков:</w:t>
      </w:r>
    </w:p>
    <w:p w14:paraId="124F8CAB" w14:textId="77777777" w:rsidR="00EB0258" w:rsidRPr="00EB0258" w:rsidRDefault="00EB0258" w:rsidP="00EB0258">
      <w:pPr>
        <w:numPr>
          <w:ilvl w:val="0"/>
          <w:numId w:val="104"/>
        </w:numPr>
        <w:rPr>
          <w:lang w:val="ru-RU"/>
        </w:rPr>
      </w:pPr>
      <w:r w:rsidRPr="00EB0258">
        <w:rPr>
          <w:lang w:val="ru-RU"/>
        </w:rPr>
        <w:lastRenderedPageBreak/>
        <w:t>короткий смысл "кому и что"</w:t>
      </w:r>
    </w:p>
    <w:p w14:paraId="10D42FD3" w14:textId="77777777" w:rsidR="00EB0258" w:rsidRPr="00EB0258" w:rsidRDefault="00EB0258" w:rsidP="00EB0258">
      <w:pPr>
        <w:numPr>
          <w:ilvl w:val="0"/>
          <w:numId w:val="104"/>
        </w:numPr>
        <w:rPr>
          <w:lang w:val="ru-RU"/>
        </w:rPr>
      </w:pPr>
      <w:r w:rsidRPr="00EB0258">
        <w:rPr>
          <w:lang w:val="ru-RU"/>
        </w:rPr>
        <w:t>3-5 ключевых отличий, без штампов</w:t>
      </w:r>
    </w:p>
    <w:p w14:paraId="373B71DE" w14:textId="77777777" w:rsidR="00EB0258" w:rsidRPr="00EB0258" w:rsidRDefault="00EB0258" w:rsidP="00EB0258">
      <w:pPr>
        <w:numPr>
          <w:ilvl w:val="0"/>
          <w:numId w:val="104"/>
        </w:numPr>
        <w:rPr>
          <w:lang w:val="ru-RU"/>
        </w:rPr>
      </w:pPr>
      <w:r w:rsidRPr="00EB0258">
        <w:rPr>
          <w:lang w:val="ru-RU"/>
        </w:rPr>
        <w:t>этапы работы</w:t>
      </w:r>
    </w:p>
    <w:p w14:paraId="7E8C1EAC" w14:textId="77777777" w:rsidR="00EB0258" w:rsidRPr="00EB0258" w:rsidRDefault="00EB0258" w:rsidP="00EB0258">
      <w:pPr>
        <w:numPr>
          <w:ilvl w:val="0"/>
          <w:numId w:val="104"/>
        </w:numPr>
        <w:rPr>
          <w:lang w:val="ru-RU"/>
        </w:rPr>
      </w:pPr>
      <w:r w:rsidRPr="00EB0258">
        <w:rPr>
          <w:lang w:val="ru-RU"/>
        </w:rPr>
        <w:t>доказательства (кейсы + отзывы)</w:t>
      </w:r>
    </w:p>
    <w:p w14:paraId="6081A232" w14:textId="77777777" w:rsidR="00EB0258" w:rsidRPr="00EB0258" w:rsidRDefault="00EB0258" w:rsidP="00EB0258">
      <w:pPr>
        <w:numPr>
          <w:ilvl w:val="0"/>
          <w:numId w:val="104"/>
        </w:numPr>
        <w:rPr>
          <w:lang w:val="ru-RU"/>
        </w:rPr>
      </w:pPr>
      <w:r w:rsidRPr="00EB0258">
        <w:rPr>
          <w:lang w:val="ru-RU"/>
        </w:rPr>
        <w:t>понятный следующий шаг, ссылка на контакты или форму</w:t>
      </w:r>
    </w:p>
    <w:p w14:paraId="68383FCA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Когда позиционирование встроено в структуру, SEO и реклама становятся эффективнее, потому что посадочные становятся релевантнее интенту.</w:t>
      </w:r>
    </w:p>
    <w:p w14:paraId="50F40A3D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Как упаковать позиционирование в рекламе и контенте</w:t>
      </w:r>
    </w:p>
    <w:p w14:paraId="3D39A88B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 xml:space="preserve">В рекламе смысл должен быть кратким и точным. В </w:t>
      </w:r>
      <w:hyperlink r:id="rId19" w:history="1">
        <w:r w:rsidRPr="00EB0258">
          <w:rPr>
            <w:rStyle w:val="aff9"/>
            <w:lang w:val="ru-RU"/>
          </w:rPr>
          <w:t>Яндекс Директ</w:t>
        </w:r>
      </w:hyperlink>
      <w:r w:rsidRPr="00EB0258">
        <w:rPr>
          <w:lang w:val="ru-RU"/>
        </w:rPr>
        <w:t xml:space="preserve"> выигрывают объявления, которые попадают в боль и обещают понятный результат. Но важно, чтобы посадочная страница подтверждала обещание, иначе CTR и конверсия "разойдутся" и стоимость заявки вырастет.</w:t>
      </w:r>
    </w:p>
    <w:p w14:paraId="6803A2ED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 контенте смысл раскрывается глубже. Статьи в блоге должны поддерживать позиционирование: объяснять подход, показывать экспертизу, закрывать вопросы и вести на коммерческие страницы. Это усиливает внутреннюю перелинковку и делает бренд более "умным" в глазах клиента.</w:t>
      </w:r>
    </w:p>
    <w:p w14:paraId="6E8E5468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Как использовать ИИ для позиционирования - конкретные сценарии</w:t>
      </w:r>
    </w:p>
    <w:p w14:paraId="654912B7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1) Сбор карты боли и вопросов аудитории</w:t>
      </w:r>
    </w:p>
    <w:p w14:paraId="3F5FD6EA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Берете 30-50 реальных диалогов из CRM или переписок. Загружаете обезличенно в ChatGPT или Claude и просите:</w:t>
      </w:r>
    </w:p>
    <w:p w14:paraId="5AC4A014" w14:textId="77777777" w:rsidR="00EB0258" w:rsidRPr="00EB0258" w:rsidRDefault="00EB0258" w:rsidP="00EB0258">
      <w:pPr>
        <w:numPr>
          <w:ilvl w:val="0"/>
          <w:numId w:val="105"/>
        </w:numPr>
        <w:rPr>
          <w:lang w:val="ru-RU"/>
        </w:rPr>
      </w:pPr>
      <w:r w:rsidRPr="00EB0258">
        <w:rPr>
          <w:lang w:val="ru-RU"/>
        </w:rPr>
        <w:t>выделить типовые боли</w:t>
      </w:r>
    </w:p>
    <w:p w14:paraId="443E0DA3" w14:textId="77777777" w:rsidR="00EB0258" w:rsidRPr="00EB0258" w:rsidRDefault="00EB0258" w:rsidP="00EB0258">
      <w:pPr>
        <w:numPr>
          <w:ilvl w:val="0"/>
          <w:numId w:val="105"/>
        </w:numPr>
        <w:rPr>
          <w:lang w:val="ru-RU"/>
        </w:rPr>
      </w:pPr>
      <w:r w:rsidRPr="00EB0258">
        <w:rPr>
          <w:lang w:val="ru-RU"/>
        </w:rPr>
        <w:t>выделить критерии выбора</w:t>
      </w:r>
    </w:p>
    <w:p w14:paraId="1B9DEF0C" w14:textId="77777777" w:rsidR="00EB0258" w:rsidRPr="00EB0258" w:rsidRDefault="00EB0258" w:rsidP="00EB0258">
      <w:pPr>
        <w:numPr>
          <w:ilvl w:val="0"/>
          <w:numId w:val="105"/>
        </w:numPr>
        <w:rPr>
          <w:lang w:val="ru-RU"/>
        </w:rPr>
      </w:pPr>
      <w:r w:rsidRPr="00EB0258">
        <w:rPr>
          <w:lang w:val="ru-RU"/>
        </w:rPr>
        <w:t>выделить возражения</w:t>
      </w:r>
    </w:p>
    <w:p w14:paraId="14E8681E" w14:textId="77777777" w:rsidR="00EB0258" w:rsidRPr="00EB0258" w:rsidRDefault="00EB0258" w:rsidP="00EB0258">
      <w:pPr>
        <w:numPr>
          <w:ilvl w:val="0"/>
          <w:numId w:val="105"/>
        </w:numPr>
        <w:rPr>
          <w:lang w:val="ru-RU"/>
        </w:rPr>
      </w:pPr>
      <w:r w:rsidRPr="00EB0258">
        <w:rPr>
          <w:lang w:val="ru-RU"/>
        </w:rPr>
        <w:t>предложить формулировки, как это писать на сайте</w:t>
      </w:r>
    </w:p>
    <w:p w14:paraId="32EF08B0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Дальше вы вручную выбираете, что совпадает с вашим реальным опытом и сильными сторонами.</w:t>
      </w:r>
    </w:p>
    <w:p w14:paraId="172D0DD9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2) Анализ конкурентов по смыслам</w:t>
      </w:r>
    </w:p>
    <w:p w14:paraId="3679035E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Даете ИИ 5-10 ссылок на конкурентов или краткие выжимки и просите:</w:t>
      </w:r>
    </w:p>
    <w:p w14:paraId="5B82F634" w14:textId="77777777" w:rsidR="00EB0258" w:rsidRPr="00EB0258" w:rsidRDefault="00EB0258" w:rsidP="00EB0258">
      <w:pPr>
        <w:numPr>
          <w:ilvl w:val="0"/>
          <w:numId w:val="106"/>
        </w:numPr>
        <w:rPr>
          <w:lang w:val="ru-RU"/>
        </w:rPr>
      </w:pPr>
      <w:r w:rsidRPr="00EB0258">
        <w:rPr>
          <w:lang w:val="ru-RU"/>
        </w:rPr>
        <w:t>какие обещания повторяются у всех</w:t>
      </w:r>
    </w:p>
    <w:p w14:paraId="4A2C068D" w14:textId="77777777" w:rsidR="00EB0258" w:rsidRPr="00EB0258" w:rsidRDefault="00EB0258" w:rsidP="00EB0258">
      <w:pPr>
        <w:numPr>
          <w:ilvl w:val="0"/>
          <w:numId w:val="106"/>
        </w:numPr>
        <w:rPr>
          <w:lang w:val="ru-RU"/>
        </w:rPr>
      </w:pPr>
      <w:r w:rsidRPr="00EB0258">
        <w:rPr>
          <w:lang w:val="ru-RU"/>
        </w:rPr>
        <w:t>какие блоки доверия используют</w:t>
      </w:r>
    </w:p>
    <w:p w14:paraId="16042B03" w14:textId="77777777" w:rsidR="00EB0258" w:rsidRPr="00EB0258" w:rsidRDefault="00EB0258" w:rsidP="00EB0258">
      <w:pPr>
        <w:numPr>
          <w:ilvl w:val="0"/>
          <w:numId w:val="106"/>
        </w:numPr>
        <w:rPr>
          <w:lang w:val="ru-RU"/>
        </w:rPr>
      </w:pPr>
      <w:r w:rsidRPr="00EB0258">
        <w:rPr>
          <w:lang w:val="ru-RU"/>
        </w:rPr>
        <w:lastRenderedPageBreak/>
        <w:t>какие "дыры" есть в смыслах</w:t>
      </w:r>
    </w:p>
    <w:p w14:paraId="38F2D91F" w14:textId="77777777" w:rsidR="00EB0258" w:rsidRPr="00EB0258" w:rsidRDefault="00EB0258" w:rsidP="00EB0258">
      <w:pPr>
        <w:numPr>
          <w:ilvl w:val="0"/>
          <w:numId w:val="106"/>
        </w:numPr>
        <w:rPr>
          <w:lang w:val="ru-RU"/>
        </w:rPr>
      </w:pPr>
      <w:r w:rsidRPr="00EB0258">
        <w:rPr>
          <w:lang w:val="ru-RU"/>
        </w:rPr>
        <w:t>какие варианты отстройки возможны</w:t>
      </w:r>
    </w:p>
    <w:p w14:paraId="57805B98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Perplexity тут полезен как быстрый "ресерч-движок", а ChatGPT/Claude - как "аналитик смысла".</w:t>
      </w:r>
    </w:p>
    <w:p w14:paraId="7246AE2F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3) Генерация вариантов УТП и офферов под сегменты</w:t>
      </w:r>
    </w:p>
    <w:p w14:paraId="1C95245B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ИИ хорошо делает матрицу: сегмент -&gt; боль -&gt; оффер -&gt; доказательство -&gt; CTA.</w:t>
      </w:r>
      <w:r w:rsidRPr="00EB0258">
        <w:rPr>
          <w:lang w:val="ru-RU"/>
        </w:rPr>
        <w:br/>
        <w:t>Дальше вы превращаете это в блоки сайта и в сценарии рекламных кампаний.</w:t>
      </w:r>
    </w:p>
    <w:p w14:paraId="20A08476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4) Визуальная упаковка</w:t>
      </w:r>
    </w:p>
    <w:p w14:paraId="49066EB2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Midjourney или DALL·E можно использовать для:</w:t>
      </w:r>
    </w:p>
    <w:p w14:paraId="16D1759D" w14:textId="77777777" w:rsidR="00EB0258" w:rsidRPr="00EB0258" w:rsidRDefault="00EB0258" w:rsidP="00EB0258">
      <w:pPr>
        <w:numPr>
          <w:ilvl w:val="0"/>
          <w:numId w:val="107"/>
        </w:numPr>
        <w:rPr>
          <w:lang w:val="ru-RU"/>
        </w:rPr>
      </w:pPr>
      <w:r w:rsidRPr="00EB0258">
        <w:rPr>
          <w:lang w:val="ru-RU"/>
        </w:rPr>
        <w:t>иллюстраций в статьи</w:t>
      </w:r>
    </w:p>
    <w:p w14:paraId="7C99BE6E" w14:textId="77777777" w:rsidR="00EB0258" w:rsidRPr="00EB0258" w:rsidRDefault="00EB0258" w:rsidP="00EB0258">
      <w:pPr>
        <w:numPr>
          <w:ilvl w:val="0"/>
          <w:numId w:val="107"/>
        </w:numPr>
        <w:rPr>
          <w:lang w:val="ru-RU"/>
        </w:rPr>
      </w:pPr>
      <w:r w:rsidRPr="00EB0258">
        <w:rPr>
          <w:lang w:val="ru-RU"/>
        </w:rPr>
        <w:t>обложек кейсов</w:t>
      </w:r>
    </w:p>
    <w:p w14:paraId="312B7D38" w14:textId="77777777" w:rsidR="00EB0258" w:rsidRPr="00EB0258" w:rsidRDefault="00EB0258" w:rsidP="00EB0258">
      <w:pPr>
        <w:numPr>
          <w:ilvl w:val="0"/>
          <w:numId w:val="107"/>
        </w:numPr>
        <w:rPr>
          <w:lang w:val="ru-RU"/>
        </w:rPr>
      </w:pPr>
      <w:r w:rsidRPr="00EB0258">
        <w:rPr>
          <w:lang w:val="ru-RU"/>
        </w:rPr>
        <w:t>концептов баннеров</w:t>
      </w:r>
      <w:r w:rsidRPr="00EB0258">
        <w:rPr>
          <w:lang w:val="ru-RU"/>
        </w:rPr>
        <w:br/>
        <w:t>Но важно: визуал должен поддерживать смысл, а не быть "красивой картинкой".</w:t>
      </w:r>
    </w:p>
    <w:p w14:paraId="6C6F9F8A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Как понять, что позиционирование сработало</w:t>
      </w:r>
    </w:p>
    <w:p w14:paraId="114854F1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Признаки, что вы попали:</w:t>
      </w:r>
    </w:p>
    <w:p w14:paraId="1EEF52EE" w14:textId="77777777" w:rsidR="00EB0258" w:rsidRPr="00EB0258" w:rsidRDefault="00EB0258" w:rsidP="00EB0258">
      <w:pPr>
        <w:numPr>
          <w:ilvl w:val="0"/>
          <w:numId w:val="108"/>
        </w:numPr>
        <w:rPr>
          <w:lang w:val="ru-RU"/>
        </w:rPr>
      </w:pPr>
      <w:r w:rsidRPr="00EB0258">
        <w:rPr>
          <w:lang w:val="ru-RU"/>
        </w:rPr>
        <w:t>заявки стали "ровнее" по качеству</w:t>
      </w:r>
    </w:p>
    <w:p w14:paraId="5E4D42D6" w14:textId="77777777" w:rsidR="00EB0258" w:rsidRPr="00EB0258" w:rsidRDefault="00EB0258" w:rsidP="00EB0258">
      <w:pPr>
        <w:numPr>
          <w:ilvl w:val="0"/>
          <w:numId w:val="108"/>
        </w:numPr>
        <w:rPr>
          <w:lang w:val="ru-RU"/>
        </w:rPr>
      </w:pPr>
      <w:r w:rsidRPr="00EB0258">
        <w:rPr>
          <w:lang w:val="ru-RU"/>
        </w:rPr>
        <w:t>меньше торга и вопросов "а почему так дорого"</w:t>
      </w:r>
    </w:p>
    <w:p w14:paraId="5509E56E" w14:textId="77777777" w:rsidR="00EB0258" w:rsidRPr="00EB0258" w:rsidRDefault="00EB0258" w:rsidP="00EB0258">
      <w:pPr>
        <w:numPr>
          <w:ilvl w:val="0"/>
          <w:numId w:val="108"/>
        </w:numPr>
        <w:rPr>
          <w:lang w:val="ru-RU"/>
        </w:rPr>
      </w:pPr>
      <w:r w:rsidRPr="00EB0258">
        <w:rPr>
          <w:lang w:val="ru-RU"/>
        </w:rPr>
        <w:t>выше конверсия посадочных страниц</w:t>
      </w:r>
    </w:p>
    <w:p w14:paraId="77B3970E" w14:textId="77777777" w:rsidR="00EB0258" w:rsidRPr="00EB0258" w:rsidRDefault="00EB0258" w:rsidP="00EB0258">
      <w:pPr>
        <w:numPr>
          <w:ilvl w:val="0"/>
          <w:numId w:val="108"/>
        </w:numPr>
        <w:rPr>
          <w:lang w:val="ru-RU"/>
        </w:rPr>
      </w:pPr>
      <w:r w:rsidRPr="00EB0258">
        <w:rPr>
          <w:lang w:val="ru-RU"/>
        </w:rPr>
        <w:t>ниже стоимость лида при том же бюджете</w:t>
      </w:r>
    </w:p>
    <w:p w14:paraId="3FB6FC15" w14:textId="77777777" w:rsidR="00EB0258" w:rsidRPr="00EB0258" w:rsidRDefault="00EB0258" w:rsidP="00EB0258">
      <w:pPr>
        <w:numPr>
          <w:ilvl w:val="0"/>
          <w:numId w:val="108"/>
        </w:numPr>
        <w:rPr>
          <w:lang w:val="ru-RU"/>
        </w:rPr>
      </w:pPr>
      <w:r w:rsidRPr="00EB0258">
        <w:rPr>
          <w:lang w:val="ru-RU"/>
        </w:rPr>
        <w:t>менеджерам легче продавать, потому что смысл понятен</w:t>
      </w:r>
    </w:p>
    <w:p w14:paraId="69F17F2D" w14:textId="77777777" w:rsidR="00EB0258" w:rsidRPr="00EB0258" w:rsidRDefault="00EB0258" w:rsidP="00EB0258">
      <w:pPr>
        <w:numPr>
          <w:ilvl w:val="0"/>
          <w:numId w:val="108"/>
        </w:numPr>
        <w:rPr>
          <w:lang w:val="ru-RU"/>
        </w:rPr>
      </w:pPr>
      <w:r w:rsidRPr="00EB0258">
        <w:rPr>
          <w:lang w:val="ru-RU"/>
        </w:rPr>
        <w:t xml:space="preserve">в </w:t>
      </w:r>
      <w:hyperlink r:id="rId20" w:history="1">
        <w:r w:rsidRPr="00EB0258">
          <w:rPr>
            <w:rStyle w:val="aff9"/>
            <w:lang w:val="ru-RU"/>
          </w:rPr>
          <w:t>отзывах</w:t>
        </w:r>
      </w:hyperlink>
      <w:r w:rsidRPr="00EB0258">
        <w:rPr>
          <w:lang w:val="ru-RU"/>
        </w:rPr>
        <w:t xml:space="preserve"> чаще появляются конкретные формулировки про ваши сильные стороны</w:t>
      </w:r>
    </w:p>
    <w:p w14:paraId="70A8E179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Если ничего не меняется, значит позиционирование либо не встроено в сайт и рекламу, либо отстройка не про то, что реально важно клиенту.</w:t>
      </w:r>
    </w:p>
    <w:p w14:paraId="19DED007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pict w14:anchorId="0B4E4E03">
          <v:rect id="_x0000_i1037" style="width:0;height:1.5pt" o:hralign="center" o:hrstd="t" o:hr="t" fillcolor="#a0a0a0" stroked="f"/>
        </w:pict>
      </w:r>
    </w:p>
    <w:p w14:paraId="13DF53C5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FAQ</w:t>
      </w:r>
    </w:p>
    <w:p w14:paraId="799D5B05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lastRenderedPageBreak/>
        <w:t>Вопрос: Можно ли сделать позиционирование один раз и навсегда</w:t>
      </w:r>
      <w:r w:rsidRPr="00EB0258">
        <w:rPr>
          <w:lang w:val="ru-RU"/>
        </w:rPr>
        <w:br/>
        <w:t>Ответ: Ядро может жить годами, но офферы и акценты меняются. Раз в 6-12 месяцев полезно пересматривать, что происходит на рынке.</w:t>
      </w:r>
    </w:p>
    <w:p w14:paraId="24B9C056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Что делать, если конкуренты предлагают то же самое</w:t>
      </w:r>
      <w:r w:rsidRPr="00EB0258">
        <w:rPr>
          <w:lang w:val="ru-RU"/>
        </w:rPr>
        <w:br/>
        <w:t xml:space="preserve">Ответ: Почти всегда предлагают "то же самое" только словами. Ваша задача - показать процесс, доказательства и связку системы: сайт, </w:t>
      </w:r>
      <w:hyperlink r:id="rId21" w:history="1">
        <w:r w:rsidRPr="00EB0258">
          <w:rPr>
            <w:rStyle w:val="aff9"/>
            <w:lang w:val="ru-RU"/>
          </w:rPr>
          <w:t>SEO</w:t>
        </w:r>
      </w:hyperlink>
      <w:r w:rsidRPr="00EB0258">
        <w:rPr>
          <w:lang w:val="ru-RU"/>
        </w:rPr>
        <w:t>, реклама, CRM.</w:t>
      </w:r>
    </w:p>
    <w:p w14:paraId="05145DEA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Позиционирование важнее дизайна</w:t>
      </w:r>
      <w:r w:rsidRPr="00EB0258">
        <w:rPr>
          <w:lang w:val="ru-RU"/>
        </w:rPr>
        <w:br/>
        <w:t>Ответ: Да. Дизайн усиливает смысл, но не заменяет его.</w:t>
      </w:r>
    </w:p>
    <w:p w14:paraId="79639619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Как связать позиционирование с SEO</w:t>
      </w:r>
      <w:r w:rsidRPr="00EB0258">
        <w:rPr>
          <w:lang w:val="ru-RU"/>
        </w:rPr>
        <w:br/>
        <w:t xml:space="preserve">Ответ: Через структуру услуг, контент и перелинковку. Статьи усиливают страницы вроде </w:t>
      </w:r>
      <w:hyperlink r:id="rId22" w:history="1">
        <w:r w:rsidRPr="00EB0258">
          <w:rPr>
            <w:rStyle w:val="aff9"/>
            <w:lang w:val="ru-RU"/>
          </w:rPr>
          <w:t>создание сайтов</w:t>
        </w:r>
      </w:hyperlink>
      <w:r w:rsidRPr="00EB0258">
        <w:rPr>
          <w:lang w:val="ru-RU"/>
        </w:rPr>
        <w:t xml:space="preserve"> и </w:t>
      </w:r>
      <w:hyperlink r:id="rId23" w:history="1">
        <w:r w:rsidRPr="00EB0258">
          <w:rPr>
            <w:rStyle w:val="aff9"/>
            <w:lang w:val="ru-RU"/>
          </w:rPr>
          <w:t>SEO</w:t>
        </w:r>
      </w:hyperlink>
      <w:r w:rsidRPr="00EB0258">
        <w:rPr>
          <w:lang w:val="ru-RU"/>
        </w:rPr>
        <w:t>, а позиционирование делает тексты понятнее и полезнее.</w:t>
      </w:r>
    </w:p>
    <w:p w14:paraId="7C8230D8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Какой ИИ лучше для задач позиционирования</w:t>
      </w:r>
      <w:r w:rsidRPr="00EB0258">
        <w:rPr>
          <w:lang w:val="ru-RU"/>
        </w:rPr>
        <w:br/>
        <w:t>Ответ: Для смыслов и текстов - ChatGPT и Claude. Для быстрого ресерча - Perplexity. Для анализа данных и таблиц - Gemini. Для визуалов - Midjourney или DALL·E.</w:t>
      </w:r>
    </w:p>
    <w:p w14:paraId="2998C0BC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Можно ли поручить ИИ придумать позиционирование полностью</w:t>
      </w:r>
      <w:r w:rsidRPr="00EB0258">
        <w:rPr>
          <w:lang w:val="ru-RU"/>
        </w:rPr>
        <w:br/>
        <w:t>Ответ: Нежелательно. ИИ поможет ускорить анализ, но финальный смысл должен опираться на ваш реальный опыт и сильные стороны.</w:t>
      </w:r>
    </w:p>
    <w:p w14:paraId="6426C649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Позиционирование влияет на стоимость лида</w:t>
      </w:r>
      <w:r w:rsidRPr="00EB0258">
        <w:rPr>
          <w:lang w:val="ru-RU"/>
        </w:rPr>
        <w:br/>
        <w:t xml:space="preserve">Ответ: Да. Понятный смысл повышает конверсию сайта и качество трафика, поэтому в </w:t>
      </w:r>
      <w:hyperlink r:id="rId24" w:history="1">
        <w:r w:rsidRPr="00EB0258">
          <w:rPr>
            <w:rStyle w:val="aff9"/>
            <w:lang w:val="ru-RU"/>
          </w:rPr>
          <w:t>Яндекс Директ</w:t>
        </w:r>
      </w:hyperlink>
      <w:r w:rsidRPr="00EB0258">
        <w:rPr>
          <w:lang w:val="ru-RU"/>
        </w:rPr>
        <w:t xml:space="preserve"> обычно снижается цена заявки.</w:t>
      </w:r>
    </w:p>
    <w:p w14:paraId="3E91BE21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Нужно ли фиксировать позиционирование в документах</w:t>
      </w:r>
      <w:r w:rsidRPr="00EB0258">
        <w:rPr>
          <w:lang w:val="ru-RU"/>
        </w:rPr>
        <w:br/>
        <w:t>Ответ: Да. Короткая бренд-страница или регламент помогает, чтобы сайт, реклама и продажи говорили одним языком.</w:t>
      </w:r>
    </w:p>
    <w:p w14:paraId="7837C922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Как понять свой сегмент, если клиентов много разных</w:t>
      </w:r>
      <w:r w:rsidRPr="00EB0258">
        <w:rPr>
          <w:lang w:val="ru-RU"/>
        </w:rPr>
        <w:br/>
        <w:t>Ответ: Посмотрите, какие клиенты приносят больше прибыли и меньше проблем. С них и делайте основной фокус.</w:t>
      </w:r>
    </w:p>
    <w:p w14:paraId="0F2C12B1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Позиционирование - это только про маркетинг</w:t>
      </w:r>
      <w:r w:rsidRPr="00EB0258">
        <w:rPr>
          <w:lang w:val="ru-RU"/>
        </w:rPr>
        <w:br/>
        <w:t>Ответ: Нет. Это про продукт, сервис и процессы. Если в реальности вы не даете то, что обещаете, позиционирование не удержится.</w:t>
      </w:r>
    </w:p>
    <w:p w14:paraId="28D5D529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t>Вопрос: Сколько времени занимает внедрение позиционирования</w:t>
      </w:r>
      <w:r w:rsidRPr="00EB0258">
        <w:rPr>
          <w:lang w:val="ru-RU"/>
        </w:rPr>
        <w:br/>
        <w:t>Ответ: Быстро можно сделать ядро за 1-2 недели, но внедрение в сайт, рекламу и контент обычно занимает месяц и больше.</w:t>
      </w:r>
    </w:p>
    <w:p w14:paraId="2E5F5CF6" w14:textId="77777777" w:rsidR="00EB0258" w:rsidRPr="00EB0258" w:rsidRDefault="00EB0258" w:rsidP="00EB0258">
      <w:pPr>
        <w:rPr>
          <w:lang w:val="ru-RU"/>
        </w:rPr>
      </w:pPr>
      <w:r w:rsidRPr="00EB0258">
        <w:rPr>
          <w:lang w:val="ru-RU"/>
        </w:rPr>
        <w:pict w14:anchorId="56138D59">
          <v:rect id="_x0000_i1038" style="width:0;height:1.5pt" o:hralign="center" o:hrstd="t" o:hr="t" fillcolor="#a0a0a0" stroked="f"/>
        </w:pict>
      </w:r>
    </w:p>
    <w:p w14:paraId="1B7E25C2" w14:textId="77777777" w:rsidR="00EB0258" w:rsidRPr="00EB0258" w:rsidRDefault="00EB0258" w:rsidP="00EB0258">
      <w:pPr>
        <w:rPr>
          <w:b/>
          <w:bCs/>
          <w:lang w:val="ru-RU"/>
        </w:rPr>
      </w:pPr>
      <w:r w:rsidRPr="00EB0258">
        <w:rPr>
          <w:b/>
          <w:bCs/>
          <w:lang w:val="ru-RU"/>
        </w:rPr>
        <w:t>Перелинковка</w:t>
      </w:r>
    </w:p>
    <w:p w14:paraId="517B3587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lastRenderedPageBreak/>
        <w:t>Анкор: создание сайтов → /sozdanie-saytov/</w:t>
      </w:r>
    </w:p>
    <w:p w14:paraId="7EC162C4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SEO → /seo/</w:t>
      </w:r>
    </w:p>
    <w:p w14:paraId="5BF6FA87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Яндекс Директ → /yandex-direct/</w:t>
      </w:r>
    </w:p>
    <w:p w14:paraId="2CF5FAAA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портфолио → /portfolio/</w:t>
      </w:r>
    </w:p>
    <w:p w14:paraId="739E1BA1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отзывы → /otzyvy/</w:t>
      </w:r>
    </w:p>
    <w:p w14:paraId="1396E175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цены → /ceny/</w:t>
      </w:r>
    </w:p>
    <w:p w14:paraId="1E54039F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о компании → /o-kompanii/</w:t>
      </w:r>
    </w:p>
    <w:p w14:paraId="181BB47E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контакты → /kontakty/</w:t>
      </w:r>
    </w:p>
    <w:p w14:paraId="79E8156B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amoCRM → /crm-integracii/amocrm/</w:t>
      </w:r>
    </w:p>
    <w:p w14:paraId="578AAD4B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Wazzup → /crm-integracii/wazzup/</w:t>
      </w:r>
    </w:p>
    <w:p w14:paraId="7E270729" w14:textId="77777777" w:rsidR="00EB0258" w:rsidRPr="00EB0258" w:rsidRDefault="00EB0258" w:rsidP="00EB0258">
      <w:pPr>
        <w:numPr>
          <w:ilvl w:val="0"/>
          <w:numId w:val="109"/>
        </w:numPr>
        <w:rPr>
          <w:lang w:val="ru-RU"/>
        </w:rPr>
      </w:pPr>
      <w:r w:rsidRPr="00EB0258">
        <w:rPr>
          <w:lang w:val="ru-RU"/>
        </w:rPr>
        <w:t>Анкор: Radist Online → /crm-integracii/radist-online/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5348E"/>
    <w:multiLevelType w:val="multilevel"/>
    <w:tmpl w:val="D73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F17FD"/>
    <w:multiLevelType w:val="multilevel"/>
    <w:tmpl w:val="CFD0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D51667"/>
    <w:multiLevelType w:val="multilevel"/>
    <w:tmpl w:val="4D8C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7F549A"/>
    <w:multiLevelType w:val="multilevel"/>
    <w:tmpl w:val="9AF2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F85B7A"/>
    <w:multiLevelType w:val="multilevel"/>
    <w:tmpl w:val="3F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005252"/>
    <w:multiLevelType w:val="multilevel"/>
    <w:tmpl w:val="C26E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D02EA1"/>
    <w:multiLevelType w:val="multilevel"/>
    <w:tmpl w:val="20D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E50848"/>
    <w:multiLevelType w:val="multilevel"/>
    <w:tmpl w:val="DB98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B64890"/>
    <w:multiLevelType w:val="multilevel"/>
    <w:tmpl w:val="E50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C11DC8"/>
    <w:multiLevelType w:val="multilevel"/>
    <w:tmpl w:val="5E2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DC220B"/>
    <w:multiLevelType w:val="multilevel"/>
    <w:tmpl w:val="8CC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8D0988"/>
    <w:multiLevelType w:val="multilevel"/>
    <w:tmpl w:val="8B8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A05153"/>
    <w:multiLevelType w:val="multilevel"/>
    <w:tmpl w:val="632C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91"/>
  </w:num>
  <w:num w:numId="12" w16cid:durableId="424961242">
    <w:abstractNumId w:val="61"/>
  </w:num>
  <w:num w:numId="13" w16cid:durableId="1259748909">
    <w:abstractNumId w:val="73"/>
  </w:num>
  <w:num w:numId="14" w16cid:durableId="1113406276">
    <w:abstractNumId w:val="14"/>
  </w:num>
  <w:num w:numId="15" w16cid:durableId="1697384638">
    <w:abstractNumId w:val="56"/>
  </w:num>
  <w:num w:numId="16" w16cid:durableId="227226396">
    <w:abstractNumId w:val="23"/>
  </w:num>
  <w:num w:numId="17" w16cid:durableId="196744571">
    <w:abstractNumId w:val="93"/>
  </w:num>
  <w:num w:numId="18" w16cid:durableId="905259814">
    <w:abstractNumId w:val="53"/>
  </w:num>
  <w:num w:numId="19" w16cid:durableId="996760122">
    <w:abstractNumId w:val="12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104"/>
  </w:num>
  <w:num w:numId="23" w16cid:durableId="1609462224">
    <w:abstractNumId w:val="77"/>
  </w:num>
  <w:num w:numId="24" w16cid:durableId="1904023794">
    <w:abstractNumId w:val="20"/>
  </w:num>
  <w:num w:numId="25" w16cid:durableId="39523005">
    <w:abstractNumId w:val="41"/>
  </w:num>
  <w:num w:numId="26" w16cid:durableId="1069111627">
    <w:abstractNumId w:val="10"/>
  </w:num>
  <w:num w:numId="27" w16cid:durableId="151027397">
    <w:abstractNumId w:val="69"/>
  </w:num>
  <w:num w:numId="28" w16cid:durableId="1328633126">
    <w:abstractNumId w:val="52"/>
  </w:num>
  <w:num w:numId="29" w16cid:durableId="167408587">
    <w:abstractNumId w:val="88"/>
  </w:num>
  <w:num w:numId="30" w16cid:durableId="389814351">
    <w:abstractNumId w:val="15"/>
  </w:num>
  <w:num w:numId="31" w16cid:durableId="47805655">
    <w:abstractNumId w:val="49"/>
  </w:num>
  <w:num w:numId="32" w16cid:durableId="756441362">
    <w:abstractNumId w:val="47"/>
  </w:num>
  <w:num w:numId="33" w16cid:durableId="861628319">
    <w:abstractNumId w:val="48"/>
  </w:num>
  <w:num w:numId="34" w16cid:durableId="1796437150">
    <w:abstractNumId w:val="25"/>
  </w:num>
  <w:num w:numId="35" w16cid:durableId="938417513">
    <w:abstractNumId w:val="33"/>
  </w:num>
  <w:num w:numId="36" w16cid:durableId="1908373063">
    <w:abstractNumId w:val="106"/>
  </w:num>
  <w:num w:numId="37" w16cid:durableId="115375414">
    <w:abstractNumId w:val="86"/>
  </w:num>
  <w:num w:numId="38" w16cid:durableId="2103529016">
    <w:abstractNumId w:val="85"/>
  </w:num>
  <w:num w:numId="39" w16cid:durableId="1678730671">
    <w:abstractNumId w:val="79"/>
  </w:num>
  <w:num w:numId="40" w16cid:durableId="1833914217">
    <w:abstractNumId w:val="43"/>
  </w:num>
  <w:num w:numId="41" w16cid:durableId="328489210">
    <w:abstractNumId w:val="54"/>
  </w:num>
  <w:num w:numId="42" w16cid:durableId="1484155937">
    <w:abstractNumId w:val="59"/>
  </w:num>
  <w:num w:numId="43" w16cid:durableId="1767573948">
    <w:abstractNumId w:val="13"/>
  </w:num>
  <w:num w:numId="44" w16cid:durableId="1259405950">
    <w:abstractNumId w:val="45"/>
  </w:num>
  <w:num w:numId="45" w16cid:durableId="1350369636">
    <w:abstractNumId w:val="58"/>
  </w:num>
  <w:num w:numId="46" w16cid:durableId="881213168">
    <w:abstractNumId w:val="17"/>
  </w:num>
  <w:num w:numId="47" w16cid:durableId="25760433">
    <w:abstractNumId w:val="70"/>
  </w:num>
  <w:num w:numId="48" w16cid:durableId="6298078">
    <w:abstractNumId w:val="66"/>
  </w:num>
  <w:num w:numId="49" w16cid:durableId="178853271">
    <w:abstractNumId w:val="29"/>
  </w:num>
  <w:num w:numId="50" w16cid:durableId="1427843491">
    <w:abstractNumId w:val="36"/>
  </w:num>
  <w:num w:numId="51" w16cid:durableId="1628924154">
    <w:abstractNumId w:val="103"/>
  </w:num>
  <w:num w:numId="52" w16cid:durableId="574635049">
    <w:abstractNumId w:val="9"/>
  </w:num>
  <w:num w:numId="53" w16cid:durableId="1765956890">
    <w:abstractNumId w:val="50"/>
  </w:num>
  <w:num w:numId="54" w16cid:durableId="1870727710">
    <w:abstractNumId w:val="99"/>
  </w:num>
  <w:num w:numId="55" w16cid:durableId="1229416557">
    <w:abstractNumId w:val="67"/>
  </w:num>
  <w:num w:numId="56" w16cid:durableId="1964648181">
    <w:abstractNumId w:val="87"/>
  </w:num>
  <w:num w:numId="57" w16cid:durableId="688290705">
    <w:abstractNumId w:val="51"/>
  </w:num>
  <w:num w:numId="58" w16cid:durableId="986544641">
    <w:abstractNumId w:val="46"/>
  </w:num>
  <w:num w:numId="59" w16cid:durableId="1751266716">
    <w:abstractNumId w:val="68"/>
  </w:num>
  <w:num w:numId="60" w16cid:durableId="1096443331">
    <w:abstractNumId w:val="83"/>
  </w:num>
  <w:num w:numId="61" w16cid:durableId="1208570337">
    <w:abstractNumId w:val="64"/>
  </w:num>
  <w:num w:numId="62" w16cid:durableId="1037772887">
    <w:abstractNumId w:val="94"/>
  </w:num>
  <w:num w:numId="63" w16cid:durableId="1526401771">
    <w:abstractNumId w:val="57"/>
  </w:num>
  <w:num w:numId="64" w16cid:durableId="340200041">
    <w:abstractNumId w:val="108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4"/>
  </w:num>
  <w:num w:numId="70" w16cid:durableId="1675186677">
    <w:abstractNumId w:val="82"/>
  </w:num>
  <w:num w:numId="71" w16cid:durableId="191765936">
    <w:abstractNumId w:val="105"/>
  </w:num>
  <w:num w:numId="72" w16cid:durableId="162401701">
    <w:abstractNumId w:val="27"/>
  </w:num>
  <w:num w:numId="73" w16cid:durableId="312218953">
    <w:abstractNumId w:val="35"/>
  </w:num>
  <w:num w:numId="74" w16cid:durableId="1619528468">
    <w:abstractNumId w:val="74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4"/>
  </w:num>
  <w:num w:numId="78" w16cid:durableId="1161391970">
    <w:abstractNumId w:val="71"/>
  </w:num>
  <w:num w:numId="79" w16cid:durableId="752777693">
    <w:abstractNumId w:val="72"/>
  </w:num>
  <w:num w:numId="80" w16cid:durableId="429011552">
    <w:abstractNumId w:val="100"/>
  </w:num>
  <w:num w:numId="81" w16cid:durableId="1225489659">
    <w:abstractNumId w:val="75"/>
  </w:num>
  <w:num w:numId="82" w16cid:durableId="1931739380">
    <w:abstractNumId w:val="96"/>
  </w:num>
  <w:num w:numId="83" w16cid:durableId="671182567">
    <w:abstractNumId w:val="42"/>
  </w:num>
  <w:num w:numId="84" w16cid:durableId="389772636">
    <w:abstractNumId w:val="92"/>
  </w:num>
  <w:num w:numId="85" w16cid:durableId="675183808">
    <w:abstractNumId w:val="37"/>
  </w:num>
  <w:num w:numId="86" w16cid:durableId="700516916">
    <w:abstractNumId w:val="26"/>
  </w:num>
  <w:num w:numId="87" w16cid:durableId="953248116">
    <w:abstractNumId w:val="39"/>
  </w:num>
  <w:num w:numId="88" w16cid:durableId="1842891506">
    <w:abstractNumId w:val="63"/>
  </w:num>
  <w:num w:numId="89" w16cid:durableId="1260330191">
    <w:abstractNumId w:val="80"/>
  </w:num>
  <w:num w:numId="90" w16cid:durableId="881938778">
    <w:abstractNumId w:val="95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89"/>
  </w:num>
  <w:num w:numId="94" w16cid:durableId="1675185092">
    <w:abstractNumId w:val="76"/>
  </w:num>
  <w:num w:numId="95" w16cid:durableId="1041831593">
    <w:abstractNumId w:val="81"/>
  </w:num>
  <w:num w:numId="96" w16cid:durableId="1638611406">
    <w:abstractNumId w:val="107"/>
  </w:num>
  <w:num w:numId="97" w16cid:durableId="979073272">
    <w:abstractNumId w:val="31"/>
  </w:num>
  <w:num w:numId="98" w16cid:durableId="1776902810">
    <w:abstractNumId w:val="11"/>
  </w:num>
  <w:num w:numId="99" w16cid:durableId="1614508379">
    <w:abstractNumId w:val="102"/>
  </w:num>
  <w:num w:numId="100" w16cid:durableId="705641758">
    <w:abstractNumId w:val="97"/>
  </w:num>
  <w:num w:numId="101" w16cid:durableId="629408198">
    <w:abstractNumId w:val="78"/>
  </w:num>
  <w:num w:numId="102" w16cid:durableId="2038121582">
    <w:abstractNumId w:val="60"/>
  </w:num>
  <w:num w:numId="103" w16cid:durableId="30152449">
    <w:abstractNumId w:val="90"/>
  </w:num>
  <w:num w:numId="104" w16cid:durableId="630674406">
    <w:abstractNumId w:val="55"/>
  </w:num>
  <w:num w:numId="105" w16cid:durableId="692070563">
    <w:abstractNumId w:val="101"/>
  </w:num>
  <w:num w:numId="106" w16cid:durableId="1621688452">
    <w:abstractNumId w:val="40"/>
  </w:num>
  <w:num w:numId="107" w16cid:durableId="1356536871">
    <w:abstractNumId w:val="98"/>
  </w:num>
  <w:num w:numId="108" w16cid:durableId="1610696099">
    <w:abstractNumId w:val="65"/>
  </w:num>
  <w:num w:numId="109" w16cid:durableId="1821916924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71556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EB0258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eo/" TargetMode="External"/><Relationship Id="rId13" Type="http://schemas.openxmlformats.org/officeDocument/2006/relationships/hyperlink" Target="/otzyvy/" TargetMode="External"/><Relationship Id="rId18" Type="http://schemas.openxmlformats.org/officeDocument/2006/relationships/hyperlink" Target="/otzyvy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/seo/" TargetMode="Externa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portfolio/" TargetMode="External"/><Relationship Id="rId17" Type="http://schemas.openxmlformats.org/officeDocument/2006/relationships/hyperlink" Target="/portfolio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0" Type="http://schemas.openxmlformats.org/officeDocument/2006/relationships/hyperlink" Target="/otzyvy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crm-integracii/amocrm/" TargetMode="External"/><Relationship Id="rId24" Type="http://schemas.openxmlformats.org/officeDocument/2006/relationships/hyperlink" Target="/yandex-direc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eo/" TargetMode="External"/><Relationship Id="rId23" Type="http://schemas.openxmlformats.org/officeDocument/2006/relationships/hyperlink" Target="/seo/" TargetMode="External"/><Relationship Id="rId10" Type="http://schemas.openxmlformats.org/officeDocument/2006/relationships/hyperlink" Target="/yandex-direct/" TargetMode="External"/><Relationship Id="rId19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seo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hyperlink" Target="/sozdanie-sayt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1846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2026-01-26T05:01:00Z</dcterms:modified>
  <cp:category/>
</cp:coreProperties>
</file>