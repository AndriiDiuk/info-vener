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4E14B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T: УТП и оффер - как упаковать услугу и выиграть</w:t>
      </w:r>
      <w:r w:rsidRPr="00344C6A">
        <w:rPr>
          <w:lang w:val="ru-RU"/>
        </w:rPr>
        <w:br/>
        <w:t xml:space="preserve">D: Как собрать сильное УТП и оффер для сайта и рекламы, чтобы трафик конвертировался в заявки. Разбираем позиционирование, сегменты, смыслы, упаковку, кейсы и отзывы, связку с </w:t>
      </w:r>
      <w:hyperlink r:id="rId6" w:history="1">
        <w:r w:rsidRPr="00344C6A">
          <w:rPr>
            <w:rStyle w:val="aff9"/>
            <w:lang w:val="ru-RU"/>
          </w:rPr>
          <w:t>создание сайтов</w:t>
        </w:r>
      </w:hyperlink>
      <w:r w:rsidRPr="00344C6A">
        <w:rPr>
          <w:lang w:val="ru-RU"/>
        </w:rPr>
        <w:t xml:space="preserve">, </w:t>
      </w:r>
      <w:hyperlink r:id="rId7" w:history="1">
        <w:r w:rsidRPr="00344C6A">
          <w:rPr>
            <w:rStyle w:val="aff9"/>
            <w:lang w:val="ru-RU"/>
          </w:rPr>
          <w:t>SEO</w:t>
        </w:r>
      </w:hyperlink>
      <w:r w:rsidRPr="00344C6A">
        <w:rPr>
          <w:lang w:val="ru-RU"/>
        </w:rPr>
        <w:t xml:space="preserve">, </w:t>
      </w:r>
      <w:hyperlink r:id="rId8" w:history="1">
        <w:r w:rsidRPr="00344C6A">
          <w:rPr>
            <w:rStyle w:val="aff9"/>
            <w:lang w:val="ru-RU"/>
          </w:rPr>
          <w:t>Яндекс Директ</w:t>
        </w:r>
      </w:hyperlink>
      <w:r w:rsidRPr="00344C6A">
        <w:rPr>
          <w:lang w:val="ru-RU"/>
        </w:rPr>
        <w:t xml:space="preserve"> и воронкой продаж.</w:t>
      </w:r>
      <w:r w:rsidRPr="00344C6A">
        <w:rPr>
          <w:lang w:val="ru-RU"/>
        </w:rPr>
        <w:br/>
        <w:t>K: утп для сайта, оффер для рекламы, позиционирование компании, упаковка услуги, смыслы и преимущества, портфолио и кейсы, отзывы и доверие, стратегия интернет маркетинга</w:t>
      </w:r>
    </w:p>
    <w:p w14:paraId="3993BB36" w14:textId="77777777" w:rsidR="00344C6A" w:rsidRPr="00344C6A" w:rsidRDefault="00344C6A" w:rsidP="00344C6A">
      <w:pPr>
        <w:rPr>
          <w:b/>
          <w:bCs/>
          <w:lang w:val="ru-RU"/>
        </w:rPr>
      </w:pPr>
      <w:r w:rsidRPr="00344C6A">
        <w:rPr>
          <w:b/>
          <w:bCs/>
          <w:lang w:val="ru-RU"/>
        </w:rPr>
        <w:t>УТП и оффер: упаковка, которая продает</w:t>
      </w:r>
    </w:p>
    <w:p w14:paraId="7381CC99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Большинство сайтов и рекламных объявлений проигрывают не потому, что "плохой дизайн" или "мало бюджета". Они проигрывают потому, что клиент не понимает, почему нужно выбрать именно вас. В момент выбора у человека обычно 3-5 вариантов. У всех плюс-минус одинаковые слова: качество, гарантия, опыт, индивидуальный подход. Если вы звучите как все, вас сравнивают только по цене или выбирают того, кто первым ответил. Это и есть причина, почему трафик вроде есть, а заявок мало, или они слабого качества.</w:t>
      </w:r>
    </w:p>
    <w:p w14:paraId="5592FC72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УТП и оффер - это не красивые фразы. Это система, которая связывает позиционирование бренда, страницу услуги, объявления, кейсы, отзывы и путь клиента до заявки. Если эта система работает, то один и тот же бюджет в рекламе дает больше заявок, а сайт конвертит выше. Если не работает - можно бесконечно "докручивать" кнопки и ставку в </w:t>
      </w:r>
      <w:hyperlink r:id="rId9" w:history="1">
        <w:r w:rsidRPr="00344C6A">
          <w:rPr>
            <w:rStyle w:val="aff9"/>
            <w:lang w:val="ru-RU"/>
          </w:rPr>
          <w:t>Яндекс Директ</w:t>
        </w:r>
      </w:hyperlink>
      <w:r w:rsidRPr="00344C6A">
        <w:rPr>
          <w:lang w:val="ru-RU"/>
        </w:rPr>
        <w:t>, но улучшение будет слабым, потому что фундамент не собран.</w:t>
      </w:r>
    </w:p>
    <w:p w14:paraId="02EB8CCA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В этой статье разберем, как правильно упаковать услугу веб-студии или любого бизнеса в понятное УТП и сильный оффер. И покажем, как это связывать с посадочными страницами, с </w:t>
      </w:r>
      <w:hyperlink r:id="rId10" w:history="1">
        <w:r w:rsidRPr="00344C6A">
          <w:rPr>
            <w:rStyle w:val="aff9"/>
            <w:lang w:val="ru-RU"/>
          </w:rPr>
          <w:t>создание сайтов</w:t>
        </w:r>
      </w:hyperlink>
      <w:r w:rsidRPr="00344C6A">
        <w:rPr>
          <w:lang w:val="ru-RU"/>
        </w:rPr>
        <w:t xml:space="preserve">, с блоком </w:t>
      </w:r>
      <w:hyperlink r:id="rId11" w:history="1">
        <w:r w:rsidRPr="00344C6A">
          <w:rPr>
            <w:rStyle w:val="aff9"/>
            <w:lang w:val="ru-RU"/>
          </w:rPr>
          <w:t>SEO</w:t>
        </w:r>
      </w:hyperlink>
      <w:r w:rsidRPr="00344C6A">
        <w:rPr>
          <w:lang w:val="ru-RU"/>
        </w:rPr>
        <w:t xml:space="preserve"> и с доказательной частью через </w:t>
      </w:r>
      <w:hyperlink r:id="rId12" w:history="1">
        <w:r w:rsidRPr="00344C6A">
          <w:rPr>
            <w:rStyle w:val="aff9"/>
            <w:lang w:val="ru-RU"/>
          </w:rPr>
          <w:t>портфолио</w:t>
        </w:r>
      </w:hyperlink>
      <w:r w:rsidRPr="00344C6A">
        <w:rPr>
          <w:lang w:val="ru-RU"/>
        </w:rPr>
        <w:t xml:space="preserve"> и </w:t>
      </w:r>
      <w:hyperlink r:id="rId13" w:history="1">
        <w:r w:rsidRPr="00344C6A">
          <w:rPr>
            <w:rStyle w:val="aff9"/>
            <w:lang w:val="ru-RU"/>
          </w:rPr>
          <w:t>отзывы</w:t>
        </w:r>
      </w:hyperlink>
      <w:r w:rsidRPr="00344C6A">
        <w:rPr>
          <w:lang w:val="ru-RU"/>
        </w:rPr>
        <w:t>. Упор будет на практику: какие блоки нужны на сайте, как формулировать смыслы, как не скатиться в штампы и как сделать так, чтобы оффер работал в реальной выдаче и рекламе.</w:t>
      </w:r>
    </w:p>
    <w:p w14:paraId="2184E006" w14:textId="77777777" w:rsidR="00344C6A" w:rsidRPr="00344C6A" w:rsidRDefault="00344C6A" w:rsidP="00344C6A">
      <w:pPr>
        <w:rPr>
          <w:b/>
          <w:bCs/>
          <w:lang w:val="ru-RU"/>
        </w:rPr>
      </w:pPr>
      <w:r w:rsidRPr="00344C6A">
        <w:rPr>
          <w:b/>
          <w:bCs/>
          <w:lang w:val="ru-RU"/>
        </w:rPr>
        <w:t>Чем отличается УТП от оффера и почему их путают</w:t>
      </w:r>
    </w:p>
    <w:p w14:paraId="01931A55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УТП - это причина выбрать вас. Это ответ на вопрос: "почему именно вы, а не другой подрядчик". УТП обычно живет надолго и может использоваться в разных каналах.</w:t>
      </w:r>
    </w:p>
    <w:p w14:paraId="0365D253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Оффер - это конкретное предложение здесь и сейчас. У него есть условие, формат, результат, рамки, иногда срок или ограничение. Оффер может меняться чаще, потому что под разные сегменты и запросы нужны разные "входы" в коммуникацию.</w:t>
      </w:r>
    </w:p>
    <w:p w14:paraId="74426A68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Если говорить просто, УТП - это смысл и позиционирование, оффер - это упаковка входа. На сайте и в рекламе они должны работать вместе. Когда УТП сильное, вы меньше зависите от скидок. Когда оффер понятный, вы получаете больше заявок и лучше фильтруете аудиторию.</w:t>
      </w:r>
    </w:p>
    <w:p w14:paraId="32F8FC38" w14:textId="77777777" w:rsidR="00344C6A" w:rsidRPr="00344C6A" w:rsidRDefault="00344C6A" w:rsidP="00344C6A">
      <w:pPr>
        <w:rPr>
          <w:b/>
          <w:bCs/>
          <w:lang w:val="ru-RU"/>
        </w:rPr>
      </w:pPr>
      <w:r w:rsidRPr="00344C6A">
        <w:rPr>
          <w:b/>
          <w:bCs/>
          <w:lang w:val="ru-RU"/>
        </w:rPr>
        <w:lastRenderedPageBreak/>
        <w:t>Почему одинаковые УТП не работают</w:t>
      </w:r>
    </w:p>
    <w:p w14:paraId="14F0C23E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Фразы типа "опыт 10 лет", "качество", "под ключ", "индивидуально", "гарантия" - это не УТП. Это "обязательная программа". Если вы их не напишете, вам будут меньше доверять, но если вы их напишете, вы не станете уникальными.</w:t>
      </w:r>
    </w:p>
    <w:p w14:paraId="73588C74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Реальное УТП строится на том, что клиенту важно, но далеко не все подрядчики это дают. И еще важнее - вы должны уметь это доказать. Если вы говорите "прозрачная смета", покажите примеры и логику расчета, сделайте отдельный блок на сайте или в статье. Если вы говорите "бережем время", покажите этапы и сроки. Если вы говорите "заявки", покажите связку: сайт -&gt; аналитика -&gt; реклама -&gt; CRM -&gt; контроль.</w:t>
      </w:r>
    </w:p>
    <w:p w14:paraId="2711265E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Самая частая ошибка - писать УТП от себя, а не от клиента. Клиенту все равно, что вы "любите делать сайты". Ему важно: сколько времени займет, сколько будет стоить, что он получит, какие риски вы берете на себя и почему вы не пропадете после оплаты.</w:t>
      </w:r>
    </w:p>
    <w:p w14:paraId="57F9B119" w14:textId="77777777" w:rsidR="00344C6A" w:rsidRPr="00344C6A" w:rsidRDefault="00344C6A" w:rsidP="00344C6A">
      <w:pPr>
        <w:rPr>
          <w:b/>
          <w:bCs/>
          <w:lang w:val="ru-RU"/>
        </w:rPr>
      </w:pPr>
      <w:r w:rsidRPr="00344C6A">
        <w:rPr>
          <w:b/>
          <w:bCs/>
          <w:lang w:val="ru-RU"/>
        </w:rPr>
        <w:t>С чего начинать упаковку: сегменты и ожидания</w:t>
      </w:r>
    </w:p>
    <w:p w14:paraId="210BFAD4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У одного бизнеса может быть несколько сегментов аудитории. И если вы пишете один оффер для всех, он будет слабым для каждого.</w:t>
      </w:r>
    </w:p>
    <w:p w14:paraId="63A25C53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Пример: владельцу малого бизнеса нужен понятный старт и прогнозируемость. Маркетологу в компании нужны интеграции, аналитика, контроль, отчетность. Сервисному бизнесу важна скорость и стабильный поток лидов. Интернет-магазину важны каталог, скорость, удобство поиска, интеграции с оплатой и доставкой. B2B чаще нужен сложный продукт, доверие, кейсы, внятная воронка.</w:t>
      </w:r>
    </w:p>
    <w:p w14:paraId="66BCB6AA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Поэтому первая задача упаковки - выбрать, кого вы хотите видеть в заявках и кто реально приносит прибыль. И дальше собрать УТП под этого клиента: его боли, риски, ожидания, критерии выбора.</w:t>
      </w:r>
    </w:p>
    <w:p w14:paraId="70B881C7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Если у вас сайт студии, можно делать это прямо на уровне структуры услуг. Например, на странице </w:t>
      </w:r>
      <w:hyperlink r:id="rId14" w:history="1">
        <w:r w:rsidRPr="00344C6A">
          <w:rPr>
            <w:rStyle w:val="aff9"/>
            <w:lang w:val="ru-RU"/>
          </w:rPr>
          <w:t>создание сайтов</w:t>
        </w:r>
      </w:hyperlink>
      <w:r w:rsidRPr="00344C6A">
        <w:rPr>
          <w:lang w:val="ru-RU"/>
        </w:rPr>
        <w:t xml:space="preserve"> вы даете общий вход, а дальше уводите в более точные посадочные под разные задачи: лендинги, интернет-магазины, квиз-сайты, сайт на WordPress, прототипирование и дизайн. Это сразу повышает релевантность и конверсию, потому что человек видит, что вы понимаете его задачу.</w:t>
      </w:r>
    </w:p>
    <w:p w14:paraId="7157B051" w14:textId="77777777" w:rsidR="00344C6A" w:rsidRPr="00344C6A" w:rsidRDefault="00344C6A" w:rsidP="00344C6A">
      <w:pPr>
        <w:rPr>
          <w:b/>
          <w:bCs/>
          <w:lang w:val="ru-RU"/>
        </w:rPr>
      </w:pPr>
      <w:r w:rsidRPr="00344C6A">
        <w:rPr>
          <w:b/>
          <w:bCs/>
          <w:lang w:val="ru-RU"/>
        </w:rPr>
        <w:t>Сильный оффер: что в нем должно быть</w:t>
      </w:r>
    </w:p>
    <w:p w14:paraId="4C140B89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Сильный оффер отвечает на три вопроса: что получу, как это будет сделано, почему можно доверять.</w:t>
      </w:r>
    </w:p>
    <w:p w14:paraId="380B6734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Что получу - конкретный результат. Не "сделаем сайт", а "сделаем сайт под лиды" или "соберем структуру и контент под SEO" или "подключим аналитику и CRM, чтобы </w:t>
      </w:r>
      <w:r w:rsidRPr="00344C6A">
        <w:rPr>
          <w:lang w:val="ru-RU"/>
        </w:rPr>
        <w:lastRenderedPageBreak/>
        <w:t>видеть источники заявок". Результат должен быть понятным и измеримым хотя бы по смыслу.</w:t>
      </w:r>
    </w:p>
    <w:p w14:paraId="288306F7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Как это будет сделано - формат и процесс. Здесь хорошо работает объяснение этапов: бриф, анализ, прототип, дизайн, верстка, интеграции, запуск. Чем сложнее услуга, тем важнее показать процесс, потому что так снижается тревожность клиента. Этот блок можно усиливать ссылкой на страницу о подходе и опыте, например о компании.</w:t>
      </w:r>
    </w:p>
    <w:p w14:paraId="45AEF9BD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Почему можно доверять - доказательства. Это </w:t>
      </w:r>
      <w:hyperlink r:id="rId15" w:history="1">
        <w:r w:rsidRPr="00344C6A">
          <w:rPr>
            <w:rStyle w:val="aff9"/>
            <w:lang w:val="ru-RU"/>
          </w:rPr>
          <w:t>портфолио</w:t>
        </w:r>
      </w:hyperlink>
      <w:r w:rsidRPr="00344C6A">
        <w:rPr>
          <w:lang w:val="ru-RU"/>
        </w:rPr>
        <w:t xml:space="preserve">, </w:t>
      </w:r>
      <w:hyperlink r:id="rId16" w:history="1">
        <w:r w:rsidRPr="00344C6A">
          <w:rPr>
            <w:rStyle w:val="aff9"/>
            <w:lang w:val="ru-RU"/>
          </w:rPr>
          <w:t>отзывы</w:t>
        </w:r>
      </w:hyperlink>
      <w:r w:rsidRPr="00344C6A">
        <w:rPr>
          <w:lang w:val="ru-RU"/>
        </w:rPr>
        <w:t>, примеры, кейсы, цифры, процессы контроля, гарантийные условия, поддержка, прозрачность по цене и оплате.</w:t>
      </w:r>
    </w:p>
    <w:p w14:paraId="64AF907D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Если вы видите, что оффер выглядит красиво, но не содержит конкретики по этим трем вопросам, он будет давать слабую конверсию. И трафик из </w:t>
      </w:r>
      <w:hyperlink r:id="rId17" w:history="1">
        <w:r w:rsidRPr="00344C6A">
          <w:rPr>
            <w:rStyle w:val="aff9"/>
            <w:lang w:val="ru-RU"/>
          </w:rPr>
          <w:t>Яндекс Директ</w:t>
        </w:r>
      </w:hyperlink>
      <w:r w:rsidRPr="00344C6A">
        <w:rPr>
          <w:lang w:val="ru-RU"/>
        </w:rPr>
        <w:t xml:space="preserve"> будет дорогим, потому что пользователь не "дожимается" на сайте.</w:t>
      </w:r>
    </w:p>
    <w:p w14:paraId="3E46FA87" w14:textId="77777777" w:rsidR="00344C6A" w:rsidRPr="00344C6A" w:rsidRDefault="00344C6A" w:rsidP="00344C6A">
      <w:pPr>
        <w:rPr>
          <w:b/>
          <w:bCs/>
          <w:lang w:val="ru-RU"/>
        </w:rPr>
      </w:pPr>
      <w:r w:rsidRPr="00344C6A">
        <w:rPr>
          <w:b/>
          <w:bCs/>
          <w:lang w:val="ru-RU"/>
        </w:rPr>
        <w:t>Упаковка на сайте: какие блоки усиливают конверсию</w:t>
      </w:r>
    </w:p>
    <w:p w14:paraId="4405F532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Есть блоки, которые почти всегда повышают доверие, если написаны нормально, без воды.</w:t>
      </w:r>
    </w:p>
    <w:p w14:paraId="339C4513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Первый - "для кого и под какую задачу". Это короткий блок, где вы называете 3-5 типовых задач. Например: заявки для услуг, каталог для интернет-магазина, заявки с квиза, сайт под SEO, сайт под рекламу. И тут же можно мягко вести на </w:t>
      </w:r>
      <w:hyperlink r:id="rId18" w:history="1">
        <w:r w:rsidRPr="00344C6A">
          <w:rPr>
            <w:rStyle w:val="aff9"/>
            <w:lang w:val="ru-RU"/>
          </w:rPr>
          <w:t>создание сайтов</w:t>
        </w:r>
      </w:hyperlink>
      <w:r w:rsidRPr="00344C6A">
        <w:rPr>
          <w:lang w:val="ru-RU"/>
        </w:rPr>
        <w:t xml:space="preserve"> как на главный вход в разработку.</w:t>
      </w:r>
    </w:p>
    <w:p w14:paraId="0D12AF70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Второй - "как работаем". 5-7 этапов, понятных человеку. Это не должен быть бюрократический регламент, это должен быть сценарий, который снижает страх.</w:t>
      </w:r>
    </w:p>
    <w:p w14:paraId="20E124BF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Третий - "что входит". Здесь важно не раздувать список, а выделять то, что действительно важно клиенту: структура, контент, прототип, дизайн, адаптив, скорость, интеграции, аналитика, базовая SEO-настройка. И здесь логично упомянуть, что дальше вы можете взять на себя </w:t>
      </w:r>
      <w:hyperlink r:id="rId19" w:history="1">
        <w:r w:rsidRPr="00344C6A">
          <w:rPr>
            <w:rStyle w:val="aff9"/>
            <w:lang w:val="ru-RU"/>
          </w:rPr>
          <w:t>SEO</w:t>
        </w:r>
      </w:hyperlink>
      <w:r w:rsidRPr="00344C6A">
        <w:rPr>
          <w:lang w:val="ru-RU"/>
        </w:rPr>
        <w:t xml:space="preserve"> и рекламу через </w:t>
      </w:r>
      <w:hyperlink r:id="rId20" w:history="1">
        <w:r w:rsidRPr="00344C6A">
          <w:rPr>
            <w:rStyle w:val="aff9"/>
            <w:lang w:val="ru-RU"/>
          </w:rPr>
          <w:t>Яндекс Директ</w:t>
        </w:r>
      </w:hyperlink>
      <w:r w:rsidRPr="00344C6A">
        <w:rPr>
          <w:lang w:val="ru-RU"/>
        </w:rPr>
        <w:t>, чтобы сайт не "лежал мертвым".</w:t>
      </w:r>
    </w:p>
    <w:p w14:paraId="784B6AAE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Четвертый - "доказательства". Кейсы и отзывы. Это может быть ссылка на </w:t>
      </w:r>
      <w:hyperlink r:id="rId21" w:history="1">
        <w:r w:rsidRPr="00344C6A">
          <w:rPr>
            <w:rStyle w:val="aff9"/>
            <w:lang w:val="ru-RU"/>
          </w:rPr>
          <w:t>портфолио</w:t>
        </w:r>
      </w:hyperlink>
      <w:r w:rsidRPr="00344C6A">
        <w:rPr>
          <w:lang w:val="ru-RU"/>
        </w:rPr>
        <w:t xml:space="preserve"> и на </w:t>
      </w:r>
      <w:hyperlink r:id="rId22" w:history="1">
        <w:r w:rsidRPr="00344C6A">
          <w:rPr>
            <w:rStyle w:val="aff9"/>
            <w:lang w:val="ru-RU"/>
          </w:rPr>
          <w:t>отзывы</w:t>
        </w:r>
      </w:hyperlink>
      <w:r w:rsidRPr="00344C6A">
        <w:rPr>
          <w:lang w:val="ru-RU"/>
        </w:rPr>
        <w:t>. В идеале, кейсы должны быть не просто "красивые сайты", а с задачей и результатом: что было, что сделали, что получили.</w:t>
      </w:r>
    </w:p>
    <w:p w14:paraId="0048975E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Пятый - "цена и варианты". Даже если у вас индивидуальный расчет, человеку нужно понимать диапазон и логику формирования цены. Это снижает отказы и повышает качество заявок. Здесь можно вести на цены и показать, что вы не прячете стоимость.</w:t>
      </w:r>
    </w:p>
    <w:p w14:paraId="7BE391E4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Шестой - "следующий шаг". Простая форма заявки или понятный контакт. Ссылка на контакты должна быть в видимой зоне, иначе люди уходят, даже если им все понравилось.</w:t>
      </w:r>
    </w:p>
    <w:p w14:paraId="6460C021" w14:textId="77777777" w:rsidR="00344C6A" w:rsidRPr="00344C6A" w:rsidRDefault="00344C6A" w:rsidP="00344C6A">
      <w:pPr>
        <w:rPr>
          <w:b/>
          <w:bCs/>
          <w:lang w:val="ru-RU"/>
        </w:rPr>
      </w:pPr>
      <w:r w:rsidRPr="00344C6A">
        <w:rPr>
          <w:b/>
          <w:bCs/>
          <w:lang w:val="ru-RU"/>
        </w:rPr>
        <w:lastRenderedPageBreak/>
        <w:t>Как связывать УТП и SEO, чтобы статьи усиливали услуги</w:t>
      </w:r>
    </w:p>
    <w:p w14:paraId="6EB79437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Если вы ведете блог, задача статей не только в трафике, но и в усилении коммерческих страниц. И тут важно, чтобы УТП и оффер повторялись в разных формулировках внутри контента, но не превращались в спам.</w:t>
      </w:r>
    </w:p>
    <w:p w14:paraId="13BE0735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Например, если вы пишете статью про упаковку оффера, логично сделать смысловую связку: "правильная упаковка повышает конверсию сайта и снижает стоимость заявки в рекламе". И тут же уместно сослаться на </w:t>
      </w:r>
      <w:hyperlink r:id="rId23" w:history="1">
        <w:r w:rsidRPr="00344C6A">
          <w:rPr>
            <w:rStyle w:val="aff9"/>
            <w:lang w:val="ru-RU"/>
          </w:rPr>
          <w:t>Яндекс Директ</w:t>
        </w:r>
      </w:hyperlink>
      <w:r w:rsidRPr="00344C6A">
        <w:rPr>
          <w:lang w:val="ru-RU"/>
        </w:rPr>
        <w:t xml:space="preserve"> как канал, где это видно по цифрам. А для долгосрочного эффекта - на </w:t>
      </w:r>
      <w:hyperlink r:id="rId24" w:history="1">
        <w:r w:rsidRPr="00344C6A">
          <w:rPr>
            <w:rStyle w:val="aff9"/>
            <w:lang w:val="ru-RU"/>
          </w:rPr>
          <w:t>SEO</w:t>
        </w:r>
      </w:hyperlink>
      <w:r w:rsidRPr="00344C6A">
        <w:rPr>
          <w:lang w:val="ru-RU"/>
        </w:rPr>
        <w:t>, потому что SEO любит понятные тексты, структуру, ответы на вопросы и доверие.</w:t>
      </w:r>
    </w:p>
    <w:p w14:paraId="7C272E3A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Важно понимать, что поисковики считывают не только анкор, но и контекст вокруг. Поэтому лучше писать так: "когда вы запускаете рекламу в </w:t>
      </w:r>
      <w:hyperlink r:id="rId25" w:history="1">
        <w:r w:rsidRPr="00344C6A">
          <w:rPr>
            <w:rStyle w:val="aff9"/>
            <w:lang w:val="ru-RU"/>
          </w:rPr>
          <w:t>Яндекс Директ</w:t>
        </w:r>
      </w:hyperlink>
      <w:r w:rsidRPr="00344C6A">
        <w:rPr>
          <w:lang w:val="ru-RU"/>
        </w:rPr>
        <w:t>, оффер на посадочной странице напрямую влияет на CTR и конверсию". Здесь слева и справа от ссылки есть смысл, который усиливает релевантность.</w:t>
      </w:r>
    </w:p>
    <w:p w14:paraId="06256D32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Также важно не ссылаться всегда на верхний уровень только механически. Да, верхние страницы типа </w:t>
      </w:r>
      <w:hyperlink r:id="rId26" w:history="1">
        <w:r w:rsidRPr="00344C6A">
          <w:rPr>
            <w:rStyle w:val="aff9"/>
            <w:lang w:val="ru-RU"/>
          </w:rPr>
          <w:t>создание сайтов</w:t>
        </w:r>
      </w:hyperlink>
      <w:r w:rsidRPr="00344C6A">
        <w:rPr>
          <w:lang w:val="ru-RU"/>
        </w:rPr>
        <w:t xml:space="preserve"> и </w:t>
      </w:r>
      <w:hyperlink r:id="rId27" w:history="1">
        <w:r w:rsidRPr="00344C6A">
          <w:rPr>
            <w:rStyle w:val="aff9"/>
            <w:lang w:val="ru-RU"/>
          </w:rPr>
          <w:t>SEO</w:t>
        </w:r>
      </w:hyperlink>
      <w:r w:rsidRPr="00344C6A">
        <w:rPr>
          <w:lang w:val="ru-RU"/>
        </w:rPr>
        <w:t xml:space="preserve"> приоритетны. Но иногда по смыслу нужна внутренняя посадочная, если вы говорите о конкретном типе сайта или процессе. Тогда внутренние страницы начинают получать поддержку и становятся сильнее, не конкурируя с основными, а дополняя структуру.</w:t>
      </w:r>
    </w:p>
    <w:p w14:paraId="64DAD008" w14:textId="77777777" w:rsidR="00344C6A" w:rsidRPr="00344C6A" w:rsidRDefault="00344C6A" w:rsidP="00344C6A">
      <w:pPr>
        <w:rPr>
          <w:b/>
          <w:bCs/>
          <w:lang w:val="ru-RU"/>
        </w:rPr>
      </w:pPr>
      <w:r w:rsidRPr="00344C6A">
        <w:rPr>
          <w:b/>
          <w:bCs/>
          <w:lang w:val="ru-RU"/>
        </w:rPr>
        <w:t>Оффер в рекламе и оффер на сайте: почему они должны совпадать</w:t>
      </w:r>
    </w:p>
    <w:p w14:paraId="396BBDF0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Еще одна типовая ошибка - в рекламе одно, на сайте другое. В объявлении обещают "быстро и под ключ", а на посадочной странице длинный текст "мы команда профессионалов". Пользователь кликает и не видит подтверждения обещания. В итоге падает конверсия, а стоимость лида растет.</w:t>
      </w:r>
    </w:p>
    <w:p w14:paraId="756283C4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Правильная схема такая: в рекламе вы даете "вход" и сегментируете аудиторию, а на посадочной странице раскрываете этот вход и подтверждаете его доказательствами. Поэтому если вы запускаете </w:t>
      </w:r>
      <w:hyperlink r:id="rId28" w:history="1">
        <w:r w:rsidRPr="00344C6A">
          <w:rPr>
            <w:rStyle w:val="aff9"/>
            <w:lang w:val="ru-RU"/>
          </w:rPr>
          <w:t>Яндекс Директ</w:t>
        </w:r>
      </w:hyperlink>
      <w:r w:rsidRPr="00344C6A">
        <w:rPr>
          <w:lang w:val="ru-RU"/>
        </w:rPr>
        <w:t>, тексты рекламы и тексты сайта должны быть связаны одной логикой, а не жить разными жизнями.</w:t>
      </w:r>
    </w:p>
    <w:p w14:paraId="5F65DF67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То же самое касается SEO. Если вы продвигаете страницу по коммерческим запросам, а на странице нет четкого оффера, она будет слабой. И наоборот: если на странице ясный оффер, структура и доверие, SEO работает легче, потому что поведенческие факторы лучше.</w:t>
      </w:r>
    </w:p>
    <w:p w14:paraId="62384D28" w14:textId="77777777" w:rsidR="00344C6A" w:rsidRPr="00344C6A" w:rsidRDefault="00344C6A" w:rsidP="00344C6A">
      <w:pPr>
        <w:rPr>
          <w:b/>
          <w:bCs/>
          <w:lang w:val="ru-RU"/>
        </w:rPr>
      </w:pPr>
      <w:r w:rsidRPr="00344C6A">
        <w:rPr>
          <w:b/>
          <w:bCs/>
          <w:lang w:val="ru-RU"/>
        </w:rPr>
        <w:t>Кейсы и портфолио: как превращать работы в продажу</w:t>
      </w:r>
    </w:p>
    <w:p w14:paraId="24F4D019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Портфолио само по себе не продает, если это просто галерея. Продают кейсы, где вы показываете мыслительный процесс и результат.</w:t>
      </w:r>
    </w:p>
    <w:p w14:paraId="5EE01D61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Сильный кейс отвечает:</w:t>
      </w:r>
      <w:r w:rsidRPr="00344C6A">
        <w:rPr>
          <w:lang w:val="ru-RU"/>
        </w:rPr>
        <w:br/>
        <w:t>какая была задача</w:t>
      </w:r>
      <w:r w:rsidRPr="00344C6A">
        <w:rPr>
          <w:lang w:val="ru-RU"/>
        </w:rPr>
        <w:br/>
      </w:r>
      <w:r w:rsidRPr="00344C6A">
        <w:rPr>
          <w:lang w:val="ru-RU"/>
        </w:rPr>
        <w:lastRenderedPageBreak/>
        <w:t>какие ограничения и риски</w:t>
      </w:r>
      <w:r w:rsidRPr="00344C6A">
        <w:rPr>
          <w:lang w:val="ru-RU"/>
        </w:rPr>
        <w:br/>
        <w:t>какое решение выбрали и почему</w:t>
      </w:r>
      <w:r w:rsidRPr="00344C6A">
        <w:rPr>
          <w:lang w:val="ru-RU"/>
        </w:rPr>
        <w:br/>
        <w:t>что сделали по этапам</w:t>
      </w:r>
      <w:r w:rsidRPr="00344C6A">
        <w:rPr>
          <w:lang w:val="ru-RU"/>
        </w:rPr>
        <w:br/>
        <w:t>какой результат получил клиент</w:t>
      </w:r>
      <w:r w:rsidRPr="00344C6A">
        <w:rPr>
          <w:lang w:val="ru-RU"/>
        </w:rPr>
        <w:br/>
        <w:t>какие выводы и что бы сделали лучше</w:t>
      </w:r>
    </w:p>
    <w:p w14:paraId="56D40B52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Это не обязано быть длинным документом. Но даже 6-8 абзацев с этой логикой дадут больше доверия, чем 20 скриншотов без контекста. Поэтому на сайте важно иметь страницу </w:t>
      </w:r>
      <w:hyperlink r:id="rId29" w:history="1">
        <w:r w:rsidRPr="00344C6A">
          <w:rPr>
            <w:rStyle w:val="aff9"/>
            <w:lang w:val="ru-RU"/>
          </w:rPr>
          <w:t>портфолио</w:t>
        </w:r>
      </w:hyperlink>
      <w:r w:rsidRPr="00344C6A">
        <w:rPr>
          <w:lang w:val="ru-RU"/>
        </w:rPr>
        <w:t xml:space="preserve"> и периодически вести на нее из статей, где это уместно.</w:t>
      </w:r>
    </w:p>
    <w:p w14:paraId="1FC33703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И здесь ИИ полезен: он помогает структурировать кейс, вытянуть из сырой информации понятный рассказ, выделить ключевые решения. Но фактуру нужно давать вы: что вы реально делали, как решали проблемы, какие были нюансы.</w:t>
      </w:r>
    </w:p>
    <w:p w14:paraId="1F2228FC" w14:textId="77777777" w:rsidR="00344C6A" w:rsidRPr="00344C6A" w:rsidRDefault="00344C6A" w:rsidP="00344C6A">
      <w:pPr>
        <w:rPr>
          <w:b/>
          <w:bCs/>
          <w:lang w:val="ru-RU"/>
        </w:rPr>
      </w:pPr>
      <w:r w:rsidRPr="00344C6A">
        <w:rPr>
          <w:b/>
          <w:bCs/>
          <w:lang w:val="ru-RU"/>
        </w:rPr>
        <w:t>Отзывы и репутация: почему это часть оффера</w:t>
      </w:r>
    </w:p>
    <w:p w14:paraId="7C8B1C8A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Отзывы - это не "соцдоказательство для красоты". Это часть оффера. Потому что для многих клиентов главный риск - нарваться на подрядчика, который пропадет или сделает плохо. Хорошие отзывы снимают этот риск.</w:t>
      </w:r>
    </w:p>
    <w:p w14:paraId="7FD2E7E5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Поэтому логично, что на сайте должны быть </w:t>
      </w:r>
      <w:hyperlink r:id="rId30" w:history="1">
        <w:r w:rsidRPr="00344C6A">
          <w:rPr>
            <w:rStyle w:val="aff9"/>
            <w:lang w:val="ru-RU"/>
          </w:rPr>
          <w:t>отзывы</w:t>
        </w:r>
      </w:hyperlink>
      <w:r w:rsidRPr="00344C6A">
        <w:rPr>
          <w:lang w:val="ru-RU"/>
        </w:rPr>
        <w:t>, а в оффере можно аккуратно усиливать смысл: "работаем официально, показываем кейсы, подтверждаем результат". И это не просто маркетинг, это реальная причина выбрать вас.</w:t>
      </w:r>
    </w:p>
    <w:p w14:paraId="59172F81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Если вы ведете репутацию клиентов как услугу, это отдельная тема и отдельные статьи, но даже в теме разработки и стратегии репутация влияет на конверсию. Потому что пользователь, прежде чем оставить заявку, часто идет смотреть отзывы и примеры работ. И если он ничего не находит, конверсия падает.</w:t>
      </w:r>
    </w:p>
    <w:p w14:paraId="698656AE" w14:textId="77777777" w:rsidR="00344C6A" w:rsidRPr="00344C6A" w:rsidRDefault="00344C6A" w:rsidP="00344C6A">
      <w:pPr>
        <w:rPr>
          <w:b/>
          <w:bCs/>
          <w:lang w:val="ru-RU"/>
        </w:rPr>
      </w:pPr>
      <w:r w:rsidRPr="00344C6A">
        <w:rPr>
          <w:b/>
          <w:bCs/>
          <w:lang w:val="ru-RU"/>
        </w:rPr>
        <w:t>Как не скатиться в "портянку" и сделать УТП читаемым</w:t>
      </w:r>
    </w:p>
    <w:p w14:paraId="61B843D9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Есть простой принцип: УТП должно быть "в одну мысль". Одна мысль - один смысл. Если вы пишете в одном предложении и "сайты", и "SEO", и "CRM", и "аналитику", и "рекламу", у клиента не складывается картинка. Лучше сделать смысловую лестницу.</w:t>
      </w:r>
    </w:p>
    <w:p w14:paraId="750FD896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Пример лестницы:</w:t>
      </w:r>
      <w:r w:rsidRPr="00344C6A">
        <w:rPr>
          <w:lang w:val="ru-RU"/>
        </w:rPr>
        <w:br/>
        <w:t>делаем сайты под конкретную задачу</w:t>
      </w:r>
      <w:r w:rsidRPr="00344C6A">
        <w:rPr>
          <w:lang w:val="ru-RU"/>
        </w:rPr>
        <w:br/>
        <w:t>упаковываем оффер и структуру под конверсию</w:t>
      </w:r>
      <w:r w:rsidRPr="00344C6A">
        <w:rPr>
          <w:lang w:val="ru-RU"/>
        </w:rPr>
        <w:br/>
        <w:t>подключаем аналитику и CRM, чтобы заявки не терялись</w:t>
      </w:r>
      <w:r w:rsidRPr="00344C6A">
        <w:rPr>
          <w:lang w:val="ru-RU"/>
        </w:rPr>
        <w:br/>
        <w:t>дальше ведем трафик через SEO и рекламу</w:t>
      </w:r>
    </w:p>
    <w:p w14:paraId="7BF4DCE3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Тогда человек видит систему. И ему проще сказать "да", потому что он понимает, что будет после разработки сайта, а не останется "в пустоте".</w:t>
      </w:r>
    </w:p>
    <w:p w14:paraId="7BCAEDF7" w14:textId="77777777" w:rsidR="00344C6A" w:rsidRPr="00344C6A" w:rsidRDefault="00344C6A" w:rsidP="00344C6A">
      <w:pPr>
        <w:rPr>
          <w:b/>
          <w:bCs/>
          <w:lang w:val="ru-RU"/>
        </w:rPr>
      </w:pPr>
      <w:r w:rsidRPr="00344C6A">
        <w:rPr>
          <w:b/>
          <w:bCs/>
          <w:lang w:val="ru-RU"/>
        </w:rPr>
        <w:t>Практический шаблон для сборки оффера</w:t>
      </w:r>
    </w:p>
    <w:p w14:paraId="33182686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Чтобы собрать оффер, можно использовать простой каркас.</w:t>
      </w:r>
    </w:p>
    <w:p w14:paraId="408ABE04" w14:textId="77777777" w:rsidR="00344C6A" w:rsidRPr="00344C6A" w:rsidRDefault="00344C6A" w:rsidP="00344C6A">
      <w:pPr>
        <w:numPr>
          <w:ilvl w:val="0"/>
          <w:numId w:val="97"/>
        </w:numPr>
        <w:rPr>
          <w:lang w:val="ru-RU"/>
        </w:rPr>
      </w:pPr>
      <w:r w:rsidRPr="00344C6A">
        <w:rPr>
          <w:lang w:val="ru-RU"/>
        </w:rPr>
        <w:lastRenderedPageBreak/>
        <w:t>Для кого: кто клиент и какая задача</w:t>
      </w:r>
    </w:p>
    <w:p w14:paraId="25A88967" w14:textId="77777777" w:rsidR="00344C6A" w:rsidRPr="00344C6A" w:rsidRDefault="00344C6A" w:rsidP="00344C6A">
      <w:pPr>
        <w:numPr>
          <w:ilvl w:val="0"/>
          <w:numId w:val="97"/>
        </w:numPr>
        <w:rPr>
          <w:lang w:val="ru-RU"/>
        </w:rPr>
      </w:pPr>
      <w:r w:rsidRPr="00344C6A">
        <w:rPr>
          <w:lang w:val="ru-RU"/>
        </w:rPr>
        <w:t>Результат: что он получит в итоге</w:t>
      </w:r>
    </w:p>
    <w:p w14:paraId="4DAC081D" w14:textId="77777777" w:rsidR="00344C6A" w:rsidRPr="00344C6A" w:rsidRDefault="00344C6A" w:rsidP="00344C6A">
      <w:pPr>
        <w:numPr>
          <w:ilvl w:val="0"/>
          <w:numId w:val="97"/>
        </w:numPr>
        <w:rPr>
          <w:lang w:val="ru-RU"/>
        </w:rPr>
      </w:pPr>
      <w:r w:rsidRPr="00344C6A">
        <w:rPr>
          <w:lang w:val="ru-RU"/>
        </w:rPr>
        <w:t>Формат: как вы это делаете, этапы</w:t>
      </w:r>
    </w:p>
    <w:p w14:paraId="5BC01640" w14:textId="77777777" w:rsidR="00344C6A" w:rsidRPr="00344C6A" w:rsidRDefault="00344C6A" w:rsidP="00344C6A">
      <w:pPr>
        <w:numPr>
          <w:ilvl w:val="0"/>
          <w:numId w:val="97"/>
        </w:numPr>
        <w:rPr>
          <w:lang w:val="ru-RU"/>
        </w:rPr>
      </w:pPr>
      <w:r w:rsidRPr="00344C6A">
        <w:rPr>
          <w:lang w:val="ru-RU"/>
        </w:rPr>
        <w:t>Доказательства: кейсы, отзывы, опыт</w:t>
      </w:r>
    </w:p>
    <w:p w14:paraId="73228DA8" w14:textId="77777777" w:rsidR="00344C6A" w:rsidRPr="00344C6A" w:rsidRDefault="00344C6A" w:rsidP="00344C6A">
      <w:pPr>
        <w:numPr>
          <w:ilvl w:val="0"/>
          <w:numId w:val="97"/>
        </w:numPr>
        <w:rPr>
          <w:lang w:val="ru-RU"/>
        </w:rPr>
      </w:pPr>
      <w:r w:rsidRPr="00344C6A">
        <w:rPr>
          <w:lang w:val="ru-RU"/>
        </w:rPr>
        <w:t>Риски: что вы берете на себя и как контролируете</w:t>
      </w:r>
    </w:p>
    <w:p w14:paraId="0FA16244" w14:textId="77777777" w:rsidR="00344C6A" w:rsidRPr="00344C6A" w:rsidRDefault="00344C6A" w:rsidP="00344C6A">
      <w:pPr>
        <w:numPr>
          <w:ilvl w:val="0"/>
          <w:numId w:val="97"/>
        </w:numPr>
        <w:rPr>
          <w:lang w:val="ru-RU"/>
        </w:rPr>
      </w:pPr>
      <w:r w:rsidRPr="00344C6A">
        <w:rPr>
          <w:lang w:val="ru-RU"/>
        </w:rPr>
        <w:t>Следующий шаг: что сделать, чтобы начать</w:t>
      </w:r>
    </w:p>
    <w:p w14:paraId="3D438479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Этот каркас можно применить к любой услуге: от </w:t>
      </w:r>
      <w:hyperlink r:id="rId31" w:history="1">
        <w:r w:rsidRPr="00344C6A">
          <w:rPr>
            <w:rStyle w:val="aff9"/>
            <w:lang w:val="ru-RU"/>
          </w:rPr>
          <w:t>создание сайтов</w:t>
        </w:r>
      </w:hyperlink>
      <w:r w:rsidRPr="00344C6A">
        <w:rPr>
          <w:lang w:val="ru-RU"/>
        </w:rPr>
        <w:t xml:space="preserve"> до </w:t>
      </w:r>
      <w:hyperlink r:id="rId32" w:history="1">
        <w:r w:rsidRPr="00344C6A">
          <w:rPr>
            <w:rStyle w:val="aff9"/>
            <w:lang w:val="ru-RU"/>
          </w:rPr>
          <w:t>SEO</w:t>
        </w:r>
      </w:hyperlink>
      <w:r w:rsidRPr="00344C6A">
        <w:rPr>
          <w:lang w:val="ru-RU"/>
        </w:rPr>
        <w:t xml:space="preserve"> и </w:t>
      </w:r>
      <w:hyperlink r:id="rId33" w:history="1">
        <w:r w:rsidRPr="00344C6A">
          <w:rPr>
            <w:rStyle w:val="aff9"/>
            <w:lang w:val="ru-RU"/>
          </w:rPr>
          <w:t>Яндекс Директ</w:t>
        </w:r>
      </w:hyperlink>
      <w:r w:rsidRPr="00344C6A">
        <w:rPr>
          <w:lang w:val="ru-RU"/>
        </w:rPr>
        <w:t>. Разница будет только в деталях.</w:t>
      </w:r>
    </w:p>
    <w:p w14:paraId="623DF185" w14:textId="77777777" w:rsidR="00344C6A" w:rsidRPr="00344C6A" w:rsidRDefault="00344C6A" w:rsidP="00344C6A">
      <w:pPr>
        <w:rPr>
          <w:b/>
          <w:bCs/>
          <w:lang w:val="ru-RU"/>
        </w:rPr>
      </w:pPr>
      <w:r w:rsidRPr="00344C6A">
        <w:rPr>
          <w:b/>
          <w:bCs/>
          <w:lang w:val="ru-RU"/>
        </w:rPr>
        <w:t>Вывод: зачем вообще заморачиваться с УТП</w:t>
      </w:r>
    </w:p>
    <w:p w14:paraId="7D6753CE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Потому что это дешевле, чем постоянно увеличивать бюджет. Хороший оффер повышает конверсию сайта, улучшает качество лидов, снижает стоимость заявки, делает вас менее зависимыми от скидок и ценовой войны. А еще он помогает SEO, потому что поисковые системы любят ясные страницы, которые отвечают на запрос и удерживают пользователя.</w:t>
      </w:r>
    </w:p>
    <w:p w14:paraId="0006F389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 xml:space="preserve">Если у вас сейчас есть трафик, но заявок мало, чаще всего проблема именно в упаковке смысла. Сайт можно улучшать бесконечно, но без четкого УТП и оффера он будет работать как "визитка". А если собрать оффер и связать его с доказательствами через </w:t>
      </w:r>
      <w:hyperlink r:id="rId34" w:history="1">
        <w:r w:rsidRPr="00344C6A">
          <w:rPr>
            <w:rStyle w:val="aff9"/>
            <w:lang w:val="ru-RU"/>
          </w:rPr>
          <w:t>портфолио</w:t>
        </w:r>
      </w:hyperlink>
      <w:r w:rsidRPr="00344C6A">
        <w:rPr>
          <w:lang w:val="ru-RU"/>
        </w:rPr>
        <w:t xml:space="preserve"> и </w:t>
      </w:r>
      <w:hyperlink r:id="rId35" w:history="1">
        <w:r w:rsidRPr="00344C6A">
          <w:rPr>
            <w:rStyle w:val="aff9"/>
            <w:lang w:val="ru-RU"/>
          </w:rPr>
          <w:t>отзывы</w:t>
        </w:r>
      </w:hyperlink>
      <w:r w:rsidRPr="00344C6A">
        <w:rPr>
          <w:lang w:val="ru-RU"/>
        </w:rPr>
        <w:t>, вы увидите рост конверсии даже без изменения бюджета.</w:t>
      </w:r>
    </w:p>
    <w:p w14:paraId="25B97F40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pict w14:anchorId="28C3BBD3">
          <v:rect id="_x0000_i1037" style="width:0;height:1.5pt" o:hralign="center" o:hrstd="t" o:hr="t" fillcolor="#a0a0a0" stroked="f"/>
        </w:pict>
      </w:r>
    </w:p>
    <w:p w14:paraId="585381BB" w14:textId="77777777" w:rsidR="00344C6A" w:rsidRPr="00344C6A" w:rsidRDefault="00344C6A" w:rsidP="00344C6A">
      <w:pPr>
        <w:rPr>
          <w:b/>
          <w:bCs/>
          <w:lang w:val="ru-RU"/>
        </w:rPr>
      </w:pPr>
      <w:r w:rsidRPr="00344C6A">
        <w:rPr>
          <w:b/>
          <w:bCs/>
          <w:lang w:val="ru-RU"/>
        </w:rPr>
        <w:t>FAQ</w:t>
      </w:r>
    </w:p>
    <w:p w14:paraId="16A4D55A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Вопрос: Что важнее, УТП или оффер</w:t>
      </w:r>
      <w:r w:rsidRPr="00344C6A">
        <w:rPr>
          <w:lang w:val="ru-RU"/>
        </w:rPr>
        <w:br/>
        <w:t>Ответ: Они работают вместе. УТП дает смысл и отличие, оффер дает понятный вход и мотивирует оставить заявку.</w:t>
      </w:r>
    </w:p>
    <w:p w14:paraId="4C999F2F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Вопрос: Можно ли взять УТП у конкурентов и переписать</w:t>
      </w:r>
      <w:r w:rsidRPr="00344C6A">
        <w:rPr>
          <w:lang w:val="ru-RU"/>
        </w:rPr>
        <w:br/>
        <w:t>Ответ: Можно, но эффекта почти не будет. Если вы звучите как рынок, вас будут сравнивать только по цене.</w:t>
      </w:r>
    </w:p>
    <w:p w14:paraId="3C7C9E79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Вопрос: Сколько УТП должно быть на сайте</w:t>
      </w:r>
      <w:r w:rsidRPr="00344C6A">
        <w:rPr>
          <w:lang w:val="ru-RU"/>
        </w:rPr>
        <w:br/>
        <w:t>Ответ: Лучше 3-5 ключевых смыслов, которые повторяются в разных формулировках. Иначе будет каша.</w:t>
      </w:r>
    </w:p>
    <w:p w14:paraId="13D85DFA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Вопрос: Нужно ли делать разные офферы под разные услуги</w:t>
      </w:r>
      <w:r w:rsidRPr="00344C6A">
        <w:rPr>
          <w:lang w:val="ru-RU"/>
        </w:rPr>
        <w:br/>
        <w:t xml:space="preserve">Ответ: Да. Для </w:t>
      </w:r>
      <w:hyperlink r:id="rId36" w:history="1">
        <w:r w:rsidRPr="00344C6A">
          <w:rPr>
            <w:rStyle w:val="aff9"/>
            <w:lang w:val="ru-RU"/>
          </w:rPr>
          <w:t>создание сайтов</w:t>
        </w:r>
      </w:hyperlink>
      <w:r w:rsidRPr="00344C6A">
        <w:rPr>
          <w:lang w:val="ru-RU"/>
        </w:rPr>
        <w:t xml:space="preserve"> и для </w:t>
      </w:r>
      <w:hyperlink r:id="rId37" w:history="1">
        <w:r w:rsidRPr="00344C6A">
          <w:rPr>
            <w:rStyle w:val="aff9"/>
            <w:lang w:val="ru-RU"/>
          </w:rPr>
          <w:t>SEO</w:t>
        </w:r>
      </w:hyperlink>
      <w:r w:rsidRPr="00344C6A">
        <w:rPr>
          <w:lang w:val="ru-RU"/>
        </w:rPr>
        <w:t xml:space="preserve"> разные ожидания и разные вопросы, оффер должен это отражать.</w:t>
      </w:r>
    </w:p>
    <w:p w14:paraId="6E9A0760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lastRenderedPageBreak/>
        <w:t>Вопрос: Как проверить, что оффер работает</w:t>
      </w:r>
      <w:r w:rsidRPr="00344C6A">
        <w:rPr>
          <w:lang w:val="ru-RU"/>
        </w:rPr>
        <w:br/>
        <w:t xml:space="preserve">Ответ: По конверсии страницы, качеству заявок и стоимости лида в рекламе. Особенно это видно в </w:t>
      </w:r>
      <w:hyperlink r:id="rId38" w:history="1">
        <w:r w:rsidRPr="00344C6A">
          <w:rPr>
            <w:rStyle w:val="aff9"/>
            <w:lang w:val="ru-RU"/>
          </w:rPr>
          <w:t>Яндекс Директ</w:t>
        </w:r>
      </w:hyperlink>
      <w:r w:rsidRPr="00344C6A">
        <w:rPr>
          <w:lang w:val="ru-RU"/>
        </w:rPr>
        <w:t>.</w:t>
      </w:r>
    </w:p>
    <w:p w14:paraId="2619D9A0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Вопрос: Что сильнее продает, кейсы или отзывы</w:t>
      </w:r>
      <w:r w:rsidRPr="00344C6A">
        <w:rPr>
          <w:lang w:val="ru-RU"/>
        </w:rPr>
        <w:br/>
        <w:t xml:space="preserve">Ответ: Лучше вместе. Кейсы показывают компетенцию, отзывы снимают страх. Связка </w:t>
      </w:r>
      <w:hyperlink r:id="rId39" w:history="1">
        <w:r w:rsidRPr="00344C6A">
          <w:rPr>
            <w:rStyle w:val="aff9"/>
            <w:lang w:val="ru-RU"/>
          </w:rPr>
          <w:t>портфолио</w:t>
        </w:r>
      </w:hyperlink>
      <w:r w:rsidRPr="00344C6A">
        <w:rPr>
          <w:lang w:val="ru-RU"/>
        </w:rPr>
        <w:t xml:space="preserve"> + </w:t>
      </w:r>
      <w:hyperlink r:id="rId40" w:history="1">
        <w:r w:rsidRPr="00344C6A">
          <w:rPr>
            <w:rStyle w:val="aff9"/>
            <w:lang w:val="ru-RU"/>
          </w:rPr>
          <w:t>отзывы</w:t>
        </w:r>
      </w:hyperlink>
      <w:r w:rsidRPr="00344C6A">
        <w:rPr>
          <w:lang w:val="ru-RU"/>
        </w:rPr>
        <w:t xml:space="preserve"> работает сильнее всего.</w:t>
      </w:r>
    </w:p>
    <w:p w14:paraId="48BE8A65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Вопрос: Оффер должен быть с цифрами</w:t>
      </w:r>
      <w:r w:rsidRPr="00344C6A">
        <w:rPr>
          <w:lang w:val="ru-RU"/>
        </w:rPr>
        <w:br/>
        <w:t>Ответ: Не обязательно, но конкретика важна. Если есть честные цифры по срокам или формату - это повышает доверие.</w:t>
      </w:r>
    </w:p>
    <w:p w14:paraId="50D0122B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Вопрос: Как не сделать оффер слишком длинным</w:t>
      </w:r>
      <w:r w:rsidRPr="00344C6A">
        <w:rPr>
          <w:lang w:val="ru-RU"/>
        </w:rPr>
        <w:br/>
        <w:t>Ответ: Вынесите главную мысль в 1-2 предложения, а расшифровку дайте ниже блоками. Тогда на мобильном это читается легко.</w:t>
      </w:r>
    </w:p>
    <w:p w14:paraId="5955CE6A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Вопрос: Оффер влияет на SEO</w:t>
      </w:r>
      <w:r w:rsidRPr="00344C6A">
        <w:rPr>
          <w:lang w:val="ru-RU"/>
        </w:rPr>
        <w:br/>
        <w:t>Ответ: Косвенно, да. Хорошая упаковка улучшает поведенческие факторы и удержание, а это помогает SEO.</w:t>
      </w:r>
    </w:p>
    <w:p w14:paraId="4BDCADB2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Вопрос: Почему реклама не дает заявок, если трафик идет</w:t>
      </w:r>
      <w:r w:rsidRPr="00344C6A">
        <w:rPr>
          <w:lang w:val="ru-RU"/>
        </w:rPr>
        <w:br/>
        <w:t>Ответ: Часто из-за разрыва между обещанием в объявлении и тем, что видит человек на посадочной странице.</w:t>
      </w:r>
    </w:p>
    <w:p w14:paraId="6C0062CC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t>Вопрос: Нужна ли страница "цены"</w:t>
      </w:r>
      <w:r w:rsidRPr="00344C6A">
        <w:rPr>
          <w:lang w:val="ru-RU"/>
        </w:rPr>
        <w:br/>
        <w:t>Ответ: Даже при индивидуальном расчете лучше иметь цены и объяснение логики. Это повышает качество заявок.</w:t>
      </w:r>
    </w:p>
    <w:p w14:paraId="65DB23D8" w14:textId="77777777" w:rsidR="00344C6A" w:rsidRPr="00344C6A" w:rsidRDefault="00344C6A" w:rsidP="00344C6A">
      <w:pPr>
        <w:rPr>
          <w:lang w:val="ru-RU"/>
        </w:rPr>
      </w:pPr>
      <w:r w:rsidRPr="00344C6A">
        <w:rPr>
          <w:lang w:val="ru-RU"/>
        </w:rPr>
        <w:pict w14:anchorId="780965D7">
          <v:rect id="_x0000_i1038" style="width:0;height:1.5pt" o:hralign="center" o:hrstd="t" o:hr="t" fillcolor="#a0a0a0" stroked="f"/>
        </w:pict>
      </w:r>
    </w:p>
    <w:p w14:paraId="22FAF980" w14:textId="77777777" w:rsidR="00344C6A" w:rsidRPr="00344C6A" w:rsidRDefault="00344C6A" w:rsidP="00344C6A">
      <w:pPr>
        <w:rPr>
          <w:b/>
          <w:bCs/>
          <w:lang w:val="ru-RU"/>
        </w:rPr>
      </w:pPr>
      <w:r w:rsidRPr="00344C6A">
        <w:rPr>
          <w:b/>
          <w:bCs/>
          <w:lang w:val="ru-RU"/>
        </w:rPr>
        <w:t>Перелинковка</w:t>
      </w:r>
    </w:p>
    <w:p w14:paraId="114269C9" w14:textId="77777777" w:rsidR="00344C6A" w:rsidRPr="00344C6A" w:rsidRDefault="00344C6A" w:rsidP="00344C6A">
      <w:pPr>
        <w:numPr>
          <w:ilvl w:val="0"/>
          <w:numId w:val="98"/>
        </w:numPr>
        <w:rPr>
          <w:lang w:val="ru-RU"/>
        </w:rPr>
      </w:pPr>
      <w:r w:rsidRPr="00344C6A">
        <w:rPr>
          <w:lang w:val="ru-RU"/>
        </w:rPr>
        <w:t>Анкор: создание сайтов → /sozdanie-saytov/</w:t>
      </w:r>
    </w:p>
    <w:p w14:paraId="3BE10608" w14:textId="77777777" w:rsidR="00344C6A" w:rsidRPr="00344C6A" w:rsidRDefault="00344C6A" w:rsidP="00344C6A">
      <w:pPr>
        <w:numPr>
          <w:ilvl w:val="0"/>
          <w:numId w:val="98"/>
        </w:numPr>
        <w:rPr>
          <w:lang w:val="ru-RU"/>
        </w:rPr>
      </w:pPr>
      <w:r w:rsidRPr="00344C6A">
        <w:rPr>
          <w:lang w:val="ru-RU"/>
        </w:rPr>
        <w:t>Анкор: SEO → /seo/</w:t>
      </w:r>
    </w:p>
    <w:p w14:paraId="42B13BB8" w14:textId="77777777" w:rsidR="00344C6A" w:rsidRPr="00344C6A" w:rsidRDefault="00344C6A" w:rsidP="00344C6A">
      <w:pPr>
        <w:numPr>
          <w:ilvl w:val="0"/>
          <w:numId w:val="98"/>
        </w:numPr>
        <w:rPr>
          <w:lang w:val="ru-RU"/>
        </w:rPr>
      </w:pPr>
      <w:r w:rsidRPr="00344C6A">
        <w:rPr>
          <w:lang w:val="ru-RU"/>
        </w:rPr>
        <w:t>Анкор: Яндекс Директ → /yandex-direct/</w:t>
      </w:r>
    </w:p>
    <w:p w14:paraId="244CE161" w14:textId="77777777" w:rsidR="00344C6A" w:rsidRPr="00344C6A" w:rsidRDefault="00344C6A" w:rsidP="00344C6A">
      <w:pPr>
        <w:numPr>
          <w:ilvl w:val="0"/>
          <w:numId w:val="98"/>
        </w:numPr>
        <w:rPr>
          <w:lang w:val="ru-RU"/>
        </w:rPr>
      </w:pPr>
      <w:r w:rsidRPr="00344C6A">
        <w:rPr>
          <w:lang w:val="ru-RU"/>
        </w:rPr>
        <w:t>Анкор: портфолио → /portfolio/</w:t>
      </w:r>
    </w:p>
    <w:p w14:paraId="346F106B" w14:textId="77777777" w:rsidR="00344C6A" w:rsidRPr="00344C6A" w:rsidRDefault="00344C6A" w:rsidP="00344C6A">
      <w:pPr>
        <w:numPr>
          <w:ilvl w:val="0"/>
          <w:numId w:val="98"/>
        </w:numPr>
        <w:rPr>
          <w:lang w:val="ru-RU"/>
        </w:rPr>
      </w:pPr>
      <w:r w:rsidRPr="00344C6A">
        <w:rPr>
          <w:lang w:val="ru-RU"/>
        </w:rPr>
        <w:t>Анкор: отзывы → /otzyvy/</w:t>
      </w:r>
    </w:p>
    <w:p w14:paraId="23D5ABF8" w14:textId="77777777" w:rsidR="00344C6A" w:rsidRPr="00344C6A" w:rsidRDefault="00344C6A" w:rsidP="00344C6A">
      <w:pPr>
        <w:numPr>
          <w:ilvl w:val="0"/>
          <w:numId w:val="98"/>
        </w:numPr>
        <w:rPr>
          <w:lang w:val="ru-RU"/>
        </w:rPr>
      </w:pPr>
      <w:r w:rsidRPr="00344C6A">
        <w:rPr>
          <w:lang w:val="ru-RU"/>
        </w:rPr>
        <w:t>Анкор: о компании → /o-kompanii/</w:t>
      </w:r>
    </w:p>
    <w:p w14:paraId="57330D6D" w14:textId="77777777" w:rsidR="00344C6A" w:rsidRPr="00344C6A" w:rsidRDefault="00344C6A" w:rsidP="00344C6A">
      <w:pPr>
        <w:numPr>
          <w:ilvl w:val="0"/>
          <w:numId w:val="98"/>
        </w:numPr>
        <w:rPr>
          <w:lang w:val="ru-RU"/>
        </w:rPr>
      </w:pPr>
      <w:r w:rsidRPr="00344C6A">
        <w:rPr>
          <w:lang w:val="ru-RU"/>
        </w:rPr>
        <w:t>Анкор: цены → /ceny/</w:t>
      </w:r>
    </w:p>
    <w:p w14:paraId="5C97019C" w14:textId="77777777" w:rsidR="00344C6A" w:rsidRPr="00344C6A" w:rsidRDefault="00344C6A" w:rsidP="00344C6A">
      <w:pPr>
        <w:numPr>
          <w:ilvl w:val="0"/>
          <w:numId w:val="98"/>
        </w:numPr>
        <w:rPr>
          <w:lang w:val="ru-RU"/>
        </w:rPr>
      </w:pPr>
      <w:r w:rsidRPr="00344C6A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D92755"/>
    <w:multiLevelType w:val="multilevel"/>
    <w:tmpl w:val="20FC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D318FA"/>
    <w:multiLevelType w:val="multilevel"/>
    <w:tmpl w:val="D3D6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5"/>
  </w:num>
  <w:num w:numId="11" w16cid:durableId="886988077">
    <w:abstractNumId w:val="84"/>
  </w:num>
  <w:num w:numId="12" w16cid:durableId="424961242">
    <w:abstractNumId w:val="58"/>
  </w:num>
  <w:num w:numId="13" w16cid:durableId="1259748909">
    <w:abstractNumId w:val="68"/>
  </w:num>
  <w:num w:numId="14" w16cid:durableId="1113406276">
    <w:abstractNumId w:val="13"/>
  </w:num>
  <w:num w:numId="15" w16cid:durableId="1697384638">
    <w:abstractNumId w:val="54"/>
  </w:num>
  <w:num w:numId="16" w16cid:durableId="227226396">
    <w:abstractNumId w:val="24"/>
  </w:num>
  <w:num w:numId="17" w16cid:durableId="196744571">
    <w:abstractNumId w:val="86"/>
  </w:num>
  <w:num w:numId="18" w16cid:durableId="905259814">
    <w:abstractNumId w:val="52"/>
  </w:num>
  <w:num w:numId="19" w16cid:durableId="996760122">
    <w:abstractNumId w:val="11"/>
  </w:num>
  <w:num w:numId="20" w16cid:durableId="121583723">
    <w:abstractNumId w:val="31"/>
  </w:num>
  <w:num w:numId="21" w16cid:durableId="199632874">
    <w:abstractNumId w:val="19"/>
  </w:num>
  <w:num w:numId="22" w16cid:durableId="284432564">
    <w:abstractNumId w:val="93"/>
  </w:num>
  <w:num w:numId="23" w16cid:durableId="1609462224">
    <w:abstractNumId w:val="72"/>
  </w:num>
  <w:num w:numId="24" w16cid:durableId="1904023794">
    <w:abstractNumId w:val="21"/>
  </w:num>
  <w:num w:numId="25" w16cid:durableId="39523005">
    <w:abstractNumId w:val="40"/>
  </w:num>
  <w:num w:numId="26" w16cid:durableId="1069111627">
    <w:abstractNumId w:val="10"/>
  </w:num>
  <w:num w:numId="27" w16cid:durableId="151027397">
    <w:abstractNumId w:val="64"/>
  </w:num>
  <w:num w:numId="28" w16cid:durableId="1328633126">
    <w:abstractNumId w:val="51"/>
  </w:num>
  <w:num w:numId="29" w16cid:durableId="167408587">
    <w:abstractNumId w:val="82"/>
  </w:num>
  <w:num w:numId="30" w16cid:durableId="389814351">
    <w:abstractNumId w:val="15"/>
  </w:num>
  <w:num w:numId="31" w16cid:durableId="47805655">
    <w:abstractNumId w:val="48"/>
  </w:num>
  <w:num w:numId="32" w16cid:durableId="756441362">
    <w:abstractNumId w:val="46"/>
  </w:num>
  <w:num w:numId="33" w16cid:durableId="861628319">
    <w:abstractNumId w:val="47"/>
  </w:num>
  <w:num w:numId="34" w16cid:durableId="1796437150">
    <w:abstractNumId w:val="26"/>
  </w:num>
  <w:num w:numId="35" w16cid:durableId="938417513">
    <w:abstractNumId w:val="33"/>
  </w:num>
  <w:num w:numId="36" w16cid:durableId="1908373063">
    <w:abstractNumId w:val="95"/>
  </w:num>
  <w:num w:numId="37" w16cid:durableId="115375414">
    <w:abstractNumId w:val="80"/>
  </w:num>
  <w:num w:numId="38" w16cid:durableId="2103529016">
    <w:abstractNumId w:val="79"/>
  </w:num>
  <w:num w:numId="39" w16cid:durableId="1678730671">
    <w:abstractNumId w:val="73"/>
  </w:num>
  <w:num w:numId="40" w16cid:durableId="1833914217">
    <w:abstractNumId w:val="42"/>
  </w:num>
  <w:num w:numId="41" w16cid:durableId="328489210">
    <w:abstractNumId w:val="53"/>
  </w:num>
  <w:num w:numId="42" w16cid:durableId="1484155937">
    <w:abstractNumId w:val="57"/>
  </w:num>
  <w:num w:numId="43" w16cid:durableId="1767573948">
    <w:abstractNumId w:val="12"/>
  </w:num>
  <w:num w:numId="44" w16cid:durableId="1259405950">
    <w:abstractNumId w:val="44"/>
  </w:num>
  <w:num w:numId="45" w16cid:durableId="1350369636">
    <w:abstractNumId w:val="56"/>
  </w:num>
  <w:num w:numId="46" w16cid:durableId="881213168">
    <w:abstractNumId w:val="18"/>
  </w:num>
  <w:num w:numId="47" w16cid:durableId="25760433">
    <w:abstractNumId w:val="65"/>
  </w:num>
  <w:num w:numId="48" w16cid:durableId="6298078">
    <w:abstractNumId w:val="61"/>
  </w:num>
  <w:num w:numId="49" w16cid:durableId="178853271">
    <w:abstractNumId w:val="30"/>
  </w:num>
  <w:num w:numId="50" w16cid:durableId="1427843491">
    <w:abstractNumId w:val="36"/>
  </w:num>
  <w:num w:numId="51" w16cid:durableId="1628924154">
    <w:abstractNumId w:val="92"/>
  </w:num>
  <w:num w:numId="52" w16cid:durableId="574635049">
    <w:abstractNumId w:val="9"/>
  </w:num>
  <w:num w:numId="53" w16cid:durableId="1765956890">
    <w:abstractNumId w:val="49"/>
  </w:num>
  <w:num w:numId="54" w16cid:durableId="1870727710">
    <w:abstractNumId w:val="90"/>
  </w:num>
  <w:num w:numId="55" w16cid:durableId="1229416557">
    <w:abstractNumId w:val="62"/>
  </w:num>
  <w:num w:numId="56" w16cid:durableId="1964648181">
    <w:abstractNumId w:val="81"/>
  </w:num>
  <w:num w:numId="57" w16cid:durableId="688290705">
    <w:abstractNumId w:val="50"/>
  </w:num>
  <w:num w:numId="58" w16cid:durableId="986544641">
    <w:abstractNumId w:val="45"/>
  </w:num>
  <w:num w:numId="59" w16cid:durableId="1751266716">
    <w:abstractNumId w:val="63"/>
  </w:num>
  <w:num w:numId="60" w16cid:durableId="1096443331">
    <w:abstractNumId w:val="77"/>
  </w:num>
  <w:num w:numId="61" w16cid:durableId="1208570337">
    <w:abstractNumId w:val="60"/>
  </w:num>
  <w:num w:numId="62" w16cid:durableId="1037772887">
    <w:abstractNumId w:val="87"/>
  </w:num>
  <w:num w:numId="63" w16cid:durableId="1526401771">
    <w:abstractNumId w:val="55"/>
  </w:num>
  <w:num w:numId="64" w16cid:durableId="340200041">
    <w:abstractNumId w:val="97"/>
  </w:num>
  <w:num w:numId="65" w16cid:durableId="1223952521">
    <w:abstractNumId w:val="23"/>
  </w:num>
  <w:num w:numId="66" w16cid:durableId="578949821">
    <w:abstractNumId w:val="29"/>
  </w:num>
  <w:num w:numId="67" w16cid:durableId="5980184">
    <w:abstractNumId w:val="20"/>
  </w:num>
  <w:num w:numId="68" w16cid:durableId="1625648322">
    <w:abstractNumId w:val="38"/>
  </w:num>
  <w:num w:numId="69" w16cid:durableId="1452745542">
    <w:abstractNumId w:val="43"/>
  </w:num>
  <w:num w:numId="70" w16cid:durableId="1675186677">
    <w:abstractNumId w:val="76"/>
  </w:num>
  <w:num w:numId="71" w16cid:durableId="191765936">
    <w:abstractNumId w:val="94"/>
  </w:num>
  <w:num w:numId="72" w16cid:durableId="162401701">
    <w:abstractNumId w:val="28"/>
  </w:num>
  <w:num w:numId="73" w16cid:durableId="312218953">
    <w:abstractNumId w:val="35"/>
  </w:num>
  <w:num w:numId="74" w16cid:durableId="1619528468">
    <w:abstractNumId w:val="69"/>
  </w:num>
  <w:num w:numId="75" w16cid:durableId="1938907189">
    <w:abstractNumId w:val="34"/>
  </w:num>
  <w:num w:numId="76" w16cid:durableId="233205866">
    <w:abstractNumId w:val="22"/>
  </w:num>
  <w:num w:numId="77" w16cid:durableId="184447025">
    <w:abstractNumId w:val="78"/>
  </w:num>
  <w:num w:numId="78" w16cid:durableId="1161391970">
    <w:abstractNumId w:val="66"/>
  </w:num>
  <w:num w:numId="79" w16cid:durableId="752777693">
    <w:abstractNumId w:val="67"/>
  </w:num>
  <w:num w:numId="80" w16cid:durableId="429011552">
    <w:abstractNumId w:val="91"/>
  </w:num>
  <w:num w:numId="81" w16cid:durableId="1225489659">
    <w:abstractNumId w:val="70"/>
  </w:num>
  <w:num w:numId="82" w16cid:durableId="1931739380">
    <w:abstractNumId w:val="89"/>
  </w:num>
  <w:num w:numId="83" w16cid:durableId="671182567">
    <w:abstractNumId w:val="41"/>
  </w:num>
  <w:num w:numId="84" w16cid:durableId="389772636">
    <w:abstractNumId w:val="85"/>
  </w:num>
  <w:num w:numId="85" w16cid:durableId="675183808">
    <w:abstractNumId w:val="37"/>
  </w:num>
  <w:num w:numId="86" w16cid:durableId="700516916">
    <w:abstractNumId w:val="27"/>
  </w:num>
  <w:num w:numId="87" w16cid:durableId="953248116">
    <w:abstractNumId w:val="39"/>
  </w:num>
  <w:num w:numId="88" w16cid:durableId="1842891506">
    <w:abstractNumId w:val="59"/>
  </w:num>
  <w:num w:numId="89" w16cid:durableId="1260330191">
    <w:abstractNumId w:val="74"/>
  </w:num>
  <w:num w:numId="90" w16cid:durableId="881938778">
    <w:abstractNumId w:val="88"/>
  </w:num>
  <w:num w:numId="91" w16cid:durableId="1735546328">
    <w:abstractNumId w:val="32"/>
  </w:num>
  <w:num w:numId="92" w16cid:durableId="2029942190">
    <w:abstractNumId w:val="17"/>
  </w:num>
  <w:num w:numId="93" w16cid:durableId="1797488033">
    <w:abstractNumId w:val="83"/>
  </w:num>
  <w:num w:numId="94" w16cid:durableId="1675185092">
    <w:abstractNumId w:val="71"/>
  </w:num>
  <w:num w:numId="95" w16cid:durableId="1041831593">
    <w:abstractNumId w:val="75"/>
  </w:num>
  <w:num w:numId="96" w16cid:durableId="1638611406">
    <w:abstractNumId w:val="96"/>
  </w:num>
  <w:num w:numId="97" w16cid:durableId="1490172227">
    <w:abstractNumId w:val="14"/>
  </w:num>
  <w:num w:numId="98" w16cid:durableId="2936767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13299"/>
    <w:rsid w:val="0028520D"/>
    <w:rsid w:val="00290FE1"/>
    <w:rsid w:val="00294536"/>
    <w:rsid w:val="0029639D"/>
    <w:rsid w:val="002B2131"/>
    <w:rsid w:val="00326F90"/>
    <w:rsid w:val="00344C6A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otzyvy/" TargetMode="External"/><Relationship Id="rId18" Type="http://schemas.openxmlformats.org/officeDocument/2006/relationships/hyperlink" Target="/sozdanie-saytov/" TargetMode="External"/><Relationship Id="rId26" Type="http://schemas.openxmlformats.org/officeDocument/2006/relationships/hyperlink" Target="/sozdanie-saytov/" TargetMode="External"/><Relationship Id="rId39" Type="http://schemas.openxmlformats.org/officeDocument/2006/relationships/hyperlink" Target="/portfolio/" TargetMode="External"/><Relationship Id="rId21" Type="http://schemas.openxmlformats.org/officeDocument/2006/relationships/hyperlink" Target="/portfolio/" TargetMode="External"/><Relationship Id="rId34" Type="http://schemas.openxmlformats.org/officeDocument/2006/relationships/hyperlink" Target="/portfolio/" TargetMode="External"/><Relationship Id="rId42" Type="http://schemas.openxmlformats.org/officeDocument/2006/relationships/theme" Target="theme/theme1.xml"/><Relationship Id="rId7" Type="http://schemas.openxmlformats.org/officeDocument/2006/relationships/hyperlink" Target="/seo/" TargetMode="External"/><Relationship Id="rId2" Type="http://schemas.openxmlformats.org/officeDocument/2006/relationships/numbering" Target="numbering.xml"/><Relationship Id="rId16" Type="http://schemas.openxmlformats.org/officeDocument/2006/relationships/hyperlink" Target="/otzyvy/" TargetMode="External"/><Relationship Id="rId20" Type="http://schemas.openxmlformats.org/officeDocument/2006/relationships/hyperlink" Target="/yandex-direct/" TargetMode="External"/><Relationship Id="rId29" Type="http://schemas.openxmlformats.org/officeDocument/2006/relationships/hyperlink" Target="/portfolio/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seo/" TargetMode="External"/><Relationship Id="rId24" Type="http://schemas.openxmlformats.org/officeDocument/2006/relationships/hyperlink" Target="/seo/" TargetMode="External"/><Relationship Id="rId32" Type="http://schemas.openxmlformats.org/officeDocument/2006/relationships/hyperlink" Target="/seo/" TargetMode="External"/><Relationship Id="rId37" Type="http://schemas.openxmlformats.org/officeDocument/2006/relationships/hyperlink" Target="/seo/" TargetMode="External"/><Relationship Id="rId40" Type="http://schemas.openxmlformats.org/officeDocument/2006/relationships/hyperlink" Target="/otzyvy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portfolio/" TargetMode="External"/><Relationship Id="rId23" Type="http://schemas.openxmlformats.org/officeDocument/2006/relationships/hyperlink" Target="/yandex-direct/" TargetMode="External"/><Relationship Id="rId28" Type="http://schemas.openxmlformats.org/officeDocument/2006/relationships/hyperlink" Target="/yandex-direct/" TargetMode="External"/><Relationship Id="rId36" Type="http://schemas.openxmlformats.org/officeDocument/2006/relationships/hyperlink" Target="/sozdanie-saytov/" TargetMode="External"/><Relationship Id="rId10" Type="http://schemas.openxmlformats.org/officeDocument/2006/relationships/hyperlink" Target="/sozdanie-saytov/" TargetMode="External"/><Relationship Id="rId19" Type="http://schemas.openxmlformats.org/officeDocument/2006/relationships/hyperlink" Target="/seo/" TargetMode="External"/><Relationship Id="rId31" Type="http://schemas.openxmlformats.org/officeDocument/2006/relationships/hyperlink" Target="/sozdanie-saytov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sozdanie-saytov/" TargetMode="External"/><Relationship Id="rId22" Type="http://schemas.openxmlformats.org/officeDocument/2006/relationships/hyperlink" Target="/otzyvy/" TargetMode="External"/><Relationship Id="rId27" Type="http://schemas.openxmlformats.org/officeDocument/2006/relationships/hyperlink" Target="/seo/" TargetMode="External"/><Relationship Id="rId30" Type="http://schemas.openxmlformats.org/officeDocument/2006/relationships/hyperlink" Target="/otzyvy/" TargetMode="External"/><Relationship Id="rId35" Type="http://schemas.openxmlformats.org/officeDocument/2006/relationships/hyperlink" Target="/otzyvy/" TargetMode="External"/><Relationship Id="rId8" Type="http://schemas.openxmlformats.org/officeDocument/2006/relationships/hyperlink" Target="/yandex-direct/" TargetMode="External"/><Relationship Id="rId3" Type="http://schemas.openxmlformats.org/officeDocument/2006/relationships/styles" Target="styles.xml"/><Relationship Id="rId12" Type="http://schemas.openxmlformats.org/officeDocument/2006/relationships/hyperlink" Target="/portfolio/" TargetMode="External"/><Relationship Id="rId17" Type="http://schemas.openxmlformats.org/officeDocument/2006/relationships/hyperlink" Target="/yandex-direct/" TargetMode="External"/><Relationship Id="rId25" Type="http://schemas.openxmlformats.org/officeDocument/2006/relationships/hyperlink" Target="/yandex-direct/" TargetMode="External"/><Relationship Id="rId33" Type="http://schemas.openxmlformats.org/officeDocument/2006/relationships/hyperlink" Target="/yandex-direct/" TargetMode="External"/><Relationship Id="rId38" Type="http://schemas.openxmlformats.org/officeDocument/2006/relationships/hyperlink" Target="/yandex-dir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2325</Words>
  <Characters>13258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2026-01-26T05:00:00Z</dcterms:modified>
  <cp:category/>
</cp:coreProperties>
</file>