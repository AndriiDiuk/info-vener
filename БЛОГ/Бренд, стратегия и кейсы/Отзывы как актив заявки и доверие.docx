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496CB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T: Отзывы как актив - как собирать, отвечать и превращать доверие в заявки</w:t>
      </w:r>
      <w:r w:rsidRPr="002822CE">
        <w:rPr>
          <w:lang w:val="ru-RU"/>
        </w:rPr>
        <w:br/>
        <w:t xml:space="preserve">D: Отзывы напрямую влияют на конверсию, SEO и стоимость лида из рекламы. Разбираем, как выстроить сбор отзывов, как отвечать так, чтобы росло доверие, как использовать </w:t>
      </w:r>
      <w:hyperlink r:id="rId6" w:history="1">
        <w:r w:rsidRPr="002822CE">
          <w:rPr>
            <w:rStyle w:val="aff9"/>
            <w:lang w:val="ru-RU"/>
          </w:rPr>
          <w:t>MyReviews</w:t>
        </w:r>
      </w:hyperlink>
      <w:r w:rsidRPr="002822CE">
        <w:rPr>
          <w:lang w:val="ru-RU"/>
        </w:rPr>
        <w:t xml:space="preserve"> и связку с </w:t>
      </w:r>
      <w:hyperlink r:id="rId7" w:history="1">
        <w:r w:rsidRPr="002822CE">
          <w:rPr>
            <w:rStyle w:val="aff9"/>
            <w:lang w:val="ru-RU"/>
          </w:rPr>
          <w:t>amoCRM</w:t>
        </w:r>
      </w:hyperlink>
      <w:r w:rsidRPr="002822CE">
        <w:rPr>
          <w:lang w:val="ru-RU"/>
        </w:rPr>
        <w:t xml:space="preserve">, как отзывы усиливают </w:t>
      </w:r>
      <w:hyperlink r:id="rId8" w:history="1">
        <w:r w:rsidRPr="002822CE">
          <w:rPr>
            <w:rStyle w:val="aff9"/>
            <w:lang w:val="ru-RU"/>
          </w:rPr>
          <w:t>создание сайтов</w:t>
        </w:r>
      </w:hyperlink>
      <w:r w:rsidRPr="002822CE">
        <w:rPr>
          <w:lang w:val="ru-RU"/>
        </w:rPr>
        <w:t xml:space="preserve">, </w:t>
      </w:r>
      <w:hyperlink r:id="rId9" w:history="1">
        <w:r w:rsidRPr="002822CE">
          <w:rPr>
            <w:rStyle w:val="aff9"/>
            <w:lang w:val="ru-RU"/>
          </w:rPr>
          <w:t>SEO</w:t>
        </w:r>
      </w:hyperlink>
      <w:r w:rsidRPr="002822CE">
        <w:rPr>
          <w:lang w:val="ru-RU"/>
        </w:rPr>
        <w:t xml:space="preserve"> и </w:t>
      </w:r>
      <w:hyperlink r:id="rId10" w:history="1">
        <w:r w:rsidRPr="002822CE">
          <w:rPr>
            <w:rStyle w:val="aff9"/>
            <w:lang w:val="ru-RU"/>
          </w:rPr>
          <w:t>Яндекс Директ</w:t>
        </w:r>
      </w:hyperlink>
      <w:r w:rsidRPr="002822CE">
        <w:rPr>
          <w:lang w:val="ru-RU"/>
        </w:rPr>
        <w:t>. Плюс - как применять ChatGPT, Claude, Gemini и Perplexity для контроля качества и скорости обработки.</w:t>
      </w:r>
      <w:r w:rsidRPr="002822CE">
        <w:rPr>
          <w:lang w:val="ru-RU"/>
        </w:rPr>
        <w:br/>
        <w:t>K: сбор отзывов, ответы на отзывы, репутация и продажи, отзывы и конверсия, отзывы и seo, репутационный маркетинг, управление репутацией, отзывы в справочниках, myreviews, автоматизация отзывов</w:t>
      </w:r>
    </w:p>
    <w:p w14:paraId="69E993C7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Отзывы как актив: заявки и доверие</w:t>
      </w:r>
    </w:p>
    <w:p w14:paraId="40D735AD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Отзывы - это не "приятно почитать". Это актив, который влияет на деньги. Один и тот же сайт, один и тот же рекламный бюджет и один и тот же оффер могут давать разный результат только потому, что у компании сильная или слабая репутация. Люди стали проверять подрядчиков и сервисы автоматически: увидели вас в поиске, в рекламе или в карточке - дальше идут читать отзывы. И только потом решают, писать вам или нет.</w:t>
      </w:r>
    </w:p>
    <w:p w14:paraId="1B32F568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 xml:space="preserve">Поэтому отзывами нельзя заниматься по настроению. Это такая же система, как </w:t>
      </w:r>
      <w:hyperlink r:id="rId11" w:history="1">
        <w:r w:rsidRPr="002822CE">
          <w:rPr>
            <w:rStyle w:val="aff9"/>
            <w:lang w:val="ru-RU"/>
          </w:rPr>
          <w:t>Яндекс Директ</w:t>
        </w:r>
      </w:hyperlink>
      <w:r w:rsidRPr="002822CE">
        <w:rPr>
          <w:lang w:val="ru-RU"/>
        </w:rPr>
        <w:t xml:space="preserve">, </w:t>
      </w:r>
      <w:hyperlink r:id="rId12" w:history="1">
        <w:r w:rsidRPr="002822CE">
          <w:rPr>
            <w:rStyle w:val="aff9"/>
            <w:lang w:val="ru-RU"/>
          </w:rPr>
          <w:t>SEO</w:t>
        </w:r>
      </w:hyperlink>
      <w:r w:rsidRPr="002822CE">
        <w:rPr>
          <w:lang w:val="ru-RU"/>
        </w:rPr>
        <w:t xml:space="preserve"> или </w:t>
      </w:r>
      <w:hyperlink r:id="rId13" w:history="1">
        <w:r w:rsidRPr="002822CE">
          <w:rPr>
            <w:rStyle w:val="aff9"/>
            <w:lang w:val="ru-RU"/>
          </w:rPr>
          <w:t>создание сайтов</w:t>
        </w:r>
      </w:hyperlink>
      <w:r w:rsidRPr="002822CE">
        <w:rPr>
          <w:lang w:val="ru-RU"/>
        </w:rPr>
        <w:t>. И если вы реально хотите снизить стоимость лида, поднять конверсию сайта и повысить доверие к бренду - репутацию надо строить осознанно и постоянно.</w:t>
      </w:r>
    </w:p>
    <w:p w14:paraId="0CFD5C2B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 этой статье разложу практично: как собирать отзывы, как отвечать, как превращать отзывы в заявки, как связывать это с сайтом, SEO, рекламой и CRM. И отдельно покажу, где ИИ (ChatGPT, Claude, Gemini, Perplexity) реально помогает ускорять процесс, а где он может навредить, если использовать его "в лоб".</w:t>
      </w:r>
    </w:p>
    <w:p w14:paraId="6EC598BD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Почему отзывы влияют на заявки сильнее, чем кажется</w:t>
      </w:r>
    </w:p>
    <w:p w14:paraId="2D817090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Решение клиента редко происходит в один шаг. Даже если он пришел по рекламе, он почти всегда делает "проверку реальностью". И отзывы - самый быстрый способ понять, что вы настоящие и что у вас стабильный сервис.</w:t>
      </w:r>
    </w:p>
    <w:p w14:paraId="59C81F59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Отзывы влияют на 4 слоя воронки:</w:t>
      </w:r>
    </w:p>
    <w:p w14:paraId="6D678DC5" w14:textId="77777777" w:rsidR="002822CE" w:rsidRPr="002822CE" w:rsidRDefault="002822CE" w:rsidP="002822CE">
      <w:pPr>
        <w:numPr>
          <w:ilvl w:val="0"/>
          <w:numId w:val="97"/>
        </w:numPr>
        <w:rPr>
          <w:lang w:val="ru-RU"/>
        </w:rPr>
      </w:pPr>
      <w:r w:rsidRPr="002822CE">
        <w:rPr>
          <w:lang w:val="ru-RU"/>
        </w:rPr>
        <w:t>Доверие на входе. Человек видит отзывы и не боится писать или звонить.</w:t>
      </w:r>
    </w:p>
    <w:p w14:paraId="38B6A2BF" w14:textId="77777777" w:rsidR="002822CE" w:rsidRPr="002822CE" w:rsidRDefault="002822CE" w:rsidP="002822CE">
      <w:pPr>
        <w:numPr>
          <w:ilvl w:val="0"/>
          <w:numId w:val="97"/>
        </w:numPr>
        <w:rPr>
          <w:lang w:val="ru-RU"/>
        </w:rPr>
      </w:pPr>
      <w:r w:rsidRPr="002822CE">
        <w:rPr>
          <w:lang w:val="ru-RU"/>
        </w:rPr>
        <w:t xml:space="preserve">Конверсия сайта. Увидел на сайте блок </w:t>
      </w:r>
      <w:hyperlink r:id="rId14" w:history="1">
        <w:r w:rsidRPr="002822CE">
          <w:rPr>
            <w:rStyle w:val="aff9"/>
            <w:lang w:val="ru-RU"/>
          </w:rPr>
          <w:t>отзывы</w:t>
        </w:r>
      </w:hyperlink>
      <w:r w:rsidRPr="002822CE">
        <w:rPr>
          <w:lang w:val="ru-RU"/>
        </w:rPr>
        <w:t xml:space="preserve"> и кейсы из </w:t>
      </w:r>
      <w:hyperlink r:id="rId15" w:history="1">
        <w:r w:rsidRPr="002822CE">
          <w:rPr>
            <w:rStyle w:val="aff9"/>
            <w:lang w:val="ru-RU"/>
          </w:rPr>
          <w:t>портфолио</w:t>
        </w:r>
      </w:hyperlink>
      <w:r w:rsidRPr="002822CE">
        <w:rPr>
          <w:lang w:val="ru-RU"/>
        </w:rPr>
        <w:t xml:space="preserve"> - меньше сомнений, выше заявка.</w:t>
      </w:r>
    </w:p>
    <w:p w14:paraId="518E4DAE" w14:textId="77777777" w:rsidR="002822CE" w:rsidRPr="002822CE" w:rsidRDefault="002822CE" w:rsidP="002822CE">
      <w:pPr>
        <w:numPr>
          <w:ilvl w:val="0"/>
          <w:numId w:val="97"/>
        </w:numPr>
        <w:rPr>
          <w:lang w:val="ru-RU"/>
        </w:rPr>
      </w:pPr>
      <w:r w:rsidRPr="002822CE">
        <w:rPr>
          <w:lang w:val="ru-RU"/>
        </w:rPr>
        <w:t xml:space="preserve">Цена лида в рекламе. Сильнее доверие - выше конверсия, а значит дешевле лид при том же бюджете в </w:t>
      </w:r>
      <w:hyperlink r:id="rId16" w:history="1">
        <w:r w:rsidRPr="002822CE">
          <w:rPr>
            <w:rStyle w:val="aff9"/>
            <w:lang w:val="ru-RU"/>
          </w:rPr>
          <w:t>Яндекс Директ</w:t>
        </w:r>
      </w:hyperlink>
      <w:r w:rsidRPr="002822CE">
        <w:rPr>
          <w:lang w:val="ru-RU"/>
        </w:rPr>
        <w:t>.</w:t>
      </w:r>
    </w:p>
    <w:p w14:paraId="5B46F350" w14:textId="77777777" w:rsidR="002822CE" w:rsidRPr="002822CE" w:rsidRDefault="002822CE" w:rsidP="002822CE">
      <w:pPr>
        <w:numPr>
          <w:ilvl w:val="0"/>
          <w:numId w:val="97"/>
        </w:numPr>
        <w:rPr>
          <w:lang w:val="ru-RU"/>
        </w:rPr>
      </w:pPr>
      <w:r w:rsidRPr="002822CE">
        <w:rPr>
          <w:lang w:val="ru-RU"/>
        </w:rPr>
        <w:t>SEO и выдача. Репутация и поведение пользователей - это сигнал качества. А еще страницы с отзывами часто собирают НЧ-трафик сами по себе.</w:t>
      </w:r>
    </w:p>
    <w:p w14:paraId="4BF11B81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lastRenderedPageBreak/>
        <w:t>Если упрощать, отзывы - это "мультипликатор" эффективности маркетинга. Они не заменяют рекламу и SEO, но делают их выгоднее.</w:t>
      </w:r>
    </w:p>
    <w:p w14:paraId="7BB8FCBA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Где именно отзывы должны жить в вашей системе</w:t>
      </w:r>
    </w:p>
    <w:p w14:paraId="02C455BF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Обычно у бизнеса есть 3 зоны репутации:</w:t>
      </w:r>
    </w:p>
    <w:p w14:paraId="411A42B3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Первая зона - внешняя. Это площадки и карточки компаний. Там люди принимают решение быстро.</w:t>
      </w:r>
      <w:r w:rsidRPr="002822CE">
        <w:rPr>
          <w:lang w:val="ru-RU"/>
        </w:rPr>
        <w:br/>
        <w:t xml:space="preserve">Вторая зона - внутренняя. Это сайт, раздел </w:t>
      </w:r>
      <w:hyperlink r:id="rId17" w:history="1">
        <w:r w:rsidRPr="002822CE">
          <w:rPr>
            <w:rStyle w:val="aff9"/>
            <w:lang w:val="ru-RU"/>
          </w:rPr>
          <w:t>отзывы</w:t>
        </w:r>
      </w:hyperlink>
      <w:r w:rsidRPr="002822CE">
        <w:rPr>
          <w:lang w:val="ru-RU"/>
        </w:rPr>
        <w:t>, кейсы, страницы услуг.</w:t>
      </w:r>
      <w:r w:rsidRPr="002822CE">
        <w:rPr>
          <w:lang w:val="ru-RU"/>
        </w:rPr>
        <w:br/>
        <w:t>Третья зона - операционная. Это процессы: как вы просите отзыв, как контролируете ответы, как фиксируете обращения, как реагируете на негатив.</w:t>
      </w:r>
    </w:p>
    <w:p w14:paraId="277D9D5B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Сильный эффект дает именно связка всех трех зон. Если заниматься только внешней частью, а на сайте пусто, вы теряете конверсию. Если на сайте отзывы есть, но внешняя репутация слабая, вы теряете часть трафика на входе.</w:t>
      </w:r>
    </w:p>
    <w:p w14:paraId="190A6BC0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Как выстроить сбор отзывов без "выпрашивания"</w:t>
      </w:r>
    </w:p>
    <w:p w14:paraId="3FD4675D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Главная ошибка - просить отзыв в стиле "оставьте пожалуйста 5 звезд". Люди это чувствуют и либо игнорируют, либо пишут сухо, либо вообще не пишут.</w:t>
      </w:r>
    </w:p>
    <w:p w14:paraId="528E209E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Рабочая схема простая:</w:t>
      </w:r>
    </w:p>
    <w:p w14:paraId="31863254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Сначала результат. Клиент должен ощутить итог и внимание.</w:t>
      </w:r>
      <w:r w:rsidRPr="002822CE">
        <w:rPr>
          <w:lang w:val="ru-RU"/>
        </w:rPr>
        <w:br/>
        <w:t>Потом правильный момент. Просить отзыв не "когда удобно вам", а когда у клиента эмоциональный пик удовлетворенности.</w:t>
      </w:r>
      <w:r w:rsidRPr="002822CE">
        <w:rPr>
          <w:lang w:val="ru-RU"/>
        </w:rPr>
        <w:br/>
        <w:t>Потом удобный путь. Чем проще оставить отзыв, тем выше конверсия.</w:t>
      </w:r>
      <w:r w:rsidRPr="002822CE">
        <w:rPr>
          <w:lang w:val="ru-RU"/>
        </w:rPr>
        <w:br/>
        <w:t>Потом легкий сценарий. Подсказать, о чем писать, чтобы человеку не пришлось думать.</w:t>
      </w:r>
    </w:p>
    <w:p w14:paraId="04458DB2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 xml:space="preserve">И вот тут хорошо работает связка с инструментом </w:t>
      </w:r>
      <w:hyperlink r:id="rId18" w:history="1">
        <w:r w:rsidRPr="002822CE">
          <w:rPr>
            <w:rStyle w:val="aff9"/>
            <w:lang w:val="ru-RU"/>
          </w:rPr>
          <w:t>MyReviews</w:t>
        </w:r>
      </w:hyperlink>
      <w:r w:rsidRPr="002822CE">
        <w:rPr>
          <w:lang w:val="ru-RU"/>
        </w:rPr>
        <w:t>. Смысл не в "сервисе ради сервиса", а в том, чтобы:</w:t>
      </w:r>
    </w:p>
    <w:p w14:paraId="7B599C95" w14:textId="77777777" w:rsidR="002822CE" w:rsidRPr="002822CE" w:rsidRDefault="002822CE" w:rsidP="002822CE">
      <w:pPr>
        <w:numPr>
          <w:ilvl w:val="0"/>
          <w:numId w:val="98"/>
        </w:numPr>
        <w:rPr>
          <w:lang w:val="ru-RU"/>
        </w:rPr>
      </w:pPr>
      <w:r w:rsidRPr="002822CE">
        <w:rPr>
          <w:lang w:val="ru-RU"/>
        </w:rPr>
        <w:t>давать клиенту короткую ссылку и понятный маршрут</w:t>
      </w:r>
    </w:p>
    <w:p w14:paraId="37D905CD" w14:textId="77777777" w:rsidR="002822CE" w:rsidRPr="002822CE" w:rsidRDefault="002822CE" w:rsidP="002822CE">
      <w:pPr>
        <w:numPr>
          <w:ilvl w:val="0"/>
          <w:numId w:val="98"/>
        </w:numPr>
        <w:rPr>
          <w:lang w:val="ru-RU"/>
        </w:rPr>
      </w:pPr>
      <w:r w:rsidRPr="002822CE">
        <w:rPr>
          <w:lang w:val="ru-RU"/>
        </w:rPr>
        <w:t>автоматизировать напоминания</w:t>
      </w:r>
    </w:p>
    <w:p w14:paraId="1BC0651D" w14:textId="77777777" w:rsidR="002822CE" w:rsidRPr="002822CE" w:rsidRDefault="002822CE" w:rsidP="002822CE">
      <w:pPr>
        <w:numPr>
          <w:ilvl w:val="0"/>
          <w:numId w:val="98"/>
        </w:numPr>
        <w:rPr>
          <w:lang w:val="ru-RU"/>
        </w:rPr>
      </w:pPr>
      <w:r w:rsidRPr="002822CE">
        <w:rPr>
          <w:lang w:val="ru-RU"/>
        </w:rPr>
        <w:t>собирать отзывы стабильно, а не разово</w:t>
      </w:r>
    </w:p>
    <w:p w14:paraId="3EF3C2A2" w14:textId="77777777" w:rsidR="002822CE" w:rsidRPr="002822CE" w:rsidRDefault="002822CE" w:rsidP="002822CE">
      <w:pPr>
        <w:numPr>
          <w:ilvl w:val="0"/>
          <w:numId w:val="98"/>
        </w:numPr>
        <w:rPr>
          <w:lang w:val="ru-RU"/>
        </w:rPr>
      </w:pPr>
      <w:r w:rsidRPr="002822CE">
        <w:rPr>
          <w:lang w:val="ru-RU"/>
        </w:rPr>
        <w:t>видеть, кто уже оставил, кто нет, и работать с этим системно</w:t>
      </w:r>
    </w:p>
    <w:p w14:paraId="287E8410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 xml:space="preserve">Если вы ведете клиентов в </w:t>
      </w:r>
      <w:hyperlink r:id="rId19" w:history="1">
        <w:r w:rsidRPr="002822CE">
          <w:rPr>
            <w:rStyle w:val="aff9"/>
            <w:lang w:val="ru-RU"/>
          </w:rPr>
          <w:t>amoCRM</w:t>
        </w:r>
      </w:hyperlink>
      <w:r w:rsidRPr="002822CE">
        <w:rPr>
          <w:lang w:val="ru-RU"/>
        </w:rPr>
        <w:t>, логично строить процесс так, чтобы запрос отзыва был этапом воронки. То есть: сделка закрылась, клиент доволен, дальше - мягкая просьба оставить отзыв, и менеджер видит, что это сделано.</w:t>
      </w:r>
    </w:p>
    <w:p w14:paraId="189D3108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Какие отзывы сильнее всего влияют на продажи</w:t>
      </w:r>
    </w:p>
    <w:p w14:paraId="616EC3DD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Не все отзывы одинаково полезны. Самые сильные для продаж - те, где есть фактура.</w:t>
      </w:r>
    </w:p>
    <w:p w14:paraId="715CEBD2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lastRenderedPageBreak/>
        <w:t>Что любят люди:</w:t>
      </w:r>
    </w:p>
    <w:p w14:paraId="14CFBEC5" w14:textId="77777777" w:rsidR="002822CE" w:rsidRPr="002822CE" w:rsidRDefault="002822CE" w:rsidP="002822CE">
      <w:pPr>
        <w:numPr>
          <w:ilvl w:val="0"/>
          <w:numId w:val="99"/>
        </w:numPr>
        <w:rPr>
          <w:lang w:val="ru-RU"/>
        </w:rPr>
      </w:pPr>
      <w:r w:rsidRPr="002822CE">
        <w:rPr>
          <w:lang w:val="ru-RU"/>
        </w:rPr>
        <w:t>конкретика "что сделали"</w:t>
      </w:r>
    </w:p>
    <w:p w14:paraId="00D63934" w14:textId="77777777" w:rsidR="002822CE" w:rsidRPr="002822CE" w:rsidRDefault="002822CE" w:rsidP="002822CE">
      <w:pPr>
        <w:numPr>
          <w:ilvl w:val="0"/>
          <w:numId w:val="99"/>
        </w:numPr>
        <w:rPr>
          <w:lang w:val="ru-RU"/>
        </w:rPr>
      </w:pPr>
      <w:r w:rsidRPr="002822CE">
        <w:rPr>
          <w:lang w:val="ru-RU"/>
        </w:rPr>
        <w:t>сроки "быстро/в срок"</w:t>
      </w:r>
    </w:p>
    <w:p w14:paraId="355D24C2" w14:textId="77777777" w:rsidR="002822CE" w:rsidRPr="002822CE" w:rsidRDefault="002822CE" w:rsidP="002822CE">
      <w:pPr>
        <w:numPr>
          <w:ilvl w:val="0"/>
          <w:numId w:val="99"/>
        </w:numPr>
        <w:rPr>
          <w:lang w:val="ru-RU"/>
        </w:rPr>
      </w:pPr>
      <w:r w:rsidRPr="002822CE">
        <w:rPr>
          <w:lang w:val="ru-RU"/>
        </w:rPr>
        <w:t>сервис "были на связи"</w:t>
      </w:r>
    </w:p>
    <w:p w14:paraId="5157E80A" w14:textId="77777777" w:rsidR="002822CE" w:rsidRPr="002822CE" w:rsidRDefault="002822CE" w:rsidP="002822CE">
      <w:pPr>
        <w:numPr>
          <w:ilvl w:val="0"/>
          <w:numId w:val="99"/>
        </w:numPr>
        <w:rPr>
          <w:lang w:val="ru-RU"/>
        </w:rPr>
      </w:pPr>
      <w:r w:rsidRPr="002822CE">
        <w:rPr>
          <w:lang w:val="ru-RU"/>
        </w:rPr>
        <w:t>эмоция "спокойно, без нервов"</w:t>
      </w:r>
    </w:p>
    <w:p w14:paraId="346DAA80" w14:textId="77777777" w:rsidR="002822CE" w:rsidRPr="002822CE" w:rsidRDefault="002822CE" w:rsidP="002822CE">
      <w:pPr>
        <w:numPr>
          <w:ilvl w:val="0"/>
          <w:numId w:val="99"/>
        </w:numPr>
        <w:rPr>
          <w:lang w:val="ru-RU"/>
        </w:rPr>
      </w:pPr>
      <w:r w:rsidRPr="002822CE">
        <w:rPr>
          <w:lang w:val="ru-RU"/>
        </w:rPr>
        <w:t>результат "получили заявки/решили проблему"</w:t>
      </w:r>
    </w:p>
    <w:p w14:paraId="6E32D101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Что любят поисковики и ИИ:</w:t>
      </w:r>
    </w:p>
    <w:p w14:paraId="2E8911C5" w14:textId="77777777" w:rsidR="002822CE" w:rsidRPr="002822CE" w:rsidRDefault="002822CE" w:rsidP="002822CE">
      <w:pPr>
        <w:numPr>
          <w:ilvl w:val="0"/>
          <w:numId w:val="100"/>
        </w:numPr>
        <w:rPr>
          <w:lang w:val="ru-RU"/>
        </w:rPr>
      </w:pPr>
      <w:r w:rsidRPr="002822CE">
        <w:rPr>
          <w:lang w:val="ru-RU"/>
        </w:rPr>
        <w:t>слова из темы услуги</w:t>
      </w:r>
    </w:p>
    <w:p w14:paraId="5B7B7686" w14:textId="77777777" w:rsidR="002822CE" w:rsidRPr="002822CE" w:rsidRDefault="002822CE" w:rsidP="002822CE">
      <w:pPr>
        <w:numPr>
          <w:ilvl w:val="0"/>
          <w:numId w:val="100"/>
        </w:numPr>
        <w:rPr>
          <w:lang w:val="ru-RU"/>
        </w:rPr>
      </w:pPr>
      <w:r w:rsidRPr="002822CE">
        <w:rPr>
          <w:lang w:val="ru-RU"/>
        </w:rPr>
        <w:t>естественные формулировки</w:t>
      </w:r>
    </w:p>
    <w:p w14:paraId="2A7EE938" w14:textId="77777777" w:rsidR="002822CE" w:rsidRPr="002822CE" w:rsidRDefault="002822CE" w:rsidP="002822CE">
      <w:pPr>
        <w:numPr>
          <w:ilvl w:val="0"/>
          <w:numId w:val="100"/>
        </w:numPr>
        <w:rPr>
          <w:lang w:val="ru-RU"/>
        </w:rPr>
      </w:pPr>
      <w:r w:rsidRPr="002822CE">
        <w:rPr>
          <w:lang w:val="ru-RU"/>
        </w:rPr>
        <w:t>вариативность (без шаблонов)</w:t>
      </w:r>
    </w:p>
    <w:p w14:paraId="61C5CA74" w14:textId="77777777" w:rsidR="002822CE" w:rsidRPr="002822CE" w:rsidRDefault="002822CE" w:rsidP="002822CE">
      <w:pPr>
        <w:numPr>
          <w:ilvl w:val="0"/>
          <w:numId w:val="100"/>
        </w:numPr>
        <w:rPr>
          <w:lang w:val="ru-RU"/>
        </w:rPr>
      </w:pPr>
      <w:r w:rsidRPr="002822CE">
        <w:rPr>
          <w:lang w:val="ru-RU"/>
        </w:rPr>
        <w:t>регулярность появления отзывов</w:t>
      </w:r>
    </w:p>
    <w:p w14:paraId="7BF4BE6C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Поэтому если вы хотите, чтобы отзывы реально работали на SEO и конверсию, вам нужно не "много одинаковых", а "стабильно много разных" и с реальными деталями.</w:t>
      </w:r>
    </w:p>
    <w:p w14:paraId="773A1FDB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 xml:space="preserve">И да, это напрямую связано с тем, как вы продаете услуги. Если вы делаете </w:t>
      </w:r>
      <w:hyperlink r:id="rId20" w:history="1">
        <w:r w:rsidRPr="002822CE">
          <w:rPr>
            <w:rStyle w:val="aff9"/>
            <w:lang w:val="ru-RU"/>
          </w:rPr>
          <w:t>создание сайтов</w:t>
        </w:r>
      </w:hyperlink>
      <w:r w:rsidRPr="002822CE">
        <w:rPr>
          <w:lang w:val="ru-RU"/>
        </w:rPr>
        <w:t xml:space="preserve">, просите клиента упомянуть, что вы сделали структуру, тексты, скорость, интеграции. Если это </w:t>
      </w:r>
      <w:hyperlink r:id="rId21" w:history="1">
        <w:r w:rsidRPr="002822CE">
          <w:rPr>
            <w:rStyle w:val="aff9"/>
            <w:lang w:val="ru-RU"/>
          </w:rPr>
          <w:t>SEO</w:t>
        </w:r>
      </w:hyperlink>
      <w:r w:rsidRPr="002822CE">
        <w:rPr>
          <w:lang w:val="ru-RU"/>
        </w:rPr>
        <w:t xml:space="preserve">, просите упомянуть понятность процесса, отчеты, рост видимости, рост заявок. Если это </w:t>
      </w:r>
      <w:hyperlink r:id="rId22" w:history="1">
        <w:r w:rsidRPr="002822CE">
          <w:rPr>
            <w:rStyle w:val="aff9"/>
            <w:lang w:val="ru-RU"/>
          </w:rPr>
          <w:t>Яндекс Директ</w:t>
        </w:r>
      </w:hyperlink>
      <w:r w:rsidRPr="002822CE">
        <w:rPr>
          <w:lang w:val="ru-RU"/>
        </w:rPr>
        <w:t>, просите упомянуть снижение цены лида, качество заявок, скорость реакции, прозрачность.</w:t>
      </w:r>
    </w:p>
    <w:p w14:paraId="0BE500AF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Не надо заставлять писать "как вам выгодно". Достаточно подсказать 2-3 вопроса, чтобы отзыв получился полезным.</w:t>
      </w:r>
    </w:p>
    <w:p w14:paraId="6B57F13E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Как правильно отвечать на отзывы, чтобы они приносили заявки</w:t>
      </w:r>
    </w:p>
    <w:p w14:paraId="27CED627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Ответ на отзыв - это не "спасибо". Это публичный мини-скрипт продаж. Его читают будущие клиенты.</w:t>
      </w:r>
    </w:p>
    <w:p w14:paraId="44FA6F1C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 хорошем ответе есть 5 элементов:</w:t>
      </w:r>
    </w:p>
    <w:p w14:paraId="56854FF3" w14:textId="77777777" w:rsidR="002822CE" w:rsidRPr="002822CE" w:rsidRDefault="002822CE" w:rsidP="002822CE">
      <w:pPr>
        <w:numPr>
          <w:ilvl w:val="0"/>
          <w:numId w:val="101"/>
        </w:numPr>
        <w:rPr>
          <w:lang w:val="ru-RU"/>
        </w:rPr>
      </w:pPr>
      <w:r w:rsidRPr="002822CE">
        <w:rPr>
          <w:lang w:val="ru-RU"/>
        </w:rPr>
        <w:t>Благодарность без канцелярита</w:t>
      </w:r>
    </w:p>
    <w:p w14:paraId="535901C1" w14:textId="77777777" w:rsidR="002822CE" w:rsidRPr="002822CE" w:rsidRDefault="002822CE" w:rsidP="002822CE">
      <w:pPr>
        <w:numPr>
          <w:ilvl w:val="0"/>
          <w:numId w:val="101"/>
        </w:numPr>
        <w:rPr>
          <w:lang w:val="ru-RU"/>
        </w:rPr>
      </w:pPr>
      <w:r w:rsidRPr="002822CE">
        <w:rPr>
          <w:lang w:val="ru-RU"/>
        </w:rPr>
        <w:t>Упоминание конкретики из отзыва</w:t>
      </w:r>
    </w:p>
    <w:p w14:paraId="18A53935" w14:textId="77777777" w:rsidR="002822CE" w:rsidRPr="002822CE" w:rsidRDefault="002822CE" w:rsidP="002822CE">
      <w:pPr>
        <w:numPr>
          <w:ilvl w:val="0"/>
          <w:numId w:val="101"/>
        </w:numPr>
        <w:rPr>
          <w:lang w:val="ru-RU"/>
        </w:rPr>
      </w:pPr>
      <w:r w:rsidRPr="002822CE">
        <w:rPr>
          <w:lang w:val="ru-RU"/>
        </w:rPr>
        <w:t>Подтверждение ценности и подхода</w:t>
      </w:r>
    </w:p>
    <w:p w14:paraId="159075E8" w14:textId="77777777" w:rsidR="002822CE" w:rsidRPr="002822CE" w:rsidRDefault="002822CE" w:rsidP="002822CE">
      <w:pPr>
        <w:numPr>
          <w:ilvl w:val="0"/>
          <w:numId w:val="101"/>
        </w:numPr>
        <w:rPr>
          <w:lang w:val="ru-RU"/>
        </w:rPr>
      </w:pPr>
      <w:r w:rsidRPr="002822CE">
        <w:rPr>
          <w:lang w:val="ru-RU"/>
        </w:rPr>
        <w:t>Мягкий мостик к услугам</w:t>
      </w:r>
    </w:p>
    <w:p w14:paraId="6207FBFA" w14:textId="77777777" w:rsidR="002822CE" w:rsidRPr="002822CE" w:rsidRDefault="002822CE" w:rsidP="002822CE">
      <w:pPr>
        <w:numPr>
          <w:ilvl w:val="0"/>
          <w:numId w:val="101"/>
        </w:numPr>
        <w:rPr>
          <w:lang w:val="ru-RU"/>
        </w:rPr>
      </w:pPr>
      <w:r w:rsidRPr="002822CE">
        <w:rPr>
          <w:lang w:val="ru-RU"/>
        </w:rPr>
        <w:t>Приглашение к повторному обращению или рекомендациям</w:t>
      </w:r>
    </w:p>
    <w:p w14:paraId="675A9696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lastRenderedPageBreak/>
        <w:t>И еще важный момент. Нельзя отвечать одинаково. Шаблонные ответы хуже, чем отсутствие ответа. Потому что выглядят как "отписка".</w:t>
      </w:r>
    </w:p>
    <w:p w14:paraId="194FE07F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Если вы хотите, чтобы ответы работали на SEO, в них важно естественно использовать тематические слова. Но без переспама. Например, уместно один раз упомянуть "создание сайта" или "SEO продвижение" или "настройка рекламы", если это реально связано с отзывом. И дополнить смыслом.</w:t>
      </w:r>
    </w:p>
    <w:p w14:paraId="2864201C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 xml:space="preserve">Логично в ответах иногда упоминать, что вы делаете системно: сайт как инструмент продаж, </w:t>
      </w:r>
      <w:hyperlink r:id="rId23" w:history="1">
        <w:r w:rsidRPr="002822CE">
          <w:rPr>
            <w:rStyle w:val="aff9"/>
            <w:lang w:val="ru-RU"/>
          </w:rPr>
          <w:t>создание сайтов</w:t>
        </w:r>
      </w:hyperlink>
      <w:r w:rsidRPr="002822CE">
        <w:rPr>
          <w:lang w:val="ru-RU"/>
        </w:rPr>
        <w:t xml:space="preserve"> под заявки, поддержку и рост через </w:t>
      </w:r>
      <w:hyperlink r:id="rId24" w:history="1">
        <w:r w:rsidRPr="002822CE">
          <w:rPr>
            <w:rStyle w:val="aff9"/>
            <w:lang w:val="ru-RU"/>
          </w:rPr>
          <w:t>SEO</w:t>
        </w:r>
      </w:hyperlink>
      <w:r w:rsidRPr="002822CE">
        <w:rPr>
          <w:lang w:val="ru-RU"/>
        </w:rPr>
        <w:t xml:space="preserve">, трафик через </w:t>
      </w:r>
      <w:hyperlink r:id="rId25" w:history="1">
        <w:r w:rsidRPr="002822CE">
          <w:rPr>
            <w:rStyle w:val="aff9"/>
            <w:lang w:val="ru-RU"/>
          </w:rPr>
          <w:t>Яндекс Директ</w:t>
        </w:r>
      </w:hyperlink>
      <w:r w:rsidRPr="002822CE">
        <w:rPr>
          <w:lang w:val="ru-RU"/>
        </w:rPr>
        <w:t>. Но все это должно быть коротко и уместно.</w:t>
      </w:r>
    </w:p>
    <w:p w14:paraId="24309FF3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Негативные отзывы: как отвечать, чтобы усилить доверие</w:t>
      </w:r>
    </w:p>
    <w:p w14:paraId="7874F594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Негатив - это шанс показать адекватность. И часто именно реакция на негатив продает лучше, чем десяток "пятерок".</w:t>
      </w:r>
    </w:p>
    <w:p w14:paraId="39FE39D5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Правила:</w:t>
      </w:r>
    </w:p>
    <w:p w14:paraId="68FD7F03" w14:textId="77777777" w:rsidR="002822CE" w:rsidRPr="002822CE" w:rsidRDefault="002822CE" w:rsidP="002822CE">
      <w:pPr>
        <w:numPr>
          <w:ilvl w:val="0"/>
          <w:numId w:val="102"/>
        </w:numPr>
        <w:rPr>
          <w:lang w:val="ru-RU"/>
        </w:rPr>
      </w:pPr>
      <w:r w:rsidRPr="002822CE">
        <w:rPr>
          <w:lang w:val="ru-RU"/>
        </w:rPr>
        <w:t>не спорить эмоциями</w:t>
      </w:r>
    </w:p>
    <w:p w14:paraId="5FFE7FBD" w14:textId="77777777" w:rsidR="002822CE" w:rsidRPr="002822CE" w:rsidRDefault="002822CE" w:rsidP="002822CE">
      <w:pPr>
        <w:numPr>
          <w:ilvl w:val="0"/>
          <w:numId w:val="102"/>
        </w:numPr>
        <w:rPr>
          <w:lang w:val="ru-RU"/>
        </w:rPr>
      </w:pPr>
      <w:r w:rsidRPr="002822CE">
        <w:rPr>
          <w:lang w:val="ru-RU"/>
        </w:rPr>
        <w:t>признавать, если есть ошибка</w:t>
      </w:r>
    </w:p>
    <w:p w14:paraId="417753D8" w14:textId="77777777" w:rsidR="002822CE" w:rsidRPr="002822CE" w:rsidRDefault="002822CE" w:rsidP="002822CE">
      <w:pPr>
        <w:numPr>
          <w:ilvl w:val="0"/>
          <w:numId w:val="102"/>
        </w:numPr>
        <w:rPr>
          <w:lang w:val="ru-RU"/>
        </w:rPr>
      </w:pPr>
      <w:r w:rsidRPr="002822CE">
        <w:rPr>
          <w:lang w:val="ru-RU"/>
        </w:rPr>
        <w:t>уточнять факты спокойно</w:t>
      </w:r>
    </w:p>
    <w:p w14:paraId="19D86BAC" w14:textId="77777777" w:rsidR="002822CE" w:rsidRPr="002822CE" w:rsidRDefault="002822CE" w:rsidP="002822CE">
      <w:pPr>
        <w:numPr>
          <w:ilvl w:val="0"/>
          <w:numId w:val="102"/>
        </w:numPr>
        <w:rPr>
          <w:lang w:val="ru-RU"/>
        </w:rPr>
      </w:pPr>
      <w:r w:rsidRPr="002822CE">
        <w:rPr>
          <w:lang w:val="ru-RU"/>
        </w:rPr>
        <w:t>предлагать решение</w:t>
      </w:r>
    </w:p>
    <w:p w14:paraId="1EA77609" w14:textId="77777777" w:rsidR="002822CE" w:rsidRPr="002822CE" w:rsidRDefault="002822CE" w:rsidP="002822CE">
      <w:pPr>
        <w:numPr>
          <w:ilvl w:val="0"/>
          <w:numId w:val="102"/>
        </w:numPr>
        <w:rPr>
          <w:lang w:val="ru-RU"/>
        </w:rPr>
      </w:pPr>
      <w:r w:rsidRPr="002822CE">
        <w:rPr>
          <w:lang w:val="ru-RU"/>
        </w:rPr>
        <w:t>переводить в личный диалог, но не "прятать" проблему</w:t>
      </w:r>
    </w:p>
    <w:p w14:paraId="1967F4DD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Нельзя писать: "это неправда, вы все придумали". Даже если клиент реально неправ, такой ответ выглядит токсично.</w:t>
      </w:r>
    </w:p>
    <w:p w14:paraId="4429819A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Сильный ответ на негатив показывает: вы умеете держать сервис и решать конфликты. Для будущих клиентов это огромный плюс.</w:t>
      </w:r>
    </w:p>
    <w:p w14:paraId="075DB715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Как отзывы усиливают сайт, SEO и рекламу</w:t>
      </w:r>
    </w:p>
    <w:p w14:paraId="314554B5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Связка с сайтом</w:t>
      </w:r>
    </w:p>
    <w:p w14:paraId="4BCF6072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На сайте отзывы должны быть не просто "отдельной страницей". Они должны быть встроены в ключевые точки:</w:t>
      </w:r>
    </w:p>
    <w:p w14:paraId="6DB3D432" w14:textId="77777777" w:rsidR="002822CE" w:rsidRPr="002822CE" w:rsidRDefault="002822CE" w:rsidP="002822CE">
      <w:pPr>
        <w:numPr>
          <w:ilvl w:val="0"/>
          <w:numId w:val="103"/>
        </w:numPr>
        <w:rPr>
          <w:lang w:val="ru-RU"/>
        </w:rPr>
      </w:pPr>
      <w:r w:rsidRPr="002822CE">
        <w:rPr>
          <w:lang w:val="ru-RU"/>
        </w:rPr>
        <w:t xml:space="preserve">на странице </w:t>
      </w:r>
      <w:hyperlink r:id="rId26" w:history="1">
        <w:r w:rsidRPr="002822CE">
          <w:rPr>
            <w:rStyle w:val="aff9"/>
            <w:lang w:val="ru-RU"/>
          </w:rPr>
          <w:t>создание сайтов</w:t>
        </w:r>
      </w:hyperlink>
      <w:r w:rsidRPr="002822CE">
        <w:rPr>
          <w:lang w:val="ru-RU"/>
        </w:rPr>
        <w:t xml:space="preserve"> - блок доверия с цитатами</w:t>
      </w:r>
    </w:p>
    <w:p w14:paraId="26E079C0" w14:textId="77777777" w:rsidR="002822CE" w:rsidRPr="002822CE" w:rsidRDefault="002822CE" w:rsidP="002822CE">
      <w:pPr>
        <w:numPr>
          <w:ilvl w:val="0"/>
          <w:numId w:val="103"/>
        </w:numPr>
        <w:rPr>
          <w:lang w:val="ru-RU"/>
        </w:rPr>
      </w:pPr>
      <w:r w:rsidRPr="002822CE">
        <w:rPr>
          <w:lang w:val="ru-RU"/>
        </w:rPr>
        <w:t xml:space="preserve">на </w:t>
      </w:r>
      <w:hyperlink r:id="rId27" w:history="1">
        <w:r w:rsidRPr="002822CE">
          <w:rPr>
            <w:rStyle w:val="aff9"/>
            <w:lang w:val="ru-RU"/>
          </w:rPr>
          <w:t>SEO</w:t>
        </w:r>
      </w:hyperlink>
      <w:r w:rsidRPr="002822CE">
        <w:rPr>
          <w:lang w:val="ru-RU"/>
        </w:rPr>
        <w:t xml:space="preserve"> - отзывы про прозрачность процесса и рост</w:t>
      </w:r>
    </w:p>
    <w:p w14:paraId="0CAB90B2" w14:textId="77777777" w:rsidR="002822CE" w:rsidRPr="002822CE" w:rsidRDefault="002822CE" w:rsidP="002822CE">
      <w:pPr>
        <w:numPr>
          <w:ilvl w:val="0"/>
          <w:numId w:val="103"/>
        </w:numPr>
        <w:rPr>
          <w:lang w:val="ru-RU"/>
        </w:rPr>
      </w:pPr>
      <w:r w:rsidRPr="002822CE">
        <w:rPr>
          <w:lang w:val="ru-RU"/>
        </w:rPr>
        <w:t xml:space="preserve">на </w:t>
      </w:r>
      <w:hyperlink r:id="rId28" w:history="1">
        <w:r w:rsidRPr="002822CE">
          <w:rPr>
            <w:rStyle w:val="aff9"/>
            <w:lang w:val="ru-RU"/>
          </w:rPr>
          <w:t>Яндекс Директ</w:t>
        </w:r>
      </w:hyperlink>
      <w:r w:rsidRPr="002822CE">
        <w:rPr>
          <w:lang w:val="ru-RU"/>
        </w:rPr>
        <w:t xml:space="preserve"> - отзывы про качество заявок и контроль бюджета</w:t>
      </w:r>
    </w:p>
    <w:p w14:paraId="2CDABD41" w14:textId="77777777" w:rsidR="002822CE" w:rsidRPr="002822CE" w:rsidRDefault="002822CE" w:rsidP="002822CE">
      <w:pPr>
        <w:numPr>
          <w:ilvl w:val="0"/>
          <w:numId w:val="103"/>
        </w:numPr>
        <w:rPr>
          <w:lang w:val="ru-RU"/>
        </w:rPr>
      </w:pPr>
      <w:r w:rsidRPr="002822CE">
        <w:rPr>
          <w:lang w:val="ru-RU"/>
        </w:rPr>
        <w:t xml:space="preserve">на странице </w:t>
      </w:r>
      <w:hyperlink r:id="rId29" w:history="1">
        <w:r w:rsidRPr="002822CE">
          <w:rPr>
            <w:rStyle w:val="aff9"/>
            <w:lang w:val="ru-RU"/>
          </w:rPr>
          <w:t>портфолио</w:t>
        </w:r>
      </w:hyperlink>
      <w:r w:rsidRPr="002822CE">
        <w:rPr>
          <w:lang w:val="ru-RU"/>
        </w:rPr>
        <w:t xml:space="preserve"> - связка "кейс + отзыв"</w:t>
      </w:r>
    </w:p>
    <w:p w14:paraId="5E9B301E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lastRenderedPageBreak/>
        <w:t xml:space="preserve">И отдельно важен раздел </w:t>
      </w:r>
      <w:hyperlink r:id="rId30" w:history="1">
        <w:r w:rsidRPr="002822CE">
          <w:rPr>
            <w:rStyle w:val="aff9"/>
            <w:lang w:val="ru-RU"/>
          </w:rPr>
          <w:t>отзывы</w:t>
        </w:r>
      </w:hyperlink>
      <w:r w:rsidRPr="002822CE">
        <w:rPr>
          <w:lang w:val="ru-RU"/>
        </w:rPr>
        <w:t>, где человек может быстро увидеть общую картину.</w:t>
      </w:r>
    </w:p>
    <w:p w14:paraId="0291D002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Связка с SEO</w:t>
      </w:r>
    </w:p>
    <w:p w14:paraId="2EE59FCA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Отзывы помогают SEO тремя способами:</w:t>
      </w:r>
    </w:p>
    <w:p w14:paraId="3A2FD1AA" w14:textId="77777777" w:rsidR="002822CE" w:rsidRPr="002822CE" w:rsidRDefault="002822CE" w:rsidP="002822CE">
      <w:pPr>
        <w:numPr>
          <w:ilvl w:val="0"/>
          <w:numId w:val="104"/>
        </w:numPr>
        <w:rPr>
          <w:lang w:val="ru-RU"/>
        </w:rPr>
      </w:pPr>
      <w:r w:rsidRPr="002822CE">
        <w:rPr>
          <w:lang w:val="ru-RU"/>
        </w:rPr>
        <w:t>добавляют естественный контент и LSI-слова</w:t>
      </w:r>
    </w:p>
    <w:p w14:paraId="578B49F6" w14:textId="77777777" w:rsidR="002822CE" w:rsidRPr="002822CE" w:rsidRDefault="002822CE" w:rsidP="002822CE">
      <w:pPr>
        <w:numPr>
          <w:ilvl w:val="0"/>
          <w:numId w:val="104"/>
        </w:numPr>
        <w:rPr>
          <w:lang w:val="ru-RU"/>
        </w:rPr>
      </w:pPr>
      <w:r w:rsidRPr="002822CE">
        <w:rPr>
          <w:lang w:val="ru-RU"/>
        </w:rPr>
        <w:t>улучшают поведенческие метрики (люди читают и доверяют)</w:t>
      </w:r>
    </w:p>
    <w:p w14:paraId="15A14F17" w14:textId="77777777" w:rsidR="002822CE" w:rsidRPr="002822CE" w:rsidRDefault="002822CE" w:rsidP="002822CE">
      <w:pPr>
        <w:numPr>
          <w:ilvl w:val="0"/>
          <w:numId w:val="104"/>
        </w:numPr>
        <w:rPr>
          <w:lang w:val="ru-RU"/>
        </w:rPr>
      </w:pPr>
      <w:r w:rsidRPr="002822CE">
        <w:rPr>
          <w:lang w:val="ru-RU"/>
        </w:rPr>
        <w:t>формируют брендовые запросы, когда вас ищут по названию</w:t>
      </w:r>
    </w:p>
    <w:p w14:paraId="6863EE55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 xml:space="preserve">Плюс, если вы делаете статьи в блоге, вы можете перелинковывать на </w:t>
      </w:r>
      <w:hyperlink r:id="rId31" w:history="1">
        <w:r w:rsidRPr="002822CE">
          <w:rPr>
            <w:rStyle w:val="aff9"/>
            <w:lang w:val="ru-RU"/>
          </w:rPr>
          <w:t>отзывы</w:t>
        </w:r>
      </w:hyperlink>
      <w:r w:rsidRPr="002822CE">
        <w:rPr>
          <w:lang w:val="ru-RU"/>
        </w:rPr>
        <w:t xml:space="preserve"> и на </w:t>
      </w:r>
      <w:hyperlink r:id="rId32" w:history="1">
        <w:r w:rsidRPr="002822CE">
          <w:rPr>
            <w:rStyle w:val="aff9"/>
            <w:lang w:val="ru-RU"/>
          </w:rPr>
          <w:t>портфолио</w:t>
        </w:r>
      </w:hyperlink>
      <w:r w:rsidRPr="002822CE">
        <w:rPr>
          <w:lang w:val="ru-RU"/>
        </w:rPr>
        <w:t>, чтобы усиливать доверие внутри контента. Это повышает конверсию информационного трафика.</w:t>
      </w:r>
    </w:p>
    <w:p w14:paraId="5CBB2FEF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Связка с рекламой</w:t>
      </w:r>
    </w:p>
    <w:p w14:paraId="142AC3BC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 xml:space="preserve">В </w:t>
      </w:r>
      <w:hyperlink r:id="rId33" w:history="1">
        <w:r w:rsidRPr="002822CE">
          <w:rPr>
            <w:rStyle w:val="aff9"/>
            <w:lang w:val="ru-RU"/>
          </w:rPr>
          <w:t>Яндекс Директ</w:t>
        </w:r>
      </w:hyperlink>
      <w:r w:rsidRPr="002822CE">
        <w:rPr>
          <w:lang w:val="ru-RU"/>
        </w:rPr>
        <w:t xml:space="preserve"> часто решает не ставка, а доверие. Если пользователь после клика попадает на страницу, видит сильный оффер, кейсы и отзывы, он оставляет заявку быстрее. Конверсия растет, а цена лида падает.</w:t>
      </w:r>
    </w:p>
    <w:p w14:paraId="47A3C9F4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Автоматизация репутации через CRM: как сделать без хаоса</w:t>
      </w:r>
    </w:p>
    <w:p w14:paraId="71877A7E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Если репутация "на ручнике", она всегда будет страдать. Нужно, чтобы это было встроено в процесс.</w:t>
      </w:r>
    </w:p>
    <w:p w14:paraId="75732057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Рабочая схема:</w:t>
      </w:r>
    </w:p>
    <w:p w14:paraId="5CACB173" w14:textId="77777777" w:rsidR="002822CE" w:rsidRPr="002822CE" w:rsidRDefault="002822CE" w:rsidP="002822CE">
      <w:pPr>
        <w:numPr>
          <w:ilvl w:val="0"/>
          <w:numId w:val="105"/>
        </w:numPr>
        <w:rPr>
          <w:lang w:val="ru-RU"/>
        </w:rPr>
      </w:pPr>
      <w:r w:rsidRPr="002822CE">
        <w:rPr>
          <w:lang w:val="ru-RU"/>
        </w:rPr>
        <w:t xml:space="preserve">лид фиксируется и ведется в </w:t>
      </w:r>
      <w:hyperlink r:id="rId34" w:history="1">
        <w:r w:rsidRPr="002822CE">
          <w:rPr>
            <w:rStyle w:val="aff9"/>
            <w:lang w:val="ru-RU"/>
          </w:rPr>
          <w:t>amoCRM</w:t>
        </w:r>
      </w:hyperlink>
    </w:p>
    <w:p w14:paraId="68206EC1" w14:textId="77777777" w:rsidR="002822CE" w:rsidRPr="002822CE" w:rsidRDefault="002822CE" w:rsidP="002822CE">
      <w:pPr>
        <w:numPr>
          <w:ilvl w:val="0"/>
          <w:numId w:val="105"/>
        </w:numPr>
        <w:rPr>
          <w:lang w:val="ru-RU"/>
        </w:rPr>
      </w:pPr>
      <w:r w:rsidRPr="002822CE">
        <w:rPr>
          <w:lang w:val="ru-RU"/>
        </w:rPr>
        <w:t>переписки собираются через Wazzup</w:t>
      </w:r>
    </w:p>
    <w:p w14:paraId="3F45C41F" w14:textId="77777777" w:rsidR="002822CE" w:rsidRPr="002822CE" w:rsidRDefault="002822CE" w:rsidP="002822CE">
      <w:pPr>
        <w:numPr>
          <w:ilvl w:val="0"/>
          <w:numId w:val="105"/>
        </w:numPr>
        <w:rPr>
          <w:lang w:val="ru-RU"/>
        </w:rPr>
      </w:pPr>
      <w:r w:rsidRPr="002822CE">
        <w:rPr>
          <w:lang w:val="ru-RU"/>
        </w:rPr>
        <w:t>звонки фиксируются через Radist Online</w:t>
      </w:r>
    </w:p>
    <w:p w14:paraId="7281A337" w14:textId="77777777" w:rsidR="002822CE" w:rsidRPr="002822CE" w:rsidRDefault="002822CE" w:rsidP="002822CE">
      <w:pPr>
        <w:numPr>
          <w:ilvl w:val="0"/>
          <w:numId w:val="105"/>
        </w:numPr>
        <w:rPr>
          <w:lang w:val="ru-RU"/>
        </w:rPr>
      </w:pPr>
      <w:r w:rsidRPr="002822CE">
        <w:rPr>
          <w:lang w:val="ru-RU"/>
        </w:rPr>
        <w:t xml:space="preserve">после закрытия сделки - триггер на запрос отзыва через </w:t>
      </w:r>
      <w:hyperlink r:id="rId35" w:history="1">
        <w:r w:rsidRPr="002822CE">
          <w:rPr>
            <w:rStyle w:val="aff9"/>
            <w:lang w:val="ru-RU"/>
          </w:rPr>
          <w:t>MyReviews</w:t>
        </w:r>
      </w:hyperlink>
    </w:p>
    <w:p w14:paraId="725F5988" w14:textId="77777777" w:rsidR="002822CE" w:rsidRPr="002822CE" w:rsidRDefault="002822CE" w:rsidP="002822CE">
      <w:pPr>
        <w:numPr>
          <w:ilvl w:val="0"/>
          <w:numId w:val="105"/>
        </w:numPr>
        <w:rPr>
          <w:lang w:val="ru-RU"/>
        </w:rPr>
      </w:pPr>
      <w:r w:rsidRPr="002822CE">
        <w:rPr>
          <w:lang w:val="ru-RU"/>
        </w:rPr>
        <w:t>менеджер видит статус и понимает, кому уже отправили, кто ответил, кто нет</w:t>
      </w:r>
    </w:p>
    <w:p w14:paraId="4EFAAD9E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Это снимает человеческий фактор. А человеческий фактор - главный враг репутации, потому что "не успели" и "забыли".</w:t>
      </w:r>
    </w:p>
    <w:p w14:paraId="01E35FF1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Как ИИ помогает с отзывами, и как делать это правильно</w:t>
      </w:r>
    </w:p>
    <w:p w14:paraId="0AE4565A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ИИ реально экономит время в репутации. Но важно использовать его как помощника, а не как копипаст-машину.</w:t>
      </w:r>
    </w:p>
    <w:p w14:paraId="74D17E35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ChatGPT</w:t>
      </w:r>
    </w:p>
    <w:p w14:paraId="23E39AFA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Хорош для:</w:t>
      </w:r>
    </w:p>
    <w:p w14:paraId="6DBD2A61" w14:textId="77777777" w:rsidR="002822CE" w:rsidRPr="002822CE" w:rsidRDefault="002822CE" w:rsidP="002822CE">
      <w:pPr>
        <w:numPr>
          <w:ilvl w:val="0"/>
          <w:numId w:val="106"/>
        </w:numPr>
        <w:rPr>
          <w:lang w:val="ru-RU"/>
        </w:rPr>
      </w:pPr>
      <w:r w:rsidRPr="002822CE">
        <w:rPr>
          <w:lang w:val="ru-RU"/>
        </w:rPr>
        <w:lastRenderedPageBreak/>
        <w:t>черновиков ответов на отзывы</w:t>
      </w:r>
    </w:p>
    <w:p w14:paraId="0D0FC8F9" w14:textId="77777777" w:rsidR="002822CE" w:rsidRPr="002822CE" w:rsidRDefault="002822CE" w:rsidP="002822CE">
      <w:pPr>
        <w:numPr>
          <w:ilvl w:val="0"/>
          <w:numId w:val="106"/>
        </w:numPr>
        <w:rPr>
          <w:lang w:val="ru-RU"/>
        </w:rPr>
      </w:pPr>
      <w:r w:rsidRPr="002822CE">
        <w:rPr>
          <w:lang w:val="ru-RU"/>
        </w:rPr>
        <w:t>вариативности формулировок</w:t>
      </w:r>
    </w:p>
    <w:p w14:paraId="319DA424" w14:textId="77777777" w:rsidR="002822CE" w:rsidRPr="002822CE" w:rsidRDefault="002822CE" w:rsidP="002822CE">
      <w:pPr>
        <w:numPr>
          <w:ilvl w:val="0"/>
          <w:numId w:val="106"/>
        </w:numPr>
        <w:rPr>
          <w:lang w:val="ru-RU"/>
        </w:rPr>
      </w:pPr>
      <w:r w:rsidRPr="002822CE">
        <w:rPr>
          <w:lang w:val="ru-RU"/>
        </w:rPr>
        <w:t>подбора мягких CTA</w:t>
      </w:r>
    </w:p>
    <w:p w14:paraId="07AECEF3" w14:textId="77777777" w:rsidR="002822CE" w:rsidRPr="002822CE" w:rsidRDefault="002822CE" w:rsidP="002822CE">
      <w:pPr>
        <w:numPr>
          <w:ilvl w:val="0"/>
          <w:numId w:val="106"/>
        </w:numPr>
        <w:rPr>
          <w:lang w:val="ru-RU"/>
        </w:rPr>
      </w:pPr>
      <w:r w:rsidRPr="002822CE">
        <w:rPr>
          <w:lang w:val="ru-RU"/>
        </w:rPr>
        <w:t>адаптации тональности под бренд</w:t>
      </w:r>
    </w:p>
    <w:p w14:paraId="5845F9E5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Чтобы ответы не были шаблонными, давайте в запрос ИИ: текст отзыва, площадку, тон бренда и 2-3 факта о проекте. И просите 2-3 варианта.</w:t>
      </w:r>
    </w:p>
    <w:p w14:paraId="0F90BA2F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Claude</w:t>
      </w:r>
    </w:p>
    <w:p w14:paraId="3E435772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Сильный в:</w:t>
      </w:r>
    </w:p>
    <w:p w14:paraId="387E76FF" w14:textId="77777777" w:rsidR="002822CE" w:rsidRPr="002822CE" w:rsidRDefault="002822CE" w:rsidP="002822CE">
      <w:pPr>
        <w:numPr>
          <w:ilvl w:val="0"/>
          <w:numId w:val="107"/>
        </w:numPr>
        <w:rPr>
          <w:lang w:val="ru-RU"/>
        </w:rPr>
      </w:pPr>
      <w:r w:rsidRPr="002822CE">
        <w:rPr>
          <w:lang w:val="ru-RU"/>
        </w:rPr>
        <w:t>аккуратной редактуре длинных ответов</w:t>
      </w:r>
    </w:p>
    <w:p w14:paraId="66A7F285" w14:textId="77777777" w:rsidR="002822CE" w:rsidRPr="002822CE" w:rsidRDefault="002822CE" w:rsidP="002822CE">
      <w:pPr>
        <w:numPr>
          <w:ilvl w:val="0"/>
          <w:numId w:val="107"/>
        </w:numPr>
        <w:rPr>
          <w:lang w:val="ru-RU"/>
        </w:rPr>
      </w:pPr>
      <w:r w:rsidRPr="002822CE">
        <w:rPr>
          <w:lang w:val="ru-RU"/>
        </w:rPr>
        <w:t>удержании стиля</w:t>
      </w:r>
    </w:p>
    <w:p w14:paraId="540FC902" w14:textId="77777777" w:rsidR="002822CE" w:rsidRPr="002822CE" w:rsidRDefault="002822CE" w:rsidP="002822CE">
      <w:pPr>
        <w:numPr>
          <w:ilvl w:val="0"/>
          <w:numId w:val="107"/>
        </w:numPr>
        <w:rPr>
          <w:lang w:val="ru-RU"/>
        </w:rPr>
      </w:pPr>
      <w:r w:rsidRPr="002822CE">
        <w:rPr>
          <w:lang w:val="ru-RU"/>
        </w:rPr>
        <w:t>снижении "роботности"</w:t>
      </w:r>
    </w:p>
    <w:p w14:paraId="7C9F32C1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Gemini</w:t>
      </w:r>
    </w:p>
    <w:p w14:paraId="026B1EF0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Удобен для:</w:t>
      </w:r>
    </w:p>
    <w:p w14:paraId="628E8460" w14:textId="77777777" w:rsidR="002822CE" w:rsidRPr="002822CE" w:rsidRDefault="002822CE" w:rsidP="002822CE">
      <w:pPr>
        <w:numPr>
          <w:ilvl w:val="0"/>
          <w:numId w:val="108"/>
        </w:numPr>
        <w:rPr>
          <w:lang w:val="ru-RU"/>
        </w:rPr>
      </w:pPr>
      <w:r w:rsidRPr="002822CE">
        <w:rPr>
          <w:lang w:val="ru-RU"/>
        </w:rPr>
        <w:t>систематизации отзывов в таблицу (тип отзыва, тон, проблема, решение)</w:t>
      </w:r>
    </w:p>
    <w:p w14:paraId="107930A5" w14:textId="77777777" w:rsidR="002822CE" w:rsidRPr="002822CE" w:rsidRDefault="002822CE" w:rsidP="002822CE">
      <w:pPr>
        <w:numPr>
          <w:ilvl w:val="0"/>
          <w:numId w:val="108"/>
        </w:numPr>
        <w:rPr>
          <w:lang w:val="ru-RU"/>
        </w:rPr>
      </w:pPr>
      <w:r w:rsidRPr="002822CE">
        <w:rPr>
          <w:lang w:val="ru-RU"/>
        </w:rPr>
        <w:t>проверки, чтобы ответы покрывали разные сценарии</w:t>
      </w:r>
    </w:p>
    <w:p w14:paraId="144BE54A" w14:textId="77777777" w:rsidR="002822CE" w:rsidRPr="002822CE" w:rsidRDefault="002822CE" w:rsidP="002822CE">
      <w:pPr>
        <w:numPr>
          <w:ilvl w:val="0"/>
          <w:numId w:val="108"/>
        </w:numPr>
        <w:rPr>
          <w:lang w:val="ru-RU"/>
        </w:rPr>
      </w:pPr>
      <w:r w:rsidRPr="002822CE">
        <w:rPr>
          <w:lang w:val="ru-RU"/>
        </w:rPr>
        <w:t>подготовки чек-листа качества</w:t>
      </w:r>
    </w:p>
    <w:p w14:paraId="3EA7F5F7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Perplexity</w:t>
      </w:r>
    </w:p>
    <w:p w14:paraId="4C93D368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Полезен для:</w:t>
      </w:r>
    </w:p>
    <w:p w14:paraId="5E220BFB" w14:textId="77777777" w:rsidR="002822CE" w:rsidRPr="002822CE" w:rsidRDefault="002822CE" w:rsidP="002822CE">
      <w:pPr>
        <w:numPr>
          <w:ilvl w:val="0"/>
          <w:numId w:val="109"/>
        </w:numPr>
        <w:rPr>
          <w:lang w:val="ru-RU"/>
        </w:rPr>
      </w:pPr>
      <w:r w:rsidRPr="002822CE">
        <w:rPr>
          <w:lang w:val="ru-RU"/>
        </w:rPr>
        <w:t>ресерча, какие формулировки считаются токсичными</w:t>
      </w:r>
    </w:p>
    <w:p w14:paraId="5B3275CC" w14:textId="77777777" w:rsidR="002822CE" w:rsidRPr="002822CE" w:rsidRDefault="002822CE" w:rsidP="002822CE">
      <w:pPr>
        <w:numPr>
          <w:ilvl w:val="0"/>
          <w:numId w:val="109"/>
        </w:numPr>
        <w:rPr>
          <w:lang w:val="ru-RU"/>
        </w:rPr>
      </w:pPr>
      <w:r w:rsidRPr="002822CE">
        <w:rPr>
          <w:lang w:val="ru-RU"/>
        </w:rPr>
        <w:t>поиска свежих практик репутационного маркетинга</w:t>
      </w:r>
    </w:p>
    <w:p w14:paraId="39DDF63D" w14:textId="77777777" w:rsidR="002822CE" w:rsidRPr="002822CE" w:rsidRDefault="002822CE" w:rsidP="002822CE">
      <w:pPr>
        <w:numPr>
          <w:ilvl w:val="0"/>
          <w:numId w:val="109"/>
        </w:numPr>
        <w:rPr>
          <w:lang w:val="ru-RU"/>
        </w:rPr>
      </w:pPr>
      <w:r w:rsidRPr="002822CE">
        <w:rPr>
          <w:lang w:val="ru-RU"/>
        </w:rPr>
        <w:t>понимания, что сейчас важно для потребителей в вашей нише</w:t>
      </w:r>
    </w:p>
    <w:p w14:paraId="133C67EA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И главный принцип. ИИ не должен выдумывать факты. Он должен упаковывать реальные детали. Иначе вы получите красивый ответ, который при проверке развалится.</w:t>
      </w:r>
    </w:p>
    <w:p w14:paraId="0F6B491D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Типовые ошибки, из-за которых отзывы перестают работать</w:t>
      </w:r>
    </w:p>
    <w:p w14:paraId="21E08D7E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Ошибка 1. Нет регулярности</w:t>
      </w:r>
      <w:r w:rsidRPr="002822CE">
        <w:rPr>
          <w:lang w:val="ru-RU"/>
        </w:rPr>
        <w:br/>
        <w:t>Отзывы должны появляться постоянно, а не "раз в год вспоминаем".</w:t>
      </w:r>
    </w:p>
    <w:p w14:paraId="3EA0D7D7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lastRenderedPageBreak/>
        <w:t>Ошибка 2. Одинаковые ответы</w:t>
      </w:r>
      <w:r w:rsidRPr="002822CE">
        <w:rPr>
          <w:lang w:val="ru-RU"/>
        </w:rPr>
        <w:br/>
        <w:t>Это снижает доверие и выглядит как автогенерация.</w:t>
      </w:r>
    </w:p>
    <w:p w14:paraId="3B852E5E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Ошибка 3. Игнор негатива</w:t>
      </w:r>
      <w:r w:rsidRPr="002822CE">
        <w:rPr>
          <w:lang w:val="ru-RU"/>
        </w:rPr>
        <w:br/>
        <w:t>Негатив без ответа выглядит хуже, чем негатив с сильным решением.</w:t>
      </w:r>
    </w:p>
    <w:p w14:paraId="7F50AF20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Ошибка 4. Нет связки с сайтом</w:t>
      </w:r>
      <w:r w:rsidRPr="002822CE">
        <w:rPr>
          <w:lang w:val="ru-RU"/>
        </w:rPr>
        <w:br/>
        <w:t xml:space="preserve">Отзывы должны усиливать </w:t>
      </w:r>
      <w:hyperlink r:id="rId36" w:history="1">
        <w:r w:rsidRPr="002822CE">
          <w:rPr>
            <w:rStyle w:val="aff9"/>
            <w:lang w:val="ru-RU"/>
          </w:rPr>
          <w:t>создание сайтов</w:t>
        </w:r>
      </w:hyperlink>
      <w:r w:rsidRPr="002822CE">
        <w:rPr>
          <w:lang w:val="ru-RU"/>
        </w:rPr>
        <w:t xml:space="preserve">, </w:t>
      </w:r>
      <w:hyperlink r:id="rId37" w:history="1">
        <w:r w:rsidRPr="002822CE">
          <w:rPr>
            <w:rStyle w:val="aff9"/>
            <w:lang w:val="ru-RU"/>
          </w:rPr>
          <w:t>SEO</w:t>
        </w:r>
      </w:hyperlink>
      <w:r w:rsidRPr="002822CE">
        <w:rPr>
          <w:lang w:val="ru-RU"/>
        </w:rPr>
        <w:t xml:space="preserve"> и </w:t>
      </w:r>
      <w:hyperlink r:id="rId38" w:history="1">
        <w:r w:rsidRPr="002822CE">
          <w:rPr>
            <w:rStyle w:val="aff9"/>
            <w:lang w:val="ru-RU"/>
          </w:rPr>
          <w:t>Яндекс Директ</w:t>
        </w:r>
      </w:hyperlink>
      <w:r w:rsidRPr="002822CE">
        <w:rPr>
          <w:lang w:val="ru-RU"/>
        </w:rPr>
        <w:t>, а не висеть отдельно.</w:t>
      </w:r>
    </w:p>
    <w:p w14:paraId="555B5CCE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Ошибка 5. Нет системы и CRM</w:t>
      </w:r>
      <w:r w:rsidRPr="002822CE">
        <w:rPr>
          <w:lang w:val="ru-RU"/>
        </w:rPr>
        <w:br/>
        <w:t>Если нет контроля, процесс умирает.</w:t>
      </w:r>
    </w:p>
    <w:p w14:paraId="2D04202E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Вывод</w:t>
      </w:r>
    </w:p>
    <w:p w14:paraId="12535A48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Отзывы - это часть маркетинга и продаж, а не "дополнение". Они повышают доверие, улучшают конверсию и делают рекламу и SEO выгоднее. Сильная система отзывов строится на трех вещах: регулярный сбор, правильные ответы и встроенность в процессы через CRM. И когда это настроено, репутация начинает приносить заявки так же стабильно, как трафик.</w:t>
      </w:r>
    </w:p>
    <w:p w14:paraId="22BB4045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 xml:space="preserve">Если вам важно, чтобы маркетинг работал экономнее и предсказуемее, логично выстроить репутацию как систему: связать сбор отзывов через </w:t>
      </w:r>
      <w:hyperlink r:id="rId39" w:history="1">
        <w:r w:rsidRPr="002822CE">
          <w:rPr>
            <w:rStyle w:val="aff9"/>
            <w:lang w:val="ru-RU"/>
          </w:rPr>
          <w:t>MyReviews</w:t>
        </w:r>
      </w:hyperlink>
      <w:r w:rsidRPr="002822CE">
        <w:rPr>
          <w:lang w:val="ru-RU"/>
        </w:rPr>
        <w:t xml:space="preserve"> с контролем в </w:t>
      </w:r>
      <w:hyperlink r:id="rId40" w:history="1">
        <w:r w:rsidRPr="002822CE">
          <w:rPr>
            <w:rStyle w:val="aff9"/>
            <w:lang w:val="ru-RU"/>
          </w:rPr>
          <w:t>amoCRM</w:t>
        </w:r>
      </w:hyperlink>
      <w:r w:rsidRPr="002822CE">
        <w:rPr>
          <w:lang w:val="ru-RU"/>
        </w:rPr>
        <w:t xml:space="preserve">, показать отзывы на сайте в </w:t>
      </w:r>
      <w:hyperlink r:id="rId41" w:history="1">
        <w:r w:rsidRPr="002822CE">
          <w:rPr>
            <w:rStyle w:val="aff9"/>
            <w:lang w:val="ru-RU"/>
          </w:rPr>
          <w:t>отзывы</w:t>
        </w:r>
      </w:hyperlink>
      <w:r w:rsidRPr="002822CE">
        <w:rPr>
          <w:lang w:val="ru-RU"/>
        </w:rPr>
        <w:t xml:space="preserve"> и подкреплять это кейсами в </w:t>
      </w:r>
      <w:hyperlink r:id="rId42" w:history="1">
        <w:r w:rsidRPr="002822CE">
          <w:rPr>
            <w:rStyle w:val="aff9"/>
            <w:lang w:val="ru-RU"/>
          </w:rPr>
          <w:t>портфолио</w:t>
        </w:r>
      </w:hyperlink>
      <w:r w:rsidRPr="002822CE">
        <w:rPr>
          <w:lang w:val="ru-RU"/>
        </w:rPr>
        <w:t xml:space="preserve">. Тогда доверие растет, а стоимость лида в </w:t>
      </w:r>
      <w:hyperlink r:id="rId43" w:history="1">
        <w:r w:rsidRPr="002822CE">
          <w:rPr>
            <w:rStyle w:val="aff9"/>
            <w:lang w:val="ru-RU"/>
          </w:rPr>
          <w:t>Яндекс Директ</w:t>
        </w:r>
      </w:hyperlink>
      <w:r w:rsidRPr="002822CE">
        <w:rPr>
          <w:lang w:val="ru-RU"/>
        </w:rPr>
        <w:t xml:space="preserve"> чаще всего становится ниже.</w:t>
      </w:r>
    </w:p>
    <w:p w14:paraId="049D4ED1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pict w14:anchorId="51736DFE">
          <v:rect id="_x0000_i1037" style="width:0;height:1.5pt" o:hralign="center" o:hrstd="t" o:hr="t" fillcolor="#a0a0a0" stroked="f"/>
        </w:pict>
      </w:r>
    </w:p>
    <w:p w14:paraId="21E560CC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FAQ</w:t>
      </w:r>
    </w:p>
    <w:p w14:paraId="77BF46C6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Сколько отзывов нужно, чтобы это влияло на продажи</w:t>
      </w:r>
      <w:r w:rsidRPr="002822CE">
        <w:rPr>
          <w:lang w:val="ru-RU"/>
        </w:rPr>
        <w:br/>
        <w:t>Ответ: Важно не только количество, но и регулярность. Даже 2-4 новых отзыва в месяц создают эффект "живого бизнеса" и растят доверие.</w:t>
      </w:r>
    </w:p>
    <w:p w14:paraId="000B23E0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Что делать, если клиенты редко оставляют отзывы</w:t>
      </w:r>
      <w:r w:rsidRPr="002822CE">
        <w:rPr>
          <w:lang w:val="ru-RU"/>
        </w:rPr>
        <w:br/>
        <w:t xml:space="preserve">Ответ: Упростить путь и момент. Системно просить после результата, давать удобную ссылку и подсказку, что написать. Здесь помогает </w:t>
      </w:r>
      <w:hyperlink r:id="rId44" w:history="1">
        <w:r w:rsidRPr="002822CE">
          <w:rPr>
            <w:rStyle w:val="aff9"/>
            <w:lang w:val="ru-RU"/>
          </w:rPr>
          <w:t>MyReviews</w:t>
        </w:r>
      </w:hyperlink>
      <w:r w:rsidRPr="002822CE">
        <w:rPr>
          <w:lang w:val="ru-RU"/>
        </w:rPr>
        <w:t>.</w:t>
      </w:r>
    </w:p>
    <w:p w14:paraId="466C0B49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Отзывы реально влияют на SEO</w:t>
      </w:r>
      <w:r w:rsidRPr="002822CE">
        <w:rPr>
          <w:lang w:val="ru-RU"/>
        </w:rPr>
        <w:br/>
        <w:t>Ответ: Да, через контент, поведенческие факторы и брендовые сигналы. Плюс они усиливают коммерческие страницы через внутреннюю перелинковку.</w:t>
      </w:r>
    </w:p>
    <w:p w14:paraId="39F9D13A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Как отвечать на отзыв, чтобы он продавал</w:t>
      </w:r>
      <w:r w:rsidRPr="002822CE">
        <w:rPr>
          <w:lang w:val="ru-RU"/>
        </w:rPr>
        <w:br/>
        <w:t>Ответ: Благодарность, конкретика, подтверждение подхода, мягкая польза, спокойный CTA. И без шаблонов.</w:t>
      </w:r>
    </w:p>
    <w:p w14:paraId="3FDC8027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lastRenderedPageBreak/>
        <w:t>Вопрос: Нужно ли отвечать на все отзывы</w:t>
      </w:r>
      <w:r w:rsidRPr="002822CE">
        <w:rPr>
          <w:lang w:val="ru-RU"/>
        </w:rPr>
        <w:br/>
        <w:t>Ответ: Да. Особенно на негатив. Ответы - это публичная коммуникация с будущими клиентами.</w:t>
      </w:r>
    </w:p>
    <w:p w14:paraId="092D2918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Как работать с негативом</w:t>
      </w:r>
      <w:r w:rsidRPr="002822CE">
        <w:rPr>
          <w:lang w:val="ru-RU"/>
        </w:rPr>
        <w:br/>
        <w:t>Ответ: Спокойно, по фактам, с предложением решения. Не спорить эмоциями, не обвинять клиента.</w:t>
      </w:r>
    </w:p>
    <w:p w14:paraId="248E37CA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Можно ли использовать ИИ для ответов</w:t>
      </w:r>
      <w:r w:rsidRPr="002822CE">
        <w:rPr>
          <w:lang w:val="ru-RU"/>
        </w:rPr>
        <w:br/>
        <w:t>Ответ: Да, как ускоритель. ChatGPT и Claude хорошо делают черновики, но факты должны быть реальными, а стиль - единым.</w:t>
      </w:r>
    </w:p>
    <w:p w14:paraId="7EFF1174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Как связать отзывы с продажами</w:t>
      </w:r>
      <w:r w:rsidRPr="002822CE">
        <w:rPr>
          <w:lang w:val="ru-RU"/>
        </w:rPr>
        <w:br/>
        <w:t xml:space="preserve">Ответ: Встроить отзывы в страницы услуг, связать с кейсами, и автоматизировать сбор через CRM: </w:t>
      </w:r>
      <w:hyperlink r:id="rId45" w:history="1">
        <w:r w:rsidRPr="002822CE">
          <w:rPr>
            <w:rStyle w:val="aff9"/>
            <w:lang w:val="ru-RU"/>
          </w:rPr>
          <w:t>amoCRM</w:t>
        </w:r>
      </w:hyperlink>
      <w:r w:rsidRPr="002822CE">
        <w:rPr>
          <w:lang w:val="ru-RU"/>
        </w:rPr>
        <w:t>.</w:t>
      </w:r>
    </w:p>
    <w:p w14:paraId="1A4D7D83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Какие сервисы нужны для системной репутации</w:t>
      </w:r>
      <w:r w:rsidRPr="002822CE">
        <w:rPr>
          <w:lang w:val="ru-RU"/>
        </w:rPr>
        <w:br/>
        <w:t xml:space="preserve">Ответ: Для сбора и маршрутизации отзывов - </w:t>
      </w:r>
      <w:hyperlink r:id="rId46" w:history="1">
        <w:r w:rsidRPr="002822CE">
          <w:rPr>
            <w:rStyle w:val="aff9"/>
            <w:lang w:val="ru-RU"/>
          </w:rPr>
          <w:t>MyReviews</w:t>
        </w:r>
      </w:hyperlink>
      <w:r w:rsidRPr="002822CE">
        <w:rPr>
          <w:lang w:val="ru-RU"/>
        </w:rPr>
        <w:t xml:space="preserve">. Для контроля обращений и статусов - </w:t>
      </w:r>
      <w:hyperlink r:id="rId47" w:history="1">
        <w:r w:rsidRPr="002822CE">
          <w:rPr>
            <w:rStyle w:val="aff9"/>
            <w:lang w:val="ru-RU"/>
          </w:rPr>
          <w:t>amoCRM</w:t>
        </w:r>
      </w:hyperlink>
      <w:r w:rsidRPr="002822CE">
        <w:rPr>
          <w:lang w:val="ru-RU"/>
        </w:rPr>
        <w:t>.</w:t>
      </w:r>
    </w:p>
    <w:p w14:paraId="29D4D37F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Сколько внутренних ссылок уместно в статье про отзывы</w:t>
      </w:r>
      <w:r w:rsidRPr="002822CE">
        <w:rPr>
          <w:lang w:val="ru-RU"/>
        </w:rPr>
        <w:br/>
        <w:t>Ответ: Обычно 6-12 уместных ссылок на услуги и доверительные страницы, если они встроены естественно и усиливают смысл.</w:t>
      </w:r>
    </w:p>
    <w:p w14:paraId="64C27EDC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t>Вопрос: Как понять, что репутация улучшилась</w:t>
      </w:r>
      <w:r w:rsidRPr="002822CE">
        <w:rPr>
          <w:lang w:val="ru-RU"/>
        </w:rPr>
        <w:br/>
        <w:t>Ответ: Растет конверсия в заявку, повышается доля целевых обращений, снижается цена лида в рекламе, меньше возражений у менеджеров.</w:t>
      </w:r>
    </w:p>
    <w:p w14:paraId="1489A1F4" w14:textId="77777777" w:rsidR="002822CE" w:rsidRPr="002822CE" w:rsidRDefault="002822CE" w:rsidP="002822CE">
      <w:pPr>
        <w:rPr>
          <w:lang w:val="ru-RU"/>
        </w:rPr>
      </w:pPr>
      <w:r w:rsidRPr="002822CE">
        <w:rPr>
          <w:lang w:val="ru-RU"/>
        </w:rPr>
        <w:pict w14:anchorId="544F9BB0">
          <v:rect id="_x0000_i1038" style="width:0;height:1.5pt" o:hralign="center" o:hrstd="t" o:hr="t" fillcolor="#a0a0a0" stroked="f"/>
        </w:pict>
      </w:r>
    </w:p>
    <w:p w14:paraId="7F16D3EB" w14:textId="77777777" w:rsidR="002822CE" w:rsidRPr="002822CE" w:rsidRDefault="002822CE" w:rsidP="002822CE">
      <w:pPr>
        <w:rPr>
          <w:b/>
          <w:bCs/>
          <w:lang w:val="ru-RU"/>
        </w:rPr>
      </w:pPr>
      <w:r w:rsidRPr="002822CE">
        <w:rPr>
          <w:b/>
          <w:bCs/>
          <w:lang w:val="ru-RU"/>
        </w:rPr>
        <w:t>Перелинковка</w:t>
      </w:r>
    </w:p>
    <w:p w14:paraId="29CCED1C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отзывы → /otzyvy/</w:t>
      </w:r>
    </w:p>
    <w:p w14:paraId="35B12610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портфолио → /portfolio/</w:t>
      </w:r>
    </w:p>
    <w:p w14:paraId="680DF3F3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создание сайтов → /sozdanie-saytov/</w:t>
      </w:r>
    </w:p>
    <w:p w14:paraId="7A549DB2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SEO → /seo/</w:t>
      </w:r>
    </w:p>
    <w:p w14:paraId="1B32AF80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Яндекс Директ → /yandex-direct/</w:t>
      </w:r>
    </w:p>
    <w:p w14:paraId="02838278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MyReviews → /lidogeneraciya/myreviews/</w:t>
      </w:r>
    </w:p>
    <w:p w14:paraId="0A30D538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amoCRM → /crm-integracii/amocrm/</w:t>
      </w:r>
    </w:p>
    <w:p w14:paraId="0E706B7D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Wazzup → /crm-integracii/wazzup/</w:t>
      </w:r>
    </w:p>
    <w:p w14:paraId="09D84FFA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Radist Online → /crm-integracii/radist-online/</w:t>
      </w:r>
    </w:p>
    <w:p w14:paraId="4A80EF8A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lastRenderedPageBreak/>
        <w:t>Анкор: заказать услугу → /zakaz-uslugi/</w:t>
      </w:r>
    </w:p>
    <w:p w14:paraId="4F726ECA" w14:textId="77777777" w:rsidR="002822CE" w:rsidRPr="002822CE" w:rsidRDefault="002822CE" w:rsidP="002822CE">
      <w:pPr>
        <w:numPr>
          <w:ilvl w:val="0"/>
          <w:numId w:val="110"/>
        </w:numPr>
        <w:rPr>
          <w:lang w:val="ru-RU"/>
        </w:rPr>
      </w:pPr>
      <w:r w:rsidRPr="002822CE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3626B"/>
    <w:multiLevelType w:val="multilevel"/>
    <w:tmpl w:val="FD42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D21E20"/>
    <w:multiLevelType w:val="multilevel"/>
    <w:tmpl w:val="BB2E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1B67DC"/>
    <w:multiLevelType w:val="multilevel"/>
    <w:tmpl w:val="77A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C3F2F9F"/>
    <w:multiLevelType w:val="multilevel"/>
    <w:tmpl w:val="308CF4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2BC0AAF"/>
    <w:multiLevelType w:val="multilevel"/>
    <w:tmpl w:val="3878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73B1551"/>
    <w:multiLevelType w:val="multilevel"/>
    <w:tmpl w:val="DF7C1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55175DB"/>
    <w:multiLevelType w:val="multilevel"/>
    <w:tmpl w:val="6C902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492311F1"/>
    <w:multiLevelType w:val="multilevel"/>
    <w:tmpl w:val="0932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C14D0B"/>
    <w:multiLevelType w:val="multilevel"/>
    <w:tmpl w:val="E97E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6E4BB0"/>
    <w:multiLevelType w:val="multilevel"/>
    <w:tmpl w:val="C21C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CEA5819"/>
    <w:multiLevelType w:val="multilevel"/>
    <w:tmpl w:val="17520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FB0E6C"/>
    <w:multiLevelType w:val="multilevel"/>
    <w:tmpl w:val="CAD0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9B048FC"/>
    <w:multiLevelType w:val="multilevel"/>
    <w:tmpl w:val="393A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995F0A"/>
    <w:multiLevelType w:val="multilevel"/>
    <w:tmpl w:val="BF48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95"/>
  </w:num>
  <w:num w:numId="12" w16cid:durableId="424961242">
    <w:abstractNumId w:val="63"/>
  </w:num>
  <w:num w:numId="13" w16cid:durableId="1259748909">
    <w:abstractNumId w:val="75"/>
  </w:num>
  <w:num w:numId="14" w16cid:durableId="1113406276">
    <w:abstractNumId w:val="14"/>
  </w:num>
  <w:num w:numId="15" w16cid:durableId="1697384638">
    <w:abstractNumId w:val="58"/>
  </w:num>
  <w:num w:numId="16" w16cid:durableId="227226396">
    <w:abstractNumId w:val="24"/>
  </w:num>
  <w:num w:numId="17" w16cid:durableId="196744571">
    <w:abstractNumId w:val="97"/>
  </w:num>
  <w:num w:numId="18" w16cid:durableId="905259814">
    <w:abstractNumId w:val="56"/>
  </w:num>
  <w:num w:numId="19" w16cid:durableId="996760122">
    <w:abstractNumId w:val="11"/>
  </w:num>
  <w:num w:numId="20" w16cid:durableId="121583723">
    <w:abstractNumId w:val="31"/>
  </w:num>
  <w:num w:numId="21" w16cid:durableId="199632874">
    <w:abstractNumId w:val="18"/>
  </w:num>
  <w:num w:numId="22" w16cid:durableId="284432564">
    <w:abstractNumId w:val="104"/>
  </w:num>
  <w:num w:numId="23" w16cid:durableId="1609462224">
    <w:abstractNumId w:val="80"/>
  </w:num>
  <w:num w:numId="24" w16cid:durableId="1904023794">
    <w:abstractNumId w:val="20"/>
  </w:num>
  <w:num w:numId="25" w16cid:durableId="39523005">
    <w:abstractNumId w:val="41"/>
  </w:num>
  <w:num w:numId="26" w16cid:durableId="1069111627">
    <w:abstractNumId w:val="10"/>
  </w:num>
  <w:num w:numId="27" w16cid:durableId="151027397">
    <w:abstractNumId w:val="70"/>
  </w:num>
  <w:num w:numId="28" w16cid:durableId="1328633126">
    <w:abstractNumId w:val="55"/>
  </w:num>
  <w:num w:numId="29" w16cid:durableId="167408587">
    <w:abstractNumId w:val="92"/>
  </w:num>
  <w:num w:numId="30" w16cid:durableId="389814351">
    <w:abstractNumId w:val="15"/>
  </w:num>
  <w:num w:numId="31" w16cid:durableId="47805655">
    <w:abstractNumId w:val="52"/>
  </w:num>
  <w:num w:numId="32" w16cid:durableId="756441362">
    <w:abstractNumId w:val="49"/>
  </w:num>
  <w:num w:numId="33" w16cid:durableId="861628319">
    <w:abstractNumId w:val="51"/>
  </w:num>
  <w:num w:numId="34" w16cid:durableId="1796437150">
    <w:abstractNumId w:val="26"/>
  </w:num>
  <w:num w:numId="35" w16cid:durableId="938417513">
    <w:abstractNumId w:val="33"/>
  </w:num>
  <w:num w:numId="36" w16cid:durableId="1908373063">
    <w:abstractNumId w:val="107"/>
  </w:num>
  <w:num w:numId="37" w16cid:durableId="115375414">
    <w:abstractNumId w:val="90"/>
  </w:num>
  <w:num w:numId="38" w16cid:durableId="2103529016">
    <w:abstractNumId w:val="89"/>
  </w:num>
  <w:num w:numId="39" w16cid:durableId="1678730671">
    <w:abstractNumId w:val="81"/>
  </w:num>
  <w:num w:numId="40" w16cid:durableId="1833914217">
    <w:abstractNumId w:val="44"/>
  </w:num>
  <w:num w:numId="41" w16cid:durableId="328489210">
    <w:abstractNumId w:val="57"/>
  </w:num>
  <w:num w:numId="42" w16cid:durableId="1484155937">
    <w:abstractNumId w:val="62"/>
  </w:num>
  <w:num w:numId="43" w16cid:durableId="1767573948">
    <w:abstractNumId w:val="13"/>
  </w:num>
  <w:num w:numId="44" w16cid:durableId="1259405950">
    <w:abstractNumId w:val="46"/>
  </w:num>
  <w:num w:numId="45" w16cid:durableId="1350369636">
    <w:abstractNumId w:val="60"/>
  </w:num>
  <w:num w:numId="46" w16cid:durableId="881213168">
    <w:abstractNumId w:val="17"/>
  </w:num>
  <w:num w:numId="47" w16cid:durableId="25760433">
    <w:abstractNumId w:val="71"/>
  </w:num>
  <w:num w:numId="48" w16cid:durableId="6298078">
    <w:abstractNumId w:val="67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103"/>
  </w:num>
  <w:num w:numId="52" w16cid:durableId="574635049">
    <w:abstractNumId w:val="9"/>
  </w:num>
  <w:num w:numId="53" w16cid:durableId="1765956890">
    <w:abstractNumId w:val="53"/>
  </w:num>
  <w:num w:numId="54" w16cid:durableId="1870727710">
    <w:abstractNumId w:val="101"/>
  </w:num>
  <w:num w:numId="55" w16cid:durableId="1229416557">
    <w:abstractNumId w:val="68"/>
  </w:num>
  <w:num w:numId="56" w16cid:durableId="1964648181">
    <w:abstractNumId w:val="91"/>
  </w:num>
  <w:num w:numId="57" w16cid:durableId="688290705">
    <w:abstractNumId w:val="54"/>
  </w:num>
  <w:num w:numId="58" w16cid:durableId="986544641">
    <w:abstractNumId w:val="48"/>
  </w:num>
  <w:num w:numId="59" w16cid:durableId="1751266716">
    <w:abstractNumId w:val="69"/>
  </w:num>
  <w:num w:numId="60" w16cid:durableId="1096443331">
    <w:abstractNumId w:val="86"/>
  </w:num>
  <w:num w:numId="61" w16cid:durableId="1208570337">
    <w:abstractNumId w:val="66"/>
  </w:num>
  <w:num w:numId="62" w16cid:durableId="1037772887">
    <w:abstractNumId w:val="98"/>
  </w:num>
  <w:num w:numId="63" w16cid:durableId="1526401771">
    <w:abstractNumId w:val="59"/>
  </w:num>
  <w:num w:numId="64" w16cid:durableId="340200041">
    <w:abstractNumId w:val="109"/>
  </w:num>
  <w:num w:numId="65" w16cid:durableId="1223952521">
    <w:abstractNumId w:val="22"/>
  </w:num>
  <w:num w:numId="66" w16cid:durableId="578949821">
    <w:abstractNumId w:val="29"/>
  </w:num>
  <w:num w:numId="67" w16cid:durableId="5980184">
    <w:abstractNumId w:val="19"/>
  </w:num>
  <w:num w:numId="68" w16cid:durableId="1625648322">
    <w:abstractNumId w:val="38"/>
  </w:num>
  <w:num w:numId="69" w16cid:durableId="1452745542">
    <w:abstractNumId w:val="45"/>
  </w:num>
  <w:num w:numId="70" w16cid:durableId="1675186677">
    <w:abstractNumId w:val="85"/>
  </w:num>
  <w:num w:numId="71" w16cid:durableId="191765936">
    <w:abstractNumId w:val="105"/>
  </w:num>
  <w:num w:numId="72" w16cid:durableId="162401701">
    <w:abstractNumId w:val="28"/>
  </w:num>
  <w:num w:numId="73" w16cid:durableId="312218953">
    <w:abstractNumId w:val="35"/>
  </w:num>
  <w:num w:numId="74" w16cid:durableId="1619528468">
    <w:abstractNumId w:val="76"/>
  </w:num>
  <w:num w:numId="75" w16cid:durableId="1938907189">
    <w:abstractNumId w:val="34"/>
  </w:num>
  <w:num w:numId="76" w16cid:durableId="233205866">
    <w:abstractNumId w:val="21"/>
  </w:num>
  <w:num w:numId="77" w16cid:durableId="184447025">
    <w:abstractNumId w:val="88"/>
  </w:num>
  <w:num w:numId="78" w16cid:durableId="1161391970">
    <w:abstractNumId w:val="72"/>
  </w:num>
  <w:num w:numId="79" w16cid:durableId="752777693">
    <w:abstractNumId w:val="74"/>
  </w:num>
  <w:num w:numId="80" w16cid:durableId="429011552">
    <w:abstractNumId w:val="102"/>
  </w:num>
  <w:num w:numId="81" w16cid:durableId="1225489659">
    <w:abstractNumId w:val="77"/>
  </w:num>
  <w:num w:numId="82" w16cid:durableId="1931739380">
    <w:abstractNumId w:val="100"/>
  </w:num>
  <w:num w:numId="83" w16cid:durableId="671182567">
    <w:abstractNumId w:val="43"/>
  </w:num>
  <w:num w:numId="84" w16cid:durableId="389772636">
    <w:abstractNumId w:val="96"/>
  </w:num>
  <w:num w:numId="85" w16cid:durableId="675183808">
    <w:abstractNumId w:val="37"/>
  </w:num>
  <w:num w:numId="86" w16cid:durableId="700516916">
    <w:abstractNumId w:val="27"/>
  </w:num>
  <w:num w:numId="87" w16cid:durableId="953248116">
    <w:abstractNumId w:val="40"/>
  </w:num>
  <w:num w:numId="88" w16cid:durableId="1842891506">
    <w:abstractNumId w:val="65"/>
  </w:num>
  <w:num w:numId="89" w16cid:durableId="1260330191">
    <w:abstractNumId w:val="83"/>
  </w:num>
  <w:num w:numId="90" w16cid:durableId="881938778">
    <w:abstractNumId w:val="99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93"/>
  </w:num>
  <w:num w:numId="94" w16cid:durableId="1675185092">
    <w:abstractNumId w:val="79"/>
  </w:num>
  <w:num w:numId="95" w16cid:durableId="1041831593">
    <w:abstractNumId w:val="84"/>
  </w:num>
  <w:num w:numId="96" w16cid:durableId="1638611406">
    <w:abstractNumId w:val="108"/>
  </w:num>
  <w:num w:numId="97" w16cid:durableId="1729181180">
    <w:abstractNumId w:val="42"/>
  </w:num>
  <w:num w:numId="98" w16cid:durableId="1236743043">
    <w:abstractNumId w:val="50"/>
  </w:num>
  <w:num w:numId="99" w16cid:durableId="608317768">
    <w:abstractNumId w:val="94"/>
  </w:num>
  <w:num w:numId="100" w16cid:durableId="1824882601">
    <w:abstractNumId w:val="73"/>
  </w:num>
  <w:num w:numId="101" w16cid:durableId="552472105">
    <w:abstractNumId w:val="61"/>
  </w:num>
  <w:num w:numId="102" w16cid:durableId="874389870">
    <w:abstractNumId w:val="87"/>
  </w:num>
  <w:num w:numId="103" w16cid:durableId="1069186416">
    <w:abstractNumId w:val="39"/>
  </w:num>
  <w:num w:numId="104" w16cid:durableId="157381352">
    <w:abstractNumId w:val="23"/>
  </w:num>
  <w:num w:numId="105" w16cid:durableId="1632637040">
    <w:abstractNumId w:val="12"/>
  </w:num>
  <w:num w:numId="106" w16cid:durableId="1123352757">
    <w:abstractNumId w:val="64"/>
  </w:num>
  <w:num w:numId="107" w16cid:durableId="496967078">
    <w:abstractNumId w:val="78"/>
  </w:num>
  <w:num w:numId="108" w16cid:durableId="1658878506">
    <w:abstractNumId w:val="47"/>
  </w:num>
  <w:num w:numId="109" w16cid:durableId="186993287">
    <w:abstractNumId w:val="106"/>
  </w:num>
  <w:num w:numId="110" w16cid:durableId="187180181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22CE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B6426"/>
    <w:rsid w:val="006119E0"/>
    <w:rsid w:val="006607D6"/>
    <w:rsid w:val="007649C3"/>
    <w:rsid w:val="007B5B4A"/>
    <w:rsid w:val="008028AD"/>
    <w:rsid w:val="00842E5A"/>
    <w:rsid w:val="008E6FD7"/>
    <w:rsid w:val="009657B0"/>
    <w:rsid w:val="00982E4B"/>
    <w:rsid w:val="009C6E8E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/sozdanie-saytov/" TargetMode="External"/><Relationship Id="rId18" Type="http://schemas.openxmlformats.org/officeDocument/2006/relationships/hyperlink" Target="/lidogeneraciya/myreviews/" TargetMode="External"/><Relationship Id="rId26" Type="http://schemas.openxmlformats.org/officeDocument/2006/relationships/hyperlink" Target="/sozdanie-saytov/" TargetMode="External"/><Relationship Id="rId39" Type="http://schemas.openxmlformats.org/officeDocument/2006/relationships/hyperlink" Target="/lidogeneraciya/myreviews/" TargetMode="External"/><Relationship Id="rId21" Type="http://schemas.openxmlformats.org/officeDocument/2006/relationships/hyperlink" Target="/seo/" TargetMode="External"/><Relationship Id="rId34" Type="http://schemas.openxmlformats.org/officeDocument/2006/relationships/hyperlink" Target="/crm-integracii/amocrm/" TargetMode="External"/><Relationship Id="rId42" Type="http://schemas.openxmlformats.org/officeDocument/2006/relationships/hyperlink" Target="/portfolio/" TargetMode="External"/><Relationship Id="rId47" Type="http://schemas.openxmlformats.org/officeDocument/2006/relationships/hyperlink" Target="/crm-integracii/amocrm/" TargetMode="External"/><Relationship Id="rId7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yandex-direct/" TargetMode="External"/><Relationship Id="rId29" Type="http://schemas.openxmlformats.org/officeDocument/2006/relationships/hyperlink" Target="/portfolio/" TargetMode="External"/><Relationship Id="rId11" Type="http://schemas.openxmlformats.org/officeDocument/2006/relationships/hyperlink" Target="/yandex-direct/" TargetMode="External"/><Relationship Id="rId24" Type="http://schemas.openxmlformats.org/officeDocument/2006/relationships/hyperlink" Target="/seo/" TargetMode="External"/><Relationship Id="rId32" Type="http://schemas.openxmlformats.org/officeDocument/2006/relationships/hyperlink" Target="/portfolio/" TargetMode="External"/><Relationship Id="rId37" Type="http://schemas.openxmlformats.org/officeDocument/2006/relationships/hyperlink" Target="/seo/" TargetMode="External"/><Relationship Id="rId40" Type="http://schemas.openxmlformats.org/officeDocument/2006/relationships/hyperlink" Target="/crm-integracii/amocrm/" TargetMode="External"/><Relationship Id="rId45" Type="http://schemas.openxmlformats.org/officeDocument/2006/relationships/hyperlink" Target="/crm-integracii/amocr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/portfolio/" TargetMode="External"/><Relationship Id="rId23" Type="http://schemas.openxmlformats.org/officeDocument/2006/relationships/hyperlink" Target="/sozdanie-saytov/" TargetMode="External"/><Relationship Id="rId28" Type="http://schemas.openxmlformats.org/officeDocument/2006/relationships/hyperlink" Target="/yandex-direct/" TargetMode="External"/><Relationship Id="rId36" Type="http://schemas.openxmlformats.org/officeDocument/2006/relationships/hyperlink" Target="/sozdanie-saytov/" TargetMode="External"/><Relationship Id="rId49" Type="http://schemas.openxmlformats.org/officeDocument/2006/relationships/theme" Target="theme/theme1.xml"/><Relationship Id="rId10" Type="http://schemas.openxmlformats.org/officeDocument/2006/relationships/hyperlink" Target="/yandex-direct/" TargetMode="External"/><Relationship Id="rId19" Type="http://schemas.openxmlformats.org/officeDocument/2006/relationships/hyperlink" Target="/crm-integracii/amocrm/" TargetMode="External"/><Relationship Id="rId31" Type="http://schemas.openxmlformats.org/officeDocument/2006/relationships/hyperlink" Target="/otzyvy/" TargetMode="External"/><Relationship Id="rId44" Type="http://schemas.openxmlformats.org/officeDocument/2006/relationships/hyperlink" Target="/lidogeneraciya/myreviews/" TargetMode="External"/><Relationship Id="rId4" Type="http://schemas.openxmlformats.org/officeDocument/2006/relationships/settings" Target="settings.xml"/><Relationship Id="rId9" Type="http://schemas.openxmlformats.org/officeDocument/2006/relationships/hyperlink" Target="/seo/" TargetMode="External"/><Relationship Id="rId14" Type="http://schemas.openxmlformats.org/officeDocument/2006/relationships/hyperlink" Target="/otzyvy/" TargetMode="External"/><Relationship Id="rId22" Type="http://schemas.openxmlformats.org/officeDocument/2006/relationships/hyperlink" Target="/yandex-direct/" TargetMode="External"/><Relationship Id="rId27" Type="http://schemas.openxmlformats.org/officeDocument/2006/relationships/hyperlink" Target="/seo/" TargetMode="External"/><Relationship Id="rId30" Type="http://schemas.openxmlformats.org/officeDocument/2006/relationships/hyperlink" Target="/otzyvy/" TargetMode="External"/><Relationship Id="rId35" Type="http://schemas.openxmlformats.org/officeDocument/2006/relationships/hyperlink" Target="/lidogeneraciya/myreviews/" TargetMode="External"/><Relationship Id="rId43" Type="http://schemas.openxmlformats.org/officeDocument/2006/relationships/hyperlink" Target="/yandex-direct/" TargetMode="External"/><Relationship Id="rId48" Type="http://schemas.openxmlformats.org/officeDocument/2006/relationships/fontTable" Target="fontTable.xml"/><Relationship Id="rId8" Type="http://schemas.openxmlformats.org/officeDocument/2006/relationships/hyperlink" Target="/sozdanie-saytov/" TargetMode="External"/><Relationship Id="rId3" Type="http://schemas.openxmlformats.org/officeDocument/2006/relationships/styles" Target="styles.xml"/><Relationship Id="rId12" Type="http://schemas.openxmlformats.org/officeDocument/2006/relationships/hyperlink" Target="/seo/" TargetMode="External"/><Relationship Id="rId17" Type="http://schemas.openxmlformats.org/officeDocument/2006/relationships/hyperlink" Target="/otzyvy/" TargetMode="External"/><Relationship Id="rId25" Type="http://schemas.openxmlformats.org/officeDocument/2006/relationships/hyperlink" Target="/yandex-direct/" TargetMode="External"/><Relationship Id="rId33" Type="http://schemas.openxmlformats.org/officeDocument/2006/relationships/hyperlink" Target="/yandex-direct/" TargetMode="External"/><Relationship Id="rId38" Type="http://schemas.openxmlformats.org/officeDocument/2006/relationships/hyperlink" Target="/yandex-direct/" TargetMode="External"/><Relationship Id="rId46" Type="http://schemas.openxmlformats.org/officeDocument/2006/relationships/hyperlink" Target="/lidogeneraciya/myreviews/" TargetMode="External"/><Relationship Id="rId20" Type="http://schemas.openxmlformats.org/officeDocument/2006/relationships/hyperlink" Target="/sozdanie-saytov/" TargetMode="External"/><Relationship Id="rId41" Type="http://schemas.openxmlformats.org/officeDocument/2006/relationships/hyperlink" Target="/otzyvy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lidogeneraciya/myreview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2102</Words>
  <Characters>11982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2026-01-26T05:11:00Z</dcterms:modified>
  <cp:category/>
</cp:coreProperties>
</file>