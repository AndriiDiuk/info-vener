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6FCA6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T: Портфолио, которое продает - как оформить работы и получать заявки (структура, SEO, ИИ)</w:t>
      </w:r>
      <w:r w:rsidRPr="00FE175A">
        <w:rPr>
          <w:lang w:val="ru-RU"/>
        </w:rPr>
        <w:br/>
        <w:t xml:space="preserve">D: Портфолио должно не просто показывать "красиво", а доказывать результат и снижать сомнения. Разбираем, как сделать </w:t>
      </w:r>
      <w:hyperlink r:id="rId6" w:history="1">
        <w:r w:rsidRPr="00FE175A">
          <w:rPr>
            <w:rStyle w:val="aff9"/>
            <w:lang w:val="ru-RU"/>
          </w:rPr>
          <w:t>портфолио</w:t>
        </w:r>
      </w:hyperlink>
      <w:r w:rsidRPr="00FE175A">
        <w:rPr>
          <w:lang w:val="ru-RU"/>
        </w:rPr>
        <w:t xml:space="preserve"> инструментом продаж: структура карточек работ, кейсы, отзывы, цифры, ниши, фильтры, доверие, перелинковка на </w:t>
      </w:r>
      <w:hyperlink r:id="rId7" w:history="1">
        <w:r w:rsidRPr="00FE175A">
          <w:rPr>
            <w:rStyle w:val="aff9"/>
            <w:lang w:val="ru-RU"/>
          </w:rPr>
          <w:t>создание сайтов</w:t>
        </w:r>
      </w:hyperlink>
      <w:r w:rsidRPr="00FE175A">
        <w:rPr>
          <w:lang w:val="ru-RU"/>
        </w:rPr>
        <w:t xml:space="preserve">, </w:t>
      </w:r>
      <w:hyperlink r:id="rId8" w:history="1">
        <w:r w:rsidRPr="00FE175A">
          <w:rPr>
            <w:rStyle w:val="aff9"/>
            <w:lang w:val="ru-RU"/>
          </w:rPr>
          <w:t>SEO</w:t>
        </w:r>
      </w:hyperlink>
      <w:r w:rsidRPr="00FE175A">
        <w:rPr>
          <w:lang w:val="ru-RU"/>
        </w:rPr>
        <w:t xml:space="preserve"> и </w:t>
      </w:r>
      <w:hyperlink r:id="rId9" w:history="1">
        <w:r w:rsidRPr="00FE175A">
          <w:rPr>
            <w:rStyle w:val="aff9"/>
            <w:lang w:val="ru-RU"/>
          </w:rPr>
          <w:t>Яндекс Директ</w:t>
        </w:r>
      </w:hyperlink>
      <w:r w:rsidRPr="00FE175A">
        <w:rPr>
          <w:lang w:val="ru-RU"/>
        </w:rPr>
        <w:t>. Плюс конкретные сценарии с ChatGPT, Claude, Gemini и Perplexity для упаковки работ без воды и шаблонности.</w:t>
      </w:r>
      <w:r w:rsidRPr="00FE175A">
        <w:rPr>
          <w:lang w:val="ru-RU"/>
        </w:rPr>
        <w:br/>
        <w:t>K: портфолио веб студии, оформление портфолио, кейсы для сайта, как сделать портфолио, портфолио для продаж, доверие и конверсия, структура кейса, портфолио под seo, портфолио с отзывами, портфолио с цифрами</w:t>
      </w:r>
    </w:p>
    <w:p w14:paraId="3F6750DC" w14:textId="77777777" w:rsidR="00FE175A" w:rsidRPr="00FE175A" w:rsidRDefault="00FE175A" w:rsidP="00FE175A">
      <w:pPr>
        <w:rPr>
          <w:b/>
          <w:bCs/>
          <w:lang w:val="ru-RU"/>
        </w:rPr>
      </w:pPr>
      <w:r w:rsidRPr="00FE175A">
        <w:rPr>
          <w:b/>
          <w:bCs/>
          <w:lang w:val="ru-RU"/>
        </w:rPr>
        <w:t>Портфолио, которое продает</w:t>
      </w:r>
    </w:p>
    <w:p w14:paraId="7995D89E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Если портфолио сделано "как у всех", оно почти не влияет на продажи. Просто набор скринов - это витрина без консультанта. Человек посмотрел, кивнул, закрыл вкладку и ушел сравнивать дальше. А сильное портфолио работает иначе: оно закрывает вопросы, снижает риск, помогает клиенту принять решение и подталкивает к заявке.</w:t>
      </w:r>
    </w:p>
    <w:p w14:paraId="04A4174B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 xml:space="preserve">В услугах веб-студии портфолио часто решает судьбу лида сильнее, чем реклама. Потому что реклама приводит внимание, а доверие конвертирует. И портфолио - один из самых быстрых способов доказать компетенцию. Особенно если связать его с кейсами, отзывами, цифрами, процессом и внутренней перелинковкой на ключевые услуги: </w:t>
      </w:r>
      <w:hyperlink r:id="rId10" w:history="1">
        <w:r w:rsidRPr="00FE175A">
          <w:rPr>
            <w:rStyle w:val="aff9"/>
            <w:lang w:val="ru-RU"/>
          </w:rPr>
          <w:t>создание сайтов</w:t>
        </w:r>
      </w:hyperlink>
      <w:r w:rsidRPr="00FE175A">
        <w:rPr>
          <w:lang w:val="ru-RU"/>
        </w:rPr>
        <w:t xml:space="preserve">, </w:t>
      </w:r>
      <w:hyperlink r:id="rId11" w:history="1">
        <w:r w:rsidRPr="00FE175A">
          <w:rPr>
            <w:rStyle w:val="aff9"/>
            <w:lang w:val="ru-RU"/>
          </w:rPr>
          <w:t>SEO</w:t>
        </w:r>
      </w:hyperlink>
      <w:r w:rsidRPr="00FE175A">
        <w:rPr>
          <w:lang w:val="ru-RU"/>
        </w:rPr>
        <w:t xml:space="preserve">, </w:t>
      </w:r>
      <w:hyperlink r:id="rId12" w:history="1">
        <w:r w:rsidRPr="00FE175A">
          <w:rPr>
            <w:rStyle w:val="aff9"/>
            <w:lang w:val="ru-RU"/>
          </w:rPr>
          <w:t>Яндекс Директ</w:t>
        </w:r>
      </w:hyperlink>
      <w:r w:rsidRPr="00FE175A">
        <w:rPr>
          <w:lang w:val="ru-RU"/>
        </w:rPr>
        <w:t>.</w:t>
      </w:r>
    </w:p>
    <w:p w14:paraId="261E4F52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 xml:space="preserve">В этой статье разберем, как оформить </w:t>
      </w:r>
      <w:hyperlink r:id="rId13" w:history="1">
        <w:r w:rsidRPr="00FE175A">
          <w:rPr>
            <w:rStyle w:val="aff9"/>
            <w:lang w:val="ru-RU"/>
          </w:rPr>
          <w:t>портфолио</w:t>
        </w:r>
      </w:hyperlink>
      <w:r w:rsidRPr="00FE175A">
        <w:rPr>
          <w:lang w:val="ru-RU"/>
        </w:rPr>
        <w:t xml:space="preserve"> так, чтобы оно реально продавало. И покажу, как использовать ИИ (ChatGPT, Claude, Gemini, Perplexity) для упаковки работ в понятные кейсы, без "воды" и без шаблонных текстов.</w:t>
      </w:r>
    </w:p>
    <w:p w14:paraId="73D5C3AB" w14:textId="77777777" w:rsidR="00FE175A" w:rsidRPr="00FE175A" w:rsidRDefault="00FE175A" w:rsidP="00FE175A">
      <w:pPr>
        <w:rPr>
          <w:b/>
          <w:bCs/>
          <w:lang w:val="ru-RU"/>
        </w:rPr>
      </w:pPr>
      <w:r w:rsidRPr="00FE175A">
        <w:rPr>
          <w:b/>
          <w:bCs/>
          <w:lang w:val="ru-RU"/>
        </w:rPr>
        <w:t>Почему портфолио не работает у большинства</w:t>
      </w:r>
    </w:p>
    <w:p w14:paraId="6AC070E1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Есть типовая картина: 20-50 работ, у каждой превью и подпись "сделали сайт для компании N". Иногда добавляют "срок 14 дней". И все. Для клиента это не ответ, а загадка.</w:t>
      </w:r>
    </w:p>
    <w:p w14:paraId="73B74805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Портфолио не продает, если:</w:t>
      </w:r>
    </w:p>
    <w:p w14:paraId="5952D150" w14:textId="77777777" w:rsidR="00FE175A" w:rsidRPr="00FE175A" w:rsidRDefault="00FE175A" w:rsidP="00FE175A">
      <w:pPr>
        <w:numPr>
          <w:ilvl w:val="0"/>
          <w:numId w:val="97"/>
        </w:numPr>
        <w:rPr>
          <w:lang w:val="ru-RU"/>
        </w:rPr>
      </w:pPr>
      <w:r w:rsidRPr="00FE175A">
        <w:rPr>
          <w:lang w:val="ru-RU"/>
        </w:rPr>
        <w:t>не видно задачи и результата</w:t>
      </w:r>
    </w:p>
    <w:p w14:paraId="5934E0AC" w14:textId="77777777" w:rsidR="00FE175A" w:rsidRPr="00FE175A" w:rsidRDefault="00FE175A" w:rsidP="00FE175A">
      <w:pPr>
        <w:numPr>
          <w:ilvl w:val="0"/>
          <w:numId w:val="97"/>
        </w:numPr>
        <w:rPr>
          <w:lang w:val="ru-RU"/>
        </w:rPr>
      </w:pPr>
      <w:r w:rsidRPr="00FE175A">
        <w:rPr>
          <w:lang w:val="ru-RU"/>
        </w:rPr>
        <w:t>непонятно, что вы делали, кроме "дизайн"</w:t>
      </w:r>
    </w:p>
    <w:p w14:paraId="5C9C14ED" w14:textId="77777777" w:rsidR="00FE175A" w:rsidRPr="00FE175A" w:rsidRDefault="00FE175A" w:rsidP="00FE175A">
      <w:pPr>
        <w:numPr>
          <w:ilvl w:val="0"/>
          <w:numId w:val="97"/>
        </w:numPr>
        <w:rPr>
          <w:lang w:val="ru-RU"/>
        </w:rPr>
      </w:pPr>
      <w:r w:rsidRPr="00FE175A">
        <w:rPr>
          <w:lang w:val="ru-RU"/>
        </w:rPr>
        <w:t>нет цифр, фактуры и доказательств</w:t>
      </w:r>
    </w:p>
    <w:p w14:paraId="6ADBBE42" w14:textId="77777777" w:rsidR="00FE175A" w:rsidRPr="00FE175A" w:rsidRDefault="00FE175A" w:rsidP="00FE175A">
      <w:pPr>
        <w:numPr>
          <w:ilvl w:val="0"/>
          <w:numId w:val="97"/>
        </w:numPr>
        <w:rPr>
          <w:lang w:val="ru-RU"/>
        </w:rPr>
      </w:pPr>
      <w:r w:rsidRPr="00FE175A">
        <w:rPr>
          <w:lang w:val="ru-RU"/>
        </w:rPr>
        <w:t>нет связки с услугами и процессом</w:t>
      </w:r>
    </w:p>
    <w:p w14:paraId="0B1ED4FA" w14:textId="77777777" w:rsidR="00FE175A" w:rsidRPr="00FE175A" w:rsidRDefault="00FE175A" w:rsidP="00FE175A">
      <w:pPr>
        <w:numPr>
          <w:ilvl w:val="0"/>
          <w:numId w:val="97"/>
        </w:numPr>
        <w:rPr>
          <w:lang w:val="ru-RU"/>
        </w:rPr>
      </w:pPr>
      <w:r w:rsidRPr="00FE175A">
        <w:rPr>
          <w:lang w:val="ru-RU"/>
        </w:rPr>
        <w:t>нет следующего шага: куда нажать и что заказать</w:t>
      </w:r>
    </w:p>
    <w:p w14:paraId="38DD3CFC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 xml:space="preserve">Клиент обычно выбирает подрядчика не по красоте, а по уверенности. Он хочет понимать: вы уже делали похожее, знаете нюансы, не потеряете сроки, сможете </w:t>
      </w:r>
      <w:r w:rsidRPr="00FE175A">
        <w:rPr>
          <w:lang w:val="ru-RU"/>
        </w:rPr>
        <w:lastRenderedPageBreak/>
        <w:t>объяснить, почему это принесет заявки. И портфолио должно отвечать именно на это.</w:t>
      </w:r>
    </w:p>
    <w:p w14:paraId="1A7951F0" w14:textId="77777777" w:rsidR="00FE175A" w:rsidRPr="00FE175A" w:rsidRDefault="00FE175A" w:rsidP="00FE175A">
      <w:pPr>
        <w:rPr>
          <w:b/>
          <w:bCs/>
          <w:lang w:val="ru-RU"/>
        </w:rPr>
      </w:pPr>
      <w:r w:rsidRPr="00FE175A">
        <w:rPr>
          <w:b/>
          <w:bCs/>
          <w:lang w:val="ru-RU"/>
        </w:rPr>
        <w:t>Портфолио - это часть воронки, а не "страница для галочки"</w:t>
      </w:r>
    </w:p>
    <w:p w14:paraId="3B49151E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Нормальная логика такая:</w:t>
      </w:r>
    </w:p>
    <w:p w14:paraId="7DBBEAD3" w14:textId="77777777" w:rsidR="00FE175A" w:rsidRPr="00FE175A" w:rsidRDefault="00FE175A" w:rsidP="00FE175A">
      <w:pPr>
        <w:numPr>
          <w:ilvl w:val="0"/>
          <w:numId w:val="98"/>
        </w:numPr>
        <w:rPr>
          <w:lang w:val="ru-RU"/>
        </w:rPr>
      </w:pPr>
      <w:r w:rsidRPr="00FE175A">
        <w:rPr>
          <w:lang w:val="ru-RU"/>
        </w:rPr>
        <w:t>человек пришел из поиска или рекламы</w:t>
      </w:r>
    </w:p>
    <w:p w14:paraId="2D2C9312" w14:textId="77777777" w:rsidR="00FE175A" w:rsidRPr="00FE175A" w:rsidRDefault="00FE175A" w:rsidP="00FE175A">
      <w:pPr>
        <w:numPr>
          <w:ilvl w:val="0"/>
          <w:numId w:val="98"/>
        </w:numPr>
        <w:rPr>
          <w:lang w:val="ru-RU"/>
        </w:rPr>
      </w:pPr>
      <w:r w:rsidRPr="00FE175A">
        <w:rPr>
          <w:lang w:val="ru-RU"/>
        </w:rPr>
        <w:t xml:space="preserve">посмотрел услугу, например </w:t>
      </w:r>
      <w:hyperlink r:id="rId14" w:history="1">
        <w:r w:rsidRPr="00FE175A">
          <w:rPr>
            <w:rStyle w:val="aff9"/>
            <w:lang w:val="ru-RU"/>
          </w:rPr>
          <w:t>создание сайтов</w:t>
        </w:r>
      </w:hyperlink>
    </w:p>
    <w:p w14:paraId="2212DB1A" w14:textId="77777777" w:rsidR="00FE175A" w:rsidRPr="00FE175A" w:rsidRDefault="00FE175A" w:rsidP="00FE175A">
      <w:pPr>
        <w:numPr>
          <w:ilvl w:val="0"/>
          <w:numId w:val="98"/>
        </w:numPr>
        <w:rPr>
          <w:lang w:val="ru-RU"/>
        </w:rPr>
      </w:pPr>
      <w:r w:rsidRPr="00FE175A">
        <w:rPr>
          <w:lang w:val="ru-RU"/>
        </w:rPr>
        <w:t>не готов оставить заявку, потому что "нужно понять, что вы реально умеете"</w:t>
      </w:r>
    </w:p>
    <w:p w14:paraId="486C4BD0" w14:textId="77777777" w:rsidR="00FE175A" w:rsidRPr="00FE175A" w:rsidRDefault="00FE175A" w:rsidP="00FE175A">
      <w:pPr>
        <w:numPr>
          <w:ilvl w:val="0"/>
          <w:numId w:val="98"/>
        </w:numPr>
        <w:rPr>
          <w:lang w:val="ru-RU"/>
        </w:rPr>
      </w:pPr>
      <w:r w:rsidRPr="00FE175A">
        <w:rPr>
          <w:lang w:val="ru-RU"/>
        </w:rPr>
        <w:t xml:space="preserve">переходит в </w:t>
      </w:r>
      <w:hyperlink r:id="rId15" w:history="1">
        <w:r w:rsidRPr="00FE175A">
          <w:rPr>
            <w:rStyle w:val="aff9"/>
            <w:lang w:val="ru-RU"/>
          </w:rPr>
          <w:t>портфолио</w:t>
        </w:r>
      </w:hyperlink>
    </w:p>
    <w:p w14:paraId="7DA53C75" w14:textId="77777777" w:rsidR="00FE175A" w:rsidRPr="00FE175A" w:rsidRDefault="00FE175A" w:rsidP="00FE175A">
      <w:pPr>
        <w:numPr>
          <w:ilvl w:val="0"/>
          <w:numId w:val="98"/>
        </w:numPr>
        <w:rPr>
          <w:lang w:val="ru-RU"/>
        </w:rPr>
      </w:pPr>
      <w:r w:rsidRPr="00FE175A">
        <w:rPr>
          <w:lang w:val="ru-RU"/>
        </w:rPr>
        <w:t>читает 1-2 кейса, видит подход и доказательства</w:t>
      </w:r>
    </w:p>
    <w:p w14:paraId="470D42CC" w14:textId="77777777" w:rsidR="00FE175A" w:rsidRPr="00FE175A" w:rsidRDefault="00FE175A" w:rsidP="00FE175A">
      <w:pPr>
        <w:numPr>
          <w:ilvl w:val="0"/>
          <w:numId w:val="98"/>
        </w:numPr>
        <w:rPr>
          <w:lang w:val="ru-RU"/>
        </w:rPr>
      </w:pPr>
      <w:r w:rsidRPr="00FE175A">
        <w:rPr>
          <w:lang w:val="ru-RU"/>
        </w:rPr>
        <w:t>возвращается и оставляет заявку через заказать услугу или пишет через контакты</w:t>
      </w:r>
    </w:p>
    <w:p w14:paraId="62C87455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Портфолио в этой цепочке должно выполнять роль "доказательства". И поэтому оно обязано быть связано с:</w:t>
      </w:r>
    </w:p>
    <w:p w14:paraId="3F23D41E" w14:textId="77777777" w:rsidR="00FE175A" w:rsidRPr="00FE175A" w:rsidRDefault="00FE175A" w:rsidP="00FE175A">
      <w:pPr>
        <w:numPr>
          <w:ilvl w:val="0"/>
          <w:numId w:val="99"/>
        </w:numPr>
        <w:rPr>
          <w:lang w:val="ru-RU"/>
        </w:rPr>
      </w:pPr>
      <w:r w:rsidRPr="00FE175A">
        <w:rPr>
          <w:lang w:val="ru-RU"/>
        </w:rPr>
        <w:t>кейсами и результатами</w:t>
      </w:r>
    </w:p>
    <w:p w14:paraId="5C8D6AAC" w14:textId="77777777" w:rsidR="00FE175A" w:rsidRPr="00FE175A" w:rsidRDefault="00FE175A" w:rsidP="00FE175A">
      <w:pPr>
        <w:numPr>
          <w:ilvl w:val="0"/>
          <w:numId w:val="99"/>
        </w:numPr>
        <w:rPr>
          <w:lang w:val="ru-RU"/>
        </w:rPr>
      </w:pPr>
      <w:r w:rsidRPr="00FE175A">
        <w:rPr>
          <w:lang w:val="ru-RU"/>
        </w:rPr>
        <w:t xml:space="preserve">отзывами и репутацией: </w:t>
      </w:r>
      <w:hyperlink r:id="rId16" w:history="1">
        <w:r w:rsidRPr="00FE175A">
          <w:rPr>
            <w:rStyle w:val="aff9"/>
            <w:lang w:val="ru-RU"/>
          </w:rPr>
          <w:t>отзывы</w:t>
        </w:r>
      </w:hyperlink>
    </w:p>
    <w:p w14:paraId="38423847" w14:textId="77777777" w:rsidR="00FE175A" w:rsidRPr="00FE175A" w:rsidRDefault="00FE175A" w:rsidP="00FE175A">
      <w:pPr>
        <w:numPr>
          <w:ilvl w:val="0"/>
          <w:numId w:val="99"/>
        </w:numPr>
        <w:rPr>
          <w:lang w:val="ru-RU"/>
        </w:rPr>
      </w:pPr>
      <w:r w:rsidRPr="00FE175A">
        <w:rPr>
          <w:lang w:val="ru-RU"/>
        </w:rPr>
        <w:t xml:space="preserve">услугами, которые вы продаете: </w:t>
      </w:r>
      <w:hyperlink r:id="rId17" w:history="1">
        <w:r w:rsidRPr="00FE175A">
          <w:rPr>
            <w:rStyle w:val="aff9"/>
            <w:lang w:val="ru-RU"/>
          </w:rPr>
          <w:t>SEO</w:t>
        </w:r>
      </w:hyperlink>
      <w:r w:rsidRPr="00FE175A">
        <w:rPr>
          <w:lang w:val="ru-RU"/>
        </w:rPr>
        <w:t xml:space="preserve">, </w:t>
      </w:r>
      <w:hyperlink r:id="rId18" w:history="1">
        <w:r w:rsidRPr="00FE175A">
          <w:rPr>
            <w:rStyle w:val="aff9"/>
            <w:lang w:val="ru-RU"/>
          </w:rPr>
          <w:t>Яндекс Директ</w:t>
        </w:r>
      </w:hyperlink>
      <w:r w:rsidRPr="00FE175A">
        <w:rPr>
          <w:lang w:val="ru-RU"/>
        </w:rPr>
        <w:t>, интеграции и автоматизация</w:t>
      </w:r>
    </w:p>
    <w:p w14:paraId="5F75D5EE" w14:textId="77777777" w:rsidR="00FE175A" w:rsidRPr="00FE175A" w:rsidRDefault="00FE175A" w:rsidP="00FE175A">
      <w:pPr>
        <w:rPr>
          <w:b/>
          <w:bCs/>
          <w:lang w:val="ru-RU"/>
        </w:rPr>
      </w:pPr>
      <w:r w:rsidRPr="00FE175A">
        <w:rPr>
          <w:b/>
          <w:bCs/>
          <w:lang w:val="ru-RU"/>
        </w:rPr>
        <w:t>Какой формат портфолио лучше всего конвертит</w:t>
      </w:r>
    </w:p>
    <w:p w14:paraId="469CF902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Чаще всего лучший формат - "портфолио как каталог кейсов". То есть каждая работа - не просто картинка, а мини-кейс.</w:t>
      </w:r>
    </w:p>
    <w:p w14:paraId="0F098AA3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Мини-кейс можно делать разной глубины:</w:t>
      </w:r>
    </w:p>
    <w:p w14:paraId="7C183892" w14:textId="77777777" w:rsidR="00FE175A" w:rsidRPr="00FE175A" w:rsidRDefault="00FE175A" w:rsidP="00FE175A">
      <w:pPr>
        <w:numPr>
          <w:ilvl w:val="0"/>
          <w:numId w:val="100"/>
        </w:numPr>
        <w:rPr>
          <w:lang w:val="ru-RU"/>
        </w:rPr>
      </w:pPr>
      <w:r w:rsidRPr="00FE175A">
        <w:rPr>
          <w:lang w:val="ru-RU"/>
        </w:rPr>
        <w:t>короткая карточка (2-3 экрана) для большинства работ</w:t>
      </w:r>
    </w:p>
    <w:p w14:paraId="483F436E" w14:textId="77777777" w:rsidR="00FE175A" w:rsidRPr="00FE175A" w:rsidRDefault="00FE175A" w:rsidP="00FE175A">
      <w:pPr>
        <w:numPr>
          <w:ilvl w:val="0"/>
          <w:numId w:val="100"/>
        </w:numPr>
        <w:rPr>
          <w:lang w:val="ru-RU"/>
        </w:rPr>
      </w:pPr>
      <w:r w:rsidRPr="00FE175A">
        <w:rPr>
          <w:lang w:val="ru-RU"/>
        </w:rPr>
        <w:t>расширенный кейс (длинная страница) для 10-15 лучших проектов, которые вы чаще всего показываете клиентам</w:t>
      </w:r>
    </w:p>
    <w:p w14:paraId="3E0ABFAF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Это дает баланс: портфолио выглядит большим и живым, но при этом есть "тяжелая артиллерия", которая реально продает.</w:t>
      </w:r>
    </w:p>
    <w:p w14:paraId="3D68658E" w14:textId="77777777" w:rsidR="00FE175A" w:rsidRPr="00FE175A" w:rsidRDefault="00FE175A" w:rsidP="00FE175A">
      <w:pPr>
        <w:rPr>
          <w:b/>
          <w:bCs/>
          <w:lang w:val="ru-RU"/>
        </w:rPr>
      </w:pPr>
      <w:r w:rsidRPr="00FE175A">
        <w:rPr>
          <w:b/>
          <w:bCs/>
          <w:lang w:val="ru-RU"/>
        </w:rPr>
        <w:t>Структура карточки работы, которая реально продает</w:t>
      </w:r>
    </w:p>
    <w:p w14:paraId="690CCF47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В идеале карточка работы в портфолио должна отвечать на 7 вопросов:</w:t>
      </w:r>
    </w:p>
    <w:p w14:paraId="2B78B6B4" w14:textId="77777777" w:rsidR="00FE175A" w:rsidRPr="00FE175A" w:rsidRDefault="00FE175A" w:rsidP="00FE175A">
      <w:pPr>
        <w:numPr>
          <w:ilvl w:val="0"/>
          <w:numId w:val="101"/>
        </w:numPr>
        <w:rPr>
          <w:lang w:val="ru-RU"/>
        </w:rPr>
      </w:pPr>
      <w:r w:rsidRPr="00FE175A">
        <w:rPr>
          <w:lang w:val="ru-RU"/>
        </w:rPr>
        <w:lastRenderedPageBreak/>
        <w:t>Что за ниша и тип проекта</w:t>
      </w:r>
      <w:r w:rsidRPr="00FE175A">
        <w:rPr>
          <w:lang w:val="ru-RU"/>
        </w:rPr>
        <w:br/>
        <w:t xml:space="preserve">Например: сервис, строительство, медицина, интернет-магазин. И тип сайта: лендинг, </w:t>
      </w:r>
      <w:hyperlink r:id="rId19" w:history="1">
        <w:r w:rsidRPr="00FE175A">
          <w:rPr>
            <w:rStyle w:val="aff9"/>
            <w:lang w:val="ru-RU"/>
          </w:rPr>
          <w:t>интернет-магазин</w:t>
        </w:r>
      </w:hyperlink>
      <w:r w:rsidRPr="00FE175A">
        <w:rPr>
          <w:lang w:val="ru-RU"/>
        </w:rPr>
        <w:t xml:space="preserve">, корпоративный сайт, </w:t>
      </w:r>
      <w:hyperlink r:id="rId20" w:history="1">
        <w:r w:rsidRPr="00FE175A">
          <w:rPr>
            <w:rStyle w:val="aff9"/>
            <w:lang w:val="ru-RU"/>
          </w:rPr>
          <w:t>квиз-сайт</w:t>
        </w:r>
      </w:hyperlink>
      <w:r w:rsidRPr="00FE175A">
        <w:rPr>
          <w:lang w:val="ru-RU"/>
        </w:rPr>
        <w:t>.</w:t>
      </w:r>
    </w:p>
    <w:p w14:paraId="5105DE0C" w14:textId="77777777" w:rsidR="00FE175A" w:rsidRPr="00FE175A" w:rsidRDefault="00FE175A" w:rsidP="00FE175A">
      <w:pPr>
        <w:numPr>
          <w:ilvl w:val="0"/>
          <w:numId w:val="101"/>
        </w:numPr>
        <w:rPr>
          <w:lang w:val="ru-RU"/>
        </w:rPr>
      </w:pPr>
      <w:r w:rsidRPr="00FE175A">
        <w:rPr>
          <w:lang w:val="ru-RU"/>
        </w:rPr>
        <w:t>Какая была задача</w:t>
      </w:r>
      <w:r w:rsidRPr="00FE175A">
        <w:rPr>
          <w:lang w:val="ru-RU"/>
        </w:rPr>
        <w:br/>
        <w:t>Например: "нужны заявки", "дорогие лиды", "нет органики", "нужно упаковать услугу".</w:t>
      </w:r>
    </w:p>
    <w:p w14:paraId="69245736" w14:textId="77777777" w:rsidR="00FE175A" w:rsidRPr="00FE175A" w:rsidRDefault="00FE175A" w:rsidP="00FE175A">
      <w:pPr>
        <w:numPr>
          <w:ilvl w:val="0"/>
          <w:numId w:val="101"/>
        </w:numPr>
        <w:rPr>
          <w:lang w:val="ru-RU"/>
        </w:rPr>
      </w:pPr>
      <w:r w:rsidRPr="00FE175A">
        <w:rPr>
          <w:lang w:val="ru-RU"/>
        </w:rPr>
        <w:t>Что было "до"</w:t>
      </w:r>
      <w:r w:rsidRPr="00FE175A">
        <w:rPr>
          <w:lang w:val="ru-RU"/>
        </w:rPr>
        <w:br/>
        <w:t>Пара фактов: старый сайт, нет оффера, нет аналитики, нет CRM.</w:t>
      </w:r>
    </w:p>
    <w:p w14:paraId="32329F30" w14:textId="77777777" w:rsidR="00FE175A" w:rsidRPr="00FE175A" w:rsidRDefault="00FE175A" w:rsidP="00FE175A">
      <w:pPr>
        <w:numPr>
          <w:ilvl w:val="0"/>
          <w:numId w:val="101"/>
        </w:numPr>
        <w:rPr>
          <w:lang w:val="ru-RU"/>
        </w:rPr>
      </w:pPr>
      <w:r w:rsidRPr="00FE175A">
        <w:rPr>
          <w:lang w:val="ru-RU"/>
        </w:rPr>
        <w:t>Что сделали</w:t>
      </w:r>
      <w:r w:rsidRPr="00FE175A">
        <w:rPr>
          <w:lang w:val="ru-RU"/>
        </w:rPr>
        <w:br/>
        <w:t>Коротко по этапам: структура, тексты, дизайн, скорость, интеграции, запуск рекламы или SEO.</w:t>
      </w:r>
    </w:p>
    <w:p w14:paraId="5B11D5D8" w14:textId="77777777" w:rsidR="00FE175A" w:rsidRPr="00FE175A" w:rsidRDefault="00FE175A" w:rsidP="00FE175A">
      <w:pPr>
        <w:numPr>
          <w:ilvl w:val="0"/>
          <w:numId w:val="101"/>
        </w:numPr>
        <w:rPr>
          <w:lang w:val="ru-RU"/>
        </w:rPr>
      </w:pPr>
      <w:r w:rsidRPr="00FE175A">
        <w:rPr>
          <w:lang w:val="ru-RU"/>
        </w:rPr>
        <w:t>Какие технологии и инструменты</w:t>
      </w:r>
      <w:r w:rsidRPr="00FE175A">
        <w:rPr>
          <w:lang w:val="ru-RU"/>
        </w:rPr>
        <w:br/>
        <w:t xml:space="preserve">Например: CMS/код, интеграция с </w:t>
      </w:r>
      <w:hyperlink r:id="rId21" w:history="1">
        <w:r w:rsidRPr="00FE175A">
          <w:rPr>
            <w:rStyle w:val="aff9"/>
            <w:lang w:val="ru-RU"/>
          </w:rPr>
          <w:t>amoCRM</w:t>
        </w:r>
      </w:hyperlink>
      <w:r w:rsidRPr="00FE175A">
        <w:rPr>
          <w:lang w:val="ru-RU"/>
        </w:rPr>
        <w:t xml:space="preserve">, сбор переписок через Wazzup, звонки через Radist Online, сбор отзывов через </w:t>
      </w:r>
      <w:hyperlink r:id="rId22" w:history="1">
        <w:r w:rsidRPr="00FE175A">
          <w:rPr>
            <w:rStyle w:val="aff9"/>
            <w:lang w:val="ru-RU"/>
          </w:rPr>
          <w:t>MyReviews</w:t>
        </w:r>
      </w:hyperlink>
      <w:r w:rsidRPr="00FE175A">
        <w:rPr>
          <w:lang w:val="ru-RU"/>
        </w:rPr>
        <w:t>.</w:t>
      </w:r>
    </w:p>
    <w:p w14:paraId="56459E67" w14:textId="77777777" w:rsidR="00FE175A" w:rsidRPr="00FE175A" w:rsidRDefault="00FE175A" w:rsidP="00FE175A">
      <w:pPr>
        <w:numPr>
          <w:ilvl w:val="0"/>
          <w:numId w:val="101"/>
        </w:numPr>
        <w:rPr>
          <w:lang w:val="ru-RU"/>
        </w:rPr>
      </w:pPr>
      <w:r w:rsidRPr="00FE175A">
        <w:rPr>
          <w:lang w:val="ru-RU"/>
        </w:rPr>
        <w:t>Результат</w:t>
      </w:r>
      <w:r w:rsidRPr="00FE175A">
        <w:rPr>
          <w:lang w:val="ru-RU"/>
        </w:rPr>
        <w:br/>
        <w:t>Цифры идеально, но можно и фактами: рост заявок, улучшение конверсии, снижение цены лида, рост органики.</w:t>
      </w:r>
    </w:p>
    <w:p w14:paraId="47DAB494" w14:textId="77777777" w:rsidR="00FE175A" w:rsidRPr="00FE175A" w:rsidRDefault="00FE175A" w:rsidP="00FE175A">
      <w:pPr>
        <w:numPr>
          <w:ilvl w:val="0"/>
          <w:numId w:val="101"/>
        </w:numPr>
        <w:rPr>
          <w:lang w:val="ru-RU"/>
        </w:rPr>
      </w:pPr>
      <w:r w:rsidRPr="00FE175A">
        <w:rPr>
          <w:lang w:val="ru-RU"/>
        </w:rPr>
        <w:t>Следующий шаг</w:t>
      </w:r>
      <w:r w:rsidRPr="00FE175A">
        <w:rPr>
          <w:lang w:val="ru-RU"/>
        </w:rPr>
        <w:br/>
        <w:t>Ссылка на релевантную услугу или кнопку "получить расчет" через заказать услугу.</w:t>
      </w:r>
    </w:p>
    <w:p w14:paraId="2C4E5F78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Важно: вам не нужно писать "роман". Но логика должна быть. Тогда даже короткая карточка превращается в продавца.</w:t>
      </w:r>
    </w:p>
    <w:p w14:paraId="55B13FEE" w14:textId="77777777" w:rsidR="00FE175A" w:rsidRPr="00FE175A" w:rsidRDefault="00FE175A" w:rsidP="00FE175A">
      <w:pPr>
        <w:rPr>
          <w:b/>
          <w:bCs/>
          <w:lang w:val="ru-RU"/>
        </w:rPr>
      </w:pPr>
      <w:r w:rsidRPr="00FE175A">
        <w:rPr>
          <w:b/>
          <w:bCs/>
          <w:lang w:val="ru-RU"/>
        </w:rPr>
        <w:t>Какие работы показывать в портфолио, чтобы оно было сильным</w:t>
      </w:r>
    </w:p>
    <w:p w14:paraId="0BEE764A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Ловушка в том, что люди часто добавляют все подряд. А нужно добавлять "работы, которые усиливают продажу ваших ключевых услуг".</w:t>
      </w:r>
    </w:p>
    <w:p w14:paraId="563CACC7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 xml:space="preserve">Если для вас основной фокус - </w:t>
      </w:r>
      <w:hyperlink r:id="rId23" w:history="1">
        <w:r w:rsidRPr="00FE175A">
          <w:rPr>
            <w:rStyle w:val="aff9"/>
            <w:lang w:val="ru-RU"/>
          </w:rPr>
          <w:t>создание сайтов</w:t>
        </w:r>
      </w:hyperlink>
      <w:r w:rsidRPr="00FE175A">
        <w:rPr>
          <w:lang w:val="ru-RU"/>
        </w:rPr>
        <w:t xml:space="preserve">, </w:t>
      </w:r>
      <w:hyperlink r:id="rId24" w:history="1">
        <w:r w:rsidRPr="00FE175A">
          <w:rPr>
            <w:rStyle w:val="aff9"/>
            <w:lang w:val="ru-RU"/>
          </w:rPr>
          <w:t>SEO</w:t>
        </w:r>
      </w:hyperlink>
      <w:r w:rsidRPr="00FE175A">
        <w:rPr>
          <w:lang w:val="ru-RU"/>
        </w:rPr>
        <w:t xml:space="preserve"> и </w:t>
      </w:r>
      <w:hyperlink r:id="rId25" w:history="1">
        <w:r w:rsidRPr="00FE175A">
          <w:rPr>
            <w:rStyle w:val="aff9"/>
            <w:lang w:val="ru-RU"/>
          </w:rPr>
          <w:t>Яндекс Директ</w:t>
        </w:r>
      </w:hyperlink>
      <w:r w:rsidRPr="00FE175A">
        <w:rPr>
          <w:lang w:val="ru-RU"/>
        </w:rPr>
        <w:t>, то:</w:t>
      </w:r>
    </w:p>
    <w:p w14:paraId="70BD3B76" w14:textId="77777777" w:rsidR="00FE175A" w:rsidRPr="00FE175A" w:rsidRDefault="00FE175A" w:rsidP="00FE175A">
      <w:pPr>
        <w:numPr>
          <w:ilvl w:val="0"/>
          <w:numId w:val="102"/>
        </w:numPr>
        <w:rPr>
          <w:lang w:val="ru-RU"/>
        </w:rPr>
      </w:pPr>
      <w:r w:rsidRPr="00FE175A">
        <w:rPr>
          <w:lang w:val="ru-RU"/>
        </w:rPr>
        <w:t>должно быть много работ, где видно упаковку оффера, структуру и конверсию</w:t>
      </w:r>
    </w:p>
    <w:p w14:paraId="269F10A9" w14:textId="77777777" w:rsidR="00FE175A" w:rsidRPr="00FE175A" w:rsidRDefault="00FE175A" w:rsidP="00FE175A">
      <w:pPr>
        <w:numPr>
          <w:ilvl w:val="0"/>
          <w:numId w:val="102"/>
        </w:numPr>
        <w:rPr>
          <w:lang w:val="ru-RU"/>
        </w:rPr>
      </w:pPr>
      <w:r w:rsidRPr="00FE175A">
        <w:rPr>
          <w:lang w:val="ru-RU"/>
        </w:rPr>
        <w:t>должны быть кейсы, где связка "сайт + реклама" дала эффект</w:t>
      </w:r>
    </w:p>
    <w:p w14:paraId="3F4EE15C" w14:textId="77777777" w:rsidR="00FE175A" w:rsidRPr="00FE175A" w:rsidRDefault="00FE175A" w:rsidP="00FE175A">
      <w:pPr>
        <w:numPr>
          <w:ilvl w:val="0"/>
          <w:numId w:val="102"/>
        </w:numPr>
        <w:rPr>
          <w:lang w:val="ru-RU"/>
        </w:rPr>
      </w:pPr>
      <w:r w:rsidRPr="00FE175A">
        <w:rPr>
          <w:lang w:val="ru-RU"/>
        </w:rPr>
        <w:t>должны быть кейсы, где SEO дало рост в перспективе</w:t>
      </w:r>
    </w:p>
    <w:p w14:paraId="50286894" w14:textId="77777777" w:rsidR="00FE175A" w:rsidRPr="00FE175A" w:rsidRDefault="00FE175A" w:rsidP="00FE175A">
      <w:pPr>
        <w:numPr>
          <w:ilvl w:val="0"/>
          <w:numId w:val="102"/>
        </w:numPr>
        <w:rPr>
          <w:lang w:val="ru-RU"/>
        </w:rPr>
      </w:pPr>
      <w:r w:rsidRPr="00FE175A">
        <w:rPr>
          <w:lang w:val="ru-RU"/>
        </w:rPr>
        <w:t xml:space="preserve">должны быть примеры разных форматов: лендинг, </w:t>
      </w:r>
      <w:hyperlink r:id="rId26" w:history="1">
        <w:r w:rsidRPr="00FE175A">
          <w:rPr>
            <w:rStyle w:val="aff9"/>
            <w:lang w:val="ru-RU"/>
          </w:rPr>
          <w:t>интернет-магазин</w:t>
        </w:r>
      </w:hyperlink>
      <w:r w:rsidRPr="00FE175A">
        <w:rPr>
          <w:lang w:val="ru-RU"/>
        </w:rPr>
        <w:t xml:space="preserve">, </w:t>
      </w:r>
      <w:hyperlink r:id="rId27" w:history="1">
        <w:r w:rsidRPr="00FE175A">
          <w:rPr>
            <w:rStyle w:val="aff9"/>
            <w:lang w:val="ru-RU"/>
          </w:rPr>
          <w:t>квиз-сайт</w:t>
        </w:r>
      </w:hyperlink>
    </w:p>
    <w:p w14:paraId="3940CDA8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Портфолио не обязано быть "огромным". Оно должно быть "релевантным". Лучше 20 сильных работ, чем 80 размытых.</w:t>
      </w:r>
    </w:p>
    <w:p w14:paraId="061E8259" w14:textId="77777777" w:rsidR="00FE175A" w:rsidRPr="00FE175A" w:rsidRDefault="00FE175A" w:rsidP="00FE175A">
      <w:pPr>
        <w:rPr>
          <w:b/>
          <w:bCs/>
          <w:lang w:val="ru-RU"/>
        </w:rPr>
      </w:pPr>
      <w:r w:rsidRPr="00FE175A">
        <w:rPr>
          <w:b/>
          <w:bCs/>
          <w:lang w:val="ru-RU"/>
        </w:rPr>
        <w:lastRenderedPageBreak/>
        <w:t>Как портфолио усиливает SEO и помогает ИИ-выдаче</w:t>
      </w:r>
    </w:p>
    <w:p w14:paraId="5B7B3B6A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Портфолио часто ранжируется по НЧ запросам, если вы добавляете смысл и контекст. Например:</w:t>
      </w:r>
    </w:p>
    <w:p w14:paraId="21A33C5C" w14:textId="77777777" w:rsidR="00FE175A" w:rsidRPr="00FE175A" w:rsidRDefault="00FE175A" w:rsidP="00FE175A">
      <w:pPr>
        <w:numPr>
          <w:ilvl w:val="0"/>
          <w:numId w:val="103"/>
        </w:numPr>
        <w:rPr>
          <w:lang w:val="ru-RU"/>
        </w:rPr>
      </w:pPr>
      <w:r w:rsidRPr="00FE175A">
        <w:rPr>
          <w:lang w:val="ru-RU"/>
        </w:rPr>
        <w:t>"портфолио веб студии"</w:t>
      </w:r>
    </w:p>
    <w:p w14:paraId="0E4F49A6" w14:textId="77777777" w:rsidR="00FE175A" w:rsidRPr="00FE175A" w:rsidRDefault="00FE175A" w:rsidP="00FE175A">
      <w:pPr>
        <w:numPr>
          <w:ilvl w:val="0"/>
          <w:numId w:val="103"/>
        </w:numPr>
        <w:rPr>
          <w:lang w:val="ru-RU"/>
        </w:rPr>
      </w:pPr>
      <w:r w:rsidRPr="00FE175A">
        <w:rPr>
          <w:lang w:val="ru-RU"/>
        </w:rPr>
        <w:t>"примеры сайтов под ключ"</w:t>
      </w:r>
    </w:p>
    <w:p w14:paraId="12C92FF0" w14:textId="77777777" w:rsidR="00FE175A" w:rsidRPr="00FE175A" w:rsidRDefault="00FE175A" w:rsidP="00FE175A">
      <w:pPr>
        <w:numPr>
          <w:ilvl w:val="0"/>
          <w:numId w:val="103"/>
        </w:numPr>
        <w:rPr>
          <w:lang w:val="ru-RU"/>
        </w:rPr>
      </w:pPr>
      <w:r w:rsidRPr="00FE175A">
        <w:rPr>
          <w:lang w:val="ru-RU"/>
        </w:rPr>
        <w:t>"кейсы SEO продвижения"</w:t>
      </w:r>
    </w:p>
    <w:p w14:paraId="4B40BA5E" w14:textId="77777777" w:rsidR="00FE175A" w:rsidRPr="00FE175A" w:rsidRDefault="00FE175A" w:rsidP="00FE175A">
      <w:pPr>
        <w:numPr>
          <w:ilvl w:val="0"/>
          <w:numId w:val="103"/>
        </w:numPr>
        <w:rPr>
          <w:lang w:val="ru-RU"/>
        </w:rPr>
      </w:pPr>
      <w:r w:rsidRPr="00FE175A">
        <w:rPr>
          <w:lang w:val="ru-RU"/>
        </w:rPr>
        <w:t>"кейсы настройки Яндекс Директ"</w:t>
      </w:r>
    </w:p>
    <w:p w14:paraId="0D3A7A20" w14:textId="77777777" w:rsidR="00FE175A" w:rsidRPr="00FE175A" w:rsidRDefault="00FE175A" w:rsidP="00FE175A">
      <w:pPr>
        <w:numPr>
          <w:ilvl w:val="0"/>
          <w:numId w:val="103"/>
        </w:numPr>
        <w:rPr>
          <w:lang w:val="ru-RU"/>
        </w:rPr>
      </w:pPr>
      <w:r w:rsidRPr="00FE175A">
        <w:rPr>
          <w:lang w:val="ru-RU"/>
        </w:rPr>
        <w:t>"создание лендинга кейс"</w:t>
      </w:r>
    </w:p>
    <w:p w14:paraId="176BC62A" w14:textId="77777777" w:rsidR="00FE175A" w:rsidRPr="00FE175A" w:rsidRDefault="00FE175A" w:rsidP="00FE175A">
      <w:pPr>
        <w:numPr>
          <w:ilvl w:val="0"/>
          <w:numId w:val="103"/>
        </w:numPr>
        <w:rPr>
          <w:lang w:val="ru-RU"/>
        </w:rPr>
      </w:pPr>
      <w:r w:rsidRPr="00FE175A">
        <w:rPr>
          <w:lang w:val="ru-RU"/>
        </w:rPr>
        <w:t>"кейс интернет-магазин разработка"</w:t>
      </w:r>
    </w:p>
    <w:p w14:paraId="1C9DF700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Но чтобы это работало, каждая страница работы должна быть не пустой. Нужны тексты, ответы на вопросы, структура, FAQ. Тогда поисковику ясно, что это не просто картинка, а полезная страница.</w:t>
      </w:r>
    </w:p>
    <w:p w14:paraId="73198840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ИИ-выдача тоже любит портфолио, если там есть четкие ответы: задача, решение, результат, выводы. Это похоже на "доказательный контент", который ИИ может безопасно цитировать и рекомендовать.</w:t>
      </w:r>
    </w:p>
    <w:p w14:paraId="358CE381" w14:textId="77777777" w:rsidR="00FE175A" w:rsidRPr="00FE175A" w:rsidRDefault="00FE175A" w:rsidP="00FE175A">
      <w:pPr>
        <w:rPr>
          <w:b/>
          <w:bCs/>
          <w:lang w:val="ru-RU"/>
        </w:rPr>
      </w:pPr>
      <w:r w:rsidRPr="00FE175A">
        <w:rPr>
          <w:b/>
          <w:bCs/>
          <w:lang w:val="ru-RU"/>
        </w:rPr>
        <w:t>Как связать портфолио с отзывами и репутацией</w:t>
      </w:r>
    </w:p>
    <w:p w14:paraId="7900A733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Портфолио сильно усиливается, если рядом есть:</w:t>
      </w:r>
    </w:p>
    <w:p w14:paraId="291B397A" w14:textId="77777777" w:rsidR="00FE175A" w:rsidRPr="00FE175A" w:rsidRDefault="00FE175A" w:rsidP="00FE175A">
      <w:pPr>
        <w:numPr>
          <w:ilvl w:val="0"/>
          <w:numId w:val="104"/>
        </w:numPr>
        <w:rPr>
          <w:lang w:val="ru-RU"/>
        </w:rPr>
      </w:pPr>
      <w:r w:rsidRPr="00FE175A">
        <w:rPr>
          <w:lang w:val="ru-RU"/>
        </w:rPr>
        <w:t xml:space="preserve">отзывы клиентов: </w:t>
      </w:r>
      <w:hyperlink r:id="rId28" w:history="1">
        <w:r w:rsidRPr="00FE175A">
          <w:rPr>
            <w:rStyle w:val="aff9"/>
            <w:lang w:val="ru-RU"/>
          </w:rPr>
          <w:t>отзывы</w:t>
        </w:r>
      </w:hyperlink>
    </w:p>
    <w:p w14:paraId="1478D12B" w14:textId="77777777" w:rsidR="00FE175A" w:rsidRPr="00FE175A" w:rsidRDefault="00FE175A" w:rsidP="00FE175A">
      <w:pPr>
        <w:numPr>
          <w:ilvl w:val="0"/>
          <w:numId w:val="104"/>
        </w:numPr>
        <w:rPr>
          <w:lang w:val="ru-RU"/>
        </w:rPr>
      </w:pPr>
      <w:r w:rsidRPr="00FE175A">
        <w:rPr>
          <w:lang w:val="ru-RU"/>
        </w:rPr>
        <w:t>цитаты внутри кейса</w:t>
      </w:r>
    </w:p>
    <w:p w14:paraId="79FD1BE9" w14:textId="77777777" w:rsidR="00FE175A" w:rsidRPr="00FE175A" w:rsidRDefault="00FE175A" w:rsidP="00FE175A">
      <w:pPr>
        <w:numPr>
          <w:ilvl w:val="0"/>
          <w:numId w:val="104"/>
        </w:numPr>
        <w:rPr>
          <w:lang w:val="ru-RU"/>
        </w:rPr>
      </w:pPr>
      <w:r w:rsidRPr="00FE175A">
        <w:rPr>
          <w:lang w:val="ru-RU"/>
        </w:rPr>
        <w:t>ссылка на карточку компании или скрин отзыва</w:t>
      </w:r>
    </w:p>
    <w:p w14:paraId="7E24A9CF" w14:textId="77777777" w:rsidR="00FE175A" w:rsidRPr="00FE175A" w:rsidRDefault="00FE175A" w:rsidP="00FE175A">
      <w:pPr>
        <w:numPr>
          <w:ilvl w:val="0"/>
          <w:numId w:val="104"/>
        </w:numPr>
        <w:rPr>
          <w:lang w:val="ru-RU"/>
        </w:rPr>
      </w:pPr>
      <w:r w:rsidRPr="00FE175A">
        <w:rPr>
          <w:lang w:val="ru-RU"/>
        </w:rPr>
        <w:t xml:space="preserve">упоминание, что вы выстроили сбор обратной связи через </w:t>
      </w:r>
      <w:hyperlink r:id="rId29" w:history="1">
        <w:r w:rsidRPr="00FE175A">
          <w:rPr>
            <w:rStyle w:val="aff9"/>
            <w:lang w:val="ru-RU"/>
          </w:rPr>
          <w:t>MyReviews</w:t>
        </w:r>
      </w:hyperlink>
    </w:p>
    <w:p w14:paraId="5F936741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Доверие работает как мультипликатор. Один хороший кейс + один реальный отзыв часто дают эффект сильнее, чем три абзаца "мы профессионалы".</w:t>
      </w:r>
    </w:p>
    <w:p w14:paraId="34ED0899" w14:textId="77777777" w:rsidR="00FE175A" w:rsidRPr="00FE175A" w:rsidRDefault="00FE175A" w:rsidP="00FE175A">
      <w:pPr>
        <w:rPr>
          <w:b/>
          <w:bCs/>
          <w:lang w:val="ru-RU"/>
        </w:rPr>
      </w:pPr>
      <w:r w:rsidRPr="00FE175A">
        <w:rPr>
          <w:b/>
          <w:bCs/>
          <w:lang w:val="ru-RU"/>
        </w:rPr>
        <w:t>Портфолио и продажи: как менеджер должен использовать кейсы</w:t>
      </w:r>
    </w:p>
    <w:p w14:paraId="046FA336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Сильное портфолио - это инструмент отдела продаж. В переписке менеджер должен не "объяснять все словами", а давать доказательство ссылкой.</w:t>
      </w:r>
    </w:p>
    <w:p w14:paraId="49D508FC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Пример сценария:</w:t>
      </w:r>
    </w:p>
    <w:p w14:paraId="0CC6987F" w14:textId="77777777" w:rsidR="00FE175A" w:rsidRPr="00FE175A" w:rsidRDefault="00FE175A" w:rsidP="00FE175A">
      <w:pPr>
        <w:numPr>
          <w:ilvl w:val="0"/>
          <w:numId w:val="105"/>
        </w:numPr>
        <w:rPr>
          <w:lang w:val="ru-RU"/>
        </w:rPr>
      </w:pPr>
      <w:r w:rsidRPr="00FE175A">
        <w:rPr>
          <w:lang w:val="ru-RU"/>
        </w:rPr>
        <w:t>клиент пишет: "а вы делали похожее"</w:t>
      </w:r>
    </w:p>
    <w:p w14:paraId="39D4F7A9" w14:textId="77777777" w:rsidR="00FE175A" w:rsidRPr="00FE175A" w:rsidRDefault="00FE175A" w:rsidP="00FE175A">
      <w:pPr>
        <w:numPr>
          <w:ilvl w:val="0"/>
          <w:numId w:val="105"/>
        </w:numPr>
        <w:rPr>
          <w:lang w:val="ru-RU"/>
        </w:rPr>
      </w:pPr>
      <w:r w:rsidRPr="00FE175A">
        <w:rPr>
          <w:lang w:val="ru-RU"/>
        </w:rPr>
        <w:t xml:space="preserve">менеджер кидает релевантный кейс из </w:t>
      </w:r>
      <w:hyperlink r:id="rId30" w:history="1">
        <w:r w:rsidRPr="00FE175A">
          <w:rPr>
            <w:rStyle w:val="aff9"/>
            <w:lang w:val="ru-RU"/>
          </w:rPr>
          <w:t>портфолио</w:t>
        </w:r>
      </w:hyperlink>
      <w:r w:rsidRPr="00FE175A">
        <w:rPr>
          <w:lang w:val="ru-RU"/>
        </w:rPr>
        <w:t xml:space="preserve"> + короткий комментарий</w:t>
      </w:r>
    </w:p>
    <w:p w14:paraId="3A2DD8B9" w14:textId="77777777" w:rsidR="00FE175A" w:rsidRPr="00FE175A" w:rsidRDefault="00FE175A" w:rsidP="00FE175A">
      <w:pPr>
        <w:numPr>
          <w:ilvl w:val="0"/>
          <w:numId w:val="105"/>
        </w:numPr>
        <w:rPr>
          <w:lang w:val="ru-RU"/>
        </w:rPr>
      </w:pPr>
      <w:r w:rsidRPr="00FE175A">
        <w:rPr>
          <w:lang w:val="ru-RU"/>
        </w:rPr>
        <w:lastRenderedPageBreak/>
        <w:t>клиент читает и задает более предметные вопросы</w:t>
      </w:r>
    </w:p>
    <w:p w14:paraId="0BE0123E" w14:textId="77777777" w:rsidR="00FE175A" w:rsidRPr="00FE175A" w:rsidRDefault="00FE175A" w:rsidP="00FE175A">
      <w:pPr>
        <w:numPr>
          <w:ilvl w:val="0"/>
          <w:numId w:val="105"/>
        </w:numPr>
        <w:rPr>
          <w:lang w:val="ru-RU"/>
        </w:rPr>
      </w:pPr>
      <w:r w:rsidRPr="00FE175A">
        <w:rPr>
          <w:lang w:val="ru-RU"/>
        </w:rPr>
        <w:t>дальше логично перейти к консультации и заявке</w:t>
      </w:r>
    </w:p>
    <w:p w14:paraId="2E28909E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 xml:space="preserve">Чтобы это работало, нужны быстрые коммуникации и фиксация обращений. Здесь логично выстраивать систему через </w:t>
      </w:r>
      <w:hyperlink r:id="rId31" w:history="1">
        <w:r w:rsidRPr="00FE175A">
          <w:rPr>
            <w:rStyle w:val="aff9"/>
            <w:lang w:val="ru-RU"/>
          </w:rPr>
          <w:t>amoCRM</w:t>
        </w:r>
      </w:hyperlink>
      <w:r w:rsidRPr="00FE175A">
        <w:rPr>
          <w:lang w:val="ru-RU"/>
        </w:rPr>
        <w:t>, подключать мессенджеры через Wazzup, и не терять звонки через Radist Online.</w:t>
      </w:r>
    </w:p>
    <w:p w14:paraId="6540CACC" w14:textId="77777777" w:rsidR="00FE175A" w:rsidRPr="00FE175A" w:rsidRDefault="00FE175A" w:rsidP="00FE175A">
      <w:pPr>
        <w:rPr>
          <w:b/>
          <w:bCs/>
          <w:lang w:val="ru-RU"/>
        </w:rPr>
      </w:pPr>
      <w:r w:rsidRPr="00FE175A">
        <w:rPr>
          <w:b/>
          <w:bCs/>
          <w:lang w:val="ru-RU"/>
        </w:rPr>
        <w:t>Как ИИ помогает упаковать портфолио без лишних затрат времени</w:t>
      </w:r>
    </w:p>
    <w:p w14:paraId="01B0E64E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Самая дорогая часть портфолио - это не дизайн, а упаковка смысла. ИИ тут реально экономит время.</w:t>
      </w:r>
    </w:p>
    <w:p w14:paraId="7A7FEAEA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Практический процесс:</w:t>
      </w:r>
    </w:p>
    <w:p w14:paraId="18641623" w14:textId="77777777" w:rsidR="00FE175A" w:rsidRPr="00FE175A" w:rsidRDefault="00FE175A" w:rsidP="00FE175A">
      <w:pPr>
        <w:numPr>
          <w:ilvl w:val="0"/>
          <w:numId w:val="106"/>
        </w:numPr>
        <w:rPr>
          <w:lang w:val="ru-RU"/>
        </w:rPr>
      </w:pPr>
      <w:r w:rsidRPr="00FE175A">
        <w:rPr>
          <w:lang w:val="ru-RU"/>
        </w:rPr>
        <w:t>Собираем фактуру по проекту в 10-15 пунктах</w:t>
      </w:r>
      <w:r w:rsidRPr="00FE175A">
        <w:rPr>
          <w:lang w:val="ru-RU"/>
        </w:rPr>
        <w:br/>
        <w:t>Задача, что было, что сделали, сроки, инструменты, результат.</w:t>
      </w:r>
    </w:p>
    <w:p w14:paraId="52B20253" w14:textId="77777777" w:rsidR="00FE175A" w:rsidRPr="00FE175A" w:rsidRDefault="00FE175A" w:rsidP="00FE175A">
      <w:pPr>
        <w:numPr>
          <w:ilvl w:val="0"/>
          <w:numId w:val="106"/>
        </w:numPr>
        <w:rPr>
          <w:lang w:val="ru-RU"/>
        </w:rPr>
      </w:pPr>
      <w:r w:rsidRPr="00FE175A">
        <w:rPr>
          <w:lang w:val="ru-RU"/>
        </w:rPr>
        <w:t>Генерируем структуру карточки</w:t>
      </w:r>
      <w:r w:rsidRPr="00FE175A">
        <w:rPr>
          <w:lang w:val="ru-RU"/>
        </w:rPr>
        <w:br/>
        <w:t>ChatGPT или Claude превращают пункты в логичный мини-кейс, без воды.</w:t>
      </w:r>
    </w:p>
    <w:p w14:paraId="120FFA2E" w14:textId="77777777" w:rsidR="00FE175A" w:rsidRPr="00FE175A" w:rsidRDefault="00FE175A" w:rsidP="00FE175A">
      <w:pPr>
        <w:numPr>
          <w:ilvl w:val="0"/>
          <w:numId w:val="106"/>
        </w:numPr>
        <w:rPr>
          <w:lang w:val="ru-RU"/>
        </w:rPr>
      </w:pPr>
      <w:r w:rsidRPr="00FE175A">
        <w:rPr>
          <w:lang w:val="ru-RU"/>
        </w:rPr>
        <w:t>Добавляем детали "как мы думали"</w:t>
      </w:r>
      <w:r w:rsidRPr="00FE175A">
        <w:rPr>
          <w:lang w:val="ru-RU"/>
        </w:rPr>
        <w:br/>
        <w:t>Это делает кейс экспертным. ИИ может предложить формулировки, но смысл лучше дополнять вашим опытом.</w:t>
      </w:r>
    </w:p>
    <w:p w14:paraId="09FD69E4" w14:textId="77777777" w:rsidR="00FE175A" w:rsidRPr="00FE175A" w:rsidRDefault="00FE175A" w:rsidP="00FE175A">
      <w:pPr>
        <w:numPr>
          <w:ilvl w:val="0"/>
          <w:numId w:val="106"/>
        </w:numPr>
        <w:rPr>
          <w:lang w:val="ru-RU"/>
        </w:rPr>
      </w:pPr>
      <w:r w:rsidRPr="00FE175A">
        <w:rPr>
          <w:lang w:val="ru-RU"/>
        </w:rPr>
        <w:t>Сводим портфолио в единый стиль</w:t>
      </w:r>
      <w:r w:rsidRPr="00FE175A">
        <w:rPr>
          <w:lang w:val="ru-RU"/>
        </w:rPr>
        <w:br/>
        <w:t>Gemini удобно использовать для "табличной" логики: чтобы все работы были одинаковы по структуре и не было разнобоя.</w:t>
      </w:r>
    </w:p>
    <w:p w14:paraId="59D405A0" w14:textId="77777777" w:rsidR="00FE175A" w:rsidRPr="00FE175A" w:rsidRDefault="00FE175A" w:rsidP="00FE175A">
      <w:pPr>
        <w:numPr>
          <w:ilvl w:val="0"/>
          <w:numId w:val="106"/>
        </w:numPr>
        <w:rPr>
          <w:lang w:val="ru-RU"/>
        </w:rPr>
      </w:pPr>
      <w:r w:rsidRPr="00FE175A">
        <w:rPr>
          <w:lang w:val="ru-RU"/>
        </w:rPr>
        <w:t>Проверяем контекст и вопросы аудитории</w:t>
      </w:r>
      <w:r w:rsidRPr="00FE175A">
        <w:rPr>
          <w:lang w:val="ru-RU"/>
        </w:rPr>
        <w:br/>
        <w:t>Perplexity помогает быстро собрать, какие вопросы обычно задают по этой услуге, и добавить их в FAQ.</w:t>
      </w:r>
    </w:p>
    <w:p w14:paraId="35E8B500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Важно: если полностью писать портфолио "с нуля через ИИ", получится красиво, но слишком одинаково. Лучший вариант - ИИ как упаковщик и редактор, а фактура и решения остаются вашими.</w:t>
      </w:r>
    </w:p>
    <w:p w14:paraId="3B748DBA" w14:textId="77777777" w:rsidR="00FE175A" w:rsidRPr="00FE175A" w:rsidRDefault="00FE175A" w:rsidP="00FE175A">
      <w:pPr>
        <w:rPr>
          <w:b/>
          <w:bCs/>
          <w:lang w:val="ru-RU"/>
        </w:rPr>
      </w:pPr>
      <w:r w:rsidRPr="00FE175A">
        <w:rPr>
          <w:b/>
          <w:bCs/>
          <w:lang w:val="ru-RU"/>
        </w:rPr>
        <w:t>Частые ошибки в портфолио</w:t>
      </w:r>
    </w:p>
    <w:p w14:paraId="016DF26A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Ошибка 1. Слишком много работ без смысла</w:t>
      </w:r>
      <w:r w:rsidRPr="00FE175A">
        <w:rPr>
          <w:lang w:val="ru-RU"/>
        </w:rPr>
        <w:br/>
        <w:t>Лучше меньше, но полезнее.</w:t>
      </w:r>
    </w:p>
    <w:p w14:paraId="71F977D0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Ошибка 2. Нет привязки к услугам</w:t>
      </w:r>
      <w:r w:rsidRPr="00FE175A">
        <w:rPr>
          <w:lang w:val="ru-RU"/>
        </w:rPr>
        <w:br/>
        <w:t xml:space="preserve">Внутренняя перелинковка должна вести на ключевые страницы: </w:t>
      </w:r>
      <w:hyperlink r:id="rId32" w:history="1">
        <w:r w:rsidRPr="00FE175A">
          <w:rPr>
            <w:rStyle w:val="aff9"/>
            <w:lang w:val="ru-RU"/>
          </w:rPr>
          <w:t>создание сайтов</w:t>
        </w:r>
      </w:hyperlink>
      <w:r w:rsidRPr="00FE175A">
        <w:rPr>
          <w:lang w:val="ru-RU"/>
        </w:rPr>
        <w:t xml:space="preserve">, </w:t>
      </w:r>
      <w:hyperlink r:id="rId33" w:history="1">
        <w:r w:rsidRPr="00FE175A">
          <w:rPr>
            <w:rStyle w:val="aff9"/>
            <w:lang w:val="ru-RU"/>
          </w:rPr>
          <w:t>SEO</w:t>
        </w:r>
      </w:hyperlink>
      <w:r w:rsidRPr="00FE175A">
        <w:rPr>
          <w:lang w:val="ru-RU"/>
        </w:rPr>
        <w:t xml:space="preserve">, </w:t>
      </w:r>
      <w:hyperlink r:id="rId34" w:history="1">
        <w:r w:rsidRPr="00FE175A">
          <w:rPr>
            <w:rStyle w:val="aff9"/>
            <w:lang w:val="ru-RU"/>
          </w:rPr>
          <w:t>Яндекс Директ</w:t>
        </w:r>
      </w:hyperlink>
      <w:r w:rsidRPr="00FE175A">
        <w:rPr>
          <w:lang w:val="ru-RU"/>
        </w:rPr>
        <w:t>.</w:t>
      </w:r>
    </w:p>
    <w:p w14:paraId="0A766652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Ошибка 3. "Красиво" без результата</w:t>
      </w:r>
      <w:r w:rsidRPr="00FE175A">
        <w:rPr>
          <w:lang w:val="ru-RU"/>
        </w:rPr>
        <w:br/>
        <w:t>Портфолио про результат, а не про пиксели.</w:t>
      </w:r>
    </w:p>
    <w:p w14:paraId="7B400B43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lastRenderedPageBreak/>
        <w:t>Ошибка 4. Нет следующего шага</w:t>
      </w:r>
      <w:r w:rsidRPr="00FE175A">
        <w:rPr>
          <w:lang w:val="ru-RU"/>
        </w:rPr>
        <w:br/>
        <w:t>Портфолио должно вести к заказать услугу или в контакты.</w:t>
      </w:r>
    </w:p>
    <w:p w14:paraId="62FD0160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Ошибка 5. Портфолио не используется в продажах</w:t>
      </w:r>
      <w:r w:rsidRPr="00FE175A">
        <w:rPr>
          <w:lang w:val="ru-RU"/>
        </w:rPr>
        <w:br/>
        <w:t>Если менеджеры не кидают кейсы, портфолио превращается в мертвый раздел.</w:t>
      </w:r>
    </w:p>
    <w:p w14:paraId="1F2A996B" w14:textId="77777777" w:rsidR="00FE175A" w:rsidRPr="00FE175A" w:rsidRDefault="00FE175A" w:rsidP="00FE175A">
      <w:pPr>
        <w:rPr>
          <w:b/>
          <w:bCs/>
          <w:lang w:val="ru-RU"/>
        </w:rPr>
      </w:pPr>
      <w:r w:rsidRPr="00FE175A">
        <w:rPr>
          <w:b/>
          <w:bCs/>
          <w:lang w:val="ru-RU"/>
        </w:rPr>
        <w:t>Вывод</w:t>
      </w:r>
    </w:p>
    <w:p w14:paraId="404C53AB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Портфолио - это ваш главный доказательный актив. Если оформить его как набор мини-кейсов, добавить задачи, решения, результаты и связать с услугами и отзывами, оно начинает продавать: повышает конверсию, снижает стоимость лида в рекламе и усиливает SEO.</w:t>
      </w:r>
    </w:p>
    <w:p w14:paraId="4B32B0FF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 xml:space="preserve">Правильное портфолио всегда связано с системой: сайт, трафик, аналитика, CRM, репутация. Поэтому логично строить его вокруг ключевых услуг: </w:t>
      </w:r>
      <w:hyperlink r:id="rId35" w:history="1">
        <w:r w:rsidRPr="00FE175A">
          <w:rPr>
            <w:rStyle w:val="aff9"/>
            <w:lang w:val="ru-RU"/>
          </w:rPr>
          <w:t>создание сайтов</w:t>
        </w:r>
      </w:hyperlink>
      <w:r w:rsidRPr="00FE175A">
        <w:rPr>
          <w:lang w:val="ru-RU"/>
        </w:rPr>
        <w:t xml:space="preserve">, </w:t>
      </w:r>
      <w:hyperlink r:id="rId36" w:history="1">
        <w:r w:rsidRPr="00FE175A">
          <w:rPr>
            <w:rStyle w:val="aff9"/>
            <w:lang w:val="ru-RU"/>
          </w:rPr>
          <w:t>SEO</w:t>
        </w:r>
      </w:hyperlink>
      <w:r w:rsidRPr="00FE175A">
        <w:rPr>
          <w:lang w:val="ru-RU"/>
        </w:rPr>
        <w:t xml:space="preserve">, </w:t>
      </w:r>
      <w:hyperlink r:id="rId37" w:history="1">
        <w:r w:rsidRPr="00FE175A">
          <w:rPr>
            <w:rStyle w:val="aff9"/>
            <w:lang w:val="ru-RU"/>
          </w:rPr>
          <w:t>Яндекс Директ</w:t>
        </w:r>
      </w:hyperlink>
      <w:r w:rsidRPr="00FE175A">
        <w:rPr>
          <w:lang w:val="ru-RU"/>
        </w:rPr>
        <w:t>. А ИИ (ChatGPT, Claude, Gemini, Perplexity) использовать как ускоритель упаковки, чтобы портфолио росло быстро, но оставалось живым и экспертным.</w:t>
      </w:r>
    </w:p>
    <w:p w14:paraId="72BCF35C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pict w14:anchorId="50F00838">
          <v:rect id="_x0000_i1037" style="width:0;height:1.5pt" o:hralign="center" o:hrstd="t" o:hr="t" fillcolor="#a0a0a0" stroked="f"/>
        </w:pict>
      </w:r>
    </w:p>
    <w:p w14:paraId="55D110A0" w14:textId="77777777" w:rsidR="00FE175A" w:rsidRPr="00FE175A" w:rsidRDefault="00FE175A" w:rsidP="00FE175A">
      <w:pPr>
        <w:rPr>
          <w:b/>
          <w:bCs/>
          <w:lang w:val="ru-RU"/>
        </w:rPr>
      </w:pPr>
      <w:r w:rsidRPr="00FE175A">
        <w:rPr>
          <w:b/>
          <w:bCs/>
          <w:lang w:val="ru-RU"/>
        </w:rPr>
        <w:t>FAQ</w:t>
      </w:r>
    </w:p>
    <w:p w14:paraId="50779BDF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Вопрос: Сколько работ нужно в портфолио</w:t>
      </w:r>
      <w:r w:rsidRPr="00FE175A">
        <w:rPr>
          <w:lang w:val="ru-RU"/>
        </w:rPr>
        <w:br/>
        <w:t>Ответ: Для старта достаточно 15-25 работ, если они упакованы как мини-кейсы и релевантны вашим ключевым услугам.</w:t>
      </w:r>
    </w:p>
    <w:p w14:paraId="17A39A5F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Вопрос: Обязательно ли показывать цифры</w:t>
      </w:r>
      <w:r w:rsidRPr="00FE175A">
        <w:rPr>
          <w:lang w:val="ru-RU"/>
        </w:rPr>
        <w:br/>
        <w:t>Ответ: Желательно, но не всегда возможно. Тогда показывайте измеримый эффект: рост заявок, улучшение конверсии, снижение цены лида, рост органики.</w:t>
      </w:r>
    </w:p>
    <w:p w14:paraId="7A65F89D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Вопрос: Нужно ли делать отдельные кейсы для SEO и рекламы</w:t>
      </w:r>
      <w:r w:rsidRPr="00FE175A">
        <w:rPr>
          <w:lang w:val="ru-RU"/>
        </w:rPr>
        <w:br/>
        <w:t xml:space="preserve">Ответ: Да, это усиливает доверие и помогает продавать конкретные услуги: </w:t>
      </w:r>
      <w:hyperlink r:id="rId38" w:history="1">
        <w:r w:rsidRPr="00FE175A">
          <w:rPr>
            <w:rStyle w:val="aff9"/>
            <w:lang w:val="ru-RU"/>
          </w:rPr>
          <w:t>SEO</w:t>
        </w:r>
      </w:hyperlink>
      <w:r w:rsidRPr="00FE175A">
        <w:rPr>
          <w:lang w:val="ru-RU"/>
        </w:rPr>
        <w:t xml:space="preserve"> и </w:t>
      </w:r>
      <w:hyperlink r:id="rId39" w:history="1">
        <w:r w:rsidRPr="00FE175A">
          <w:rPr>
            <w:rStyle w:val="aff9"/>
            <w:lang w:val="ru-RU"/>
          </w:rPr>
          <w:t>Яндекс Директ</w:t>
        </w:r>
      </w:hyperlink>
      <w:r w:rsidRPr="00FE175A">
        <w:rPr>
          <w:lang w:val="ru-RU"/>
        </w:rPr>
        <w:t>.</w:t>
      </w:r>
    </w:p>
    <w:p w14:paraId="34FF9187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Вопрос: Как быстро обновлять портфолио</w:t>
      </w:r>
      <w:r w:rsidRPr="00FE175A">
        <w:rPr>
          <w:lang w:val="ru-RU"/>
        </w:rPr>
        <w:br/>
        <w:t>Ответ: Регулярно. Даже 1-2 новых работы в месяц создают ощущение живой компании, а это влияет на доверие.</w:t>
      </w:r>
    </w:p>
    <w:p w14:paraId="4B7EB080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Вопрос: Можно ли в портфолио добавлять только "красивые" сайты</w:t>
      </w:r>
      <w:r w:rsidRPr="00FE175A">
        <w:rPr>
          <w:lang w:val="ru-RU"/>
        </w:rPr>
        <w:br/>
        <w:t>Ответ: Лучше добавлять те проекты, где есть понятная задача и результат. Красота без результата продает хуже.</w:t>
      </w:r>
    </w:p>
    <w:p w14:paraId="5645EAC7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Вопрос: Как связать портфолио с отзывами</w:t>
      </w:r>
      <w:r w:rsidRPr="00FE175A">
        <w:rPr>
          <w:lang w:val="ru-RU"/>
        </w:rPr>
        <w:br/>
        <w:t xml:space="preserve">Ответ: Добавлять цитаты и ссылки на </w:t>
      </w:r>
      <w:hyperlink r:id="rId40" w:history="1">
        <w:r w:rsidRPr="00FE175A">
          <w:rPr>
            <w:rStyle w:val="aff9"/>
            <w:lang w:val="ru-RU"/>
          </w:rPr>
          <w:t>отзывы</w:t>
        </w:r>
      </w:hyperlink>
      <w:r w:rsidRPr="00FE175A">
        <w:rPr>
          <w:lang w:val="ru-RU"/>
        </w:rPr>
        <w:t xml:space="preserve">, а также показывать систему сбора обратной связи через </w:t>
      </w:r>
      <w:hyperlink r:id="rId41" w:history="1">
        <w:r w:rsidRPr="00FE175A">
          <w:rPr>
            <w:rStyle w:val="aff9"/>
            <w:lang w:val="ru-RU"/>
          </w:rPr>
          <w:t>MyReviews</w:t>
        </w:r>
      </w:hyperlink>
      <w:r w:rsidRPr="00FE175A">
        <w:rPr>
          <w:lang w:val="ru-RU"/>
        </w:rPr>
        <w:t>.</w:t>
      </w:r>
    </w:p>
    <w:p w14:paraId="534CAAAF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lastRenderedPageBreak/>
        <w:t>Вопрос: Портфолио влияет на SEO</w:t>
      </w:r>
      <w:r w:rsidRPr="00FE175A">
        <w:rPr>
          <w:lang w:val="ru-RU"/>
        </w:rPr>
        <w:br/>
        <w:t>Ответ: Да, если страницы работ содержат смысл, структуру, ответы на вопросы и внутренние ссылки на услуги.</w:t>
      </w:r>
    </w:p>
    <w:p w14:paraId="3F3CE5F9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Вопрос: Какие ИИ лучше всего помогают упаковать портфолио</w:t>
      </w:r>
      <w:r w:rsidRPr="00FE175A">
        <w:rPr>
          <w:lang w:val="ru-RU"/>
        </w:rPr>
        <w:br/>
        <w:t>Ответ: ChatGPT и Claude - для текста и структуры, Gemini - для стандартизации и таблиц, Perplexity - для вопросов и контекста.</w:t>
      </w:r>
    </w:p>
    <w:p w14:paraId="1E4F589A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Вопрос: Сколько внутренних ссылок ставить в карточке работы</w:t>
      </w:r>
      <w:r w:rsidRPr="00FE175A">
        <w:rPr>
          <w:lang w:val="ru-RU"/>
        </w:rPr>
        <w:br/>
        <w:t xml:space="preserve">Ответ: Обычно 3-6 уместных ссылок: на ключевую услугу, на релевантный под-раздел и на доверительные страницы типа </w:t>
      </w:r>
      <w:hyperlink r:id="rId42" w:history="1">
        <w:r w:rsidRPr="00FE175A">
          <w:rPr>
            <w:rStyle w:val="aff9"/>
            <w:lang w:val="ru-RU"/>
          </w:rPr>
          <w:t>отзывы</w:t>
        </w:r>
      </w:hyperlink>
      <w:r w:rsidRPr="00FE175A">
        <w:rPr>
          <w:lang w:val="ru-RU"/>
        </w:rPr>
        <w:t xml:space="preserve"> и </w:t>
      </w:r>
      <w:hyperlink r:id="rId43" w:history="1">
        <w:r w:rsidRPr="00FE175A">
          <w:rPr>
            <w:rStyle w:val="aff9"/>
            <w:lang w:val="ru-RU"/>
          </w:rPr>
          <w:t>портфолио</w:t>
        </w:r>
      </w:hyperlink>
      <w:r w:rsidRPr="00FE175A">
        <w:rPr>
          <w:lang w:val="ru-RU"/>
        </w:rPr>
        <w:t>.</w:t>
      </w:r>
    </w:p>
    <w:p w14:paraId="6506C8EF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Вопрос: Куда вести человека после просмотра портфолио</w:t>
      </w:r>
      <w:r w:rsidRPr="00FE175A">
        <w:rPr>
          <w:lang w:val="ru-RU"/>
        </w:rPr>
        <w:br/>
        <w:t>Ответ: На заказать услугу или в контакты, плюс можно предложить конкретную услугу, которую он смотрит.</w:t>
      </w:r>
    </w:p>
    <w:p w14:paraId="5057737B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t>Вопрос: Что делать, если кейсы похожи друг на друга</w:t>
      </w:r>
      <w:r w:rsidRPr="00FE175A">
        <w:rPr>
          <w:lang w:val="ru-RU"/>
        </w:rPr>
        <w:br/>
        <w:t xml:space="preserve">Ответ: Делать акцент на разной задаче, нише, решениях и инструментах, и менять связку услуг: сайт, </w:t>
      </w:r>
      <w:hyperlink r:id="rId44" w:history="1">
        <w:r w:rsidRPr="00FE175A">
          <w:rPr>
            <w:rStyle w:val="aff9"/>
            <w:lang w:val="ru-RU"/>
          </w:rPr>
          <w:t>SEO</w:t>
        </w:r>
      </w:hyperlink>
      <w:r w:rsidRPr="00FE175A">
        <w:rPr>
          <w:lang w:val="ru-RU"/>
        </w:rPr>
        <w:t xml:space="preserve">, </w:t>
      </w:r>
      <w:hyperlink r:id="rId45" w:history="1">
        <w:r w:rsidRPr="00FE175A">
          <w:rPr>
            <w:rStyle w:val="aff9"/>
            <w:lang w:val="ru-RU"/>
          </w:rPr>
          <w:t>Яндекс Директ</w:t>
        </w:r>
      </w:hyperlink>
      <w:r w:rsidRPr="00FE175A">
        <w:rPr>
          <w:lang w:val="ru-RU"/>
        </w:rPr>
        <w:t>, CRM-интеграции.</w:t>
      </w:r>
    </w:p>
    <w:p w14:paraId="45F61CC9" w14:textId="77777777" w:rsidR="00FE175A" w:rsidRPr="00FE175A" w:rsidRDefault="00FE175A" w:rsidP="00FE175A">
      <w:pPr>
        <w:rPr>
          <w:lang w:val="ru-RU"/>
        </w:rPr>
      </w:pPr>
      <w:r w:rsidRPr="00FE175A">
        <w:rPr>
          <w:lang w:val="ru-RU"/>
        </w:rPr>
        <w:pict w14:anchorId="23782E5A">
          <v:rect id="_x0000_i1038" style="width:0;height:1.5pt" o:hralign="center" o:hrstd="t" o:hr="t" fillcolor="#a0a0a0" stroked="f"/>
        </w:pict>
      </w:r>
    </w:p>
    <w:p w14:paraId="0DBB2277" w14:textId="77777777" w:rsidR="00FE175A" w:rsidRPr="00FE175A" w:rsidRDefault="00FE175A" w:rsidP="00FE175A">
      <w:pPr>
        <w:rPr>
          <w:b/>
          <w:bCs/>
          <w:lang w:val="ru-RU"/>
        </w:rPr>
      </w:pPr>
      <w:r w:rsidRPr="00FE175A">
        <w:rPr>
          <w:b/>
          <w:bCs/>
          <w:lang w:val="ru-RU"/>
        </w:rPr>
        <w:t>Перелинковка</w:t>
      </w:r>
    </w:p>
    <w:p w14:paraId="5F25E1BB" w14:textId="77777777" w:rsidR="00FE175A" w:rsidRPr="00FE175A" w:rsidRDefault="00FE175A" w:rsidP="00FE175A">
      <w:pPr>
        <w:numPr>
          <w:ilvl w:val="0"/>
          <w:numId w:val="107"/>
        </w:numPr>
        <w:rPr>
          <w:lang w:val="ru-RU"/>
        </w:rPr>
      </w:pPr>
      <w:r w:rsidRPr="00FE175A">
        <w:rPr>
          <w:lang w:val="ru-RU"/>
        </w:rPr>
        <w:t>Анкор: портфолио → /portfolio/</w:t>
      </w:r>
    </w:p>
    <w:p w14:paraId="4B51AD1B" w14:textId="77777777" w:rsidR="00FE175A" w:rsidRPr="00FE175A" w:rsidRDefault="00FE175A" w:rsidP="00FE175A">
      <w:pPr>
        <w:numPr>
          <w:ilvl w:val="0"/>
          <w:numId w:val="107"/>
        </w:numPr>
        <w:rPr>
          <w:lang w:val="ru-RU"/>
        </w:rPr>
      </w:pPr>
      <w:r w:rsidRPr="00FE175A">
        <w:rPr>
          <w:lang w:val="ru-RU"/>
        </w:rPr>
        <w:t>Анкор: отзывы → /otzyvy/</w:t>
      </w:r>
    </w:p>
    <w:p w14:paraId="176ACD69" w14:textId="77777777" w:rsidR="00FE175A" w:rsidRPr="00FE175A" w:rsidRDefault="00FE175A" w:rsidP="00FE175A">
      <w:pPr>
        <w:numPr>
          <w:ilvl w:val="0"/>
          <w:numId w:val="107"/>
        </w:numPr>
        <w:rPr>
          <w:lang w:val="ru-RU"/>
        </w:rPr>
      </w:pPr>
      <w:r w:rsidRPr="00FE175A">
        <w:rPr>
          <w:lang w:val="ru-RU"/>
        </w:rPr>
        <w:t>Анкор: создание сайтов → /sozdanie-saytov/</w:t>
      </w:r>
    </w:p>
    <w:p w14:paraId="7756FE7F" w14:textId="77777777" w:rsidR="00FE175A" w:rsidRPr="00FE175A" w:rsidRDefault="00FE175A" w:rsidP="00FE175A">
      <w:pPr>
        <w:numPr>
          <w:ilvl w:val="0"/>
          <w:numId w:val="107"/>
        </w:numPr>
        <w:rPr>
          <w:lang w:val="ru-RU"/>
        </w:rPr>
      </w:pPr>
      <w:r w:rsidRPr="00FE175A">
        <w:rPr>
          <w:lang w:val="ru-RU"/>
        </w:rPr>
        <w:t>Анкор: лендинг → /sozdanie-saytov/landing-page/</w:t>
      </w:r>
    </w:p>
    <w:p w14:paraId="5F6E47AB" w14:textId="77777777" w:rsidR="00FE175A" w:rsidRPr="00FE175A" w:rsidRDefault="00FE175A" w:rsidP="00FE175A">
      <w:pPr>
        <w:numPr>
          <w:ilvl w:val="0"/>
          <w:numId w:val="107"/>
        </w:numPr>
        <w:rPr>
          <w:lang w:val="ru-RU"/>
        </w:rPr>
      </w:pPr>
      <w:r w:rsidRPr="00FE175A">
        <w:rPr>
          <w:lang w:val="ru-RU"/>
        </w:rPr>
        <w:t>Анкор: разработка интернет-магазина → /sozdanie-saytov/internet-magazin/</w:t>
      </w:r>
    </w:p>
    <w:p w14:paraId="24C05CF0" w14:textId="77777777" w:rsidR="00FE175A" w:rsidRPr="00FE175A" w:rsidRDefault="00FE175A" w:rsidP="00FE175A">
      <w:pPr>
        <w:numPr>
          <w:ilvl w:val="0"/>
          <w:numId w:val="107"/>
        </w:numPr>
        <w:rPr>
          <w:lang w:val="ru-RU"/>
        </w:rPr>
      </w:pPr>
      <w:r w:rsidRPr="00FE175A">
        <w:rPr>
          <w:lang w:val="ru-RU"/>
        </w:rPr>
        <w:t>Анкор: создание квиз-сайта → /sozdanie-saytov/kviz-sayt/</w:t>
      </w:r>
    </w:p>
    <w:p w14:paraId="02BA39A9" w14:textId="77777777" w:rsidR="00FE175A" w:rsidRPr="00FE175A" w:rsidRDefault="00FE175A" w:rsidP="00FE175A">
      <w:pPr>
        <w:numPr>
          <w:ilvl w:val="0"/>
          <w:numId w:val="107"/>
        </w:numPr>
        <w:rPr>
          <w:lang w:val="ru-RU"/>
        </w:rPr>
      </w:pPr>
      <w:r w:rsidRPr="00FE175A">
        <w:rPr>
          <w:lang w:val="ru-RU"/>
        </w:rPr>
        <w:t>Анкор: SEO → /seo/</w:t>
      </w:r>
    </w:p>
    <w:p w14:paraId="3D42AD09" w14:textId="77777777" w:rsidR="00FE175A" w:rsidRPr="00FE175A" w:rsidRDefault="00FE175A" w:rsidP="00FE175A">
      <w:pPr>
        <w:numPr>
          <w:ilvl w:val="0"/>
          <w:numId w:val="107"/>
        </w:numPr>
        <w:rPr>
          <w:lang w:val="ru-RU"/>
        </w:rPr>
      </w:pPr>
      <w:r w:rsidRPr="00FE175A">
        <w:rPr>
          <w:lang w:val="ru-RU"/>
        </w:rPr>
        <w:t>Анкор: SEO аудит → /seo/audit-sayta/</w:t>
      </w:r>
    </w:p>
    <w:p w14:paraId="41F5054B" w14:textId="77777777" w:rsidR="00FE175A" w:rsidRPr="00FE175A" w:rsidRDefault="00FE175A" w:rsidP="00FE175A">
      <w:pPr>
        <w:numPr>
          <w:ilvl w:val="0"/>
          <w:numId w:val="107"/>
        </w:numPr>
        <w:rPr>
          <w:lang w:val="ru-RU"/>
        </w:rPr>
      </w:pPr>
      <w:r w:rsidRPr="00FE175A">
        <w:rPr>
          <w:lang w:val="ru-RU"/>
        </w:rPr>
        <w:t>Анкор: семантическое ядро → /seo/semanticheskoe-yadro/</w:t>
      </w:r>
    </w:p>
    <w:p w14:paraId="6FD8E29D" w14:textId="77777777" w:rsidR="00FE175A" w:rsidRPr="00FE175A" w:rsidRDefault="00FE175A" w:rsidP="00FE175A">
      <w:pPr>
        <w:numPr>
          <w:ilvl w:val="0"/>
          <w:numId w:val="107"/>
        </w:numPr>
        <w:rPr>
          <w:lang w:val="ru-RU"/>
        </w:rPr>
      </w:pPr>
      <w:r w:rsidRPr="00FE175A">
        <w:rPr>
          <w:lang w:val="ru-RU"/>
        </w:rPr>
        <w:t>Анкор: Яндекс Директ → /yandex-direct/</w:t>
      </w:r>
    </w:p>
    <w:p w14:paraId="6E7A8F1A" w14:textId="77777777" w:rsidR="00FE175A" w:rsidRPr="00FE175A" w:rsidRDefault="00FE175A" w:rsidP="00FE175A">
      <w:pPr>
        <w:numPr>
          <w:ilvl w:val="0"/>
          <w:numId w:val="107"/>
        </w:numPr>
        <w:rPr>
          <w:lang w:val="ru-RU"/>
        </w:rPr>
      </w:pPr>
      <w:r w:rsidRPr="00FE175A">
        <w:rPr>
          <w:lang w:val="ru-RU"/>
        </w:rPr>
        <w:t>Анкор: ведение Яндекс Директ → /yandex-direct/vedenie/</w:t>
      </w:r>
    </w:p>
    <w:p w14:paraId="6ED0D234" w14:textId="77777777" w:rsidR="00FE175A" w:rsidRPr="00FE175A" w:rsidRDefault="00FE175A" w:rsidP="00FE175A">
      <w:pPr>
        <w:numPr>
          <w:ilvl w:val="0"/>
          <w:numId w:val="107"/>
        </w:numPr>
        <w:rPr>
          <w:lang w:val="ru-RU"/>
        </w:rPr>
      </w:pPr>
      <w:r w:rsidRPr="00FE175A">
        <w:rPr>
          <w:lang w:val="ru-RU"/>
        </w:rPr>
        <w:t>Анкор: аудит Яндекс Директ → /yandex-direct/audit/</w:t>
      </w:r>
    </w:p>
    <w:p w14:paraId="5C1CF52C" w14:textId="77777777" w:rsidR="00FE175A" w:rsidRPr="00FE175A" w:rsidRDefault="00FE175A" w:rsidP="00FE175A">
      <w:pPr>
        <w:numPr>
          <w:ilvl w:val="0"/>
          <w:numId w:val="107"/>
        </w:numPr>
        <w:rPr>
          <w:lang w:val="ru-RU"/>
        </w:rPr>
      </w:pPr>
      <w:r w:rsidRPr="00FE175A">
        <w:rPr>
          <w:lang w:val="ru-RU"/>
        </w:rPr>
        <w:t>Анкор: amoCRM → /crm-integracii/amocrm/</w:t>
      </w:r>
    </w:p>
    <w:p w14:paraId="5DF6828F" w14:textId="77777777" w:rsidR="00FE175A" w:rsidRPr="00FE175A" w:rsidRDefault="00FE175A" w:rsidP="00FE175A">
      <w:pPr>
        <w:numPr>
          <w:ilvl w:val="0"/>
          <w:numId w:val="107"/>
        </w:numPr>
        <w:rPr>
          <w:lang w:val="ru-RU"/>
        </w:rPr>
      </w:pPr>
      <w:r w:rsidRPr="00FE175A">
        <w:rPr>
          <w:lang w:val="ru-RU"/>
        </w:rPr>
        <w:lastRenderedPageBreak/>
        <w:t>Анкор: Wazzup → /crm-integracii/wazzup/</w:t>
      </w:r>
    </w:p>
    <w:p w14:paraId="54FB7F2A" w14:textId="77777777" w:rsidR="00FE175A" w:rsidRPr="00FE175A" w:rsidRDefault="00FE175A" w:rsidP="00FE175A">
      <w:pPr>
        <w:numPr>
          <w:ilvl w:val="0"/>
          <w:numId w:val="107"/>
        </w:numPr>
        <w:rPr>
          <w:lang w:val="ru-RU"/>
        </w:rPr>
      </w:pPr>
      <w:r w:rsidRPr="00FE175A">
        <w:rPr>
          <w:lang w:val="ru-RU"/>
        </w:rPr>
        <w:t>Анкор: Radist Online → /crm-integracii/radist-online/</w:t>
      </w:r>
    </w:p>
    <w:p w14:paraId="4F4A5895" w14:textId="77777777" w:rsidR="00FE175A" w:rsidRPr="00FE175A" w:rsidRDefault="00FE175A" w:rsidP="00FE175A">
      <w:pPr>
        <w:numPr>
          <w:ilvl w:val="0"/>
          <w:numId w:val="107"/>
        </w:numPr>
        <w:rPr>
          <w:lang w:val="ru-RU"/>
        </w:rPr>
      </w:pPr>
      <w:r w:rsidRPr="00FE175A">
        <w:rPr>
          <w:lang w:val="ru-RU"/>
        </w:rPr>
        <w:t>Анкор: MyReviews → /lidogeneraciya/myreviews/</w:t>
      </w:r>
    </w:p>
    <w:p w14:paraId="72351C4D" w14:textId="77777777" w:rsidR="00FE175A" w:rsidRPr="00FE175A" w:rsidRDefault="00FE175A" w:rsidP="00FE175A">
      <w:pPr>
        <w:numPr>
          <w:ilvl w:val="0"/>
          <w:numId w:val="107"/>
        </w:numPr>
        <w:rPr>
          <w:lang w:val="ru-RU"/>
        </w:rPr>
      </w:pPr>
      <w:r w:rsidRPr="00FE175A">
        <w:rPr>
          <w:lang w:val="ru-RU"/>
        </w:rPr>
        <w:t>Анкор: заказать услугу → /zakaz-uslugi/</w:t>
      </w:r>
    </w:p>
    <w:p w14:paraId="7A8B9D72" w14:textId="77777777" w:rsidR="00FE175A" w:rsidRPr="00FE175A" w:rsidRDefault="00FE175A" w:rsidP="00FE175A">
      <w:pPr>
        <w:numPr>
          <w:ilvl w:val="0"/>
          <w:numId w:val="107"/>
        </w:numPr>
        <w:rPr>
          <w:lang w:val="ru-RU"/>
        </w:rPr>
      </w:pPr>
      <w:r w:rsidRPr="00FE175A">
        <w:rPr>
          <w:lang w:val="ru-RU"/>
        </w:rPr>
        <w:t>Анкор: контакты → /kontakty/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33F6A"/>
    <w:multiLevelType w:val="multilevel"/>
    <w:tmpl w:val="09B0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7A67B0"/>
    <w:multiLevelType w:val="multilevel"/>
    <w:tmpl w:val="3576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2F56D0"/>
    <w:multiLevelType w:val="multilevel"/>
    <w:tmpl w:val="660AE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2B577E"/>
    <w:multiLevelType w:val="multilevel"/>
    <w:tmpl w:val="67A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F20862"/>
    <w:multiLevelType w:val="multilevel"/>
    <w:tmpl w:val="9AC8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704654"/>
    <w:multiLevelType w:val="multilevel"/>
    <w:tmpl w:val="AA0C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137187"/>
    <w:multiLevelType w:val="multilevel"/>
    <w:tmpl w:val="4886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04684D"/>
    <w:multiLevelType w:val="multilevel"/>
    <w:tmpl w:val="49D27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5F2520"/>
    <w:multiLevelType w:val="multilevel"/>
    <w:tmpl w:val="04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EB2ECF"/>
    <w:multiLevelType w:val="multilevel"/>
    <w:tmpl w:val="FE0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FB1780"/>
    <w:multiLevelType w:val="multilevel"/>
    <w:tmpl w:val="6AC2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7"/>
  </w:num>
  <w:num w:numId="11" w16cid:durableId="886988077">
    <w:abstractNumId w:val="93"/>
  </w:num>
  <w:num w:numId="12" w16cid:durableId="424961242">
    <w:abstractNumId w:val="64"/>
  </w:num>
  <w:num w:numId="13" w16cid:durableId="1259748909">
    <w:abstractNumId w:val="75"/>
  </w:num>
  <w:num w:numId="14" w16cid:durableId="1113406276">
    <w:abstractNumId w:val="15"/>
  </w:num>
  <w:num w:numId="15" w16cid:durableId="1697384638">
    <w:abstractNumId w:val="60"/>
  </w:num>
  <w:num w:numId="16" w16cid:durableId="227226396">
    <w:abstractNumId w:val="25"/>
  </w:num>
  <w:num w:numId="17" w16cid:durableId="196744571">
    <w:abstractNumId w:val="95"/>
  </w:num>
  <w:num w:numId="18" w16cid:durableId="905259814">
    <w:abstractNumId w:val="58"/>
  </w:num>
  <w:num w:numId="19" w16cid:durableId="996760122">
    <w:abstractNumId w:val="12"/>
  </w:num>
  <w:num w:numId="20" w16cid:durableId="121583723">
    <w:abstractNumId w:val="35"/>
  </w:num>
  <w:num w:numId="21" w16cid:durableId="199632874">
    <w:abstractNumId w:val="20"/>
  </w:num>
  <w:num w:numId="22" w16cid:durableId="284432564">
    <w:abstractNumId w:val="102"/>
  </w:num>
  <w:num w:numId="23" w16cid:durableId="1609462224">
    <w:abstractNumId w:val="79"/>
  </w:num>
  <w:num w:numId="24" w16cid:durableId="1904023794">
    <w:abstractNumId w:val="22"/>
  </w:num>
  <w:num w:numId="25" w16cid:durableId="39523005">
    <w:abstractNumId w:val="46"/>
  </w:num>
  <w:num w:numId="26" w16cid:durableId="1069111627">
    <w:abstractNumId w:val="11"/>
  </w:num>
  <w:num w:numId="27" w16cid:durableId="151027397">
    <w:abstractNumId w:val="70"/>
  </w:num>
  <w:num w:numId="28" w16cid:durableId="1328633126">
    <w:abstractNumId w:val="57"/>
  </w:num>
  <w:num w:numId="29" w16cid:durableId="167408587">
    <w:abstractNumId w:val="90"/>
  </w:num>
  <w:num w:numId="30" w16cid:durableId="389814351">
    <w:abstractNumId w:val="16"/>
  </w:num>
  <w:num w:numId="31" w16cid:durableId="47805655">
    <w:abstractNumId w:val="54"/>
  </w:num>
  <w:num w:numId="32" w16cid:durableId="756441362">
    <w:abstractNumId w:val="52"/>
  </w:num>
  <w:num w:numId="33" w16cid:durableId="861628319">
    <w:abstractNumId w:val="53"/>
  </w:num>
  <w:num w:numId="34" w16cid:durableId="1796437150">
    <w:abstractNumId w:val="28"/>
  </w:num>
  <w:num w:numId="35" w16cid:durableId="938417513">
    <w:abstractNumId w:val="37"/>
  </w:num>
  <w:num w:numId="36" w16cid:durableId="1908373063">
    <w:abstractNumId w:val="104"/>
  </w:num>
  <w:num w:numId="37" w16cid:durableId="115375414">
    <w:abstractNumId w:val="87"/>
  </w:num>
  <w:num w:numId="38" w16cid:durableId="2103529016">
    <w:abstractNumId w:val="86"/>
  </w:num>
  <w:num w:numId="39" w16cid:durableId="1678730671">
    <w:abstractNumId w:val="80"/>
  </w:num>
  <w:num w:numId="40" w16cid:durableId="1833914217">
    <w:abstractNumId w:val="48"/>
  </w:num>
  <w:num w:numId="41" w16cid:durableId="328489210">
    <w:abstractNumId w:val="59"/>
  </w:num>
  <w:num w:numId="42" w16cid:durableId="1484155937">
    <w:abstractNumId w:val="63"/>
  </w:num>
  <w:num w:numId="43" w16cid:durableId="1767573948">
    <w:abstractNumId w:val="14"/>
  </w:num>
  <w:num w:numId="44" w16cid:durableId="1259405950">
    <w:abstractNumId w:val="50"/>
  </w:num>
  <w:num w:numId="45" w16cid:durableId="1350369636">
    <w:abstractNumId w:val="62"/>
  </w:num>
  <w:num w:numId="46" w16cid:durableId="881213168">
    <w:abstractNumId w:val="19"/>
  </w:num>
  <w:num w:numId="47" w16cid:durableId="25760433">
    <w:abstractNumId w:val="71"/>
  </w:num>
  <w:num w:numId="48" w16cid:durableId="6298078">
    <w:abstractNumId w:val="67"/>
  </w:num>
  <w:num w:numId="49" w16cid:durableId="178853271">
    <w:abstractNumId w:val="34"/>
  </w:num>
  <w:num w:numId="50" w16cid:durableId="1427843491">
    <w:abstractNumId w:val="40"/>
  </w:num>
  <w:num w:numId="51" w16cid:durableId="1628924154">
    <w:abstractNumId w:val="101"/>
  </w:num>
  <w:num w:numId="52" w16cid:durableId="574635049">
    <w:abstractNumId w:val="10"/>
  </w:num>
  <w:num w:numId="53" w16cid:durableId="1765956890">
    <w:abstractNumId w:val="55"/>
  </w:num>
  <w:num w:numId="54" w16cid:durableId="1870727710">
    <w:abstractNumId w:val="99"/>
  </w:num>
  <w:num w:numId="55" w16cid:durableId="1229416557">
    <w:abstractNumId w:val="68"/>
  </w:num>
  <w:num w:numId="56" w16cid:durableId="1964648181">
    <w:abstractNumId w:val="89"/>
  </w:num>
  <w:num w:numId="57" w16cid:durableId="688290705">
    <w:abstractNumId w:val="56"/>
  </w:num>
  <w:num w:numId="58" w16cid:durableId="986544641">
    <w:abstractNumId w:val="51"/>
  </w:num>
  <w:num w:numId="59" w16cid:durableId="1751266716">
    <w:abstractNumId w:val="69"/>
  </w:num>
  <w:num w:numId="60" w16cid:durableId="1096443331">
    <w:abstractNumId w:val="84"/>
  </w:num>
  <w:num w:numId="61" w16cid:durableId="1208570337">
    <w:abstractNumId w:val="66"/>
  </w:num>
  <w:num w:numId="62" w16cid:durableId="1037772887">
    <w:abstractNumId w:val="96"/>
  </w:num>
  <w:num w:numId="63" w16cid:durableId="1526401771">
    <w:abstractNumId w:val="61"/>
  </w:num>
  <w:num w:numId="64" w16cid:durableId="340200041">
    <w:abstractNumId w:val="106"/>
  </w:num>
  <w:num w:numId="65" w16cid:durableId="1223952521">
    <w:abstractNumId w:val="24"/>
  </w:num>
  <w:num w:numId="66" w16cid:durableId="578949821">
    <w:abstractNumId w:val="33"/>
  </w:num>
  <w:num w:numId="67" w16cid:durableId="5980184">
    <w:abstractNumId w:val="21"/>
  </w:num>
  <w:num w:numId="68" w16cid:durableId="1625648322">
    <w:abstractNumId w:val="42"/>
  </w:num>
  <w:num w:numId="69" w16cid:durableId="1452745542">
    <w:abstractNumId w:val="49"/>
  </w:num>
  <w:num w:numId="70" w16cid:durableId="1675186677">
    <w:abstractNumId w:val="83"/>
  </w:num>
  <w:num w:numId="71" w16cid:durableId="191765936">
    <w:abstractNumId w:val="103"/>
  </w:num>
  <w:num w:numId="72" w16cid:durableId="162401701">
    <w:abstractNumId w:val="32"/>
  </w:num>
  <w:num w:numId="73" w16cid:durableId="312218953">
    <w:abstractNumId w:val="39"/>
  </w:num>
  <w:num w:numId="74" w16cid:durableId="1619528468">
    <w:abstractNumId w:val="76"/>
  </w:num>
  <w:num w:numId="75" w16cid:durableId="1938907189">
    <w:abstractNumId w:val="38"/>
  </w:num>
  <w:num w:numId="76" w16cid:durableId="233205866">
    <w:abstractNumId w:val="23"/>
  </w:num>
  <w:num w:numId="77" w16cid:durableId="184447025">
    <w:abstractNumId w:val="85"/>
  </w:num>
  <w:num w:numId="78" w16cid:durableId="1161391970">
    <w:abstractNumId w:val="72"/>
  </w:num>
  <w:num w:numId="79" w16cid:durableId="752777693">
    <w:abstractNumId w:val="74"/>
  </w:num>
  <w:num w:numId="80" w16cid:durableId="429011552">
    <w:abstractNumId w:val="100"/>
  </w:num>
  <w:num w:numId="81" w16cid:durableId="1225489659">
    <w:abstractNumId w:val="77"/>
  </w:num>
  <w:num w:numId="82" w16cid:durableId="1931739380">
    <w:abstractNumId w:val="98"/>
  </w:num>
  <w:num w:numId="83" w16cid:durableId="671182567">
    <w:abstractNumId w:val="47"/>
  </w:num>
  <w:num w:numId="84" w16cid:durableId="389772636">
    <w:abstractNumId w:val="94"/>
  </w:num>
  <w:num w:numId="85" w16cid:durableId="675183808">
    <w:abstractNumId w:val="41"/>
  </w:num>
  <w:num w:numId="86" w16cid:durableId="700516916">
    <w:abstractNumId w:val="29"/>
  </w:num>
  <w:num w:numId="87" w16cid:durableId="953248116">
    <w:abstractNumId w:val="43"/>
  </w:num>
  <w:num w:numId="88" w16cid:durableId="1842891506">
    <w:abstractNumId w:val="65"/>
  </w:num>
  <w:num w:numId="89" w16cid:durableId="1260330191">
    <w:abstractNumId w:val="81"/>
  </w:num>
  <w:num w:numId="90" w16cid:durableId="881938778">
    <w:abstractNumId w:val="97"/>
  </w:num>
  <w:num w:numId="91" w16cid:durableId="1735546328">
    <w:abstractNumId w:val="36"/>
  </w:num>
  <w:num w:numId="92" w16cid:durableId="2029942190">
    <w:abstractNumId w:val="18"/>
  </w:num>
  <w:num w:numId="93" w16cid:durableId="1797488033">
    <w:abstractNumId w:val="91"/>
  </w:num>
  <w:num w:numId="94" w16cid:durableId="1675185092">
    <w:abstractNumId w:val="78"/>
  </w:num>
  <w:num w:numId="95" w16cid:durableId="1041831593">
    <w:abstractNumId w:val="82"/>
  </w:num>
  <w:num w:numId="96" w16cid:durableId="1638611406">
    <w:abstractNumId w:val="105"/>
  </w:num>
  <w:num w:numId="97" w16cid:durableId="1508910599">
    <w:abstractNumId w:val="13"/>
  </w:num>
  <w:num w:numId="98" w16cid:durableId="718554226">
    <w:abstractNumId w:val="44"/>
  </w:num>
  <w:num w:numId="99" w16cid:durableId="1880582059">
    <w:abstractNumId w:val="9"/>
  </w:num>
  <w:num w:numId="100" w16cid:durableId="478112925">
    <w:abstractNumId w:val="92"/>
  </w:num>
  <w:num w:numId="101" w16cid:durableId="1911503788">
    <w:abstractNumId w:val="30"/>
  </w:num>
  <w:num w:numId="102" w16cid:durableId="189878615">
    <w:abstractNumId w:val="88"/>
  </w:num>
  <w:num w:numId="103" w16cid:durableId="1089275383">
    <w:abstractNumId w:val="73"/>
  </w:num>
  <w:num w:numId="104" w16cid:durableId="132186749">
    <w:abstractNumId w:val="26"/>
  </w:num>
  <w:num w:numId="105" w16cid:durableId="1713387070">
    <w:abstractNumId w:val="31"/>
  </w:num>
  <w:num w:numId="106" w16cid:durableId="812335288">
    <w:abstractNumId w:val="45"/>
  </w:num>
  <w:num w:numId="107" w16cid:durableId="8536152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16DB5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  <w:rsid w:val="00FE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portfolio/" TargetMode="External"/><Relationship Id="rId18" Type="http://schemas.openxmlformats.org/officeDocument/2006/relationships/hyperlink" Target="/yandex-direct/" TargetMode="External"/><Relationship Id="rId26" Type="http://schemas.openxmlformats.org/officeDocument/2006/relationships/hyperlink" Target="/sozdanie-saytov/internet-magazin/" TargetMode="External"/><Relationship Id="rId39" Type="http://schemas.openxmlformats.org/officeDocument/2006/relationships/hyperlink" Target="/yandex-direct/" TargetMode="External"/><Relationship Id="rId21" Type="http://schemas.openxmlformats.org/officeDocument/2006/relationships/hyperlink" Target="/crm-integracii/amocrm/" TargetMode="External"/><Relationship Id="rId34" Type="http://schemas.openxmlformats.org/officeDocument/2006/relationships/hyperlink" Target="/yandex-direct/" TargetMode="External"/><Relationship Id="rId42" Type="http://schemas.openxmlformats.org/officeDocument/2006/relationships/hyperlink" Target="/otzyvy/" TargetMode="External"/><Relationship Id="rId47" Type="http://schemas.openxmlformats.org/officeDocument/2006/relationships/theme" Target="theme/theme1.xml"/><Relationship Id="rId7" Type="http://schemas.openxmlformats.org/officeDocument/2006/relationships/hyperlink" Target="/sozdanie-saytov/" TargetMode="External"/><Relationship Id="rId2" Type="http://schemas.openxmlformats.org/officeDocument/2006/relationships/numbering" Target="numbering.xml"/><Relationship Id="rId16" Type="http://schemas.openxmlformats.org/officeDocument/2006/relationships/hyperlink" Target="/otzyvy/" TargetMode="External"/><Relationship Id="rId29" Type="http://schemas.openxmlformats.org/officeDocument/2006/relationships/hyperlink" Target="/lidogeneraciya/myreviews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portfolio/" TargetMode="External"/><Relationship Id="rId11" Type="http://schemas.openxmlformats.org/officeDocument/2006/relationships/hyperlink" Target="/seo/" TargetMode="External"/><Relationship Id="rId24" Type="http://schemas.openxmlformats.org/officeDocument/2006/relationships/hyperlink" Target="/seo/" TargetMode="External"/><Relationship Id="rId32" Type="http://schemas.openxmlformats.org/officeDocument/2006/relationships/hyperlink" Target="/sozdanie-saytov/" TargetMode="External"/><Relationship Id="rId37" Type="http://schemas.openxmlformats.org/officeDocument/2006/relationships/hyperlink" Target="/yandex-direct/" TargetMode="External"/><Relationship Id="rId40" Type="http://schemas.openxmlformats.org/officeDocument/2006/relationships/hyperlink" Target="/otzyvy/" TargetMode="External"/><Relationship Id="rId45" Type="http://schemas.openxmlformats.org/officeDocument/2006/relationships/hyperlink" Target="/yandex-direc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portfolio/" TargetMode="External"/><Relationship Id="rId23" Type="http://schemas.openxmlformats.org/officeDocument/2006/relationships/hyperlink" Target="/sozdanie-saytov/" TargetMode="External"/><Relationship Id="rId28" Type="http://schemas.openxmlformats.org/officeDocument/2006/relationships/hyperlink" Target="/otzyvy/" TargetMode="External"/><Relationship Id="rId36" Type="http://schemas.openxmlformats.org/officeDocument/2006/relationships/hyperlink" Target="/seo/" TargetMode="External"/><Relationship Id="rId10" Type="http://schemas.openxmlformats.org/officeDocument/2006/relationships/hyperlink" Target="/sozdanie-saytov/" TargetMode="External"/><Relationship Id="rId19" Type="http://schemas.openxmlformats.org/officeDocument/2006/relationships/hyperlink" Target="/sozdanie-saytov/internet-magazin/" TargetMode="External"/><Relationship Id="rId31" Type="http://schemas.openxmlformats.org/officeDocument/2006/relationships/hyperlink" Target="/crm-integracii/amocrm/" TargetMode="External"/><Relationship Id="rId44" Type="http://schemas.openxmlformats.org/officeDocument/2006/relationships/hyperlink" Target="/seo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sozdanie-saytov/" TargetMode="External"/><Relationship Id="rId22" Type="http://schemas.openxmlformats.org/officeDocument/2006/relationships/hyperlink" Target="/lidogeneraciya/myreviews/" TargetMode="External"/><Relationship Id="rId27" Type="http://schemas.openxmlformats.org/officeDocument/2006/relationships/hyperlink" Target="/sozdanie-saytov/kviz-sayt/" TargetMode="External"/><Relationship Id="rId30" Type="http://schemas.openxmlformats.org/officeDocument/2006/relationships/hyperlink" Target="/portfolio/" TargetMode="External"/><Relationship Id="rId35" Type="http://schemas.openxmlformats.org/officeDocument/2006/relationships/hyperlink" Target="/sozdanie-saytov/" TargetMode="External"/><Relationship Id="rId43" Type="http://schemas.openxmlformats.org/officeDocument/2006/relationships/hyperlink" Target="/portfolio/" TargetMode="External"/><Relationship Id="rId8" Type="http://schemas.openxmlformats.org/officeDocument/2006/relationships/hyperlink" Target="/seo/" TargetMode="External"/><Relationship Id="rId3" Type="http://schemas.openxmlformats.org/officeDocument/2006/relationships/styles" Target="styles.xml"/><Relationship Id="rId12" Type="http://schemas.openxmlformats.org/officeDocument/2006/relationships/hyperlink" Target="/yandex-direct/" TargetMode="External"/><Relationship Id="rId17" Type="http://schemas.openxmlformats.org/officeDocument/2006/relationships/hyperlink" Target="/seo/" TargetMode="External"/><Relationship Id="rId25" Type="http://schemas.openxmlformats.org/officeDocument/2006/relationships/hyperlink" Target="/yandex-direct/" TargetMode="External"/><Relationship Id="rId33" Type="http://schemas.openxmlformats.org/officeDocument/2006/relationships/hyperlink" Target="/seo/" TargetMode="External"/><Relationship Id="rId38" Type="http://schemas.openxmlformats.org/officeDocument/2006/relationships/hyperlink" Target="/seo/" TargetMode="External"/><Relationship Id="rId46" Type="http://schemas.openxmlformats.org/officeDocument/2006/relationships/fontTable" Target="fontTable.xml"/><Relationship Id="rId20" Type="http://schemas.openxmlformats.org/officeDocument/2006/relationships/hyperlink" Target="/sozdanie-saytov/kviz-sayt/" TargetMode="External"/><Relationship Id="rId41" Type="http://schemas.openxmlformats.org/officeDocument/2006/relationships/hyperlink" Target="/lidogeneraciya/myrevie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1889</Words>
  <Characters>10768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2026-01-26T05:11:00Z</dcterms:modified>
  <cp:category/>
</cp:coreProperties>
</file>