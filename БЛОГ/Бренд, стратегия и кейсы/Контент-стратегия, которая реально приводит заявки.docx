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8D029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T: Контент стратегия - как стать экспертным брендом и собирать заявки из поиска, карт и рекламы (с ИИ)</w:t>
      </w:r>
      <w:r w:rsidRPr="00266795">
        <w:rPr>
          <w:lang w:val="ru-RU"/>
        </w:rPr>
        <w:br/>
        <w:t xml:space="preserve">D: Контент стратегия превращает сайт в актив: усиливает </w:t>
      </w:r>
      <w:hyperlink r:id="rId6" w:history="1">
        <w:r w:rsidRPr="00266795">
          <w:rPr>
            <w:rStyle w:val="aff9"/>
            <w:lang w:val="ru-RU"/>
          </w:rPr>
          <w:t>SEO</w:t>
        </w:r>
      </w:hyperlink>
      <w:r w:rsidRPr="00266795">
        <w:rPr>
          <w:lang w:val="ru-RU"/>
        </w:rPr>
        <w:t xml:space="preserve">, снижает стоимость лида в </w:t>
      </w:r>
      <w:hyperlink r:id="rId7" w:history="1">
        <w:r w:rsidRPr="00266795">
          <w:rPr>
            <w:rStyle w:val="aff9"/>
            <w:lang w:val="ru-RU"/>
          </w:rPr>
          <w:t>Яндекс Директ</w:t>
        </w:r>
      </w:hyperlink>
      <w:r w:rsidRPr="00266795">
        <w:rPr>
          <w:lang w:val="ru-RU"/>
        </w:rPr>
        <w:t xml:space="preserve"> и повышает доверие через отзывы и кейсы. Разберем, как строить блог, какие темы дают НЧ-трафик, как связывать статьи с коммерческими страницами и как использовать ChatGPT, Claude, Gemini и Perplexity для семантики, структуры и написания.</w:t>
      </w:r>
      <w:r w:rsidRPr="00266795">
        <w:rPr>
          <w:lang w:val="ru-RU"/>
        </w:rPr>
        <w:br/>
        <w:t>K: контент стратегия, блог для бизнеса, seo статьи, контент план сайта, экспертный контент, семантическое seo, низкочастотные запросы, контент маркетинг, статьи для продвижения, контент с ии</w:t>
      </w:r>
    </w:p>
    <w:p w14:paraId="05C68406" w14:textId="77777777" w:rsidR="00266795" w:rsidRPr="00266795" w:rsidRDefault="00266795" w:rsidP="00266795">
      <w:pPr>
        <w:rPr>
          <w:b/>
          <w:bCs/>
          <w:lang w:val="ru-RU"/>
        </w:rPr>
      </w:pPr>
      <w:r w:rsidRPr="00266795">
        <w:rPr>
          <w:b/>
          <w:bCs/>
          <w:lang w:val="ru-RU"/>
        </w:rPr>
        <w:t>Контент-стратегия, которая реально приводит заявки</w:t>
      </w:r>
    </w:p>
    <w:p w14:paraId="2BC38677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Большинство бизнесов ведут блог по принципу "иногда что-то напишем". В итоге статьи не ранжируются, трафика нет, продаж тоже нет, а владельцу кажется, что "контент не работает". На деле не работает подход. Контент становится результативным, когда он встроен в систему: он поддерживает коммерческие страницы, усиливает внутреннюю перелинковку, закрывает вопросы клиентов и помогает поисковикам понять, что вы - эксперт в своей теме.</w:t>
      </w:r>
    </w:p>
    <w:p w14:paraId="070A441F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 xml:space="preserve">Если у вас веб-студия или любой сервисный бизнес, контент-стратегия может стать одним из самых дешевых источников лидов в долгую. Она же помогает удешевлять заявки из рекламы. Когда человек приходит из </w:t>
      </w:r>
      <w:hyperlink r:id="rId8" w:history="1">
        <w:r w:rsidRPr="00266795">
          <w:rPr>
            <w:rStyle w:val="aff9"/>
            <w:lang w:val="ru-RU"/>
          </w:rPr>
          <w:t>Яндекс Директ</w:t>
        </w:r>
      </w:hyperlink>
      <w:r w:rsidRPr="00266795">
        <w:rPr>
          <w:lang w:val="ru-RU"/>
        </w:rPr>
        <w:t xml:space="preserve"> на сайт, он почти всегда хочет убедиться, что вы не "очередные". И тут контент + кейсы + отзывы работают как доказательная база, повышая конверсию и снижая цену заявки.</w:t>
      </w:r>
    </w:p>
    <w:p w14:paraId="2FE41847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 xml:space="preserve">В этой статье я разложу, как строить контент-стратегию для сайта, чтобы она усиливала </w:t>
      </w:r>
      <w:hyperlink r:id="rId9" w:history="1">
        <w:r w:rsidRPr="00266795">
          <w:rPr>
            <w:rStyle w:val="aff9"/>
            <w:lang w:val="ru-RU"/>
          </w:rPr>
          <w:t>SEO</w:t>
        </w:r>
      </w:hyperlink>
      <w:r w:rsidRPr="00266795">
        <w:rPr>
          <w:lang w:val="ru-RU"/>
        </w:rPr>
        <w:t>, помогала продажам и поддерживала репутацию. И отдельно покажу, как использовать ИИ - ChatGPT, Claude, Gemini и Perplexity - чтобы делать контент быстрее и не тонуть в рутине.</w:t>
      </w:r>
    </w:p>
    <w:p w14:paraId="5C842C6A" w14:textId="77777777" w:rsidR="00266795" w:rsidRPr="00266795" w:rsidRDefault="00266795" w:rsidP="00266795">
      <w:pPr>
        <w:rPr>
          <w:b/>
          <w:bCs/>
          <w:lang w:val="ru-RU"/>
        </w:rPr>
      </w:pPr>
      <w:r w:rsidRPr="00266795">
        <w:rPr>
          <w:b/>
          <w:bCs/>
          <w:lang w:val="ru-RU"/>
        </w:rPr>
        <w:t>Контент-стратегия - это не "писать статьи"</w:t>
      </w:r>
    </w:p>
    <w:p w14:paraId="55A8C96E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Стратегия начинается с ответа на вопрос: зачем. В коммерческих тематиках контент обычно решает 4 задачи:</w:t>
      </w:r>
    </w:p>
    <w:p w14:paraId="47446284" w14:textId="77777777" w:rsidR="00266795" w:rsidRPr="00266795" w:rsidRDefault="00266795" w:rsidP="00266795">
      <w:pPr>
        <w:numPr>
          <w:ilvl w:val="0"/>
          <w:numId w:val="97"/>
        </w:numPr>
        <w:rPr>
          <w:lang w:val="ru-RU"/>
        </w:rPr>
      </w:pPr>
      <w:r w:rsidRPr="00266795">
        <w:rPr>
          <w:lang w:val="ru-RU"/>
        </w:rPr>
        <w:t>Привлечь НЧ-трафик из поиска. Люди задают конкретные вопросы, а статья становится входом.</w:t>
      </w:r>
    </w:p>
    <w:p w14:paraId="25844ED3" w14:textId="77777777" w:rsidR="00266795" w:rsidRPr="00266795" w:rsidRDefault="00266795" w:rsidP="00266795">
      <w:pPr>
        <w:numPr>
          <w:ilvl w:val="0"/>
          <w:numId w:val="97"/>
        </w:numPr>
        <w:rPr>
          <w:lang w:val="ru-RU"/>
        </w:rPr>
      </w:pPr>
      <w:r w:rsidRPr="00266795">
        <w:rPr>
          <w:lang w:val="ru-RU"/>
        </w:rPr>
        <w:t xml:space="preserve">Усилить коммерческие страницы через перелинковку. Блог "подпитывает" основные услуги: </w:t>
      </w:r>
      <w:hyperlink r:id="rId10" w:history="1">
        <w:r w:rsidRPr="00266795">
          <w:rPr>
            <w:rStyle w:val="aff9"/>
            <w:lang w:val="ru-RU"/>
          </w:rPr>
          <w:t>создание сайтов</w:t>
        </w:r>
      </w:hyperlink>
      <w:r w:rsidRPr="00266795">
        <w:rPr>
          <w:lang w:val="ru-RU"/>
        </w:rPr>
        <w:t xml:space="preserve">, </w:t>
      </w:r>
      <w:hyperlink r:id="rId11" w:history="1">
        <w:r w:rsidRPr="00266795">
          <w:rPr>
            <w:rStyle w:val="aff9"/>
            <w:lang w:val="ru-RU"/>
          </w:rPr>
          <w:t>SEO</w:t>
        </w:r>
      </w:hyperlink>
      <w:r w:rsidRPr="00266795">
        <w:rPr>
          <w:lang w:val="ru-RU"/>
        </w:rPr>
        <w:t xml:space="preserve">, </w:t>
      </w:r>
      <w:hyperlink r:id="rId12" w:history="1">
        <w:r w:rsidRPr="00266795">
          <w:rPr>
            <w:rStyle w:val="aff9"/>
            <w:lang w:val="ru-RU"/>
          </w:rPr>
          <w:t>Яндекс Директ</w:t>
        </w:r>
      </w:hyperlink>
      <w:r w:rsidRPr="00266795">
        <w:rPr>
          <w:lang w:val="ru-RU"/>
        </w:rPr>
        <w:t>, CRM.</w:t>
      </w:r>
    </w:p>
    <w:p w14:paraId="5FD0CB91" w14:textId="77777777" w:rsidR="00266795" w:rsidRPr="00266795" w:rsidRDefault="00266795" w:rsidP="00266795">
      <w:pPr>
        <w:numPr>
          <w:ilvl w:val="0"/>
          <w:numId w:val="97"/>
        </w:numPr>
        <w:rPr>
          <w:lang w:val="ru-RU"/>
        </w:rPr>
      </w:pPr>
      <w:r w:rsidRPr="00266795">
        <w:rPr>
          <w:lang w:val="ru-RU"/>
        </w:rPr>
        <w:t>Повысить доверие и конверсию. Контент объясняет сложное простым языком, отвечает на возражения, показывает экспертизу.</w:t>
      </w:r>
    </w:p>
    <w:p w14:paraId="681E6E7D" w14:textId="77777777" w:rsidR="00266795" w:rsidRPr="00266795" w:rsidRDefault="00266795" w:rsidP="00266795">
      <w:pPr>
        <w:numPr>
          <w:ilvl w:val="0"/>
          <w:numId w:val="97"/>
        </w:numPr>
        <w:rPr>
          <w:lang w:val="ru-RU"/>
        </w:rPr>
      </w:pPr>
      <w:r w:rsidRPr="00266795">
        <w:rPr>
          <w:lang w:val="ru-RU"/>
        </w:rPr>
        <w:t>Поддержать рекламу и продажи. Статьи и кейсы становятся аргументами: менеджер кидает ссылку, клиент читает и дозревает.</w:t>
      </w:r>
    </w:p>
    <w:p w14:paraId="72819211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lastRenderedPageBreak/>
        <w:t>Если у статьи нет роли в этих задачах, она превращается в "мусорный контент", который не даст ни трафика, ни усиления страниц.</w:t>
      </w:r>
    </w:p>
    <w:p w14:paraId="6FCD7C27" w14:textId="77777777" w:rsidR="00266795" w:rsidRPr="00266795" w:rsidRDefault="00266795" w:rsidP="00266795">
      <w:pPr>
        <w:rPr>
          <w:b/>
          <w:bCs/>
          <w:lang w:val="ru-RU"/>
        </w:rPr>
      </w:pPr>
      <w:r w:rsidRPr="00266795">
        <w:rPr>
          <w:b/>
          <w:bCs/>
          <w:lang w:val="ru-RU"/>
        </w:rPr>
        <w:t>Как выбирать темы, чтобы не было дублей и пустых текстов</w:t>
      </w:r>
    </w:p>
    <w:p w14:paraId="3920C640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 xml:space="preserve">Самый надежный путь - начать от коммерческой структуры сайта. У вас есть разделы услуг: </w:t>
      </w:r>
      <w:hyperlink r:id="rId13" w:history="1">
        <w:r w:rsidRPr="00266795">
          <w:rPr>
            <w:rStyle w:val="aff9"/>
            <w:lang w:val="ru-RU"/>
          </w:rPr>
          <w:t>создание сайтов</w:t>
        </w:r>
      </w:hyperlink>
      <w:r w:rsidRPr="00266795">
        <w:rPr>
          <w:lang w:val="ru-RU"/>
        </w:rPr>
        <w:t xml:space="preserve">, </w:t>
      </w:r>
      <w:hyperlink r:id="rId14" w:history="1">
        <w:r w:rsidRPr="00266795">
          <w:rPr>
            <w:rStyle w:val="aff9"/>
            <w:lang w:val="ru-RU"/>
          </w:rPr>
          <w:t>SEO</w:t>
        </w:r>
      </w:hyperlink>
      <w:r w:rsidRPr="00266795">
        <w:rPr>
          <w:lang w:val="ru-RU"/>
        </w:rPr>
        <w:t xml:space="preserve">, </w:t>
      </w:r>
      <w:hyperlink r:id="rId15" w:history="1">
        <w:r w:rsidRPr="00266795">
          <w:rPr>
            <w:rStyle w:val="aff9"/>
            <w:lang w:val="ru-RU"/>
          </w:rPr>
          <w:t>контекстная реклама</w:t>
        </w:r>
      </w:hyperlink>
      <w:r w:rsidRPr="00266795">
        <w:rPr>
          <w:lang w:val="ru-RU"/>
        </w:rPr>
        <w:t>, CRM-интеграции. Это ядро. Задача блога - создать вокруг ядра "облако" статей, которые закрывают вопросы и формируют смысловую плотность.</w:t>
      </w:r>
    </w:p>
    <w:p w14:paraId="39625640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Есть 5 источников тем:</w:t>
      </w:r>
    </w:p>
    <w:p w14:paraId="0C93964B" w14:textId="77777777" w:rsidR="00266795" w:rsidRPr="00266795" w:rsidRDefault="00266795" w:rsidP="00266795">
      <w:pPr>
        <w:numPr>
          <w:ilvl w:val="0"/>
          <w:numId w:val="98"/>
        </w:numPr>
        <w:rPr>
          <w:lang w:val="ru-RU"/>
        </w:rPr>
      </w:pPr>
      <w:r w:rsidRPr="00266795">
        <w:rPr>
          <w:lang w:val="ru-RU"/>
        </w:rPr>
        <w:t>Вопросы клиентов. Что спрашивают на звонке, в переписке, в WhatsApp.</w:t>
      </w:r>
    </w:p>
    <w:p w14:paraId="14F961D6" w14:textId="77777777" w:rsidR="00266795" w:rsidRPr="00266795" w:rsidRDefault="00266795" w:rsidP="00266795">
      <w:pPr>
        <w:numPr>
          <w:ilvl w:val="0"/>
          <w:numId w:val="98"/>
        </w:numPr>
        <w:rPr>
          <w:lang w:val="ru-RU"/>
        </w:rPr>
      </w:pPr>
      <w:r w:rsidRPr="00266795">
        <w:rPr>
          <w:lang w:val="ru-RU"/>
        </w:rPr>
        <w:t>Семантика. НЧ-запросы вокруг каждой услуги. Для этого есть страница семантическое ядро.</w:t>
      </w:r>
    </w:p>
    <w:p w14:paraId="3E2B1720" w14:textId="77777777" w:rsidR="00266795" w:rsidRPr="00266795" w:rsidRDefault="00266795" w:rsidP="00266795">
      <w:pPr>
        <w:numPr>
          <w:ilvl w:val="0"/>
          <w:numId w:val="98"/>
        </w:numPr>
        <w:rPr>
          <w:lang w:val="ru-RU"/>
        </w:rPr>
      </w:pPr>
      <w:r w:rsidRPr="00266795">
        <w:rPr>
          <w:lang w:val="ru-RU"/>
        </w:rPr>
        <w:t>Ошибки и боли рынка. "Почему реклама не дает заявок", "почему сайт не конвертит", "как не потерять лиды".</w:t>
      </w:r>
    </w:p>
    <w:p w14:paraId="1622EBF0" w14:textId="77777777" w:rsidR="00266795" w:rsidRPr="00266795" w:rsidRDefault="00266795" w:rsidP="00266795">
      <w:pPr>
        <w:numPr>
          <w:ilvl w:val="0"/>
          <w:numId w:val="98"/>
        </w:numPr>
        <w:rPr>
          <w:lang w:val="ru-RU"/>
        </w:rPr>
      </w:pPr>
      <w:r w:rsidRPr="00266795">
        <w:rPr>
          <w:lang w:val="ru-RU"/>
        </w:rPr>
        <w:t>Сравнения и выбор. CMS против кода, SEO против рекламы, что лучше для малого бизнеса.</w:t>
      </w:r>
    </w:p>
    <w:p w14:paraId="54C20A56" w14:textId="77777777" w:rsidR="00266795" w:rsidRPr="00266795" w:rsidRDefault="00266795" w:rsidP="00266795">
      <w:pPr>
        <w:numPr>
          <w:ilvl w:val="0"/>
          <w:numId w:val="98"/>
        </w:numPr>
        <w:rPr>
          <w:lang w:val="ru-RU"/>
        </w:rPr>
      </w:pPr>
      <w:r w:rsidRPr="00266795">
        <w:rPr>
          <w:lang w:val="ru-RU"/>
        </w:rPr>
        <w:t>Практики и чек-листы. "7 причин", "10 ошибок", "5 способов". Это хорошо работает для CTR, но важно не скатываться в пустые списки.</w:t>
      </w:r>
    </w:p>
    <w:p w14:paraId="33136F44" w14:textId="77777777" w:rsidR="00266795" w:rsidRPr="00266795" w:rsidRDefault="00266795" w:rsidP="00266795">
      <w:pPr>
        <w:rPr>
          <w:b/>
          <w:bCs/>
          <w:lang w:val="ru-RU"/>
        </w:rPr>
      </w:pPr>
      <w:r w:rsidRPr="00266795">
        <w:rPr>
          <w:b/>
          <w:bCs/>
          <w:lang w:val="ru-RU"/>
        </w:rPr>
        <w:t>Как ИИ помогает выбрать темы</w:t>
      </w:r>
    </w:p>
    <w:p w14:paraId="0BA05E5F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Perplexity можно использовать как быстрый способ собрать "что сейчас обсуждают" и какие вопросы часто встречаются. ChatGPT и Claude помогают структурировать темы, сгруппировать их в кластеры, убрать пересечения и придумать уникальные углы подачи. Gemini удобен, если вы работаете с таблицами и хотите разложить контент-план по разделам и типам.</w:t>
      </w:r>
    </w:p>
    <w:p w14:paraId="22510DBF" w14:textId="77777777" w:rsidR="00266795" w:rsidRPr="00266795" w:rsidRDefault="00266795" w:rsidP="00266795">
      <w:pPr>
        <w:rPr>
          <w:b/>
          <w:bCs/>
          <w:lang w:val="ru-RU"/>
        </w:rPr>
      </w:pPr>
      <w:r w:rsidRPr="00266795">
        <w:rPr>
          <w:b/>
          <w:bCs/>
          <w:lang w:val="ru-RU"/>
        </w:rPr>
        <w:t>Семантика и intent: почему статьи должны отвечать на цель запроса</w:t>
      </w:r>
    </w:p>
    <w:p w14:paraId="1A892ACF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SEO сейчас - это не "вставить ключи". Поисковики смотрят на intent, то есть цель запроса.</w:t>
      </w:r>
    </w:p>
    <w:p w14:paraId="1B3C198C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Условно:</w:t>
      </w:r>
    </w:p>
    <w:p w14:paraId="6BACDB3C" w14:textId="77777777" w:rsidR="00266795" w:rsidRPr="00266795" w:rsidRDefault="00266795" w:rsidP="00266795">
      <w:pPr>
        <w:numPr>
          <w:ilvl w:val="0"/>
          <w:numId w:val="99"/>
        </w:numPr>
        <w:rPr>
          <w:lang w:val="ru-RU"/>
        </w:rPr>
      </w:pPr>
      <w:r w:rsidRPr="00266795">
        <w:rPr>
          <w:lang w:val="ru-RU"/>
        </w:rPr>
        <w:t>человек хочет разобраться (информационный intent)</w:t>
      </w:r>
    </w:p>
    <w:p w14:paraId="616382A8" w14:textId="77777777" w:rsidR="00266795" w:rsidRPr="00266795" w:rsidRDefault="00266795" w:rsidP="00266795">
      <w:pPr>
        <w:numPr>
          <w:ilvl w:val="0"/>
          <w:numId w:val="99"/>
        </w:numPr>
        <w:rPr>
          <w:lang w:val="ru-RU"/>
        </w:rPr>
      </w:pPr>
      <w:r w:rsidRPr="00266795">
        <w:rPr>
          <w:lang w:val="ru-RU"/>
        </w:rPr>
        <w:t>человек сравнивает и выбирает (коммерческий intent)</w:t>
      </w:r>
    </w:p>
    <w:p w14:paraId="41985C98" w14:textId="77777777" w:rsidR="00266795" w:rsidRPr="00266795" w:rsidRDefault="00266795" w:rsidP="00266795">
      <w:pPr>
        <w:numPr>
          <w:ilvl w:val="0"/>
          <w:numId w:val="99"/>
        </w:numPr>
        <w:rPr>
          <w:lang w:val="ru-RU"/>
        </w:rPr>
      </w:pPr>
      <w:r w:rsidRPr="00266795">
        <w:rPr>
          <w:lang w:val="ru-RU"/>
        </w:rPr>
        <w:t>человек готов заказать (транзакционный intent)</w:t>
      </w:r>
    </w:p>
    <w:p w14:paraId="0D250CD6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Контент-стратегия должна покрывать все три. Тогда у вас появляется "лесенка": человек сначала читает статью, потом переходит на услугу, потом оставляет заявку.</w:t>
      </w:r>
    </w:p>
    <w:p w14:paraId="616A2A82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lastRenderedPageBreak/>
        <w:t>Пример связки:</w:t>
      </w:r>
    </w:p>
    <w:p w14:paraId="40EDA2FB" w14:textId="77777777" w:rsidR="00266795" w:rsidRPr="00266795" w:rsidRDefault="00266795" w:rsidP="00266795">
      <w:pPr>
        <w:numPr>
          <w:ilvl w:val="0"/>
          <w:numId w:val="100"/>
        </w:numPr>
        <w:rPr>
          <w:lang w:val="ru-RU"/>
        </w:rPr>
      </w:pPr>
      <w:r w:rsidRPr="00266795">
        <w:rPr>
          <w:lang w:val="ru-RU"/>
        </w:rPr>
        <w:t>статья "как понять, что сайту нужен аудит" -&gt; ссылка на аудит сайта</w:t>
      </w:r>
    </w:p>
    <w:p w14:paraId="77924448" w14:textId="77777777" w:rsidR="00266795" w:rsidRPr="00266795" w:rsidRDefault="00266795" w:rsidP="00266795">
      <w:pPr>
        <w:numPr>
          <w:ilvl w:val="0"/>
          <w:numId w:val="100"/>
        </w:numPr>
        <w:rPr>
          <w:lang w:val="ru-RU"/>
        </w:rPr>
      </w:pPr>
      <w:r w:rsidRPr="00266795">
        <w:rPr>
          <w:lang w:val="ru-RU"/>
        </w:rPr>
        <w:t xml:space="preserve">статья "как SEO влияет на цену лида" -&gt; ссылка на </w:t>
      </w:r>
      <w:hyperlink r:id="rId16" w:history="1">
        <w:r w:rsidRPr="00266795">
          <w:rPr>
            <w:rStyle w:val="aff9"/>
            <w:lang w:val="ru-RU"/>
          </w:rPr>
          <w:t>SEO продвижение</w:t>
        </w:r>
      </w:hyperlink>
      <w:r w:rsidRPr="00266795">
        <w:rPr>
          <w:lang w:val="ru-RU"/>
        </w:rPr>
        <w:t xml:space="preserve"> или общий </w:t>
      </w:r>
      <w:hyperlink r:id="rId17" w:history="1">
        <w:r w:rsidRPr="00266795">
          <w:rPr>
            <w:rStyle w:val="aff9"/>
            <w:lang w:val="ru-RU"/>
          </w:rPr>
          <w:t>SEO</w:t>
        </w:r>
      </w:hyperlink>
    </w:p>
    <w:p w14:paraId="41527AD6" w14:textId="77777777" w:rsidR="00266795" w:rsidRPr="00266795" w:rsidRDefault="00266795" w:rsidP="00266795">
      <w:pPr>
        <w:numPr>
          <w:ilvl w:val="0"/>
          <w:numId w:val="100"/>
        </w:numPr>
        <w:rPr>
          <w:lang w:val="ru-RU"/>
        </w:rPr>
      </w:pPr>
      <w:r w:rsidRPr="00266795">
        <w:rPr>
          <w:lang w:val="ru-RU"/>
        </w:rPr>
        <w:t xml:space="preserve">статья "как выбрать подрядчика по рекламе" -&gt; ссылка на </w:t>
      </w:r>
      <w:hyperlink r:id="rId18" w:history="1">
        <w:r w:rsidRPr="00266795">
          <w:rPr>
            <w:rStyle w:val="aff9"/>
            <w:lang w:val="ru-RU"/>
          </w:rPr>
          <w:t>аудит Яндекс Директ</w:t>
        </w:r>
      </w:hyperlink>
      <w:r w:rsidRPr="00266795">
        <w:rPr>
          <w:lang w:val="ru-RU"/>
        </w:rPr>
        <w:t xml:space="preserve"> или </w:t>
      </w:r>
      <w:hyperlink r:id="rId19" w:history="1">
        <w:r w:rsidRPr="00266795">
          <w:rPr>
            <w:rStyle w:val="aff9"/>
            <w:lang w:val="ru-RU"/>
          </w:rPr>
          <w:t>ведение Яндекс Директ</w:t>
        </w:r>
      </w:hyperlink>
    </w:p>
    <w:p w14:paraId="143F472D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Смысл в том, что каждая статья должна вести человека на следующий логичный шаг, а не просто заканчиваться "ну вот такие дела".</w:t>
      </w:r>
    </w:p>
    <w:p w14:paraId="5A9A3E3F" w14:textId="77777777" w:rsidR="00266795" w:rsidRPr="00266795" w:rsidRDefault="00266795" w:rsidP="00266795">
      <w:pPr>
        <w:rPr>
          <w:b/>
          <w:bCs/>
          <w:lang w:val="ru-RU"/>
        </w:rPr>
      </w:pPr>
      <w:r w:rsidRPr="00266795">
        <w:rPr>
          <w:b/>
          <w:bCs/>
          <w:lang w:val="ru-RU"/>
        </w:rPr>
        <w:t>Внутренняя перелинковка - основа, ради которой блог вообще нужен</w:t>
      </w:r>
    </w:p>
    <w:p w14:paraId="6A52D9DD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Ты правильно ставишь приоритет на коммерческие страницы верхнего уровня. Блог должен качать именно их.</w:t>
      </w:r>
    </w:p>
    <w:p w14:paraId="077CF178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Правило простое: в каждой статье должно быть несколько ссылок на ключевые услуги, но не одинаковыми анкорами, а вариативно, с околоссылочным текстом.</w:t>
      </w:r>
    </w:p>
    <w:p w14:paraId="5F483792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Что важно:</w:t>
      </w:r>
    </w:p>
    <w:p w14:paraId="7088D7F8" w14:textId="77777777" w:rsidR="00266795" w:rsidRPr="00266795" w:rsidRDefault="00266795" w:rsidP="00266795">
      <w:pPr>
        <w:numPr>
          <w:ilvl w:val="0"/>
          <w:numId w:val="101"/>
        </w:numPr>
        <w:rPr>
          <w:lang w:val="ru-RU"/>
        </w:rPr>
      </w:pPr>
      <w:r w:rsidRPr="00266795">
        <w:rPr>
          <w:lang w:val="ru-RU"/>
        </w:rPr>
        <w:t xml:space="preserve">чаще ссылаться на верхние лендинги: </w:t>
      </w:r>
      <w:hyperlink r:id="rId20" w:history="1">
        <w:r w:rsidRPr="00266795">
          <w:rPr>
            <w:rStyle w:val="aff9"/>
            <w:lang w:val="ru-RU"/>
          </w:rPr>
          <w:t>создание сайтов</w:t>
        </w:r>
      </w:hyperlink>
      <w:r w:rsidRPr="00266795">
        <w:rPr>
          <w:lang w:val="ru-RU"/>
        </w:rPr>
        <w:t xml:space="preserve">, </w:t>
      </w:r>
      <w:hyperlink r:id="rId21" w:history="1">
        <w:r w:rsidRPr="00266795">
          <w:rPr>
            <w:rStyle w:val="aff9"/>
            <w:lang w:val="ru-RU"/>
          </w:rPr>
          <w:t>SEO</w:t>
        </w:r>
      </w:hyperlink>
      <w:r w:rsidRPr="00266795">
        <w:rPr>
          <w:lang w:val="ru-RU"/>
        </w:rPr>
        <w:t xml:space="preserve">, </w:t>
      </w:r>
      <w:hyperlink r:id="rId22" w:history="1">
        <w:r w:rsidRPr="00266795">
          <w:rPr>
            <w:rStyle w:val="aff9"/>
            <w:lang w:val="ru-RU"/>
          </w:rPr>
          <w:t>Яндекс Директ</w:t>
        </w:r>
      </w:hyperlink>
    </w:p>
    <w:p w14:paraId="4CD22F91" w14:textId="77777777" w:rsidR="00266795" w:rsidRPr="00266795" w:rsidRDefault="00266795" w:rsidP="00266795">
      <w:pPr>
        <w:numPr>
          <w:ilvl w:val="0"/>
          <w:numId w:val="101"/>
        </w:numPr>
        <w:rPr>
          <w:lang w:val="ru-RU"/>
        </w:rPr>
      </w:pPr>
      <w:r w:rsidRPr="00266795">
        <w:rPr>
          <w:lang w:val="ru-RU"/>
        </w:rPr>
        <w:t xml:space="preserve">иногда ссылаться на внутренние: лендинг, </w:t>
      </w:r>
      <w:hyperlink r:id="rId23" w:history="1">
        <w:r w:rsidRPr="00266795">
          <w:rPr>
            <w:rStyle w:val="aff9"/>
            <w:lang w:val="ru-RU"/>
          </w:rPr>
          <w:t>интернет-магазин</w:t>
        </w:r>
      </w:hyperlink>
      <w:r w:rsidRPr="00266795">
        <w:rPr>
          <w:lang w:val="ru-RU"/>
        </w:rPr>
        <w:t xml:space="preserve">, </w:t>
      </w:r>
      <w:hyperlink r:id="rId24" w:history="1">
        <w:r w:rsidRPr="00266795">
          <w:rPr>
            <w:rStyle w:val="aff9"/>
            <w:lang w:val="ru-RU"/>
          </w:rPr>
          <w:t>квиз-сайт</w:t>
        </w:r>
      </w:hyperlink>
      <w:r w:rsidRPr="00266795">
        <w:rPr>
          <w:lang w:val="ru-RU"/>
        </w:rPr>
        <w:t xml:space="preserve">, </w:t>
      </w:r>
      <w:hyperlink r:id="rId25" w:history="1">
        <w:r w:rsidRPr="00266795">
          <w:rPr>
            <w:rStyle w:val="aff9"/>
            <w:lang w:val="ru-RU"/>
          </w:rPr>
          <w:t>SEO аудит</w:t>
        </w:r>
      </w:hyperlink>
      <w:r w:rsidRPr="00266795">
        <w:rPr>
          <w:lang w:val="ru-RU"/>
        </w:rPr>
        <w:t>, семантическое ядро</w:t>
      </w:r>
    </w:p>
    <w:p w14:paraId="3677ABDD" w14:textId="77777777" w:rsidR="00266795" w:rsidRPr="00266795" w:rsidRDefault="00266795" w:rsidP="00266795">
      <w:pPr>
        <w:numPr>
          <w:ilvl w:val="0"/>
          <w:numId w:val="101"/>
        </w:numPr>
        <w:rPr>
          <w:lang w:val="ru-RU"/>
        </w:rPr>
      </w:pPr>
      <w:r w:rsidRPr="00266795">
        <w:rPr>
          <w:lang w:val="ru-RU"/>
        </w:rPr>
        <w:t xml:space="preserve">использовать CRM и сервисы там, где это логично: </w:t>
      </w:r>
      <w:hyperlink r:id="rId26" w:history="1">
        <w:r w:rsidRPr="00266795">
          <w:rPr>
            <w:rStyle w:val="aff9"/>
            <w:lang w:val="ru-RU"/>
          </w:rPr>
          <w:t>amoCRM</w:t>
        </w:r>
      </w:hyperlink>
      <w:r w:rsidRPr="00266795">
        <w:rPr>
          <w:lang w:val="ru-RU"/>
        </w:rPr>
        <w:t>, Wazzup, Radist Online</w:t>
      </w:r>
    </w:p>
    <w:p w14:paraId="2808FD20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И да, околоссылочный текст важен. Ссылка встраивается как часть фразы, а вокруг нее стоят слова, которые усиливают тему: "настроить", "ведение", "стоимость", "под ключ", "аудит", "стратегия".</w:t>
      </w:r>
    </w:p>
    <w:p w14:paraId="7BE3852B" w14:textId="77777777" w:rsidR="00266795" w:rsidRPr="00266795" w:rsidRDefault="00266795" w:rsidP="00266795">
      <w:pPr>
        <w:rPr>
          <w:b/>
          <w:bCs/>
          <w:lang w:val="ru-RU"/>
        </w:rPr>
      </w:pPr>
      <w:r w:rsidRPr="00266795">
        <w:rPr>
          <w:b/>
          <w:bCs/>
          <w:lang w:val="ru-RU"/>
        </w:rPr>
        <w:t>Какой объем статей нужен и почему длинные статьи выигрывают</w:t>
      </w:r>
    </w:p>
    <w:p w14:paraId="6278CCF0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В коммерческих темах длинные статьи часто ранжируются лучше, потому что закрывают больше вопросов и удерживают пользователя. Но длина сама по себе не магия. Важно, чтобы текст был структурным и отвечал на вопросы.</w:t>
      </w:r>
    </w:p>
    <w:p w14:paraId="4F5AF904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Оптимальный подход:</w:t>
      </w:r>
    </w:p>
    <w:p w14:paraId="700FE285" w14:textId="77777777" w:rsidR="00266795" w:rsidRPr="00266795" w:rsidRDefault="00266795" w:rsidP="00266795">
      <w:pPr>
        <w:numPr>
          <w:ilvl w:val="0"/>
          <w:numId w:val="102"/>
        </w:numPr>
        <w:rPr>
          <w:lang w:val="ru-RU"/>
        </w:rPr>
      </w:pPr>
      <w:r w:rsidRPr="00266795">
        <w:rPr>
          <w:lang w:val="ru-RU"/>
        </w:rPr>
        <w:t>10k+ знаков для ключевых статей-опорников (pillar content)</w:t>
      </w:r>
    </w:p>
    <w:p w14:paraId="2C7200E1" w14:textId="77777777" w:rsidR="00266795" w:rsidRPr="00266795" w:rsidRDefault="00266795" w:rsidP="00266795">
      <w:pPr>
        <w:numPr>
          <w:ilvl w:val="0"/>
          <w:numId w:val="102"/>
        </w:numPr>
        <w:rPr>
          <w:lang w:val="ru-RU"/>
        </w:rPr>
      </w:pPr>
      <w:r w:rsidRPr="00266795">
        <w:rPr>
          <w:lang w:val="ru-RU"/>
        </w:rPr>
        <w:t>7-10k для статей, которые закрывают один узкий вопрос</w:t>
      </w:r>
    </w:p>
    <w:p w14:paraId="2C987542" w14:textId="77777777" w:rsidR="00266795" w:rsidRPr="00266795" w:rsidRDefault="00266795" w:rsidP="00266795">
      <w:pPr>
        <w:numPr>
          <w:ilvl w:val="0"/>
          <w:numId w:val="102"/>
        </w:numPr>
        <w:rPr>
          <w:lang w:val="ru-RU"/>
        </w:rPr>
      </w:pPr>
      <w:r w:rsidRPr="00266795">
        <w:rPr>
          <w:lang w:val="ru-RU"/>
        </w:rPr>
        <w:t>короткие посты можно делать как новости, но они редко дают SEO-эффект в конкурентных нишах</w:t>
      </w:r>
    </w:p>
    <w:p w14:paraId="6FD71D52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lastRenderedPageBreak/>
        <w:t>В твоем случае логика "10k+ по умолчанию" нормальная, потому что ты строишь сильный экспертный блог, который должен нравиться и поиску, и ИИ-выдаче.</w:t>
      </w:r>
    </w:p>
    <w:p w14:paraId="2A8CC368" w14:textId="77777777" w:rsidR="00266795" w:rsidRPr="00266795" w:rsidRDefault="00266795" w:rsidP="00266795">
      <w:pPr>
        <w:rPr>
          <w:b/>
          <w:bCs/>
          <w:lang w:val="ru-RU"/>
        </w:rPr>
      </w:pPr>
      <w:r w:rsidRPr="00266795">
        <w:rPr>
          <w:b/>
          <w:bCs/>
          <w:lang w:val="ru-RU"/>
        </w:rPr>
        <w:t>Контент должен усиливать доверие: отзывы, кейсы, репутация</w:t>
      </w:r>
    </w:p>
    <w:p w14:paraId="753146EB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Сейчас в поиске важна не только релевантность, но и доверие. Поэтому контент-стратегия должна включать репутационный слой: статьи про отзывы, карточки компаний, влияние рейтинга на конверсию.</w:t>
      </w:r>
    </w:p>
    <w:p w14:paraId="7E7A92EA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Ссылки, которые должны регулярно появляться:</w:t>
      </w:r>
    </w:p>
    <w:p w14:paraId="3F630A6D" w14:textId="77777777" w:rsidR="00266795" w:rsidRPr="00266795" w:rsidRDefault="00266795" w:rsidP="00266795">
      <w:pPr>
        <w:numPr>
          <w:ilvl w:val="0"/>
          <w:numId w:val="103"/>
        </w:numPr>
        <w:rPr>
          <w:lang w:val="ru-RU"/>
        </w:rPr>
      </w:pPr>
      <w:hyperlink r:id="rId27" w:history="1">
        <w:r w:rsidRPr="00266795">
          <w:rPr>
            <w:rStyle w:val="aff9"/>
            <w:lang w:val="ru-RU"/>
          </w:rPr>
          <w:t>отзывы</w:t>
        </w:r>
      </w:hyperlink>
      <w:r w:rsidRPr="00266795">
        <w:rPr>
          <w:lang w:val="ru-RU"/>
        </w:rPr>
        <w:t xml:space="preserve"> как доверительный раздел</w:t>
      </w:r>
    </w:p>
    <w:p w14:paraId="5593D555" w14:textId="77777777" w:rsidR="00266795" w:rsidRPr="00266795" w:rsidRDefault="00266795" w:rsidP="00266795">
      <w:pPr>
        <w:numPr>
          <w:ilvl w:val="0"/>
          <w:numId w:val="103"/>
        </w:numPr>
        <w:rPr>
          <w:lang w:val="ru-RU"/>
        </w:rPr>
      </w:pPr>
      <w:hyperlink r:id="rId28" w:history="1">
        <w:r w:rsidRPr="00266795">
          <w:rPr>
            <w:rStyle w:val="aff9"/>
            <w:lang w:val="ru-RU"/>
          </w:rPr>
          <w:t>портфолио</w:t>
        </w:r>
      </w:hyperlink>
      <w:r w:rsidRPr="00266795">
        <w:rPr>
          <w:lang w:val="ru-RU"/>
        </w:rPr>
        <w:t xml:space="preserve"> как доказательства</w:t>
      </w:r>
    </w:p>
    <w:p w14:paraId="236C00A3" w14:textId="77777777" w:rsidR="00266795" w:rsidRPr="00266795" w:rsidRDefault="00266795" w:rsidP="00266795">
      <w:pPr>
        <w:numPr>
          <w:ilvl w:val="0"/>
          <w:numId w:val="103"/>
        </w:numPr>
        <w:rPr>
          <w:lang w:val="ru-RU"/>
        </w:rPr>
      </w:pPr>
      <w:r w:rsidRPr="00266795">
        <w:rPr>
          <w:lang w:val="ru-RU"/>
        </w:rPr>
        <w:t xml:space="preserve">репутационные сервисы вроде </w:t>
      </w:r>
      <w:hyperlink r:id="rId29" w:history="1">
        <w:r w:rsidRPr="00266795">
          <w:rPr>
            <w:rStyle w:val="aff9"/>
            <w:lang w:val="ru-RU"/>
          </w:rPr>
          <w:t>MyReviews</w:t>
        </w:r>
      </w:hyperlink>
    </w:p>
    <w:p w14:paraId="01613021" w14:textId="77777777" w:rsidR="00266795" w:rsidRPr="00266795" w:rsidRDefault="00266795" w:rsidP="00266795">
      <w:pPr>
        <w:numPr>
          <w:ilvl w:val="0"/>
          <w:numId w:val="103"/>
        </w:numPr>
        <w:rPr>
          <w:lang w:val="ru-RU"/>
        </w:rPr>
      </w:pPr>
      <w:r w:rsidRPr="00266795">
        <w:rPr>
          <w:lang w:val="ru-RU"/>
        </w:rPr>
        <w:t>раздел репутации в SEO-структуре (по твоей структуре это /seo/serm-reputaciya/)</w:t>
      </w:r>
    </w:p>
    <w:p w14:paraId="08801D56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И важно не просто "у нас есть отзывы", а объяснять, как репутация снижает стоимость лида и повышает конверсию.</w:t>
      </w:r>
    </w:p>
    <w:p w14:paraId="35F21A53" w14:textId="77777777" w:rsidR="00266795" w:rsidRPr="00266795" w:rsidRDefault="00266795" w:rsidP="00266795">
      <w:pPr>
        <w:rPr>
          <w:b/>
          <w:bCs/>
          <w:lang w:val="ru-RU"/>
        </w:rPr>
      </w:pPr>
      <w:r w:rsidRPr="00266795">
        <w:rPr>
          <w:b/>
          <w:bCs/>
          <w:lang w:val="ru-RU"/>
        </w:rPr>
        <w:t>Контент и продажи: как связать блог с CRM</w:t>
      </w:r>
    </w:p>
    <w:p w14:paraId="23E8BC55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Блог может приводить заявки, но он же может их терять, если отдел продаж не настроен.</w:t>
      </w:r>
    </w:p>
    <w:p w14:paraId="328DC054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Нормальная система:</w:t>
      </w:r>
    </w:p>
    <w:p w14:paraId="031819E1" w14:textId="77777777" w:rsidR="00266795" w:rsidRPr="00266795" w:rsidRDefault="00266795" w:rsidP="00266795">
      <w:pPr>
        <w:numPr>
          <w:ilvl w:val="0"/>
          <w:numId w:val="104"/>
        </w:numPr>
        <w:rPr>
          <w:lang w:val="ru-RU"/>
        </w:rPr>
      </w:pPr>
      <w:r w:rsidRPr="00266795">
        <w:rPr>
          <w:lang w:val="ru-RU"/>
        </w:rPr>
        <w:t>заявки с сайта попадают в CRM</w:t>
      </w:r>
    </w:p>
    <w:p w14:paraId="4EA58B87" w14:textId="77777777" w:rsidR="00266795" w:rsidRPr="00266795" w:rsidRDefault="00266795" w:rsidP="00266795">
      <w:pPr>
        <w:numPr>
          <w:ilvl w:val="0"/>
          <w:numId w:val="104"/>
        </w:numPr>
        <w:rPr>
          <w:lang w:val="ru-RU"/>
        </w:rPr>
      </w:pPr>
      <w:r w:rsidRPr="00266795">
        <w:rPr>
          <w:lang w:val="ru-RU"/>
        </w:rPr>
        <w:t>чаты и мессенджеры не теряются</w:t>
      </w:r>
    </w:p>
    <w:p w14:paraId="3FE69C20" w14:textId="77777777" w:rsidR="00266795" w:rsidRPr="00266795" w:rsidRDefault="00266795" w:rsidP="00266795">
      <w:pPr>
        <w:numPr>
          <w:ilvl w:val="0"/>
          <w:numId w:val="104"/>
        </w:numPr>
        <w:rPr>
          <w:lang w:val="ru-RU"/>
        </w:rPr>
      </w:pPr>
      <w:r w:rsidRPr="00266795">
        <w:rPr>
          <w:lang w:val="ru-RU"/>
        </w:rPr>
        <w:t>звонки фиксируются</w:t>
      </w:r>
    </w:p>
    <w:p w14:paraId="0D005F8E" w14:textId="77777777" w:rsidR="00266795" w:rsidRPr="00266795" w:rsidRDefault="00266795" w:rsidP="00266795">
      <w:pPr>
        <w:numPr>
          <w:ilvl w:val="0"/>
          <w:numId w:val="104"/>
        </w:numPr>
        <w:rPr>
          <w:lang w:val="ru-RU"/>
        </w:rPr>
      </w:pPr>
      <w:r w:rsidRPr="00266795">
        <w:rPr>
          <w:lang w:val="ru-RU"/>
        </w:rPr>
        <w:t>клиент получает быстрый ответ</w:t>
      </w:r>
    </w:p>
    <w:p w14:paraId="625E7B96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 xml:space="preserve">Тут логично упоминать связку: </w:t>
      </w:r>
      <w:hyperlink r:id="rId30" w:history="1">
        <w:r w:rsidRPr="00266795">
          <w:rPr>
            <w:rStyle w:val="aff9"/>
            <w:lang w:val="ru-RU"/>
          </w:rPr>
          <w:t>amoCRM</w:t>
        </w:r>
      </w:hyperlink>
      <w:r w:rsidRPr="00266795">
        <w:rPr>
          <w:lang w:val="ru-RU"/>
        </w:rPr>
        <w:t xml:space="preserve"> + Wazzup + Radist Online. Даже в контент-стратегии это важно, потому что статья может быть входом, а продажа произойдет позже.</w:t>
      </w:r>
    </w:p>
    <w:p w14:paraId="5DB821C0" w14:textId="77777777" w:rsidR="00266795" w:rsidRPr="00266795" w:rsidRDefault="00266795" w:rsidP="00266795">
      <w:pPr>
        <w:rPr>
          <w:b/>
          <w:bCs/>
          <w:lang w:val="ru-RU"/>
        </w:rPr>
      </w:pPr>
      <w:r w:rsidRPr="00266795">
        <w:rPr>
          <w:b/>
          <w:bCs/>
          <w:lang w:val="ru-RU"/>
        </w:rPr>
        <w:t>Как внедрять ИИ в контент-стратегию, чтобы было "экспертно", а не "генератор текста"</w:t>
      </w:r>
    </w:p>
    <w:p w14:paraId="7BF3B10B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Главный принцип: ИИ делает черновик, вы - эксперт.</w:t>
      </w:r>
    </w:p>
    <w:p w14:paraId="4EDBDB39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Рабочий процесс:</w:t>
      </w:r>
    </w:p>
    <w:p w14:paraId="6375E6A8" w14:textId="77777777" w:rsidR="00266795" w:rsidRPr="00266795" w:rsidRDefault="00266795" w:rsidP="00266795">
      <w:pPr>
        <w:numPr>
          <w:ilvl w:val="0"/>
          <w:numId w:val="105"/>
        </w:numPr>
        <w:rPr>
          <w:lang w:val="ru-RU"/>
        </w:rPr>
      </w:pPr>
      <w:r w:rsidRPr="00266795">
        <w:rPr>
          <w:lang w:val="ru-RU"/>
        </w:rPr>
        <w:t>Сбор фактуры: вопросы клиентов, кейсы, статистика, структура услуг.</w:t>
      </w:r>
    </w:p>
    <w:p w14:paraId="3D1EA9C7" w14:textId="77777777" w:rsidR="00266795" w:rsidRPr="00266795" w:rsidRDefault="00266795" w:rsidP="00266795">
      <w:pPr>
        <w:numPr>
          <w:ilvl w:val="0"/>
          <w:numId w:val="105"/>
        </w:numPr>
        <w:rPr>
          <w:lang w:val="ru-RU"/>
        </w:rPr>
      </w:pPr>
      <w:r w:rsidRPr="00266795">
        <w:rPr>
          <w:lang w:val="ru-RU"/>
        </w:rPr>
        <w:lastRenderedPageBreak/>
        <w:t>Сбор семантики и intent: Perplexity + ручной анализ.</w:t>
      </w:r>
    </w:p>
    <w:p w14:paraId="5C63FC9A" w14:textId="77777777" w:rsidR="00266795" w:rsidRPr="00266795" w:rsidRDefault="00266795" w:rsidP="00266795">
      <w:pPr>
        <w:numPr>
          <w:ilvl w:val="0"/>
          <w:numId w:val="105"/>
        </w:numPr>
        <w:rPr>
          <w:lang w:val="ru-RU"/>
        </w:rPr>
      </w:pPr>
      <w:r w:rsidRPr="00266795">
        <w:rPr>
          <w:lang w:val="ru-RU"/>
        </w:rPr>
        <w:t>План статьи: ChatGPT/Claude составляют структуру, вопросы, блоки.</w:t>
      </w:r>
    </w:p>
    <w:p w14:paraId="02DE7A76" w14:textId="77777777" w:rsidR="00266795" w:rsidRPr="00266795" w:rsidRDefault="00266795" w:rsidP="00266795">
      <w:pPr>
        <w:numPr>
          <w:ilvl w:val="0"/>
          <w:numId w:val="105"/>
        </w:numPr>
        <w:rPr>
          <w:lang w:val="ru-RU"/>
        </w:rPr>
      </w:pPr>
      <w:r w:rsidRPr="00266795">
        <w:rPr>
          <w:lang w:val="ru-RU"/>
        </w:rPr>
        <w:t>Черновик: ИИ пишет, но вы добавляете реальные нюансы, примеры, практику.</w:t>
      </w:r>
    </w:p>
    <w:p w14:paraId="2C0CC487" w14:textId="77777777" w:rsidR="00266795" w:rsidRPr="00266795" w:rsidRDefault="00266795" w:rsidP="00266795">
      <w:pPr>
        <w:numPr>
          <w:ilvl w:val="0"/>
          <w:numId w:val="105"/>
        </w:numPr>
        <w:rPr>
          <w:lang w:val="ru-RU"/>
        </w:rPr>
      </w:pPr>
      <w:r w:rsidRPr="00266795">
        <w:rPr>
          <w:lang w:val="ru-RU"/>
        </w:rPr>
        <w:t>Редактура: убрать воду, добавить конкретику, усилить перелинковку.</w:t>
      </w:r>
    </w:p>
    <w:p w14:paraId="00DC49B6" w14:textId="77777777" w:rsidR="00266795" w:rsidRPr="00266795" w:rsidRDefault="00266795" w:rsidP="00266795">
      <w:pPr>
        <w:numPr>
          <w:ilvl w:val="0"/>
          <w:numId w:val="105"/>
        </w:numPr>
        <w:rPr>
          <w:lang w:val="ru-RU"/>
        </w:rPr>
      </w:pPr>
      <w:r w:rsidRPr="00266795">
        <w:rPr>
          <w:lang w:val="ru-RU"/>
        </w:rPr>
        <w:t>FAQ: ИИ помогает собрать частые вопросы, вы корректируете.</w:t>
      </w:r>
    </w:p>
    <w:p w14:paraId="1E048D5B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Gemini удобно использовать для анализа больших таблиц, например, если вы выгружаете семантику или список тем.</w:t>
      </w:r>
    </w:p>
    <w:p w14:paraId="2FAFA56A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Midjourney и DALL·E не обязательны, но могут помочь с обложками статей в едином стиле.</w:t>
      </w:r>
    </w:p>
    <w:p w14:paraId="0069B22F" w14:textId="77777777" w:rsidR="00266795" w:rsidRPr="00266795" w:rsidRDefault="00266795" w:rsidP="00266795">
      <w:pPr>
        <w:rPr>
          <w:b/>
          <w:bCs/>
          <w:lang w:val="ru-RU"/>
        </w:rPr>
      </w:pPr>
      <w:r w:rsidRPr="00266795">
        <w:rPr>
          <w:b/>
          <w:bCs/>
          <w:lang w:val="ru-RU"/>
        </w:rPr>
        <w:t>Как понять, что контент-стратегия работает</w:t>
      </w:r>
    </w:p>
    <w:p w14:paraId="71E568A9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Контент начинает работать не сразу. Но есть ранние метрики:</w:t>
      </w:r>
    </w:p>
    <w:p w14:paraId="08ED0AB5" w14:textId="77777777" w:rsidR="00266795" w:rsidRPr="00266795" w:rsidRDefault="00266795" w:rsidP="00266795">
      <w:pPr>
        <w:numPr>
          <w:ilvl w:val="0"/>
          <w:numId w:val="106"/>
        </w:numPr>
        <w:rPr>
          <w:lang w:val="ru-RU"/>
        </w:rPr>
      </w:pPr>
      <w:r w:rsidRPr="00266795">
        <w:rPr>
          <w:lang w:val="ru-RU"/>
        </w:rPr>
        <w:t>растет глубина просмотра и время на сайте</w:t>
      </w:r>
    </w:p>
    <w:p w14:paraId="08C069D8" w14:textId="77777777" w:rsidR="00266795" w:rsidRPr="00266795" w:rsidRDefault="00266795" w:rsidP="00266795">
      <w:pPr>
        <w:numPr>
          <w:ilvl w:val="0"/>
          <w:numId w:val="106"/>
        </w:numPr>
        <w:rPr>
          <w:lang w:val="ru-RU"/>
        </w:rPr>
      </w:pPr>
      <w:r w:rsidRPr="00266795">
        <w:rPr>
          <w:lang w:val="ru-RU"/>
        </w:rPr>
        <w:t>статьи начинают приносить первые переходы</w:t>
      </w:r>
    </w:p>
    <w:p w14:paraId="58A93DC3" w14:textId="77777777" w:rsidR="00266795" w:rsidRPr="00266795" w:rsidRDefault="00266795" w:rsidP="00266795">
      <w:pPr>
        <w:numPr>
          <w:ilvl w:val="0"/>
          <w:numId w:val="106"/>
        </w:numPr>
        <w:rPr>
          <w:lang w:val="ru-RU"/>
        </w:rPr>
      </w:pPr>
      <w:r w:rsidRPr="00266795">
        <w:rPr>
          <w:lang w:val="ru-RU"/>
        </w:rPr>
        <w:t>растет число брендовых запросов (люди запоминают)</w:t>
      </w:r>
    </w:p>
    <w:p w14:paraId="6FB347D1" w14:textId="77777777" w:rsidR="00266795" w:rsidRPr="00266795" w:rsidRDefault="00266795" w:rsidP="00266795">
      <w:pPr>
        <w:numPr>
          <w:ilvl w:val="0"/>
          <w:numId w:val="106"/>
        </w:numPr>
        <w:rPr>
          <w:lang w:val="ru-RU"/>
        </w:rPr>
      </w:pPr>
      <w:r w:rsidRPr="00266795">
        <w:rPr>
          <w:lang w:val="ru-RU"/>
        </w:rPr>
        <w:t>конверсия сайта растет, потому что доверия больше</w:t>
      </w:r>
    </w:p>
    <w:p w14:paraId="4BD6FEEE" w14:textId="77777777" w:rsidR="00266795" w:rsidRPr="00266795" w:rsidRDefault="00266795" w:rsidP="00266795">
      <w:pPr>
        <w:numPr>
          <w:ilvl w:val="0"/>
          <w:numId w:val="106"/>
        </w:numPr>
        <w:rPr>
          <w:lang w:val="ru-RU"/>
        </w:rPr>
      </w:pPr>
      <w:r w:rsidRPr="00266795">
        <w:rPr>
          <w:lang w:val="ru-RU"/>
        </w:rPr>
        <w:t xml:space="preserve">стоимость лида в </w:t>
      </w:r>
      <w:hyperlink r:id="rId31" w:history="1">
        <w:r w:rsidRPr="00266795">
          <w:rPr>
            <w:rStyle w:val="aff9"/>
            <w:lang w:val="ru-RU"/>
          </w:rPr>
          <w:t>Яндекс Директ</w:t>
        </w:r>
      </w:hyperlink>
      <w:r w:rsidRPr="00266795">
        <w:rPr>
          <w:lang w:val="ru-RU"/>
        </w:rPr>
        <w:t xml:space="preserve"> снижается из-за роста конверсии</w:t>
      </w:r>
    </w:p>
    <w:p w14:paraId="11FEE0C8" w14:textId="77777777" w:rsidR="00266795" w:rsidRPr="00266795" w:rsidRDefault="00266795" w:rsidP="00266795">
      <w:pPr>
        <w:numPr>
          <w:ilvl w:val="0"/>
          <w:numId w:val="106"/>
        </w:numPr>
        <w:rPr>
          <w:lang w:val="ru-RU"/>
        </w:rPr>
      </w:pPr>
      <w:r w:rsidRPr="00266795">
        <w:rPr>
          <w:lang w:val="ru-RU"/>
        </w:rPr>
        <w:t>менеджеры чаще используют статьи и кейсы в переписках</w:t>
      </w:r>
    </w:p>
    <w:p w14:paraId="7A0216D8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И важное: если у вас есть аналитика, вы должны видеть путь клиента: статья -&gt; коммерческая -&gt; заявка. Если этого не видно, надо настраивать цели и события, а иногда делать сквозную аналитику, но это уже отдельная тема.</w:t>
      </w:r>
    </w:p>
    <w:p w14:paraId="3D335388" w14:textId="77777777" w:rsidR="00266795" w:rsidRPr="00266795" w:rsidRDefault="00266795" w:rsidP="00266795">
      <w:pPr>
        <w:rPr>
          <w:b/>
          <w:bCs/>
          <w:lang w:val="ru-RU"/>
        </w:rPr>
      </w:pPr>
      <w:r w:rsidRPr="00266795">
        <w:rPr>
          <w:b/>
          <w:bCs/>
          <w:lang w:val="ru-RU"/>
        </w:rPr>
        <w:t>Вывод</w:t>
      </w:r>
    </w:p>
    <w:p w14:paraId="75185402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 xml:space="preserve">Контент-стратегия - это система, а не "писать статьи". Она строится вокруг структуры услуг, усиливает ключевые страницы через перелинковку, закрывает вопросы, поднимает доверие и помогает продажам. В связке с </w:t>
      </w:r>
      <w:hyperlink r:id="rId32" w:history="1">
        <w:r w:rsidRPr="00266795">
          <w:rPr>
            <w:rStyle w:val="aff9"/>
            <w:lang w:val="ru-RU"/>
          </w:rPr>
          <w:t>SEO</w:t>
        </w:r>
      </w:hyperlink>
      <w:r w:rsidRPr="00266795">
        <w:rPr>
          <w:lang w:val="ru-RU"/>
        </w:rPr>
        <w:t xml:space="preserve"> и </w:t>
      </w:r>
      <w:hyperlink r:id="rId33" w:history="1">
        <w:r w:rsidRPr="00266795">
          <w:rPr>
            <w:rStyle w:val="aff9"/>
            <w:lang w:val="ru-RU"/>
          </w:rPr>
          <w:t>Яндекс Директ</w:t>
        </w:r>
      </w:hyperlink>
      <w:r w:rsidRPr="00266795">
        <w:rPr>
          <w:lang w:val="ru-RU"/>
        </w:rPr>
        <w:t xml:space="preserve"> контент превращается в рычаг: улучшает конверсию, снижает цену заявки, повышает качество лидов.</w:t>
      </w:r>
    </w:p>
    <w:p w14:paraId="415BB521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ИИ ускоряет процесс, но только если вы используете его как аналитика и редактора. ChatGPT и Claude помогают писать и структурировать, Perplexity быстро собирает ресерч, Gemini помогает с данными, Midjourney и DALL·E дают визуальную упаковку. А смысл и опыт должны оставаться вашими - тогда статьи будут действительно экспертными и будут нравиться и людям, и поиску.</w:t>
      </w:r>
    </w:p>
    <w:p w14:paraId="76409C1C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lastRenderedPageBreak/>
        <w:pict w14:anchorId="6EC5CA1C">
          <v:rect id="_x0000_i1037" style="width:0;height:1.5pt" o:hralign="center" o:hrstd="t" o:hr="t" fillcolor="#a0a0a0" stroked="f"/>
        </w:pict>
      </w:r>
    </w:p>
    <w:p w14:paraId="27B1D84F" w14:textId="77777777" w:rsidR="00266795" w:rsidRPr="00266795" w:rsidRDefault="00266795" w:rsidP="00266795">
      <w:pPr>
        <w:rPr>
          <w:b/>
          <w:bCs/>
          <w:lang w:val="ru-RU"/>
        </w:rPr>
      </w:pPr>
      <w:r w:rsidRPr="00266795">
        <w:rPr>
          <w:b/>
          <w:bCs/>
          <w:lang w:val="ru-RU"/>
        </w:rPr>
        <w:t>FAQ</w:t>
      </w:r>
    </w:p>
    <w:p w14:paraId="6CC4052B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Вопрос: Сколько статей нужно, чтобы блог начал приносить трафик</w:t>
      </w:r>
      <w:r w:rsidRPr="00266795">
        <w:rPr>
          <w:lang w:val="ru-RU"/>
        </w:rPr>
        <w:br/>
        <w:t>Ответ: Обычно первые результаты появляются после 10-20 статей, если они связаны с семантикой и правильно перелинкованы, но многое зависит от конкуренции.</w:t>
      </w:r>
    </w:p>
    <w:p w14:paraId="370744D9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Вопрос: Нужно ли писать короткие статьи</w:t>
      </w:r>
      <w:r w:rsidRPr="00266795">
        <w:rPr>
          <w:lang w:val="ru-RU"/>
        </w:rPr>
        <w:br/>
        <w:t>Ответ: Можно, но для SEO в коммерческих тематиках лучше работают длинные экспертные материалы, которые закрывают много вопросов.</w:t>
      </w:r>
    </w:p>
    <w:p w14:paraId="2CE906FC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Вопрос: Как часто публиковать статьи</w:t>
      </w:r>
      <w:r w:rsidRPr="00266795">
        <w:rPr>
          <w:lang w:val="ru-RU"/>
        </w:rPr>
        <w:br/>
        <w:t>Ответ: Стабильность важнее частоты. 2 статьи в месяц - нормальный темп, если они качественные.</w:t>
      </w:r>
    </w:p>
    <w:p w14:paraId="02BDB656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Вопрос: Сколько внутренних ссылок ставить в статье</w:t>
      </w:r>
      <w:r w:rsidRPr="00266795">
        <w:rPr>
          <w:lang w:val="ru-RU"/>
        </w:rPr>
        <w:br/>
        <w:t>Ответ: Внутренних можно больше, чем внешних. Обычно 6-12 ссылок на релевантные страницы - нормально, если они встроены естественно.</w:t>
      </w:r>
    </w:p>
    <w:p w14:paraId="4308AAFA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Вопрос: Что важнее - ключевые слова или смысл</w:t>
      </w:r>
      <w:r w:rsidRPr="00266795">
        <w:rPr>
          <w:lang w:val="ru-RU"/>
        </w:rPr>
        <w:br/>
        <w:t>Ответ: Смысл и intent. Ключевые слова должны быть естественной частью экспертного текста.</w:t>
      </w:r>
    </w:p>
    <w:p w14:paraId="3E941955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Вопрос: Можно ли полностью писать статьи через ИИ</w:t>
      </w:r>
      <w:r w:rsidRPr="00266795">
        <w:rPr>
          <w:lang w:val="ru-RU"/>
        </w:rPr>
        <w:br/>
        <w:t>Ответ: Можно получить черновик, но без экспертной правки такие тексты часто получаются шаблонными и хуже конвертят.</w:t>
      </w:r>
    </w:p>
    <w:p w14:paraId="529C9A8F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Вопрос: Какие ИИ лучше для контент-стратегии</w:t>
      </w:r>
      <w:r w:rsidRPr="00266795">
        <w:rPr>
          <w:lang w:val="ru-RU"/>
        </w:rPr>
        <w:br/>
        <w:t>Ответ: ChatGPT и Claude - для структуры и текста, Perplexity - для ресерча, Gemini - для данных, Midjourney/DALL·E - для визуалов.</w:t>
      </w:r>
    </w:p>
    <w:p w14:paraId="5CE24121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Вопрос: Как связать статьи с продажами</w:t>
      </w:r>
      <w:r w:rsidRPr="00266795">
        <w:rPr>
          <w:lang w:val="ru-RU"/>
        </w:rPr>
        <w:br/>
        <w:t>Ответ: Через внутренние ссылки на услуги, через кейсы и отзывы, и через понятный следующий шаг: контакты или заказать услугу.</w:t>
      </w:r>
    </w:p>
    <w:p w14:paraId="6EE97F61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Вопрос: Нужно ли делать отдельную страницу "Блог" коммерческой</w:t>
      </w:r>
      <w:r w:rsidRPr="00266795">
        <w:rPr>
          <w:lang w:val="ru-RU"/>
        </w:rPr>
        <w:br/>
        <w:t>Ответ: Да, это полезно. Страница /blog/ может ранжироваться по запросам типа "блог про интернет маркетинг" и служить хабом для перелинковки.</w:t>
      </w:r>
    </w:p>
    <w:p w14:paraId="0EC897C4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Вопрос: Как использовать кейсы в контент-стратегии</w:t>
      </w:r>
      <w:r w:rsidRPr="00266795">
        <w:rPr>
          <w:lang w:val="ru-RU"/>
        </w:rPr>
        <w:br/>
        <w:t xml:space="preserve">Ответ: Связывать статьи с </w:t>
      </w:r>
      <w:hyperlink r:id="rId34" w:history="1">
        <w:r w:rsidRPr="00266795">
          <w:rPr>
            <w:rStyle w:val="aff9"/>
            <w:lang w:val="ru-RU"/>
          </w:rPr>
          <w:t>портфолио</w:t>
        </w:r>
      </w:hyperlink>
      <w:r w:rsidRPr="00266795">
        <w:rPr>
          <w:lang w:val="ru-RU"/>
        </w:rPr>
        <w:t xml:space="preserve"> и делать разборы решений в формате мини-кейсов.</w:t>
      </w:r>
    </w:p>
    <w:p w14:paraId="4072E07E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t>Вопрос: Как понять, что статьи усиливают SEO</w:t>
      </w:r>
      <w:r w:rsidRPr="00266795">
        <w:rPr>
          <w:lang w:val="ru-RU"/>
        </w:rPr>
        <w:br/>
        <w:t>Ответ: Растут позиции коммерческих страниц, улучшаются поведенческие метрики, увеличивается количество запросов, по которым сайт показывается.</w:t>
      </w:r>
    </w:p>
    <w:p w14:paraId="121B14A6" w14:textId="77777777" w:rsidR="00266795" w:rsidRPr="00266795" w:rsidRDefault="00266795" w:rsidP="00266795">
      <w:pPr>
        <w:rPr>
          <w:lang w:val="ru-RU"/>
        </w:rPr>
      </w:pPr>
      <w:r w:rsidRPr="00266795">
        <w:rPr>
          <w:lang w:val="ru-RU"/>
        </w:rPr>
        <w:lastRenderedPageBreak/>
        <w:pict w14:anchorId="34E786BD">
          <v:rect id="_x0000_i1038" style="width:0;height:1.5pt" o:hralign="center" o:hrstd="t" o:hr="t" fillcolor="#a0a0a0" stroked="f"/>
        </w:pict>
      </w:r>
    </w:p>
    <w:p w14:paraId="33F3D3BC" w14:textId="77777777" w:rsidR="00266795" w:rsidRPr="00266795" w:rsidRDefault="00266795" w:rsidP="00266795">
      <w:pPr>
        <w:rPr>
          <w:b/>
          <w:bCs/>
          <w:lang w:val="ru-RU"/>
        </w:rPr>
      </w:pPr>
      <w:r w:rsidRPr="00266795">
        <w:rPr>
          <w:b/>
          <w:bCs/>
          <w:lang w:val="ru-RU"/>
        </w:rPr>
        <w:t>Перелинковка</w:t>
      </w:r>
    </w:p>
    <w:p w14:paraId="2C0EAC50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SEO → /seo/</w:t>
      </w:r>
    </w:p>
    <w:p w14:paraId="49F54ACF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SEO продвижение → /seo/prodvizhenie-sayta/</w:t>
      </w:r>
    </w:p>
    <w:p w14:paraId="6243C78E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SEO аудит → /seo/audit-sayta/</w:t>
      </w:r>
    </w:p>
    <w:p w14:paraId="5D4B830D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семантическое ядро → /seo/semanticheskoe-yadro/</w:t>
      </w:r>
    </w:p>
    <w:p w14:paraId="34EF7C37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создание сайтов → /sozdanie-saytov/</w:t>
      </w:r>
    </w:p>
    <w:p w14:paraId="627D126F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лендинг → /sozdanie-saytov/landing-page/</w:t>
      </w:r>
    </w:p>
    <w:p w14:paraId="73391EF6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разработка интернет-магазина → /sozdanie-saytov/internet-magazin/</w:t>
      </w:r>
    </w:p>
    <w:p w14:paraId="7165C01F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создание квиз-сайта → /sozdanie-saytov/kviz-sayt/</w:t>
      </w:r>
    </w:p>
    <w:p w14:paraId="67884FBC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Яндекс Директ → /yandex-direct/</w:t>
      </w:r>
    </w:p>
    <w:p w14:paraId="7367BD7B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ведение Яндекс Директ → /yandex-direct/vedenie/</w:t>
      </w:r>
    </w:p>
    <w:p w14:paraId="6DDCFDE2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аудит Яндекс Директ → /yandex-direct/audit/</w:t>
      </w:r>
    </w:p>
    <w:p w14:paraId="5204BE03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amoCRM → /crm-integracii/amocrm/</w:t>
      </w:r>
    </w:p>
    <w:p w14:paraId="1AFA5D1F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Wazzup → /crm-integracii/wazzup/</w:t>
      </w:r>
    </w:p>
    <w:p w14:paraId="11D3348C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Radist Online → /crm-integracii/radist-online/</w:t>
      </w:r>
    </w:p>
    <w:p w14:paraId="6E93A0DE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MyReviews → /lidogeneraciya/myreviews/</w:t>
      </w:r>
    </w:p>
    <w:p w14:paraId="308F65D3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портфолио → /portfolio/</w:t>
      </w:r>
    </w:p>
    <w:p w14:paraId="08422F31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отзывы → /otzyvy/</w:t>
      </w:r>
    </w:p>
    <w:p w14:paraId="6E190E9D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контакты → /kontakty/</w:t>
      </w:r>
    </w:p>
    <w:p w14:paraId="5252967E" w14:textId="77777777" w:rsidR="00266795" w:rsidRPr="00266795" w:rsidRDefault="00266795" w:rsidP="00266795">
      <w:pPr>
        <w:numPr>
          <w:ilvl w:val="0"/>
          <w:numId w:val="107"/>
        </w:numPr>
        <w:rPr>
          <w:lang w:val="ru-RU"/>
        </w:rPr>
      </w:pPr>
      <w:r w:rsidRPr="00266795">
        <w:rPr>
          <w:lang w:val="ru-RU"/>
        </w:rPr>
        <w:t>Анкор: заказать услугу → /zakaz-uslugi/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733DF"/>
    <w:multiLevelType w:val="multilevel"/>
    <w:tmpl w:val="5AB8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1D4C2C"/>
    <w:multiLevelType w:val="multilevel"/>
    <w:tmpl w:val="0D14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F1788E"/>
    <w:multiLevelType w:val="multilevel"/>
    <w:tmpl w:val="65ACF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84E71CD"/>
    <w:multiLevelType w:val="multilevel"/>
    <w:tmpl w:val="3E28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5C50F6"/>
    <w:multiLevelType w:val="multilevel"/>
    <w:tmpl w:val="5360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CF3987"/>
    <w:multiLevelType w:val="multilevel"/>
    <w:tmpl w:val="4754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A77709"/>
    <w:multiLevelType w:val="multilevel"/>
    <w:tmpl w:val="B19A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E31BD"/>
    <w:multiLevelType w:val="multilevel"/>
    <w:tmpl w:val="DFF2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3A31D7"/>
    <w:multiLevelType w:val="multilevel"/>
    <w:tmpl w:val="7486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C33FBD"/>
    <w:multiLevelType w:val="multilevel"/>
    <w:tmpl w:val="D88E5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88138ED"/>
    <w:multiLevelType w:val="multilevel"/>
    <w:tmpl w:val="4C9C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89"/>
  </w:num>
  <w:num w:numId="12" w16cid:durableId="424961242">
    <w:abstractNumId w:val="61"/>
  </w:num>
  <w:num w:numId="13" w16cid:durableId="1259748909">
    <w:abstractNumId w:val="71"/>
  </w:num>
  <w:num w:numId="14" w16cid:durableId="1113406276">
    <w:abstractNumId w:val="14"/>
  </w:num>
  <w:num w:numId="15" w16cid:durableId="1697384638">
    <w:abstractNumId w:val="57"/>
  </w:num>
  <w:num w:numId="16" w16cid:durableId="227226396">
    <w:abstractNumId w:val="23"/>
  </w:num>
  <w:num w:numId="17" w16cid:durableId="196744571">
    <w:abstractNumId w:val="91"/>
  </w:num>
  <w:num w:numId="18" w16cid:durableId="905259814">
    <w:abstractNumId w:val="55"/>
  </w:num>
  <w:num w:numId="19" w16cid:durableId="996760122">
    <w:abstractNumId w:val="12"/>
  </w:num>
  <w:num w:numId="20" w16cid:durableId="121583723">
    <w:abstractNumId w:val="31"/>
  </w:num>
  <w:num w:numId="21" w16cid:durableId="199632874">
    <w:abstractNumId w:val="18"/>
  </w:num>
  <w:num w:numId="22" w16cid:durableId="284432564">
    <w:abstractNumId w:val="102"/>
  </w:num>
  <w:num w:numId="23" w16cid:durableId="1609462224">
    <w:abstractNumId w:val="76"/>
  </w:num>
  <w:num w:numId="24" w16cid:durableId="1904023794">
    <w:abstractNumId w:val="20"/>
  </w:num>
  <w:num w:numId="25" w16cid:durableId="39523005">
    <w:abstractNumId w:val="42"/>
  </w:num>
  <w:num w:numId="26" w16cid:durableId="1069111627">
    <w:abstractNumId w:val="10"/>
  </w:num>
  <w:num w:numId="27" w16cid:durableId="151027397">
    <w:abstractNumId w:val="67"/>
  </w:num>
  <w:num w:numId="28" w16cid:durableId="1328633126">
    <w:abstractNumId w:val="54"/>
  </w:num>
  <w:num w:numId="29" w16cid:durableId="167408587">
    <w:abstractNumId w:val="87"/>
  </w:num>
  <w:num w:numId="30" w16cid:durableId="389814351">
    <w:abstractNumId w:val="15"/>
  </w:num>
  <w:num w:numId="31" w16cid:durableId="47805655">
    <w:abstractNumId w:val="51"/>
  </w:num>
  <w:num w:numId="32" w16cid:durableId="756441362">
    <w:abstractNumId w:val="49"/>
  </w:num>
  <w:num w:numId="33" w16cid:durableId="861628319">
    <w:abstractNumId w:val="50"/>
  </w:num>
  <w:num w:numId="34" w16cid:durableId="1796437150">
    <w:abstractNumId w:val="25"/>
  </w:num>
  <w:num w:numId="35" w16cid:durableId="938417513">
    <w:abstractNumId w:val="33"/>
  </w:num>
  <w:num w:numId="36" w16cid:durableId="1908373063">
    <w:abstractNumId w:val="104"/>
  </w:num>
  <w:num w:numId="37" w16cid:durableId="115375414">
    <w:abstractNumId w:val="85"/>
  </w:num>
  <w:num w:numId="38" w16cid:durableId="2103529016">
    <w:abstractNumId w:val="84"/>
  </w:num>
  <w:num w:numId="39" w16cid:durableId="1678730671">
    <w:abstractNumId w:val="77"/>
  </w:num>
  <w:num w:numId="40" w16cid:durableId="1833914217">
    <w:abstractNumId w:val="44"/>
  </w:num>
  <w:num w:numId="41" w16cid:durableId="328489210">
    <w:abstractNumId w:val="56"/>
  </w:num>
  <w:num w:numId="42" w16cid:durableId="1484155937">
    <w:abstractNumId w:val="60"/>
  </w:num>
  <w:num w:numId="43" w16cid:durableId="1767573948">
    <w:abstractNumId w:val="13"/>
  </w:num>
  <w:num w:numId="44" w16cid:durableId="1259405950">
    <w:abstractNumId w:val="46"/>
  </w:num>
  <w:num w:numId="45" w16cid:durableId="1350369636">
    <w:abstractNumId w:val="59"/>
  </w:num>
  <w:num w:numId="46" w16cid:durableId="881213168">
    <w:abstractNumId w:val="17"/>
  </w:num>
  <w:num w:numId="47" w16cid:durableId="25760433">
    <w:abstractNumId w:val="68"/>
  </w:num>
  <w:num w:numId="48" w16cid:durableId="6298078">
    <w:abstractNumId w:val="64"/>
  </w:num>
  <w:num w:numId="49" w16cid:durableId="178853271">
    <w:abstractNumId w:val="30"/>
  </w:num>
  <w:num w:numId="50" w16cid:durableId="1427843491">
    <w:abstractNumId w:val="36"/>
  </w:num>
  <w:num w:numId="51" w16cid:durableId="1628924154">
    <w:abstractNumId w:val="101"/>
  </w:num>
  <w:num w:numId="52" w16cid:durableId="574635049">
    <w:abstractNumId w:val="9"/>
  </w:num>
  <w:num w:numId="53" w16cid:durableId="1765956890">
    <w:abstractNumId w:val="52"/>
  </w:num>
  <w:num w:numId="54" w16cid:durableId="1870727710">
    <w:abstractNumId w:val="96"/>
  </w:num>
  <w:num w:numId="55" w16cid:durableId="1229416557">
    <w:abstractNumId w:val="65"/>
  </w:num>
  <w:num w:numId="56" w16cid:durableId="1964648181">
    <w:abstractNumId w:val="86"/>
  </w:num>
  <w:num w:numId="57" w16cid:durableId="688290705">
    <w:abstractNumId w:val="53"/>
  </w:num>
  <w:num w:numId="58" w16cid:durableId="986544641">
    <w:abstractNumId w:val="48"/>
  </w:num>
  <w:num w:numId="59" w16cid:durableId="1751266716">
    <w:abstractNumId w:val="66"/>
  </w:num>
  <w:num w:numId="60" w16cid:durableId="1096443331">
    <w:abstractNumId w:val="82"/>
  </w:num>
  <w:num w:numId="61" w16cid:durableId="1208570337">
    <w:abstractNumId w:val="63"/>
  </w:num>
  <w:num w:numId="62" w16cid:durableId="1037772887">
    <w:abstractNumId w:val="92"/>
  </w:num>
  <w:num w:numId="63" w16cid:durableId="1526401771">
    <w:abstractNumId w:val="58"/>
  </w:num>
  <w:num w:numId="64" w16cid:durableId="340200041">
    <w:abstractNumId w:val="106"/>
  </w:num>
  <w:num w:numId="65" w16cid:durableId="1223952521">
    <w:abstractNumId w:val="22"/>
  </w:num>
  <w:num w:numId="66" w16cid:durableId="578949821">
    <w:abstractNumId w:val="28"/>
  </w:num>
  <w:num w:numId="67" w16cid:durableId="5980184">
    <w:abstractNumId w:val="19"/>
  </w:num>
  <w:num w:numId="68" w16cid:durableId="1625648322">
    <w:abstractNumId w:val="38"/>
  </w:num>
  <w:num w:numId="69" w16cid:durableId="1452745542">
    <w:abstractNumId w:val="45"/>
  </w:num>
  <w:num w:numId="70" w16cid:durableId="1675186677">
    <w:abstractNumId w:val="80"/>
  </w:num>
  <w:num w:numId="71" w16cid:durableId="191765936">
    <w:abstractNumId w:val="103"/>
  </w:num>
  <w:num w:numId="72" w16cid:durableId="162401701">
    <w:abstractNumId w:val="27"/>
  </w:num>
  <w:num w:numId="73" w16cid:durableId="312218953">
    <w:abstractNumId w:val="35"/>
  </w:num>
  <w:num w:numId="74" w16cid:durableId="1619528468">
    <w:abstractNumId w:val="72"/>
  </w:num>
  <w:num w:numId="75" w16cid:durableId="1938907189">
    <w:abstractNumId w:val="34"/>
  </w:num>
  <w:num w:numId="76" w16cid:durableId="233205866">
    <w:abstractNumId w:val="21"/>
  </w:num>
  <w:num w:numId="77" w16cid:durableId="184447025">
    <w:abstractNumId w:val="83"/>
  </w:num>
  <w:num w:numId="78" w16cid:durableId="1161391970">
    <w:abstractNumId w:val="69"/>
  </w:num>
  <w:num w:numId="79" w16cid:durableId="752777693">
    <w:abstractNumId w:val="70"/>
  </w:num>
  <w:num w:numId="80" w16cid:durableId="429011552">
    <w:abstractNumId w:val="97"/>
  </w:num>
  <w:num w:numId="81" w16cid:durableId="1225489659">
    <w:abstractNumId w:val="73"/>
  </w:num>
  <w:num w:numId="82" w16cid:durableId="1931739380">
    <w:abstractNumId w:val="94"/>
  </w:num>
  <w:num w:numId="83" w16cid:durableId="671182567">
    <w:abstractNumId w:val="43"/>
  </w:num>
  <w:num w:numId="84" w16cid:durableId="389772636">
    <w:abstractNumId w:val="90"/>
  </w:num>
  <w:num w:numId="85" w16cid:durableId="675183808">
    <w:abstractNumId w:val="37"/>
  </w:num>
  <w:num w:numId="86" w16cid:durableId="700516916">
    <w:abstractNumId w:val="26"/>
  </w:num>
  <w:num w:numId="87" w16cid:durableId="953248116">
    <w:abstractNumId w:val="39"/>
  </w:num>
  <w:num w:numId="88" w16cid:durableId="1842891506">
    <w:abstractNumId w:val="62"/>
  </w:num>
  <w:num w:numId="89" w16cid:durableId="1260330191">
    <w:abstractNumId w:val="78"/>
  </w:num>
  <w:num w:numId="90" w16cid:durableId="881938778">
    <w:abstractNumId w:val="93"/>
  </w:num>
  <w:num w:numId="91" w16cid:durableId="1735546328">
    <w:abstractNumId w:val="32"/>
  </w:num>
  <w:num w:numId="92" w16cid:durableId="2029942190">
    <w:abstractNumId w:val="16"/>
  </w:num>
  <w:num w:numId="93" w16cid:durableId="1797488033">
    <w:abstractNumId w:val="88"/>
  </w:num>
  <w:num w:numId="94" w16cid:durableId="1675185092">
    <w:abstractNumId w:val="75"/>
  </w:num>
  <w:num w:numId="95" w16cid:durableId="1041831593">
    <w:abstractNumId w:val="79"/>
  </w:num>
  <w:num w:numId="96" w16cid:durableId="1638611406">
    <w:abstractNumId w:val="105"/>
  </w:num>
  <w:num w:numId="97" w16cid:durableId="1914774023">
    <w:abstractNumId w:val="40"/>
  </w:num>
  <w:num w:numId="98" w16cid:durableId="2132623460">
    <w:abstractNumId w:val="41"/>
  </w:num>
  <w:num w:numId="99" w16cid:durableId="1177885064">
    <w:abstractNumId w:val="98"/>
  </w:num>
  <w:num w:numId="100" w16cid:durableId="105541451">
    <w:abstractNumId w:val="47"/>
  </w:num>
  <w:num w:numId="101" w16cid:durableId="1855075716">
    <w:abstractNumId w:val="81"/>
  </w:num>
  <w:num w:numId="102" w16cid:durableId="1301038121">
    <w:abstractNumId w:val="74"/>
  </w:num>
  <w:num w:numId="103" w16cid:durableId="2021227047">
    <w:abstractNumId w:val="29"/>
  </w:num>
  <w:num w:numId="104" w16cid:durableId="1423917716">
    <w:abstractNumId w:val="11"/>
  </w:num>
  <w:num w:numId="105" w16cid:durableId="586689141">
    <w:abstractNumId w:val="95"/>
  </w:num>
  <w:num w:numId="106" w16cid:durableId="1958370916">
    <w:abstractNumId w:val="100"/>
  </w:num>
  <w:num w:numId="107" w16cid:durableId="1173228120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6B9"/>
    <w:rsid w:val="0015074B"/>
    <w:rsid w:val="00155C1B"/>
    <w:rsid w:val="00266795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sozdanie-saytov/" TargetMode="External"/><Relationship Id="rId18" Type="http://schemas.openxmlformats.org/officeDocument/2006/relationships/hyperlink" Target="/yandex-direct/audit/" TargetMode="External"/><Relationship Id="rId26" Type="http://schemas.openxmlformats.org/officeDocument/2006/relationships/hyperlink" Target="/crm-integracii/amocrm/" TargetMode="External"/><Relationship Id="rId3" Type="http://schemas.openxmlformats.org/officeDocument/2006/relationships/styles" Target="styles.xml"/><Relationship Id="rId21" Type="http://schemas.openxmlformats.org/officeDocument/2006/relationships/hyperlink" Target="/seo/" TargetMode="External"/><Relationship Id="rId34" Type="http://schemas.openxmlformats.org/officeDocument/2006/relationships/hyperlink" Target="/portfolio/" TargetMode="External"/><Relationship Id="rId7" Type="http://schemas.openxmlformats.org/officeDocument/2006/relationships/hyperlink" Target="/yandex-direct/" TargetMode="External"/><Relationship Id="rId12" Type="http://schemas.openxmlformats.org/officeDocument/2006/relationships/hyperlink" Target="/yandex-direct/" TargetMode="External"/><Relationship Id="rId17" Type="http://schemas.openxmlformats.org/officeDocument/2006/relationships/hyperlink" Target="/seo/" TargetMode="External"/><Relationship Id="rId25" Type="http://schemas.openxmlformats.org/officeDocument/2006/relationships/hyperlink" Target="/seo/audit-sayta/" TargetMode="External"/><Relationship Id="rId33" Type="http://schemas.openxmlformats.org/officeDocument/2006/relationships/hyperlink" Target="/yandex-direct/" TargetMode="External"/><Relationship Id="rId2" Type="http://schemas.openxmlformats.org/officeDocument/2006/relationships/numbering" Target="numbering.xml"/><Relationship Id="rId16" Type="http://schemas.openxmlformats.org/officeDocument/2006/relationships/hyperlink" Target="/seo/prodvizhenie-sayta/" TargetMode="External"/><Relationship Id="rId20" Type="http://schemas.openxmlformats.org/officeDocument/2006/relationships/hyperlink" Target="/sozdanie-saytov/" TargetMode="External"/><Relationship Id="rId29" Type="http://schemas.openxmlformats.org/officeDocument/2006/relationships/hyperlink" Target="/lidogeneraciya/myreviews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eo/" TargetMode="External"/><Relationship Id="rId11" Type="http://schemas.openxmlformats.org/officeDocument/2006/relationships/hyperlink" Target="/seo/" TargetMode="External"/><Relationship Id="rId24" Type="http://schemas.openxmlformats.org/officeDocument/2006/relationships/hyperlink" Target="/sozdanie-saytov/kviz-sayt/" TargetMode="External"/><Relationship Id="rId32" Type="http://schemas.openxmlformats.org/officeDocument/2006/relationships/hyperlink" Target="/se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yandex-direct/" TargetMode="External"/><Relationship Id="rId23" Type="http://schemas.openxmlformats.org/officeDocument/2006/relationships/hyperlink" Target="/sozdanie-saytov/internet-magazin/" TargetMode="External"/><Relationship Id="rId28" Type="http://schemas.openxmlformats.org/officeDocument/2006/relationships/hyperlink" Target="/portfolio/" TargetMode="External"/><Relationship Id="rId36" Type="http://schemas.openxmlformats.org/officeDocument/2006/relationships/theme" Target="theme/theme1.xml"/><Relationship Id="rId10" Type="http://schemas.openxmlformats.org/officeDocument/2006/relationships/hyperlink" Target="/sozdanie-saytov/" TargetMode="External"/><Relationship Id="rId19" Type="http://schemas.openxmlformats.org/officeDocument/2006/relationships/hyperlink" Target="/yandex-direct/vedenie/" TargetMode="External"/><Relationship Id="rId31" Type="http://schemas.openxmlformats.org/officeDocument/2006/relationships/hyperlink" Target="/yandex-direct/" TargetMode="External"/><Relationship Id="rId4" Type="http://schemas.openxmlformats.org/officeDocument/2006/relationships/settings" Target="settings.xml"/><Relationship Id="rId9" Type="http://schemas.openxmlformats.org/officeDocument/2006/relationships/hyperlink" Target="/seo/" TargetMode="External"/><Relationship Id="rId14" Type="http://schemas.openxmlformats.org/officeDocument/2006/relationships/hyperlink" Target="/seo/" TargetMode="External"/><Relationship Id="rId22" Type="http://schemas.openxmlformats.org/officeDocument/2006/relationships/hyperlink" Target="/yandex-direct/" TargetMode="External"/><Relationship Id="rId27" Type="http://schemas.openxmlformats.org/officeDocument/2006/relationships/hyperlink" Target="/otzyvy/" TargetMode="External"/><Relationship Id="rId30" Type="http://schemas.openxmlformats.org/officeDocument/2006/relationships/hyperlink" Target="/crm-integracii/amocrm/" TargetMode="External"/><Relationship Id="rId35" Type="http://schemas.openxmlformats.org/officeDocument/2006/relationships/fontTable" Target="fontTable.xml"/><Relationship Id="rId8" Type="http://schemas.openxmlformats.org/officeDocument/2006/relationships/hyperlink" Target="/yandex-dir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1892</Words>
  <Characters>10786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2026-01-26T05:02:00Z</dcterms:modified>
  <cp:category/>
</cp:coreProperties>
</file>