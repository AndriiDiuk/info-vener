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DC0E1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T: Кейсы и портфолио - как описывать проекты, чтобы они продавали сами (и как ИИ ускоряет это в 3 раза)</w:t>
      </w:r>
      <w:r w:rsidRPr="00327B70">
        <w:rPr>
          <w:lang w:val="ru-RU"/>
        </w:rPr>
        <w:br/>
        <w:t xml:space="preserve">D: Кейсы и портфолио продают лучше любых обещаний - если они оформлены правильно. Разбираем структуру кейса, какие цифры и доказательства нужны, как связать кейсы с </w:t>
      </w:r>
      <w:hyperlink r:id="rId6" w:history="1">
        <w:r w:rsidRPr="00327B70">
          <w:rPr>
            <w:rStyle w:val="aff9"/>
            <w:lang w:val="ru-RU"/>
          </w:rPr>
          <w:t>создание сайтов</w:t>
        </w:r>
      </w:hyperlink>
      <w:r w:rsidRPr="00327B70">
        <w:rPr>
          <w:lang w:val="ru-RU"/>
        </w:rPr>
        <w:t xml:space="preserve">, </w:t>
      </w:r>
      <w:hyperlink r:id="rId7" w:history="1">
        <w:r w:rsidRPr="00327B70">
          <w:rPr>
            <w:rStyle w:val="aff9"/>
            <w:lang w:val="ru-RU"/>
          </w:rPr>
          <w:t>SEO</w:t>
        </w:r>
      </w:hyperlink>
      <w:r w:rsidRPr="00327B70">
        <w:rPr>
          <w:lang w:val="ru-RU"/>
        </w:rPr>
        <w:t xml:space="preserve">, </w:t>
      </w:r>
      <w:hyperlink r:id="rId8" w:history="1">
        <w:r w:rsidRPr="00327B70">
          <w:rPr>
            <w:rStyle w:val="aff9"/>
            <w:lang w:val="ru-RU"/>
          </w:rPr>
          <w:t>Яндекс Директ</w:t>
        </w:r>
      </w:hyperlink>
      <w:r w:rsidRPr="00327B70">
        <w:rPr>
          <w:lang w:val="ru-RU"/>
        </w:rPr>
        <w:t xml:space="preserve"> и CRM, как упаковать отзывы и репутацию. Плюс - конкретные сценарии с ChatGPT, Claude, Gemini, Perplexity, Midjourney и DALL·E.</w:t>
      </w:r>
      <w:r w:rsidRPr="00327B70">
        <w:rPr>
          <w:lang w:val="ru-RU"/>
        </w:rPr>
        <w:br/>
        <w:t>K: кейс для сайта, как написать кейс, портфолио веб студии, примеры работ, описание проекта, результат в цифрах, маркетинг кейсы, кейсы для продаж, оформление портфолио, кейс с ии</w:t>
      </w:r>
    </w:p>
    <w:p w14:paraId="12AD199C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Кейсы, которые продают</w:t>
      </w:r>
    </w:p>
    <w:p w14:paraId="15BC2D0C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Портфолио есть у всех. Но у большинства оно не продает. Это просто "галерея работ" без смысла: скриншот, логотип клиента, пара строк "разработали сайт". Такой формат почти не влияет на решение, потому что клиент покупает не картинку, а уверенность. Ему нужно понять: вы справитесь именно с его задачей, вы умеете думать, вы контролируете процесс и не исчезнете после оплаты. И вот это как раз продают кейсы.</w:t>
      </w:r>
    </w:p>
    <w:p w14:paraId="6F18E1C0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 xml:space="preserve">Кейс - это упакованный опыт. Это история "было -&gt; сделали -&gt; стало", где видна логика, выбор решений, подводные камни и результат. И именно кейсы помогают выйти из ценовой войны, потому что они доказывают ценность. Когда кейсы сильные, вам проще продавать </w:t>
      </w:r>
      <w:hyperlink r:id="rId9" w:history="1">
        <w:r w:rsidRPr="00327B70">
          <w:rPr>
            <w:rStyle w:val="aff9"/>
            <w:lang w:val="ru-RU"/>
          </w:rPr>
          <w:t>создание сайтов</w:t>
        </w:r>
      </w:hyperlink>
      <w:r w:rsidRPr="00327B70">
        <w:rPr>
          <w:lang w:val="ru-RU"/>
        </w:rPr>
        <w:t xml:space="preserve">, проще объяснять, почему дальше нужен </w:t>
      </w:r>
      <w:hyperlink r:id="rId10" w:history="1">
        <w:r w:rsidRPr="00327B70">
          <w:rPr>
            <w:rStyle w:val="aff9"/>
            <w:lang w:val="ru-RU"/>
          </w:rPr>
          <w:t>SEO</w:t>
        </w:r>
      </w:hyperlink>
      <w:r w:rsidRPr="00327B70">
        <w:rPr>
          <w:lang w:val="ru-RU"/>
        </w:rPr>
        <w:t xml:space="preserve"> или </w:t>
      </w:r>
      <w:hyperlink r:id="rId11" w:history="1">
        <w:r w:rsidRPr="00327B70">
          <w:rPr>
            <w:rStyle w:val="aff9"/>
            <w:lang w:val="ru-RU"/>
          </w:rPr>
          <w:t>Яндекс Директ</w:t>
        </w:r>
      </w:hyperlink>
      <w:r w:rsidRPr="00327B70">
        <w:rPr>
          <w:lang w:val="ru-RU"/>
        </w:rPr>
        <w:t>, проще аргументировать стоимость и сроки, проще закрывать возражения.</w:t>
      </w:r>
    </w:p>
    <w:p w14:paraId="28996C07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В этой статье разберем, как делать продающие кейсы: какие блоки нужны, какие цифры показывать, как писать так, чтобы текст был полезным и человеку, и поисковику. И важный момент - как подключать ИИ, чтобы ускорить работу: ChatGPT, Claude, Gemini, Perplexity для анализа и черновиков, Midjourney и DALL·E для визуалов и обложек.</w:t>
      </w:r>
    </w:p>
    <w:p w14:paraId="20D203F7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Почему кейсы важнее "мы 10 лет на рынке"</w:t>
      </w:r>
    </w:p>
    <w:p w14:paraId="33EECFC8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Опыт - это хорошо, но это абстракция. Клиент не видит "опыт" глазами. Он видит только последствия: будет результат или нет. Поэтому кейсы - это мост между обещаниями и доверием.</w:t>
      </w:r>
    </w:p>
    <w:p w14:paraId="6BA5F635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Есть несколько причин, почему кейсы влияют на продажи сильнее любых общих слов:</w:t>
      </w:r>
    </w:p>
    <w:p w14:paraId="58E34531" w14:textId="77777777" w:rsidR="00327B70" w:rsidRPr="00327B70" w:rsidRDefault="00327B70" w:rsidP="00327B70">
      <w:pPr>
        <w:numPr>
          <w:ilvl w:val="0"/>
          <w:numId w:val="97"/>
        </w:numPr>
        <w:rPr>
          <w:lang w:val="ru-RU"/>
        </w:rPr>
      </w:pPr>
      <w:r w:rsidRPr="00327B70">
        <w:rPr>
          <w:lang w:val="ru-RU"/>
        </w:rPr>
        <w:t>Кейсы снимают риск. Клиент видит, что вы уже делали похожее и умеете решать проблемы.</w:t>
      </w:r>
    </w:p>
    <w:p w14:paraId="21E23F0C" w14:textId="77777777" w:rsidR="00327B70" w:rsidRPr="00327B70" w:rsidRDefault="00327B70" w:rsidP="00327B70">
      <w:pPr>
        <w:numPr>
          <w:ilvl w:val="0"/>
          <w:numId w:val="97"/>
        </w:numPr>
        <w:rPr>
          <w:lang w:val="ru-RU"/>
        </w:rPr>
      </w:pPr>
      <w:r w:rsidRPr="00327B70">
        <w:rPr>
          <w:lang w:val="ru-RU"/>
        </w:rPr>
        <w:lastRenderedPageBreak/>
        <w:t>Кейсы показывают процесс. Человек понимает, что будет происходить после заявки, какие этапы, кто отвечает.</w:t>
      </w:r>
    </w:p>
    <w:p w14:paraId="7F996574" w14:textId="77777777" w:rsidR="00327B70" w:rsidRPr="00327B70" w:rsidRDefault="00327B70" w:rsidP="00327B70">
      <w:pPr>
        <w:numPr>
          <w:ilvl w:val="0"/>
          <w:numId w:val="97"/>
        </w:numPr>
        <w:rPr>
          <w:lang w:val="ru-RU"/>
        </w:rPr>
      </w:pPr>
      <w:r w:rsidRPr="00327B70">
        <w:rPr>
          <w:lang w:val="ru-RU"/>
        </w:rPr>
        <w:t>Кейсы помогают объяснить цену. Когда видно, что вы делаете не "страничку", а систему, цена выглядит логично.</w:t>
      </w:r>
    </w:p>
    <w:p w14:paraId="3AD618E3" w14:textId="77777777" w:rsidR="00327B70" w:rsidRPr="00327B70" w:rsidRDefault="00327B70" w:rsidP="00327B70">
      <w:pPr>
        <w:numPr>
          <w:ilvl w:val="0"/>
          <w:numId w:val="97"/>
        </w:numPr>
        <w:rPr>
          <w:lang w:val="ru-RU"/>
        </w:rPr>
      </w:pPr>
      <w:r w:rsidRPr="00327B70">
        <w:rPr>
          <w:lang w:val="ru-RU"/>
        </w:rPr>
        <w:t xml:space="preserve">Кейсы дают материал для SEO. Если кейсы написаны как экспертные мини-статьи, они могут привлекать трафик и усиливать страницу </w:t>
      </w:r>
      <w:hyperlink r:id="rId12" w:history="1">
        <w:r w:rsidRPr="00327B70">
          <w:rPr>
            <w:rStyle w:val="aff9"/>
            <w:lang w:val="ru-RU"/>
          </w:rPr>
          <w:t>портфолио</w:t>
        </w:r>
      </w:hyperlink>
      <w:r w:rsidRPr="00327B70">
        <w:rPr>
          <w:lang w:val="ru-RU"/>
        </w:rPr>
        <w:t xml:space="preserve"> как коммерческий раздел.</w:t>
      </w:r>
    </w:p>
    <w:p w14:paraId="42859F25" w14:textId="77777777" w:rsidR="00327B70" w:rsidRPr="00327B70" w:rsidRDefault="00327B70" w:rsidP="00327B70">
      <w:pPr>
        <w:numPr>
          <w:ilvl w:val="0"/>
          <w:numId w:val="97"/>
        </w:numPr>
        <w:rPr>
          <w:lang w:val="ru-RU"/>
        </w:rPr>
      </w:pPr>
      <w:r w:rsidRPr="00327B70">
        <w:rPr>
          <w:lang w:val="ru-RU"/>
        </w:rPr>
        <w:t xml:space="preserve">Кейсы усиливают рекламу. В </w:t>
      </w:r>
      <w:hyperlink r:id="rId13" w:history="1">
        <w:r w:rsidRPr="00327B70">
          <w:rPr>
            <w:rStyle w:val="aff9"/>
            <w:lang w:val="ru-RU"/>
          </w:rPr>
          <w:t>Яндекс Директ</w:t>
        </w:r>
      </w:hyperlink>
      <w:r w:rsidRPr="00327B70">
        <w:rPr>
          <w:lang w:val="ru-RU"/>
        </w:rPr>
        <w:t xml:space="preserve"> часто выигрывает тот, кто быстрее вызывает доверие. Кейс на посадочной странице или ссылка на </w:t>
      </w:r>
      <w:hyperlink r:id="rId14" w:history="1">
        <w:r w:rsidRPr="00327B70">
          <w:rPr>
            <w:rStyle w:val="aff9"/>
            <w:lang w:val="ru-RU"/>
          </w:rPr>
          <w:t>портфолио</w:t>
        </w:r>
      </w:hyperlink>
      <w:r w:rsidRPr="00327B70">
        <w:rPr>
          <w:lang w:val="ru-RU"/>
        </w:rPr>
        <w:t xml:space="preserve"> повышает конверсию и снижает стоимость заявки.</w:t>
      </w:r>
    </w:p>
    <w:p w14:paraId="1B3730C0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И отдельно - кейсы сильно помогают продажам в переписке и на созвоне. Когда менеджер может отправить клиенту релевантный кейс, это работает лучше, чем "поверьте нам на слово".</w:t>
      </w:r>
    </w:p>
    <w:p w14:paraId="2F55F537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Портфолио и кейсы - в чем разница</w:t>
      </w:r>
    </w:p>
    <w:p w14:paraId="0FAD130E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Портфолио - это витрина: "что мы делаем". Кейс - это доказательство: "как мы решаем задачи и к чему это приводит".</w:t>
      </w:r>
    </w:p>
    <w:p w14:paraId="7DC0ABEA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 xml:space="preserve">На сайте может быть и то, и другое. Но если выбирать, что важно для продаж, то кейсы всегда сильнее. Хорошая структура: страница </w:t>
      </w:r>
      <w:hyperlink r:id="rId15" w:history="1">
        <w:r w:rsidRPr="00327B70">
          <w:rPr>
            <w:rStyle w:val="aff9"/>
            <w:lang w:val="ru-RU"/>
          </w:rPr>
          <w:t>портфолио</w:t>
        </w:r>
      </w:hyperlink>
      <w:r w:rsidRPr="00327B70">
        <w:rPr>
          <w:lang w:val="ru-RU"/>
        </w:rPr>
        <w:t xml:space="preserve"> как общий каталог и отдельные карточки кейсов, где каждая карточка раскрывает проект. Тогда человек может быстро пробежать глазами витрину, а потом открыть 1-2 кейса, которые совпадают с его задачей.</w:t>
      </w:r>
    </w:p>
    <w:p w14:paraId="63903A2C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Если кейсы пока не готовы, можно начать с гибридного формата: краткое портфолио + мини-кейс на 8-12 абзацев. Это уже даст эффект, особенно если там есть логика и цифры.</w:t>
      </w:r>
    </w:p>
    <w:p w14:paraId="2F14A817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Какие кейсы нужны именно веб-студии</w:t>
      </w:r>
    </w:p>
    <w:p w14:paraId="468148BB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Веб-студия продает не "сайт". Она продает результат и систему: от упаковки смысла до лидов и контроля.</w:t>
      </w:r>
    </w:p>
    <w:p w14:paraId="68D0079F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Поэтому кейсы стоит строить не только по типу сайта, но и по бизнес-задаче. Идеальная библиотека кейсов закрывает несколько типовых запросов:</w:t>
      </w:r>
    </w:p>
    <w:p w14:paraId="0FC148DD" w14:textId="77777777" w:rsidR="00327B70" w:rsidRPr="00327B70" w:rsidRDefault="00327B70" w:rsidP="00327B70">
      <w:pPr>
        <w:numPr>
          <w:ilvl w:val="0"/>
          <w:numId w:val="98"/>
        </w:numPr>
        <w:rPr>
          <w:lang w:val="ru-RU"/>
        </w:rPr>
      </w:pPr>
      <w:r w:rsidRPr="00327B70">
        <w:rPr>
          <w:lang w:val="ru-RU"/>
        </w:rPr>
        <w:t>сайт под лиды для услуг</w:t>
      </w:r>
    </w:p>
    <w:p w14:paraId="0515018F" w14:textId="77777777" w:rsidR="00327B70" w:rsidRPr="00327B70" w:rsidRDefault="00327B70" w:rsidP="00327B70">
      <w:pPr>
        <w:numPr>
          <w:ilvl w:val="0"/>
          <w:numId w:val="98"/>
        </w:numPr>
        <w:rPr>
          <w:lang w:val="ru-RU"/>
        </w:rPr>
      </w:pPr>
      <w:r w:rsidRPr="00327B70">
        <w:rPr>
          <w:lang w:val="ru-RU"/>
        </w:rPr>
        <w:t>сайт под SEO и органический трафик</w:t>
      </w:r>
    </w:p>
    <w:p w14:paraId="11E97211" w14:textId="77777777" w:rsidR="00327B70" w:rsidRPr="00327B70" w:rsidRDefault="00327B70" w:rsidP="00327B70">
      <w:pPr>
        <w:numPr>
          <w:ilvl w:val="0"/>
          <w:numId w:val="98"/>
        </w:numPr>
        <w:rPr>
          <w:lang w:val="ru-RU"/>
        </w:rPr>
      </w:pPr>
      <w:r w:rsidRPr="00327B70">
        <w:rPr>
          <w:lang w:val="ru-RU"/>
        </w:rPr>
        <w:t>сайт под рекламу и быстрый запуск</w:t>
      </w:r>
    </w:p>
    <w:p w14:paraId="43C9A29C" w14:textId="77777777" w:rsidR="00327B70" w:rsidRPr="00327B70" w:rsidRDefault="00327B70" w:rsidP="00327B70">
      <w:pPr>
        <w:numPr>
          <w:ilvl w:val="0"/>
          <w:numId w:val="98"/>
        </w:numPr>
        <w:rPr>
          <w:lang w:val="ru-RU"/>
        </w:rPr>
      </w:pPr>
      <w:r w:rsidRPr="00327B70">
        <w:rPr>
          <w:lang w:val="ru-RU"/>
        </w:rPr>
        <w:t>интернет-магазин: каталог, скорость, UX, интеграции</w:t>
      </w:r>
    </w:p>
    <w:p w14:paraId="29700980" w14:textId="77777777" w:rsidR="00327B70" w:rsidRPr="00327B70" w:rsidRDefault="00327B70" w:rsidP="00327B70">
      <w:pPr>
        <w:numPr>
          <w:ilvl w:val="0"/>
          <w:numId w:val="98"/>
        </w:numPr>
        <w:rPr>
          <w:lang w:val="ru-RU"/>
        </w:rPr>
      </w:pPr>
      <w:r w:rsidRPr="00327B70">
        <w:rPr>
          <w:lang w:val="ru-RU"/>
        </w:rPr>
        <w:lastRenderedPageBreak/>
        <w:t>квиз и лидогенерация через форму/опрос</w:t>
      </w:r>
    </w:p>
    <w:p w14:paraId="4A292A46" w14:textId="77777777" w:rsidR="00327B70" w:rsidRPr="00327B70" w:rsidRDefault="00327B70" w:rsidP="00327B70">
      <w:pPr>
        <w:numPr>
          <w:ilvl w:val="0"/>
          <w:numId w:val="98"/>
        </w:numPr>
        <w:rPr>
          <w:lang w:val="ru-RU"/>
        </w:rPr>
      </w:pPr>
      <w:r w:rsidRPr="00327B70">
        <w:rPr>
          <w:lang w:val="ru-RU"/>
        </w:rPr>
        <w:t>интеграции: CRM, телефония, мессенджеры, аналитика</w:t>
      </w:r>
    </w:p>
    <w:p w14:paraId="284790CE" w14:textId="77777777" w:rsidR="00327B70" w:rsidRPr="00327B70" w:rsidRDefault="00327B70" w:rsidP="00327B70">
      <w:pPr>
        <w:numPr>
          <w:ilvl w:val="0"/>
          <w:numId w:val="98"/>
        </w:numPr>
        <w:rPr>
          <w:lang w:val="ru-RU"/>
        </w:rPr>
      </w:pPr>
      <w:r w:rsidRPr="00327B70">
        <w:rPr>
          <w:lang w:val="ru-RU"/>
        </w:rPr>
        <w:t>репутация: отзывы, карточки, доверие, конверсия</w:t>
      </w:r>
    </w:p>
    <w:p w14:paraId="5C8AEC5A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 xml:space="preserve">И это важно для перелинковки. Внутри кейсов можно естественно вести на ключевые услуги: </w:t>
      </w:r>
      <w:hyperlink r:id="rId16" w:history="1">
        <w:r w:rsidRPr="00327B70">
          <w:rPr>
            <w:rStyle w:val="aff9"/>
            <w:lang w:val="ru-RU"/>
          </w:rPr>
          <w:t>создание сайтов</w:t>
        </w:r>
      </w:hyperlink>
      <w:r w:rsidRPr="00327B70">
        <w:rPr>
          <w:lang w:val="ru-RU"/>
        </w:rPr>
        <w:t xml:space="preserve">, </w:t>
      </w:r>
      <w:hyperlink r:id="rId17" w:history="1">
        <w:r w:rsidRPr="00327B70">
          <w:rPr>
            <w:rStyle w:val="aff9"/>
            <w:lang w:val="ru-RU"/>
          </w:rPr>
          <w:t>SEO</w:t>
        </w:r>
      </w:hyperlink>
      <w:r w:rsidRPr="00327B70">
        <w:rPr>
          <w:lang w:val="ru-RU"/>
        </w:rPr>
        <w:t xml:space="preserve">, </w:t>
      </w:r>
      <w:hyperlink r:id="rId18" w:history="1">
        <w:r w:rsidRPr="00327B70">
          <w:rPr>
            <w:rStyle w:val="aff9"/>
            <w:lang w:val="ru-RU"/>
          </w:rPr>
          <w:t>Яндекс Директ</w:t>
        </w:r>
      </w:hyperlink>
      <w:r w:rsidRPr="00327B70">
        <w:rPr>
          <w:lang w:val="ru-RU"/>
        </w:rPr>
        <w:t xml:space="preserve">, а также на CRM и сервисы: </w:t>
      </w:r>
      <w:hyperlink r:id="rId19" w:history="1">
        <w:r w:rsidRPr="00327B70">
          <w:rPr>
            <w:rStyle w:val="aff9"/>
            <w:lang w:val="ru-RU"/>
          </w:rPr>
          <w:t>amoCRM</w:t>
        </w:r>
      </w:hyperlink>
      <w:r w:rsidRPr="00327B70">
        <w:rPr>
          <w:lang w:val="ru-RU"/>
        </w:rPr>
        <w:t xml:space="preserve">, Wazzup, Radist Online, сбор отзывов через </w:t>
      </w:r>
      <w:hyperlink r:id="rId20" w:history="1">
        <w:r w:rsidRPr="00327B70">
          <w:rPr>
            <w:rStyle w:val="aff9"/>
            <w:lang w:val="ru-RU"/>
          </w:rPr>
          <w:t>MyReviews</w:t>
        </w:r>
      </w:hyperlink>
      <w:r w:rsidRPr="00327B70">
        <w:rPr>
          <w:lang w:val="ru-RU"/>
        </w:rPr>
        <w:t>. Тогда блог и портфолио реально начинают "подпитывать" коммерческие страницы.</w:t>
      </w:r>
    </w:p>
    <w:p w14:paraId="589A1767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Структура продающего кейса - простой каркас</w:t>
      </w:r>
    </w:p>
    <w:p w14:paraId="2A80BB09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Ниже каркас, который можно использовать почти всегда. Он помогает писать кейсы быстро и без лишней воды.</w:t>
      </w:r>
    </w:p>
    <w:p w14:paraId="27942256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1) Вводные: кто клиент и какая задача</w:t>
      </w:r>
    </w:p>
    <w:p w14:paraId="78F5FD74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Не надо раскрывать все детали, особенно если есть NDA, но контекст должен быть понятен. Какая сфера, какая география, какой тип бизнеса, что болело.</w:t>
      </w:r>
    </w:p>
    <w:p w14:paraId="10093E89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Пример логики: "клиент - локальная компания услуг, сайт устарел, заявки дорогие, доверия мало".</w:t>
      </w:r>
    </w:p>
    <w:p w14:paraId="4DB0B6C1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2) Что было: точка А</w:t>
      </w:r>
    </w:p>
    <w:p w14:paraId="0F5FF1AB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Описываем исходное состояние:</w:t>
      </w:r>
    </w:p>
    <w:p w14:paraId="6EC6E1A5" w14:textId="77777777" w:rsidR="00327B70" w:rsidRPr="00327B70" w:rsidRDefault="00327B70" w:rsidP="00327B70">
      <w:pPr>
        <w:numPr>
          <w:ilvl w:val="0"/>
          <w:numId w:val="99"/>
        </w:numPr>
        <w:rPr>
          <w:lang w:val="ru-RU"/>
        </w:rPr>
      </w:pPr>
      <w:r w:rsidRPr="00327B70">
        <w:rPr>
          <w:lang w:val="ru-RU"/>
        </w:rPr>
        <w:t>какие проблемы на сайте</w:t>
      </w:r>
    </w:p>
    <w:p w14:paraId="5ECB5D71" w14:textId="77777777" w:rsidR="00327B70" w:rsidRPr="00327B70" w:rsidRDefault="00327B70" w:rsidP="00327B70">
      <w:pPr>
        <w:numPr>
          <w:ilvl w:val="0"/>
          <w:numId w:val="99"/>
        </w:numPr>
        <w:rPr>
          <w:lang w:val="ru-RU"/>
        </w:rPr>
      </w:pPr>
      <w:r w:rsidRPr="00327B70">
        <w:rPr>
          <w:lang w:val="ru-RU"/>
        </w:rPr>
        <w:t>что не работало в рекламе или SEO</w:t>
      </w:r>
    </w:p>
    <w:p w14:paraId="3ACCA479" w14:textId="77777777" w:rsidR="00327B70" w:rsidRPr="00327B70" w:rsidRDefault="00327B70" w:rsidP="00327B70">
      <w:pPr>
        <w:numPr>
          <w:ilvl w:val="0"/>
          <w:numId w:val="99"/>
        </w:numPr>
        <w:rPr>
          <w:lang w:val="ru-RU"/>
        </w:rPr>
      </w:pPr>
      <w:r w:rsidRPr="00327B70">
        <w:rPr>
          <w:lang w:val="ru-RU"/>
        </w:rPr>
        <w:t>где терялись заявки</w:t>
      </w:r>
    </w:p>
    <w:p w14:paraId="57CE896D" w14:textId="77777777" w:rsidR="00327B70" w:rsidRPr="00327B70" w:rsidRDefault="00327B70" w:rsidP="00327B70">
      <w:pPr>
        <w:numPr>
          <w:ilvl w:val="0"/>
          <w:numId w:val="99"/>
        </w:numPr>
        <w:rPr>
          <w:lang w:val="ru-RU"/>
        </w:rPr>
      </w:pPr>
      <w:r w:rsidRPr="00327B70">
        <w:rPr>
          <w:lang w:val="ru-RU"/>
        </w:rPr>
        <w:t>как выглядела коммуникация</w:t>
      </w:r>
    </w:p>
    <w:p w14:paraId="297B01C7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Важно не уходить в "все было плохо". Нужно конкретно: "скорость", "структура", "непонятный оффер", "нет аналитики", "нет CRM", "нет доверия".</w:t>
      </w:r>
    </w:p>
    <w:p w14:paraId="6EFFE756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 xml:space="preserve">Тут уместно ссылаться на услугу аудит сайта или </w:t>
      </w:r>
      <w:hyperlink r:id="rId21" w:history="1">
        <w:r w:rsidRPr="00327B70">
          <w:rPr>
            <w:rStyle w:val="aff9"/>
            <w:lang w:val="ru-RU"/>
          </w:rPr>
          <w:t>SEO аудит</w:t>
        </w:r>
      </w:hyperlink>
      <w:r w:rsidRPr="00327B70">
        <w:rPr>
          <w:lang w:val="ru-RU"/>
        </w:rPr>
        <w:t>, если кейс включает диагностику. Даже если аудит был внутренним этапом, это помогает показать, что вы подходите системно.</w:t>
      </w:r>
    </w:p>
    <w:p w14:paraId="6A5AC959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3) Цели: что хотели получить</w:t>
      </w:r>
    </w:p>
    <w:p w14:paraId="37EB45F5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Цели должны быть понятными. Можно без точных цифр, если их нельзя раскрывать, но хотя бы направление:</w:t>
      </w:r>
    </w:p>
    <w:p w14:paraId="57E78DB0" w14:textId="77777777" w:rsidR="00327B70" w:rsidRPr="00327B70" w:rsidRDefault="00327B70" w:rsidP="00327B70">
      <w:pPr>
        <w:numPr>
          <w:ilvl w:val="0"/>
          <w:numId w:val="100"/>
        </w:numPr>
        <w:rPr>
          <w:lang w:val="ru-RU"/>
        </w:rPr>
      </w:pPr>
      <w:r w:rsidRPr="00327B70">
        <w:rPr>
          <w:lang w:val="ru-RU"/>
        </w:rPr>
        <w:t>повысить конверсию</w:t>
      </w:r>
    </w:p>
    <w:p w14:paraId="69336FED" w14:textId="77777777" w:rsidR="00327B70" w:rsidRPr="00327B70" w:rsidRDefault="00327B70" w:rsidP="00327B70">
      <w:pPr>
        <w:numPr>
          <w:ilvl w:val="0"/>
          <w:numId w:val="100"/>
        </w:numPr>
        <w:rPr>
          <w:lang w:val="ru-RU"/>
        </w:rPr>
      </w:pPr>
      <w:r w:rsidRPr="00327B70">
        <w:rPr>
          <w:lang w:val="ru-RU"/>
        </w:rPr>
        <w:lastRenderedPageBreak/>
        <w:t>снизить стоимость лида</w:t>
      </w:r>
    </w:p>
    <w:p w14:paraId="7559D2E0" w14:textId="77777777" w:rsidR="00327B70" w:rsidRPr="00327B70" w:rsidRDefault="00327B70" w:rsidP="00327B70">
      <w:pPr>
        <w:numPr>
          <w:ilvl w:val="0"/>
          <w:numId w:val="100"/>
        </w:numPr>
        <w:rPr>
          <w:lang w:val="ru-RU"/>
        </w:rPr>
      </w:pPr>
      <w:r w:rsidRPr="00327B70">
        <w:rPr>
          <w:lang w:val="ru-RU"/>
        </w:rPr>
        <w:t>увеличить долю органики</w:t>
      </w:r>
    </w:p>
    <w:p w14:paraId="11FBDE47" w14:textId="77777777" w:rsidR="00327B70" w:rsidRPr="00327B70" w:rsidRDefault="00327B70" w:rsidP="00327B70">
      <w:pPr>
        <w:numPr>
          <w:ilvl w:val="0"/>
          <w:numId w:val="100"/>
        </w:numPr>
        <w:rPr>
          <w:lang w:val="ru-RU"/>
        </w:rPr>
      </w:pPr>
      <w:r w:rsidRPr="00327B70">
        <w:rPr>
          <w:lang w:val="ru-RU"/>
        </w:rPr>
        <w:t>сделать сайт удобным и быстрым</w:t>
      </w:r>
    </w:p>
    <w:p w14:paraId="068B09DC" w14:textId="77777777" w:rsidR="00327B70" w:rsidRPr="00327B70" w:rsidRDefault="00327B70" w:rsidP="00327B70">
      <w:pPr>
        <w:numPr>
          <w:ilvl w:val="0"/>
          <w:numId w:val="100"/>
        </w:numPr>
        <w:rPr>
          <w:lang w:val="ru-RU"/>
        </w:rPr>
      </w:pPr>
      <w:r w:rsidRPr="00327B70">
        <w:rPr>
          <w:lang w:val="ru-RU"/>
        </w:rPr>
        <w:t>внедрить CRM и контроль обращений</w:t>
      </w:r>
    </w:p>
    <w:p w14:paraId="1F05FC04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4) Решение: что именно сделали и почему</w:t>
      </w:r>
    </w:p>
    <w:p w14:paraId="43A1D6AE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Это сердце кейса. Здесь важны решения, а не просто "сделали дизайн". Почему выбрали такую структуру, почему такой прототип, почему такой движок, почему так расставили смыслы.</w:t>
      </w:r>
    </w:p>
    <w:p w14:paraId="32B5B804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 xml:space="preserve">Если в кейсе была разработка, логично упомянуть </w:t>
      </w:r>
      <w:hyperlink r:id="rId22" w:history="1">
        <w:r w:rsidRPr="00327B70">
          <w:rPr>
            <w:rStyle w:val="aff9"/>
            <w:lang w:val="ru-RU"/>
          </w:rPr>
          <w:t>создание сайтов</w:t>
        </w:r>
      </w:hyperlink>
      <w:r w:rsidRPr="00327B70">
        <w:rPr>
          <w:lang w:val="ru-RU"/>
        </w:rPr>
        <w:t xml:space="preserve"> как основной сервис, а также точечные страницы по типу сайта, если они есть. Например, если делали интернет-магазин, можно вести на страницу </w:t>
      </w:r>
      <w:hyperlink r:id="rId23" w:history="1">
        <w:r w:rsidRPr="00327B70">
          <w:rPr>
            <w:rStyle w:val="aff9"/>
            <w:lang w:val="ru-RU"/>
          </w:rPr>
          <w:t>разработка интернет-магазина</w:t>
        </w:r>
      </w:hyperlink>
      <w:r w:rsidRPr="00327B70">
        <w:rPr>
          <w:lang w:val="ru-RU"/>
        </w:rPr>
        <w:t xml:space="preserve">. Если делали квиз, можно вести на </w:t>
      </w:r>
      <w:hyperlink r:id="rId24" w:history="1">
        <w:r w:rsidRPr="00327B70">
          <w:rPr>
            <w:rStyle w:val="aff9"/>
            <w:lang w:val="ru-RU"/>
          </w:rPr>
          <w:t>создание квиз-сайта</w:t>
        </w:r>
      </w:hyperlink>
      <w:r w:rsidRPr="00327B70">
        <w:rPr>
          <w:lang w:val="ru-RU"/>
        </w:rPr>
        <w:t>.</w:t>
      </w:r>
    </w:p>
    <w:p w14:paraId="00612D06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5) Что внедрили дополнительно: аналитика, CRM, отзывы</w:t>
      </w:r>
    </w:p>
    <w:p w14:paraId="2B09022B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Это то, что отличает студию "системную" от студии "сделали и ушли".</w:t>
      </w:r>
    </w:p>
    <w:p w14:paraId="13A4EDF0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 xml:space="preserve">Если подключали учет лидов и продажи, уместна ссылка на </w:t>
      </w:r>
      <w:hyperlink r:id="rId25" w:history="1">
        <w:r w:rsidRPr="00327B70">
          <w:rPr>
            <w:rStyle w:val="aff9"/>
            <w:lang w:val="ru-RU"/>
          </w:rPr>
          <w:t>настройка amoCRM</w:t>
        </w:r>
      </w:hyperlink>
      <w:r w:rsidRPr="00327B70">
        <w:rPr>
          <w:lang w:val="ru-RU"/>
        </w:rPr>
        <w:t xml:space="preserve">. Если важны мессенджеры, то на Wazzup. Если звонки, то на Radist Online. Если усиливали доверие через отзывы, то на </w:t>
      </w:r>
      <w:hyperlink r:id="rId26" w:history="1">
        <w:r w:rsidRPr="00327B70">
          <w:rPr>
            <w:rStyle w:val="aff9"/>
            <w:lang w:val="ru-RU"/>
          </w:rPr>
          <w:t>MyReviews</w:t>
        </w:r>
      </w:hyperlink>
      <w:r w:rsidRPr="00327B70">
        <w:rPr>
          <w:lang w:val="ru-RU"/>
        </w:rPr>
        <w:t xml:space="preserve"> и на репутационную страницу из SEO-раздела, когда речь о карточках и присутствии.</w:t>
      </w:r>
    </w:p>
    <w:p w14:paraId="3948C889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6) Результат: точка Б</w:t>
      </w:r>
    </w:p>
    <w:p w14:paraId="3841FA06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Результат - это не обязательно миллион цифр. Но должно быть понятно, что стало лучше. В идеале:</w:t>
      </w:r>
    </w:p>
    <w:p w14:paraId="5621923E" w14:textId="77777777" w:rsidR="00327B70" w:rsidRPr="00327B70" w:rsidRDefault="00327B70" w:rsidP="00327B70">
      <w:pPr>
        <w:numPr>
          <w:ilvl w:val="0"/>
          <w:numId w:val="101"/>
        </w:numPr>
        <w:rPr>
          <w:lang w:val="ru-RU"/>
        </w:rPr>
      </w:pPr>
      <w:r w:rsidRPr="00327B70">
        <w:rPr>
          <w:lang w:val="ru-RU"/>
        </w:rPr>
        <w:t>рост конверсии</w:t>
      </w:r>
    </w:p>
    <w:p w14:paraId="60F43B19" w14:textId="77777777" w:rsidR="00327B70" w:rsidRPr="00327B70" w:rsidRDefault="00327B70" w:rsidP="00327B70">
      <w:pPr>
        <w:numPr>
          <w:ilvl w:val="0"/>
          <w:numId w:val="101"/>
        </w:numPr>
        <w:rPr>
          <w:lang w:val="ru-RU"/>
        </w:rPr>
      </w:pPr>
      <w:r w:rsidRPr="00327B70">
        <w:rPr>
          <w:lang w:val="ru-RU"/>
        </w:rPr>
        <w:t>снижение цены лида</w:t>
      </w:r>
    </w:p>
    <w:p w14:paraId="148C2179" w14:textId="77777777" w:rsidR="00327B70" w:rsidRPr="00327B70" w:rsidRDefault="00327B70" w:rsidP="00327B70">
      <w:pPr>
        <w:numPr>
          <w:ilvl w:val="0"/>
          <w:numId w:val="101"/>
        </w:numPr>
        <w:rPr>
          <w:lang w:val="ru-RU"/>
        </w:rPr>
      </w:pPr>
      <w:r w:rsidRPr="00327B70">
        <w:rPr>
          <w:lang w:val="ru-RU"/>
        </w:rPr>
        <w:t>рост заявок</w:t>
      </w:r>
    </w:p>
    <w:p w14:paraId="5EECEE4E" w14:textId="77777777" w:rsidR="00327B70" w:rsidRPr="00327B70" w:rsidRDefault="00327B70" w:rsidP="00327B70">
      <w:pPr>
        <w:numPr>
          <w:ilvl w:val="0"/>
          <w:numId w:val="101"/>
        </w:numPr>
        <w:rPr>
          <w:lang w:val="ru-RU"/>
        </w:rPr>
      </w:pPr>
      <w:r w:rsidRPr="00327B70">
        <w:rPr>
          <w:lang w:val="ru-RU"/>
        </w:rPr>
        <w:t>рост позиций по SEO</w:t>
      </w:r>
    </w:p>
    <w:p w14:paraId="427F0DE3" w14:textId="77777777" w:rsidR="00327B70" w:rsidRPr="00327B70" w:rsidRDefault="00327B70" w:rsidP="00327B70">
      <w:pPr>
        <w:numPr>
          <w:ilvl w:val="0"/>
          <w:numId w:val="101"/>
        </w:numPr>
        <w:rPr>
          <w:lang w:val="ru-RU"/>
        </w:rPr>
      </w:pPr>
      <w:r w:rsidRPr="00327B70">
        <w:rPr>
          <w:lang w:val="ru-RU"/>
        </w:rPr>
        <w:t>рост органики</w:t>
      </w:r>
    </w:p>
    <w:p w14:paraId="1F44985B" w14:textId="77777777" w:rsidR="00327B70" w:rsidRPr="00327B70" w:rsidRDefault="00327B70" w:rsidP="00327B70">
      <w:pPr>
        <w:numPr>
          <w:ilvl w:val="0"/>
          <w:numId w:val="101"/>
        </w:numPr>
        <w:rPr>
          <w:lang w:val="ru-RU"/>
        </w:rPr>
      </w:pPr>
      <w:r w:rsidRPr="00327B70">
        <w:rPr>
          <w:lang w:val="ru-RU"/>
        </w:rPr>
        <w:t>улучшение скорости</w:t>
      </w:r>
    </w:p>
    <w:p w14:paraId="25959B33" w14:textId="77777777" w:rsidR="00327B70" w:rsidRPr="00327B70" w:rsidRDefault="00327B70" w:rsidP="00327B70">
      <w:pPr>
        <w:numPr>
          <w:ilvl w:val="0"/>
          <w:numId w:val="101"/>
        </w:numPr>
        <w:rPr>
          <w:lang w:val="ru-RU"/>
        </w:rPr>
      </w:pPr>
      <w:r w:rsidRPr="00327B70">
        <w:rPr>
          <w:lang w:val="ru-RU"/>
        </w:rPr>
        <w:t>сокращение потерь заявок благодаря CRM</w:t>
      </w:r>
    </w:p>
    <w:p w14:paraId="776FB995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Если нет цифр, показывайте качественный эффект: "раньше заявки терялись, теперь фиксируются в CRM", "раньше клиенты спрашивали базовые вещи, теперь читают и оставляют заявку".</w:t>
      </w:r>
    </w:p>
    <w:p w14:paraId="142F82F7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lastRenderedPageBreak/>
        <w:t>7) Вывод: чему научились и что бы сделали иначе</w:t>
      </w:r>
    </w:p>
    <w:p w14:paraId="7DBFFEB1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Этот блок делает кейс живым и повышает доверие. Потому что человек видит, что вы реально думаете и улучшаете процессы.</w:t>
      </w:r>
    </w:p>
    <w:p w14:paraId="499AB8A6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Какие цифры в кейсе важнее всего</w:t>
      </w:r>
    </w:p>
    <w:p w14:paraId="4FAA84F5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Клиенту нужны цифры, которые связаны с деньгами и рисками. Красивые метрики вроде "время на сайте" тоже могут быть, но они вторичны.</w:t>
      </w:r>
    </w:p>
    <w:p w14:paraId="5BBB7DE0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Сильные цифры для кейса:</w:t>
      </w:r>
    </w:p>
    <w:p w14:paraId="42D8D02B" w14:textId="77777777" w:rsidR="00327B70" w:rsidRPr="00327B70" w:rsidRDefault="00327B70" w:rsidP="00327B70">
      <w:pPr>
        <w:numPr>
          <w:ilvl w:val="0"/>
          <w:numId w:val="102"/>
        </w:numPr>
        <w:rPr>
          <w:lang w:val="ru-RU"/>
        </w:rPr>
      </w:pPr>
      <w:r w:rsidRPr="00327B70">
        <w:rPr>
          <w:lang w:val="ru-RU"/>
        </w:rPr>
        <w:t>конверсия сайта в заявку</w:t>
      </w:r>
    </w:p>
    <w:p w14:paraId="12B6DAA4" w14:textId="77777777" w:rsidR="00327B70" w:rsidRPr="00327B70" w:rsidRDefault="00327B70" w:rsidP="00327B70">
      <w:pPr>
        <w:numPr>
          <w:ilvl w:val="0"/>
          <w:numId w:val="102"/>
        </w:numPr>
        <w:rPr>
          <w:lang w:val="ru-RU"/>
        </w:rPr>
      </w:pPr>
      <w:r w:rsidRPr="00327B70">
        <w:rPr>
          <w:lang w:val="ru-RU"/>
        </w:rPr>
        <w:t>стоимость заявки в рекламе</w:t>
      </w:r>
    </w:p>
    <w:p w14:paraId="0BEE70F7" w14:textId="77777777" w:rsidR="00327B70" w:rsidRPr="00327B70" w:rsidRDefault="00327B70" w:rsidP="00327B70">
      <w:pPr>
        <w:numPr>
          <w:ilvl w:val="0"/>
          <w:numId w:val="102"/>
        </w:numPr>
        <w:rPr>
          <w:lang w:val="ru-RU"/>
        </w:rPr>
      </w:pPr>
      <w:r w:rsidRPr="00327B70">
        <w:rPr>
          <w:lang w:val="ru-RU"/>
        </w:rPr>
        <w:t>количество заявок за период</w:t>
      </w:r>
    </w:p>
    <w:p w14:paraId="55706DB9" w14:textId="77777777" w:rsidR="00327B70" w:rsidRPr="00327B70" w:rsidRDefault="00327B70" w:rsidP="00327B70">
      <w:pPr>
        <w:numPr>
          <w:ilvl w:val="0"/>
          <w:numId w:val="102"/>
        </w:numPr>
        <w:rPr>
          <w:lang w:val="ru-RU"/>
        </w:rPr>
      </w:pPr>
      <w:r w:rsidRPr="00327B70">
        <w:rPr>
          <w:lang w:val="ru-RU"/>
        </w:rPr>
        <w:t>доля органического трафика</w:t>
      </w:r>
    </w:p>
    <w:p w14:paraId="552E42AC" w14:textId="77777777" w:rsidR="00327B70" w:rsidRPr="00327B70" w:rsidRDefault="00327B70" w:rsidP="00327B70">
      <w:pPr>
        <w:numPr>
          <w:ilvl w:val="0"/>
          <w:numId w:val="102"/>
        </w:numPr>
        <w:rPr>
          <w:lang w:val="ru-RU"/>
        </w:rPr>
      </w:pPr>
      <w:r w:rsidRPr="00327B70">
        <w:rPr>
          <w:lang w:val="ru-RU"/>
        </w:rPr>
        <w:t>скорость загрузки, показатели PageSpeed</w:t>
      </w:r>
    </w:p>
    <w:p w14:paraId="6AC0B2F9" w14:textId="77777777" w:rsidR="00327B70" w:rsidRPr="00327B70" w:rsidRDefault="00327B70" w:rsidP="00327B70">
      <w:pPr>
        <w:numPr>
          <w:ilvl w:val="0"/>
          <w:numId w:val="102"/>
        </w:numPr>
        <w:rPr>
          <w:lang w:val="ru-RU"/>
        </w:rPr>
      </w:pPr>
      <w:r w:rsidRPr="00327B70">
        <w:rPr>
          <w:lang w:val="ru-RU"/>
        </w:rPr>
        <w:t>процент потерянных обращений "до" и "после" внедрения CRM/телефонии</w:t>
      </w:r>
    </w:p>
    <w:p w14:paraId="7D9EE946" w14:textId="77777777" w:rsidR="00327B70" w:rsidRPr="00327B70" w:rsidRDefault="00327B70" w:rsidP="00327B70">
      <w:pPr>
        <w:numPr>
          <w:ilvl w:val="0"/>
          <w:numId w:val="102"/>
        </w:numPr>
        <w:rPr>
          <w:lang w:val="ru-RU"/>
        </w:rPr>
      </w:pPr>
      <w:r w:rsidRPr="00327B70">
        <w:rPr>
          <w:lang w:val="ru-RU"/>
        </w:rPr>
        <w:t>рост количества отзывов и влияние на доверие (косвенно)</w:t>
      </w:r>
    </w:p>
    <w:p w14:paraId="54681512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 xml:space="preserve">Если вы ведете рекламу, результаты можно связать с услугой </w:t>
      </w:r>
      <w:hyperlink r:id="rId27" w:history="1">
        <w:r w:rsidRPr="00327B70">
          <w:rPr>
            <w:rStyle w:val="aff9"/>
            <w:lang w:val="ru-RU"/>
          </w:rPr>
          <w:t>ведение Яндекс Директ</w:t>
        </w:r>
      </w:hyperlink>
      <w:r w:rsidRPr="00327B70">
        <w:rPr>
          <w:lang w:val="ru-RU"/>
        </w:rPr>
        <w:t xml:space="preserve">, а если делали аудит, то с </w:t>
      </w:r>
      <w:hyperlink r:id="rId28" w:history="1">
        <w:r w:rsidRPr="00327B70">
          <w:rPr>
            <w:rStyle w:val="aff9"/>
            <w:lang w:val="ru-RU"/>
          </w:rPr>
          <w:t>аудит Яндекс Директ</w:t>
        </w:r>
      </w:hyperlink>
      <w:r w:rsidRPr="00327B70">
        <w:rPr>
          <w:lang w:val="ru-RU"/>
        </w:rPr>
        <w:t>. Это не выглядит "продажей в лоб", это логичная связка.</w:t>
      </w:r>
    </w:p>
    <w:p w14:paraId="37FD2A15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Как кейсы влияют на SEO и выдачу ИИ</w:t>
      </w:r>
    </w:p>
    <w:p w14:paraId="0644399B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Поисковые системы и ИИ-выдача любят контент, где:</w:t>
      </w:r>
    </w:p>
    <w:p w14:paraId="026297D9" w14:textId="77777777" w:rsidR="00327B70" w:rsidRPr="00327B70" w:rsidRDefault="00327B70" w:rsidP="00327B70">
      <w:pPr>
        <w:numPr>
          <w:ilvl w:val="0"/>
          <w:numId w:val="103"/>
        </w:numPr>
        <w:rPr>
          <w:lang w:val="ru-RU"/>
        </w:rPr>
      </w:pPr>
      <w:r w:rsidRPr="00327B70">
        <w:rPr>
          <w:lang w:val="ru-RU"/>
        </w:rPr>
        <w:t>есть конкретика</w:t>
      </w:r>
    </w:p>
    <w:p w14:paraId="1B681D93" w14:textId="77777777" w:rsidR="00327B70" w:rsidRPr="00327B70" w:rsidRDefault="00327B70" w:rsidP="00327B70">
      <w:pPr>
        <w:numPr>
          <w:ilvl w:val="0"/>
          <w:numId w:val="103"/>
        </w:numPr>
        <w:rPr>
          <w:lang w:val="ru-RU"/>
        </w:rPr>
      </w:pPr>
      <w:r w:rsidRPr="00327B70">
        <w:rPr>
          <w:lang w:val="ru-RU"/>
        </w:rPr>
        <w:t>есть опыт и примеры</w:t>
      </w:r>
    </w:p>
    <w:p w14:paraId="04435DA9" w14:textId="77777777" w:rsidR="00327B70" w:rsidRPr="00327B70" w:rsidRDefault="00327B70" w:rsidP="00327B70">
      <w:pPr>
        <w:numPr>
          <w:ilvl w:val="0"/>
          <w:numId w:val="103"/>
        </w:numPr>
        <w:rPr>
          <w:lang w:val="ru-RU"/>
        </w:rPr>
      </w:pPr>
      <w:r w:rsidRPr="00327B70">
        <w:rPr>
          <w:lang w:val="ru-RU"/>
        </w:rPr>
        <w:t>есть ответы на вопросы</w:t>
      </w:r>
    </w:p>
    <w:p w14:paraId="276CCAED" w14:textId="77777777" w:rsidR="00327B70" w:rsidRPr="00327B70" w:rsidRDefault="00327B70" w:rsidP="00327B70">
      <w:pPr>
        <w:numPr>
          <w:ilvl w:val="0"/>
          <w:numId w:val="103"/>
        </w:numPr>
        <w:rPr>
          <w:lang w:val="ru-RU"/>
        </w:rPr>
      </w:pPr>
      <w:r w:rsidRPr="00327B70">
        <w:rPr>
          <w:lang w:val="ru-RU"/>
        </w:rPr>
        <w:t>есть структура и понятная логика</w:t>
      </w:r>
    </w:p>
    <w:p w14:paraId="13B1B839" w14:textId="77777777" w:rsidR="00327B70" w:rsidRPr="00327B70" w:rsidRDefault="00327B70" w:rsidP="00327B70">
      <w:pPr>
        <w:numPr>
          <w:ilvl w:val="0"/>
          <w:numId w:val="103"/>
        </w:numPr>
        <w:rPr>
          <w:lang w:val="ru-RU"/>
        </w:rPr>
      </w:pPr>
      <w:r w:rsidRPr="00327B70">
        <w:rPr>
          <w:lang w:val="ru-RU"/>
        </w:rPr>
        <w:t>есть доказательства</w:t>
      </w:r>
    </w:p>
    <w:p w14:paraId="23F5192F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Кейс - это естественный формат E-E-A-T: вы показываете опыт, экспертизу, надежность. Особенно если вы не пишете "маркетинговую сказку", а честно раскрываете процесс.</w:t>
      </w:r>
    </w:p>
    <w:p w14:paraId="0CD3D594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 xml:space="preserve">Если кейсы оформлены как отдельные страницы в </w:t>
      </w:r>
      <w:hyperlink r:id="rId29" w:history="1">
        <w:r w:rsidRPr="00327B70">
          <w:rPr>
            <w:rStyle w:val="aff9"/>
            <w:lang w:val="ru-RU"/>
          </w:rPr>
          <w:t>портфолио</w:t>
        </w:r>
      </w:hyperlink>
      <w:r w:rsidRPr="00327B70">
        <w:rPr>
          <w:lang w:val="ru-RU"/>
        </w:rPr>
        <w:t xml:space="preserve">, они могут получать трафик по низкочастотным запросам: "как выбрать CMS для сайта услуг", "как </w:t>
      </w:r>
      <w:r w:rsidRPr="00327B70">
        <w:rPr>
          <w:lang w:val="ru-RU"/>
        </w:rPr>
        <w:lastRenderedPageBreak/>
        <w:t>внедрить CRM в маркетинг", "как повысить конверсию сайта". И еще важнее - они усиливают коммерческие страницы через внутреннюю перелинковку.</w:t>
      </w:r>
    </w:p>
    <w:p w14:paraId="35B53667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Также кейсы отлично связаны с блогом. В статьях вы можете ссылаться на кейсы, а в кейсах - на услуги. Это создает плотную структуру сайта, которую поисковики любят.</w:t>
      </w:r>
    </w:p>
    <w:p w14:paraId="03F4EAA2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ИИ в кейсах - конкретные сценарии, без фантазий</w:t>
      </w:r>
    </w:p>
    <w:p w14:paraId="65D9FAD4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ИИ не должен "придумывать" кейс. Он должен помогать упаковывать фактологию.</w:t>
      </w:r>
    </w:p>
    <w:p w14:paraId="767876C5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Ниже сценарии, которые реально работают.</w:t>
      </w:r>
    </w:p>
    <w:p w14:paraId="06716904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Сценарий 1: собрать кейс из разрозненных материалов</w:t>
      </w:r>
    </w:p>
    <w:p w14:paraId="47D68543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У вас есть:</w:t>
      </w:r>
    </w:p>
    <w:p w14:paraId="0BC327C5" w14:textId="77777777" w:rsidR="00327B70" w:rsidRPr="00327B70" w:rsidRDefault="00327B70" w:rsidP="00327B70">
      <w:pPr>
        <w:numPr>
          <w:ilvl w:val="0"/>
          <w:numId w:val="104"/>
        </w:numPr>
        <w:rPr>
          <w:lang w:val="ru-RU"/>
        </w:rPr>
      </w:pPr>
      <w:r w:rsidRPr="00327B70">
        <w:rPr>
          <w:lang w:val="ru-RU"/>
        </w:rPr>
        <w:t>переписка с клиентом</w:t>
      </w:r>
    </w:p>
    <w:p w14:paraId="58D96E88" w14:textId="77777777" w:rsidR="00327B70" w:rsidRPr="00327B70" w:rsidRDefault="00327B70" w:rsidP="00327B70">
      <w:pPr>
        <w:numPr>
          <w:ilvl w:val="0"/>
          <w:numId w:val="104"/>
        </w:numPr>
        <w:rPr>
          <w:lang w:val="ru-RU"/>
        </w:rPr>
      </w:pPr>
      <w:r w:rsidRPr="00327B70">
        <w:rPr>
          <w:lang w:val="ru-RU"/>
        </w:rPr>
        <w:t>бриф</w:t>
      </w:r>
    </w:p>
    <w:p w14:paraId="28723990" w14:textId="77777777" w:rsidR="00327B70" w:rsidRPr="00327B70" w:rsidRDefault="00327B70" w:rsidP="00327B70">
      <w:pPr>
        <w:numPr>
          <w:ilvl w:val="0"/>
          <w:numId w:val="104"/>
        </w:numPr>
        <w:rPr>
          <w:lang w:val="ru-RU"/>
        </w:rPr>
      </w:pPr>
      <w:r w:rsidRPr="00327B70">
        <w:rPr>
          <w:lang w:val="ru-RU"/>
        </w:rPr>
        <w:t>список задач в таск-трекере</w:t>
      </w:r>
    </w:p>
    <w:p w14:paraId="41172134" w14:textId="77777777" w:rsidR="00327B70" w:rsidRPr="00327B70" w:rsidRDefault="00327B70" w:rsidP="00327B70">
      <w:pPr>
        <w:numPr>
          <w:ilvl w:val="0"/>
          <w:numId w:val="104"/>
        </w:numPr>
        <w:rPr>
          <w:lang w:val="ru-RU"/>
        </w:rPr>
      </w:pPr>
      <w:r w:rsidRPr="00327B70">
        <w:rPr>
          <w:lang w:val="ru-RU"/>
        </w:rPr>
        <w:t>итоговый сайт</w:t>
      </w:r>
    </w:p>
    <w:p w14:paraId="2F61A434" w14:textId="77777777" w:rsidR="00327B70" w:rsidRPr="00327B70" w:rsidRDefault="00327B70" w:rsidP="00327B70">
      <w:pPr>
        <w:numPr>
          <w:ilvl w:val="0"/>
          <w:numId w:val="104"/>
        </w:numPr>
        <w:rPr>
          <w:lang w:val="ru-RU"/>
        </w:rPr>
      </w:pPr>
      <w:r w:rsidRPr="00327B70">
        <w:rPr>
          <w:lang w:val="ru-RU"/>
        </w:rPr>
        <w:t>пара цифр из рекламы или аналитики</w:t>
      </w:r>
    </w:p>
    <w:p w14:paraId="4FE53056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Вы даете это в ChatGPT или Claude (обезличенно, без персональных данных) и просите:</w:t>
      </w:r>
    </w:p>
    <w:p w14:paraId="267C3E18" w14:textId="77777777" w:rsidR="00327B70" w:rsidRPr="00327B70" w:rsidRDefault="00327B70" w:rsidP="00327B70">
      <w:pPr>
        <w:numPr>
          <w:ilvl w:val="0"/>
          <w:numId w:val="105"/>
        </w:numPr>
        <w:rPr>
          <w:lang w:val="ru-RU"/>
        </w:rPr>
      </w:pPr>
      <w:r w:rsidRPr="00327B70">
        <w:rPr>
          <w:lang w:val="ru-RU"/>
        </w:rPr>
        <w:t>построить структуру кейса</w:t>
      </w:r>
    </w:p>
    <w:p w14:paraId="0766D2F3" w14:textId="77777777" w:rsidR="00327B70" w:rsidRPr="00327B70" w:rsidRDefault="00327B70" w:rsidP="00327B70">
      <w:pPr>
        <w:numPr>
          <w:ilvl w:val="0"/>
          <w:numId w:val="105"/>
        </w:numPr>
        <w:rPr>
          <w:lang w:val="ru-RU"/>
        </w:rPr>
      </w:pPr>
      <w:r w:rsidRPr="00327B70">
        <w:rPr>
          <w:lang w:val="ru-RU"/>
        </w:rPr>
        <w:t>выделить ключевые решения</w:t>
      </w:r>
    </w:p>
    <w:p w14:paraId="0EB7588C" w14:textId="77777777" w:rsidR="00327B70" w:rsidRPr="00327B70" w:rsidRDefault="00327B70" w:rsidP="00327B70">
      <w:pPr>
        <w:numPr>
          <w:ilvl w:val="0"/>
          <w:numId w:val="105"/>
        </w:numPr>
        <w:rPr>
          <w:lang w:val="ru-RU"/>
        </w:rPr>
      </w:pPr>
      <w:r w:rsidRPr="00327B70">
        <w:rPr>
          <w:lang w:val="ru-RU"/>
        </w:rPr>
        <w:t>оформить в связный рассказ</w:t>
      </w:r>
    </w:p>
    <w:p w14:paraId="2ACCA30A" w14:textId="77777777" w:rsidR="00327B70" w:rsidRPr="00327B70" w:rsidRDefault="00327B70" w:rsidP="00327B70">
      <w:pPr>
        <w:numPr>
          <w:ilvl w:val="0"/>
          <w:numId w:val="105"/>
        </w:numPr>
        <w:rPr>
          <w:lang w:val="ru-RU"/>
        </w:rPr>
      </w:pPr>
      <w:r w:rsidRPr="00327B70">
        <w:rPr>
          <w:lang w:val="ru-RU"/>
        </w:rPr>
        <w:t>предложить варианты заголовков и подзаголовков</w:t>
      </w:r>
    </w:p>
    <w:p w14:paraId="0797889C" w14:textId="77777777" w:rsidR="00327B70" w:rsidRPr="00327B70" w:rsidRDefault="00327B70" w:rsidP="00327B70">
      <w:pPr>
        <w:numPr>
          <w:ilvl w:val="0"/>
          <w:numId w:val="105"/>
        </w:numPr>
        <w:rPr>
          <w:lang w:val="ru-RU"/>
        </w:rPr>
      </w:pPr>
      <w:r w:rsidRPr="00327B70">
        <w:rPr>
          <w:lang w:val="ru-RU"/>
        </w:rPr>
        <w:t>составить FAQ по кейсу (что обычно спрашивают)</w:t>
      </w:r>
    </w:p>
    <w:p w14:paraId="5B607135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После этого вы вручную корректируете и проверяете факты. В итоге у вас не "сочинение", а нормальная упаковка опыта.</w:t>
      </w:r>
    </w:p>
    <w:p w14:paraId="1DE3E25C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Сценарий 2: анализ конкурентов в вашей нише</w:t>
      </w:r>
    </w:p>
    <w:p w14:paraId="4A6FB0AC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Perplexity удобно использовать, чтобы быстро собрать:</w:t>
      </w:r>
    </w:p>
    <w:p w14:paraId="39D99ABD" w14:textId="77777777" w:rsidR="00327B70" w:rsidRPr="00327B70" w:rsidRDefault="00327B70" w:rsidP="00327B70">
      <w:pPr>
        <w:numPr>
          <w:ilvl w:val="0"/>
          <w:numId w:val="106"/>
        </w:numPr>
        <w:rPr>
          <w:lang w:val="ru-RU"/>
        </w:rPr>
      </w:pPr>
      <w:r w:rsidRPr="00327B70">
        <w:rPr>
          <w:lang w:val="ru-RU"/>
        </w:rPr>
        <w:t>как конкуренты оформляют кейсы</w:t>
      </w:r>
    </w:p>
    <w:p w14:paraId="6C121FD8" w14:textId="77777777" w:rsidR="00327B70" w:rsidRPr="00327B70" w:rsidRDefault="00327B70" w:rsidP="00327B70">
      <w:pPr>
        <w:numPr>
          <w:ilvl w:val="0"/>
          <w:numId w:val="106"/>
        </w:numPr>
        <w:rPr>
          <w:lang w:val="ru-RU"/>
        </w:rPr>
      </w:pPr>
      <w:r w:rsidRPr="00327B70">
        <w:rPr>
          <w:lang w:val="ru-RU"/>
        </w:rPr>
        <w:t>какие метрики показывают</w:t>
      </w:r>
    </w:p>
    <w:p w14:paraId="0E5CA3D9" w14:textId="77777777" w:rsidR="00327B70" w:rsidRPr="00327B70" w:rsidRDefault="00327B70" w:rsidP="00327B70">
      <w:pPr>
        <w:numPr>
          <w:ilvl w:val="0"/>
          <w:numId w:val="106"/>
        </w:numPr>
        <w:rPr>
          <w:lang w:val="ru-RU"/>
        </w:rPr>
      </w:pPr>
      <w:r w:rsidRPr="00327B70">
        <w:rPr>
          <w:lang w:val="ru-RU"/>
        </w:rPr>
        <w:t>какие шаблоны повторяются</w:t>
      </w:r>
    </w:p>
    <w:p w14:paraId="13067169" w14:textId="77777777" w:rsidR="00327B70" w:rsidRPr="00327B70" w:rsidRDefault="00327B70" w:rsidP="00327B70">
      <w:pPr>
        <w:numPr>
          <w:ilvl w:val="0"/>
          <w:numId w:val="106"/>
        </w:numPr>
        <w:rPr>
          <w:lang w:val="ru-RU"/>
        </w:rPr>
      </w:pPr>
      <w:r w:rsidRPr="00327B70">
        <w:rPr>
          <w:lang w:val="ru-RU"/>
        </w:rPr>
        <w:lastRenderedPageBreak/>
        <w:t>что можно сделать лучше</w:t>
      </w:r>
    </w:p>
    <w:p w14:paraId="793977BF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Дальше Claude или ChatGPT можно попросить: "покажи, чем наш формат кейсов может быть сильнее и почему". Это помогает сделать кейсы не такими, как у всех.</w:t>
      </w:r>
    </w:p>
    <w:p w14:paraId="2CB3D9D7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Сценарий 3: извлечь из кейса контент-пакет</w:t>
      </w:r>
    </w:p>
    <w:p w14:paraId="0AB8E5E6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Один хороший кейс можно разложить на:</w:t>
      </w:r>
    </w:p>
    <w:p w14:paraId="72586565" w14:textId="77777777" w:rsidR="00327B70" w:rsidRPr="00327B70" w:rsidRDefault="00327B70" w:rsidP="00327B70">
      <w:pPr>
        <w:numPr>
          <w:ilvl w:val="0"/>
          <w:numId w:val="107"/>
        </w:numPr>
        <w:rPr>
          <w:lang w:val="ru-RU"/>
        </w:rPr>
      </w:pPr>
      <w:r w:rsidRPr="00327B70">
        <w:rPr>
          <w:lang w:val="ru-RU"/>
        </w:rPr>
        <w:t xml:space="preserve">страницу в </w:t>
      </w:r>
      <w:hyperlink r:id="rId30" w:history="1">
        <w:r w:rsidRPr="00327B70">
          <w:rPr>
            <w:rStyle w:val="aff9"/>
            <w:lang w:val="ru-RU"/>
          </w:rPr>
          <w:t>портфолио</w:t>
        </w:r>
      </w:hyperlink>
    </w:p>
    <w:p w14:paraId="4436C06A" w14:textId="77777777" w:rsidR="00327B70" w:rsidRPr="00327B70" w:rsidRDefault="00327B70" w:rsidP="00327B70">
      <w:pPr>
        <w:numPr>
          <w:ilvl w:val="0"/>
          <w:numId w:val="107"/>
        </w:numPr>
        <w:rPr>
          <w:lang w:val="ru-RU"/>
        </w:rPr>
      </w:pPr>
      <w:r w:rsidRPr="00327B70">
        <w:rPr>
          <w:lang w:val="ru-RU"/>
        </w:rPr>
        <w:t>статью в блог (разбор подхода)</w:t>
      </w:r>
    </w:p>
    <w:p w14:paraId="03806B91" w14:textId="77777777" w:rsidR="00327B70" w:rsidRPr="00327B70" w:rsidRDefault="00327B70" w:rsidP="00327B70">
      <w:pPr>
        <w:numPr>
          <w:ilvl w:val="0"/>
          <w:numId w:val="107"/>
        </w:numPr>
        <w:rPr>
          <w:lang w:val="ru-RU"/>
        </w:rPr>
      </w:pPr>
      <w:r w:rsidRPr="00327B70">
        <w:rPr>
          <w:lang w:val="ru-RU"/>
        </w:rPr>
        <w:t>пост в соцсети</w:t>
      </w:r>
    </w:p>
    <w:p w14:paraId="70AB50F8" w14:textId="77777777" w:rsidR="00327B70" w:rsidRPr="00327B70" w:rsidRDefault="00327B70" w:rsidP="00327B70">
      <w:pPr>
        <w:numPr>
          <w:ilvl w:val="0"/>
          <w:numId w:val="107"/>
        </w:numPr>
        <w:rPr>
          <w:lang w:val="ru-RU"/>
        </w:rPr>
      </w:pPr>
      <w:r w:rsidRPr="00327B70">
        <w:rPr>
          <w:lang w:val="ru-RU"/>
        </w:rPr>
        <w:t>сценарий для менеджера (как продавать)</w:t>
      </w:r>
    </w:p>
    <w:p w14:paraId="774E3C3E" w14:textId="77777777" w:rsidR="00327B70" w:rsidRPr="00327B70" w:rsidRDefault="00327B70" w:rsidP="00327B70">
      <w:pPr>
        <w:numPr>
          <w:ilvl w:val="0"/>
          <w:numId w:val="107"/>
        </w:numPr>
        <w:rPr>
          <w:lang w:val="ru-RU"/>
        </w:rPr>
      </w:pPr>
      <w:r w:rsidRPr="00327B70">
        <w:rPr>
          <w:lang w:val="ru-RU"/>
        </w:rPr>
        <w:t>тезисы для коммерческого предложения</w:t>
      </w:r>
    </w:p>
    <w:p w14:paraId="0F6A03FF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ChatGPT и Gemini хорошо помогают делать этот "контент-расклад": вы экономите время, а смысл остается единым.</w:t>
      </w:r>
    </w:p>
    <w:p w14:paraId="71280FA5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Сценарий 4: визуальная упаковка кейса</w:t>
      </w:r>
    </w:p>
    <w:p w14:paraId="28ED2E1F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Midjourney или DALL·E можно использовать, чтобы сделать:</w:t>
      </w:r>
    </w:p>
    <w:p w14:paraId="2E0F146F" w14:textId="77777777" w:rsidR="00327B70" w:rsidRPr="00327B70" w:rsidRDefault="00327B70" w:rsidP="00327B70">
      <w:pPr>
        <w:numPr>
          <w:ilvl w:val="0"/>
          <w:numId w:val="108"/>
        </w:numPr>
        <w:rPr>
          <w:lang w:val="ru-RU"/>
        </w:rPr>
      </w:pPr>
      <w:r w:rsidRPr="00327B70">
        <w:rPr>
          <w:lang w:val="ru-RU"/>
        </w:rPr>
        <w:t>обложки кейсов</w:t>
      </w:r>
    </w:p>
    <w:p w14:paraId="138FB082" w14:textId="77777777" w:rsidR="00327B70" w:rsidRPr="00327B70" w:rsidRDefault="00327B70" w:rsidP="00327B70">
      <w:pPr>
        <w:numPr>
          <w:ilvl w:val="0"/>
          <w:numId w:val="108"/>
        </w:numPr>
        <w:rPr>
          <w:lang w:val="ru-RU"/>
        </w:rPr>
      </w:pPr>
      <w:r w:rsidRPr="00327B70">
        <w:rPr>
          <w:lang w:val="ru-RU"/>
        </w:rPr>
        <w:t>иллюстрации к статьям</w:t>
      </w:r>
    </w:p>
    <w:p w14:paraId="0A7317F6" w14:textId="77777777" w:rsidR="00327B70" w:rsidRPr="00327B70" w:rsidRDefault="00327B70" w:rsidP="00327B70">
      <w:pPr>
        <w:numPr>
          <w:ilvl w:val="0"/>
          <w:numId w:val="108"/>
        </w:numPr>
        <w:rPr>
          <w:lang w:val="ru-RU"/>
        </w:rPr>
      </w:pPr>
      <w:r w:rsidRPr="00327B70">
        <w:rPr>
          <w:lang w:val="ru-RU"/>
        </w:rPr>
        <w:t>концепты для баннеров</w:t>
      </w:r>
    </w:p>
    <w:p w14:paraId="7C6AFCB3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Важно: визуал должен быть в стиле бренда и поддерживать смысл. И не нужно фальшивых скриншотов "результатов". Лучше нейтральные обложки, схемы, метафоры.</w:t>
      </w:r>
    </w:p>
    <w:p w14:paraId="2F6D520B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Частые ошибки в кейсах, которые убивают доверие</w:t>
      </w:r>
    </w:p>
    <w:p w14:paraId="0FF142F2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Ошибка 1: "сделали сайт" без объяснения, зачем и почему.</w:t>
      </w:r>
      <w:r w:rsidRPr="00327B70">
        <w:rPr>
          <w:lang w:val="ru-RU"/>
        </w:rPr>
        <w:br/>
        <w:t>Ошибка 2: нет точки А. Клиент не понимает, что вы улучшили.</w:t>
      </w:r>
      <w:r w:rsidRPr="00327B70">
        <w:rPr>
          <w:lang w:val="ru-RU"/>
        </w:rPr>
        <w:br/>
        <w:t>Ошибка 3: нет решений. Только перечисление работ, как смета.</w:t>
      </w:r>
      <w:r w:rsidRPr="00327B70">
        <w:rPr>
          <w:lang w:val="ru-RU"/>
        </w:rPr>
        <w:br/>
        <w:t xml:space="preserve">Ошибка 4: нет доказательств. Ни </w:t>
      </w:r>
      <w:hyperlink r:id="rId31" w:history="1">
        <w:r w:rsidRPr="00327B70">
          <w:rPr>
            <w:rStyle w:val="aff9"/>
            <w:lang w:val="ru-RU"/>
          </w:rPr>
          <w:t>отзывов</w:t>
        </w:r>
      </w:hyperlink>
      <w:r w:rsidRPr="00327B70">
        <w:rPr>
          <w:lang w:val="ru-RU"/>
        </w:rPr>
        <w:t>, ни цифр, ни скриншотов.</w:t>
      </w:r>
      <w:r w:rsidRPr="00327B70">
        <w:rPr>
          <w:lang w:val="ru-RU"/>
        </w:rPr>
        <w:br/>
        <w:t>Ошибка 5: слишком много "мы молодцы". Это выглядит как самореклама.</w:t>
      </w:r>
      <w:r w:rsidRPr="00327B70">
        <w:rPr>
          <w:lang w:val="ru-RU"/>
        </w:rPr>
        <w:br/>
        <w:t>Ошибка 6: кейс не связан с услугой. Человек читает и не понимает, что вы предлагаете сейчас.</w:t>
      </w:r>
      <w:r w:rsidRPr="00327B70">
        <w:rPr>
          <w:lang w:val="ru-RU"/>
        </w:rPr>
        <w:br/>
        <w:t>Ошибка 7: нет следующего шага. Нужна понятная точка контакта, ссылка на контакты или на заказать услугу.</w:t>
      </w:r>
    </w:p>
    <w:p w14:paraId="35A1F450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lastRenderedPageBreak/>
        <w:t>Хороший кейс не должен выглядеть как продажа. Он должен выглядеть как экспертный разбор. Тогда продажа происходит сама, потому что клиент видит компетенцию.</w:t>
      </w:r>
    </w:p>
    <w:p w14:paraId="212675F5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Как связать кейсы с воронкой и не терять заявки</w:t>
      </w:r>
    </w:p>
    <w:p w14:paraId="5B880A20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Кейсы часто читают "теплые" клиенты. Они уже думают о покупке. И если им неудобно оставить заявку или спросить, вы теряете деньги.</w:t>
      </w:r>
    </w:p>
    <w:p w14:paraId="0CF94A77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Поэтому в конце кейса нужен простой шаг:</w:t>
      </w:r>
    </w:p>
    <w:p w14:paraId="52AA6CBA" w14:textId="77777777" w:rsidR="00327B70" w:rsidRPr="00327B70" w:rsidRDefault="00327B70" w:rsidP="00327B70">
      <w:pPr>
        <w:numPr>
          <w:ilvl w:val="0"/>
          <w:numId w:val="109"/>
        </w:numPr>
        <w:rPr>
          <w:lang w:val="ru-RU"/>
        </w:rPr>
      </w:pPr>
      <w:r w:rsidRPr="00327B70">
        <w:rPr>
          <w:lang w:val="ru-RU"/>
        </w:rPr>
        <w:t>форма заявки</w:t>
      </w:r>
    </w:p>
    <w:p w14:paraId="6F1A0FEE" w14:textId="77777777" w:rsidR="00327B70" w:rsidRPr="00327B70" w:rsidRDefault="00327B70" w:rsidP="00327B70">
      <w:pPr>
        <w:numPr>
          <w:ilvl w:val="0"/>
          <w:numId w:val="109"/>
        </w:numPr>
        <w:rPr>
          <w:lang w:val="ru-RU"/>
        </w:rPr>
      </w:pPr>
      <w:r w:rsidRPr="00327B70">
        <w:rPr>
          <w:lang w:val="ru-RU"/>
        </w:rPr>
        <w:t>контакт</w:t>
      </w:r>
    </w:p>
    <w:p w14:paraId="55E22109" w14:textId="77777777" w:rsidR="00327B70" w:rsidRPr="00327B70" w:rsidRDefault="00327B70" w:rsidP="00327B70">
      <w:pPr>
        <w:numPr>
          <w:ilvl w:val="0"/>
          <w:numId w:val="109"/>
        </w:numPr>
        <w:rPr>
          <w:lang w:val="ru-RU"/>
        </w:rPr>
      </w:pPr>
      <w:r w:rsidRPr="00327B70">
        <w:rPr>
          <w:lang w:val="ru-RU"/>
        </w:rPr>
        <w:t>предложение аудита</w:t>
      </w:r>
    </w:p>
    <w:p w14:paraId="5F1A2E9C" w14:textId="77777777" w:rsidR="00327B70" w:rsidRPr="00327B70" w:rsidRDefault="00327B70" w:rsidP="00327B70">
      <w:pPr>
        <w:numPr>
          <w:ilvl w:val="0"/>
          <w:numId w:val="109"/>
        </w:numPr>
        <w:rPr>
          <w:lang w:val="ru-RU"/>
        </w:rPr>
      </w:pPr>
      <w:r w:rsidRPr="00327B70">
        <w:rPr>
          <w:lang w:val="ru-RU"/>
        </w:rPr>
        <w:t>предложение консультации</w:t>
      </w:r>
    </w:p>
    <w:p w14:paraId="0A7AF66F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 xml:space="preserve">И важно, чтобы обращения фиксировались. Если вы работаете системно, логично показывать, что у вас настроена CRM: </w:t>
      </w:r>
      <w:hyperlink r:id="rId32" w:history="1">
        <w:r w:rsidRPr="00327B70">
          <w:rPr>
            <w:rStyle w:val="aff9"/>
            <w:lang w:val="ru-RU"/>
          </w:rPr>
          <w:t>настройка amoCRM</w:t>
        </w:r>
      </w:hyperlink>
      <w:r w:rsidRPr="00327B70">
        <w:rPr>
          <w:lang w:val="ru-RU"/>
        </w:rPr>
        <w:t>, коммуникации через Wazzup, звонки через Radist Online. Это повышает доверие, потому что клиент понимает: "эти ребята не потеряют мой запрос".</w:t>
      </w:r>
    </w:p>
    <w:p w14:paraId="2A4CB90C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Как кейсы помогают снижать цену лида</w:t>
      </w:r>
    </w:p>
    <w:p w14:paraId="5C63C817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Цена лида - это не только ставка в рекламе. Это конверсия и доверие.</w:t>
      </w:r>
    </w:p>
    <w:p w14:paraId="7B00062D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Если кейсы сильные, то:</w:t>
      </w:r>
    </w:p>
    <w:p w14:paraId="4AF9D4CC" w14:textId="77777777" w:rsidR="00327B70" w:rsidRPr="00327B70" w:rsidRDefault="00327B70" w:rsidP="00327B70">
      <w:pPr>
        <w:numPr>
          <w:ilvl w:val="0"/>
          <w:numId w:val="110"/>
        </w:numPr>
        <w:rPr>
          <w:lang w:val="ru-RU"/>
        </w:rPr>
      </w:pPr>
      <w:r w:rsidRPr="00327B70">
        <w:rPr>
          <w:lang w:val="ru-RU"/>
        </w:rPr>
        <w:t>растет конверсия сайта</w:t>
      </w:r>
    </w:p>
    <w:p w14:paraId="6D65780A" w14:textId="77777777" w:rsidR="00327B70" w:rsidRPr="00327B70" w:rsidRDefault="00327B70" w:rsidP="00327B70">
      <w:pPr>
        <w:numPr>
          <w:ilvl w:val="0"/>
          <w:numId w:val="110"/>
        </w:numPr>
        <w:rPr>
          <w:lang w:val="ru-RU"/>
        </w:rPr>
      </w:pPr>
      <w:r w:rsidRPr="00327B70">
        <w:rPr>
          <w:lang w:val="ru-RU"/>
        </w:rPr>
        <w:t>растет конверсия из рекламы, потому что доверие выше</w:t>
      </w:r>
    </w:p>
    <w:p w14:paraId="68BB00FB" w14:textId="77777777" w:rsidR="00327B70" w:rsidRPr="00327B70" w:rsidRDefault="00327B70" w:rsidP="00327B70">
      <w:pPr>
        <w:numPr>
          <w:ilvl w:val="0"/>
          <w:numId w:val="110"/>
        </w:numPr>
        <w:rPr>
          <w:lang w:val="ru-RU"/>
        </w:rPr>
      </w:pPr>
      <w:r w:rsidRPr="00327B70">
        <w:rPr>
          <w:lang w:val="ru-RU"/>
        </w:rPr>
        <w:t>растет доля "осознанных" заявок, меньше мусора</w:t>
      </w:r>
    </w:p>
    <w:p w14:paraId="69218602" w14:textId="77777777" w:rsidR="00327B70" w:rsidRPr="00327B70" w:rsidRDefault="00327B70" w:rsidP="00327B70">
      <w:pPr>
        <w:numPr>
          <w:ilvl w:val="0"/>
          <w:numId w:val="110"/>
        </w:numPr>
        <w:rPr>
          <w:lang w:val="ru-RU"/>
        </w:rPr>
      </w:pPr>
      <w:r w:rsidRPr="00327B70">
        <w:rPr>
          <w:lang w:val="ru-RU"/>
        </w:rPr>
        <w:t>снижается нагрузка на менеджеров, потому что клиент уже многое понял</w:t>
      </w:r>
    </w:p>
    <w:p w14:paraId="461ED8FC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 xml:space="preserve">В итоге один и тот же бюджет в </w:t>
      </w:r>
      <w:hyperlink r:id="rId33" w:history="1">
        <w:r w:rsidRPr="00327B70">
          <w:rPr>
            <w:rStyle w:val="aff9"/>
            <w:lang w:val="ru-RU"/>
          </w:rPr>
          <w:t>Яндекс Директ</w:t>
        </w:r>
      </w:hyperlink>
      <w:r w:rsidRPr="00327B70">
        <w:rPr>
          <w:lang w:val="ru-RU"/>
        </w:rPr>
        <w:t xml:space="preserve"> может давать больше заявок. И это одна из причин, почему кейсы - это не "контент ради контента", а инвестиция в продажи.</w:t>
      </w:r>
    </w:p>
    <w:p w14:paraId="287728B8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Практичный чек-лист: каким должен быть хороший кейс</w:t>
      </w:r>
    </w:p>
    <w:p w14:paraId="7E61E744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Если коротко, кейс должен отвечать на 10 вопросов:</w:t>
      </w:r>
    </w:p>
    <w:p w14:paraId="0CF22666" w14:textId="77777777" w:rsidR="00327B70" w:rsidRPr="00327B70" w:rsidRDefault="00327B70" w:rsidP="00327B70">
      <w:pPr>
        <w:numPr>
          <w:ilvl w:val="0"/>
          <w:numId w:val="111"/>
        </w:numPr>
        <w:rPr>
          <w:lang w:val="ru-RU"/>
        </w:rPr>
      </w:pPr>
      <w:r w:rsidRPr="00327B70">
        <w:rPr>
          <w:lang w:val="ru-RU"/>
        </w:rPr>
        <w:t>кто клиент и какая задача</w:t>
      </w:r>
    </w:p>
    <w:p w14:paraId="40B7D2EC" w14:textId="77777777" w:rsidR="00327B70" w:rsidRPr="00327B70" w:rsidRDefault="00327B70" w:rsidP="00327B70">
      <w:pPr>
        <w:numPr>
          <w:ilvl w:val="0"/>
          <w:numId w:val="111"/>
        </w:numPr>
        <w:rPr>
          <w:lang w:val="ru-RU"/>
        </w:rPr>
      </w:pPr>
      <w:r w:rsidRPr="00327B70">
        <w:rPr>
          <w:lang w:val="ru-RU"/>
        </w:rPr>
        <w:t>что было не так</w:t>
      </w:r>
    </w:p>
    <w:p w14:paraId="67238697" w14:textId="77777777" w:rsidR="00327B70" w:rsidRPr="00327B70" w:rsidRDefault="00327B70" w:rsidP="00327B70">
      <w:pPr>
        <w:numPr>
          <w:ilvl w:val="0"/>
          <w:numId w:val="111"/>
        </w:numPr>
        <w:rPr>
          <w:lang w:val="ru-RU"/>
        </w:rPr>
      </w:pPr>
      <w:r w:rsidRPr="00327B70">
        <w:rPr>
          <w:lang w:val="ru-RU"/>
        </w:rPr>
        <w:lastRenderedPageBreak/>
        <w:t>какие цели поставили</w:t>
      </w:r>
    </w:p>
    <w:p w14:paraId="58EF4D68" w14:textId="77777777" w:rsidR="00327B70" w:rsidRPr="00327B70" w:rsidRDefault="00327B70" w:rsidP="00327B70">
      <w:pPr>
        <w:numPr>
          <w:ilvl w:val="0"/>
          <w:numId w:val="111"/>
        </w:numPr>
        <w:rPr>
          <w:lang w:val="ru-RU"/>
        </w:rPr>
      </w:pPr>
      <w:r w:rsidRPr="00327B70">
        <w:rPr>
          <w:lang w:val="ru-RU"/>
        </w:rPr>
        <w:t>что решили сделать и почему</w:t>
      </w:r>
    </w:p>
    <w:p w14:paraId="6F7986F7" w14:textId="77777777" w:rsidR="00327B70" w:rsidRPr="00327B70" w:rsidRDefault="00327B70" w:rsidP="00327B70">
      <w:pPr>
        <w:numPr>
          <w:ilvl w:val="0"/>
          <w:numId w:val="111"/>
        </w:numPr>
        <w:rPr>
          <w:lang w:val="ru-RU"/>
        </w:rPr>
      </w:pPr>
      <w:r w:rsidRPr="00327B70">
        <w:rPr>
          <w:lang w:val="ru-RU"/>
        </w:rPr>
        <w:t>как выглядел процесс</w:t>
      </w:r>
    </w:p>
    <w:p w14:paraId="243B990F" w14:textId="77777777" w:rsidR="00327B70" w:rsidRPr="00327B70" w:rsidRDefault="00327B70" w:rsidP="00327B70">
      <w:pPr>
        <w:numPr>
          <w:ilvl w:val="0"/>
          <w:numId w:val="111"/>
        </w:numPr>
        <w:rPr>
          <w:lang w:val="ru-RU"/>
        </w:rPr>
      </w:pPr>
      <w:r w:rsidRPr="00327B70">
        <w:rPr>
          <w:lang w:val="ru-RU"/>
        </w:rPr>
        <w:t>какие сложности были и как решили</w:t>
      </w:r>
    </w:p>
    <w:p w14:paraId="1D6B9A82" w14:textId="77777777" w:rsidR="00327B70" w:rsidRPr="00327B70" w:rsidRDefault="00327B70" w:rsidP="00327B70">
      <w:pPr>
        <w:numPr>
          <w:ilvl w:val="0"/>
          <w:numId w:val="111"/>
        </w:numPr>
        <w:rPr>
          <w:lang w:val="ru-RU"/>
        </w:rPr>
      </w:pPr>
      <w:r w:rsidRPr="00327B70">
        <w:rPr>
          <w:lang w:val="ru-RU"/>
        </w:rPr>
        <w:t>какие инструменты использовали (сайт, SEO, реклама, CRM)</w:t>
      </w:r>
    </w:p>
    <w:p w14:paraId="441340B2" w14:textId="77777777" w:rsidR="00327B70" w:rsidRPr="00327B70" w:rsidRDefault="00327B70" w:rsidP="00327B70">
      <w:pPr>
        <w:numPr>
          <w:ilvl w:val="0"/>
          <w:numId w:val="111"/>
        </w:numPr>
        <w:rPr>
          <w:lang w:val="ru-RU"/>
        </w:rPr>
      </w:pPr>
      <w:r w:rsidRPr="00327B70">
        <w:rPr>
          <w:lang w:val="ru-RU"/>
        </w:rPr>
        <w:t>какие результаты получили</w:t>
      </w:r>
    </w:p>
    <w:p w14:paraId="31A5D3D7" w14:textId="77777777" w:rsidR="00327B70" w:rsidRPr="00327B70" w:rsidRDefault="00327B70" w:rsidP="00327B70">
      <w:pPr>
        <w:numPr>
          <w:ilvl w:val="0"/>
          <w:numId w:val="111"/>
        </w:numPr>
        <w:rPr>
          <w:lang w:val="ru-RU"/>
        </w:rPr>
      </w:pPr>
      <w:r w:rsidRPr="00327B70">
        <w:rPr>
          <w:lang w:val="ru-RU"/>
        </w:rPr>
        <w:t>какие выводы сделали</w:t>
      </w:r>
    </w:p>
    <w:p w14:paraId="41BCBD84" w14:textId="77777777" w:rsidR="00327B70" w:rsidRPr="00327B70" w:rsidRDefault="00327B70" w:rsidP="00327B70">
      <w:pPr>
        <w:numPr>
          <w:ilvl w:val="0"/>
          <w:numId w:val="111"/>
        </w:numPr>
        <w:rPr>
          <w:lang w:val="ru-RU"/>
        </w:rPr>
      </w:pPr>
      <w:r w:rsidRPr="00327B70">
        <w:rPr>
          <w:lang w:val="ru-RU"/>
        </w:rPr>
        <w:t>что делать читателю дальше (контакт, услуга)</w:t>
      </w:r>
    </w:p>
    <w:p w14:paraId="00BF45B4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Если эти 10 пунктов есть, кейс будет работать.</w:t>
      </w:r>
    </w:p>
    <w:p w14:paraId="44E1A836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Вывод</w:t>
      </w:r>
    </w:p>
    <w:p w14:paraId="1FFF04B3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Кейсы - это самая честная форма маркетинга. Они показывают опыт, снижают риск, повышают доверие, усиливают SEO и улучшают конверсию. Если вы хотите продавать дороже и стабильнее, кейсы должны быть не "галереей", а библиотекой решений.</w:t>
      </w:r>
    </w:p>
    <w:p w14:paraId="1564073E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ИИ помогает сделать это быстрее: собрать структуру, упаковать черновик, извлечь контент-пакет, предложить заголовки и FAQ. Но фактура всегда ваша. Поэтому лучшая стратегия: собирать факты, а ИИ использовать как редактора и аналитика.</w:t>
      </w:r>
    </w:p>
    <w:p w14:paraId="3976A28D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 xml:space="preserve">Если вы хотите, чтобы сайт приносил заявки, важно не просто сделать красивую витрину, а построить систему: </w:t>
      </w:r>
      <w:hyperlink r:id="rId34" w:history="1">
        <w:r w:rsidRPr="00327B70">
          <w:rPr>
            <w:rStyle w:val="aff9"/>
            <w:lang w:val="ru-RU"/>
          </w:rPr>
          <w:t>создание сайтов</w:t>
        </w:r>
      </w:hyperlink>
      <w:r w:rsidRPr="00327B70">
        <w:rPr>
          <w:lang w:val="ru-RU"/>
        </w:rPr>
        <w:t xml:space="preserve"> + </w:t>
      </w:r>
      <w:hyperlink r:id="rId35" w:history="1">
        <w:r w:rsidRPr="00327B70">
          <w:rPr>
            <w:rStyle w:val="aff9"/>
            <w:lang w:val="ru-RU"/>
          </w:rPr>
          <w:t>SEO</w:t>
        </w:r>
      </w:hyperlink>
      <w:r w:rsidRPr="00327B70">
        <w:rPr>
          <w:lang w:val="ru-RU"/>
        </w:rPr>
        <w:t xml:space="preserve"> + </w:t>
      </w:r>
      <w:hyperlink r:id="rId36" w:history="1">
        <w:r w:rsidRPr="00327B70">
          <w:rPr>
            <w:rStyle w:val="aff9"/>
            <w:lang w:val="ru-RU"/>
          </w:rPr>
          <w:t>Яндекс Директ</w:t>
        </w:r>
      </w:hyperlink>
      <w:r w:rsidRPr="00327B70">
        <w:rPr>
          <w:lang w:val="ru-RU"/>
        </w:rPr>
        <w:t xml:space="preserve"> + CRM и контроль обращений через </w:t>
      </w:r>
      <w:hyperlink r:id="rId37" w:history="1">
        <w:r w:rsidRPr="00327B70">
          <w:rPr>
            <w:rStyle w:val="aff9"/>
            <w:lang w:val="ru-RU"/>
          </w:rPr>
          <w:t>amoCRM</w:t>
        </w:r>
      </w:hyperlink>
      <w:r w:rsidRPr="00327B70">
        <w:rPr>
          <w:lang w:val="ru-RU"/>
        </w:rPr>
        <w:t xml:space="preserve">. А кейсы и </w:t>
      </w:r>
      <w:hyperlink r:id="rId38" w:history="1">
        <w:r w:rsidRPr="00327B70">
          <w:rPr>
            <w:rStyle w:val="aff9"/>
            <w:lang w:val="ru-RU"/>
          </w:rPr>
          <w:t>портфолио</w:t>
        </w:r>
      </w:hyperlink>
      <w:r w:rsidRPr="00327B70">
        <w:rPr>
          <w:lang w:val="ru-RU"/>
        </w:rPr>
        <w:t xml:space="preserve"> будут доказывать, что эта система у вас реально работает.</w:t>
      </w:r>
    </w:p>
    <w:p w14:paraId="1746CA93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pict w14:anchorId="7EB36E1D">
          <v:rect id="_x0000_i1037" style="width:0;height:1.5pt" o:hralign="center" o:hrstd="t" o:hr="t" fillcolor="#a0a0a0" stroked="f"/>
        </w:pict>
      </w:r>
    </w:p>
    <w:p w14:paraId="11D62A98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FAQ</w:t>
      </w:r>
    </w:p>
    <w:p w14:paraId="602CBDBE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Вопрос: Сколько кейсов нужно на старте</w:t>
      </w:r>
      <w:r w:rsidRPr="00327B70">
        <w:rPr>
          <w:lang w:val="ru-RU"/>
        </w:rPr>
        <w:br/>
        <w:t>Ответ: Достаточно 6-10 сильных кейсов, которые закрывают разные типы задач. Лучше меньше, но качественнее.</w:t>
      </w:r>
    </w:p>
    <w:p w14:paraId="2F780887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Вопрос: Нужно ли показывать цифры в кейсах</w:t>
      </w:r>
      <w:r w:rsidRPr="00327B70">
        <w:rPr>
          <w:lang w:val="ru-RU"/>
        </w:rPr>
        <w:br/>
        <w:t>Ответ: Желательно. Если нельзя раскрывать точно, показывайте диапазоны или качественные изменения, но без выдумок.</w:t>
      </w:r>
    </w:p>
    <w:p w14:paraId="2AEBE91A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Вопрос: Кейс должен быть длинным</w:t>
      </w:r>
      <w:r w:rsidRPr="00327B70">
        <w:rPr>
          <w:lang w:val="ru-RU"/>
        </w:rPr>
        <w:br/>
        <w:t>Ответ: Он должен быть понятным и доказательным. Лучше 10-15 абзацев с логикой, чем "портянка" без смысла.</w:t>
      </w:r>
    </w:p>
    <w:p w14:paraId="375A5DEB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lastRenderedPageBreak/>
        <w:t>Вопрос: Можно ли делать кейс без дизайна, только текст</w:t>
      </w:r>
      <w:r w:rsidRPr="00327B70">
        <w:rPr>
          <w:lang w:val="ru-RU"/>
        </w:rPr>
        <w:br/>
        <w:t>Ответ: Можно. Главное - структура и доказательства. Дизайн усиливает, но не заменяет смысл.</w:t>
      </w:r>
    </w:p>
    <w:p w14:paraId="20D1C130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Вопрос: Как использовать кейсы в рекламе</w:t>
      </w:r>
      <w:r w:rsidRPr="00327B70">
        <w:rPr>
          <w:lang w:val="ru-RU"/>
        </w:rPr>
        <w:br/>
        <w:t xml:space="preserve">Ответ: Вести на </w:t>
      </w:r>
      <w:hyperlink r:id="rId39" w:history="1">
        <w:r w:rsidRPr="00327B70">
          <w:rPr>
            <w:rStyle w:val="aff9"/>
            <w:lang w:val="ru-RU"/>
          </w:rPr>
          <w:t>портфолио</w:t>
        </w:r>
      </w:hyperlink>
      <w:r w:rsidRPr="00327B70">
        <w:rPr>
          <w:lang w:val="ru-RU"/>
        </w:rPr>
        <w:t xml:space="preserve"> или на релевантный кейс с посадочной, особенно если вы ведете трафик через </w:t>
      </w:r>
      <w:hyperlink r:id="rId40" w:history="1">
        <w:r w:rsidRPr="00327B70">
          <w:rPr>
            <w:rStyle w:val="aff9"/>
            <w:lang w:val="ru-RU"/>
          </w:rPr>
          <w:t>Яндекс Директ</w:t>
        </w:r>
      </w:hyperlink>
      <w:r w:rsidRPr="00327B70">
        <w:rPr>
          <w:lang w:val="ru-RU"/>
        </w:rPr>
        <w:t>.</w:t>
      </w:r>
    </w:p>
    <w:p w14:paraId="29ED067C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Вопрос: Как ИИ помогает писать кейсы</w:t>
      </w:r>
      <w:r w:rsidRPr="00327B70">
        <w:rPr>
          <w:lang w:val="ru-RU"/>
        </w:rPr>
        <w:br/>
        <w:t>Ответ: ChatGPT и Claude помогают структурировать и редактировать, Gemini удобен для данных, Perplexity - для ресерча, Midjourney и DALL·E - для обложек.</w:t>
      </w:r>
    </w:p>
    <w:p w14:paraId="051E97CB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Вопрос: Можно ли поручить ИИ написать кейс с нуля</w:t>
      </w:r>
      <w:r w:rsidRPr="00327B70">
        <w:rPr>
          <w:lang w:val="ru-RU"/>
        </w:rPr>
        <w:br/>
        <w:t>Ответ: Нельзя, если важна честность. ИИ должен работать с вашей фактурой и помогать упаковать, а не придумывать.</w:t>
      </w:r>
    </w:p>
    <w:p w14:paraId="01B20AEF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Вопрос: Кейсы влияют на SEO</w:t>
      </w:r>
      <w:r w:rsidRPr="00327B70">
        <w:rPr>
          <w:lang w:val="ru-RU"/>
        </w:rPr>
        <w:br/>
        <w:t>Ответ: Да. Они дают экспертный контент, усиливают внутреннюю перелинковку и могут привлекать НЧ-трафик.</w:t>
      </w:r>
    </w:p>
    <w:p w14:paraId="265A318B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Вопрос: Где размещать кейсы - в блоге или в портфолио</w:t>
      </w:r>
      <w:r w:rsidRPr="00327B70">
        <w:rPr>
          <w:lang w:val="ru-RU"/>
        </w:rPr>
        <w:br/>
        <w:t xml:space="preserve">Ответ: Лучше в </w:t>
      </w:r>
      <w:hyperlink r:id="rId41" w:history="1">
        <w:r w:rsidRPr="00327B70">
          <w:rPr>
            <w:rStyle w:val="aff9"/>
            <w:lang w:val="ru-RU"/>
          </w:rPr>
          <w:t>портфолио</w:t>
        </w:r>
      </w:hyperlink>
      <w:r w:rsidRPr="00327B70">
        <w:rPr>
          <w:lang w:val="ru-RU"/>
        </w:rPr>
        <w:t xml:space="preserve"> как коммерческий раздел, а в блоге делать разборы и статьи с ссылками на кейсы.</w:t>
      </w:r>
    </w:p>
    <w:p w14:paraId="6D2B563F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Вопрос: Как связать кейсы с продажами</w:t>
      </w:r>
      <w:r w:rsidRPr="00327B70">
        <w:rPr>
          <w:lang w:val="ru-RU"/>
        </w:rPr>
        <w:br/>
        <w:t xml:space="preserve">Ответ: Дайте понятный следующий шаг: ссылка на контакты или заказать услугу, и обеспечьте фиксацию обращений через </w:t>
      </w:r>
      <w:hyperlink r:id="rId42" w:history="1">
        <w:r w:rsidRPr="00327B70">
          <w:rPr>
            <w:rStyle w:val="aff9"/>
            <w:lang w:val="ru-RU"/>
          </w:rPr>
          <w:t>amoCRM</w:t>
        </w:r>
      </w:hyperlink>
      <w:r w:rsidRPr="00327B70">
        <w:rPr>
          <w:lang w:val="ru-RU"/>
        </w:rPr>
        <w:t>.</w:t>
      </w:r>
    </w:p>
    <w:p w14:paraId="32989AEF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t>Вопрос: Какие кейсы самые продающие</w:t>
      </w:r>
      <w:r w:rsidRPr="00327B70">
        <w:rPr>
          <w:lang w:val="ru-RU"/>
        </w:rPr>
        <w:br/>
        <w:t xml:space="preserve">Ответ: Те, где есть понятная задача, решение и результат, плюс доказательства через </w:t>
      </w:r>
      <w:hyperlink r:id="rId43" w:history="1">
        <w:r w:rsidRPr="00327B70">
          <w:rPr>
            <w:rStyle w:val="aff9"/>
            <w:lang w:val="ru-RU"/>
          </w:rPr>
          <w:t>отзывы</w:t>
        </w:r>
      </w:hyperlink>
      <w:r w:rsidRPr="00327B70">
        <w:rPr>
          <w:lang w:val="ru-RU"/>
        </w:rPr>
        <w:t xml:space="preserve"> и цифры.</w:t>
      </w:r>
    </w:p>
    <w:p w14:paraId="237C99F8" w14:textId="77777777" w:rsidR="00327B70" w:rsidRPr="00327B70" w:rsidRDefault="00327B70" w:rsidP="00327B70">
      <w:pPr>
        <w:rPr>
          <w:lang w:val="ru-RU"/>
        </w:rPr>
      </w:pPr>
      <w:r w:rsidRPr="00327B70">
        <w:rPr>
          <w:lang w:val="ru-RU"/>
        </w:rPr>
        <w:pict w14:anchorId="44944AFE">
          <v:rect id="_x0000_i1038" style="width:0;height:1.5pt" o:hralign="center" o:hrstd="t" o:hr="t" fillcolor="#a0a0a0" stroked="f"/>
        </w:pict>
      </w:r>
    </w:p>
    <w:p w14:paraId="7E2B7C15" w14:textId="77777777" w:rsidR="00327B70" w:rsidRPr="00327B70" w:rsidRDefault="00327B70" w:rsidP="00327B70">
      <w:pPr>
        <w:rPr>
          <w:b/>
          <w:bCs/>
          <w:lang w:val="ru-RU"/>
        </w:rPr>
      </w:pPr>
      <w:r w:rsidRPr="00327B70">
        <w:rPr>
          <w:b/>
          <w:bCs/>
          <w:lang w:val="ru-RU"/>
        </w:rPr>
        <w:t>Перелинковка</w:t>
      </w:r>
    </w:p>
    <w:p w14:paraId="65442C49" w14:textId="77777777" w:rsidR="00327B70" w:rsidRPr="00327B70" w:rsidRDefault="00327B70" w:rsidP="00327B70">
      <w:pPr>
        <w:numPr>
          <w:ilvl w:val="0"/>
          <w:numId w:val="112"/>
        </w:numPr>
        <w:rPr>
          <w:lang w:val="ru-RU"/>
        </w:rPr>
      </w:pPr>
      <w:r w:rsidRPr="00327B70">
        <w:rPr>
          <w:lang w:val="ru-RU"/>
        </w:rPr>
        <w:t>Анкор: портфолио → /portfolio/</w:t>
      </w:r>
    </w:p>
    <w:p w14:paraId="0363D3B3" w14:textId="77777777" w:rsidR="00327B70" w:rsidRPr="00327B70" w:rsidRDefault="00327B70" w:rsidP="00327B70">
      <w:pPr>
        <w:numPr>
          <w:ilvl w:val="0"/>
          <w:numId w:val="112"/>
        </w:numPr>
        <w:rPr>
          <w:lang w:val="ru-RU"/>
        </w:rPr>
      </w:pPr>
      <w:r w:rsidRPr="00327B70">
        <w:rPr>
          <w:lang w:val="ru-RU"/>
        </w:rPr>
        <w:t>Анкор: отзывы → /otzyvy/</w:t>
      </w:r>
    </w:p>
    <w:p w14:paraId="27BD3213" w14:textId="77777777" w:rsidR="00327B70" w:rsidRPr="00327B70" w:rsidRDefault="00327B70" w:rsidP="00327B70">
      <w:pPr>
        <w:numPr>
          <w:ilvl w:val="0"/>
          <w:numId w:val="112"/>
        </w:numPr>
        <w:rPr>
          <w:lang w:val="ru-RU"/>
        </w:rPr>
      </w:pPr>
      <w:r w:rsidRPr="00327B70">
        <w:rPr>
          <w:lang w:val="ru-RU"/>
        </w:rPr>
        <w:t>Анкор: создание сайтов → /sozdanie-saytov/</w:t>
      </w:r>
    </w:p>
    <w:p w14:paraId="2036D7A6" w14:textId="77777777" w:rsidR="00327B70" w:rsidRPr="00327B70" w:rsidRDefault="00327B70" w:rsidP="00327B70">
      <w:pPr>
        <w:numPr>
          <w:ilvl w:val="0"/>
          <w:numId w:val="112"/>
        </w:numPr>
        <w:rPr>
          <w:lang w:val="ru-RU"/>
        </w:rPr>
      </w:pPr>
      <w:r w:rsidRPr="00327B70">
        <w:rPr>
          <w:lang w:val="ru-RU"/>
        </w:rPr>
        <w:t>Анкор: разработка интернет-магазина → /sozdanie-saytov/internet-magazin/</w:t>
      </w:r>
    </w:p>
    <w:p w14:paraId="72FBBF7D" w14:textId="77777777" w:rsidR="00327B70" w:rsidRPr="00327B70" w:rsidRDefault="00327B70" w:rsidP="00327B70">
      <w:pPr>
        <w:numPr>
          <w:ilvl w:val="0"/>
          <w:numId w:val="112"/>
        </w:numPr>
        <w:rPr>
          <w:lang w:val="ru-RU"/>
        </w:rPr>
      </w:pPr>
      <w:r w:rsidRPr="00327B70">
        <w:rPr>
          <w:lang w:val="ru-RU"/>
        </w:rPr>
        <w:t>Анкор: создание квиз-сайта → /sozdanie-saytov/kviz-sayt/</w:t>
      </w:r>
    </w:p>
    <w:p w14:paraId="3EEE037D" w14:textId="77777777" w:rsidR="00327B70" w:rsidRPr="00327B70" w:rsidRDefault="00327B70" w:rsidP="00327B70">
      <w:pPr>
        <w:numPr>
          <w:ilvl w:val="0"/>
          <w:numId w:val="112"/>
        </w:numPr>
        <w:rPr>
          <w:lang w:val="ru-RU"/>
        </w:rPr>
      </w:pPr>
      <w:r w:rsidRPr="00327B70">
        <w:rPr>
          <w:lang w:val="ru-RU"/>
        </w:rPr>
        <w:t>Анкор: SEO → /seo/</w:t>
      </w:r>
    </w:p>
    <w:p w14:paraId="4C08AD99" w14:textId="77777777" w:rsidR="00327B70" w:rsidRPr="00327B70" w:rsidRDefault="00327B70" w:rsidP="00327B70">
      <w:pPr>
        <w:numPr>
          <w:ilvl w:val="0"/>
          <w:numId w:val="112"/>
        </w:numPr>
        <w:rPr>
          <w:lang w:val="ru-RU"/>
        </w:rPr>
      </w:pPr>
      <w:r w:rsidRPr="00327B70">
        <w:rPr>
          <w:lang w:val="ru-RU"/>
        </w:rPr>
        <w:t>Анкор: Яндекс Директ → /yandex-direct/</w:t>
      </w:r>
    </w:p>
    <w:p w14:paraId="03F8A299" w14:textId="77777777" w:rsidR="00327B70" w:rsidRPr="00327B70" w:rsidRDefault="00327B70" w:rsidP="00327B70">
      <w:pPr>
        <w:numPr>
          <w:ilvl w:val="0"/>
          <w:numId w:val="112"/>
        </w:numPr>
        <w:rPr>
          <w:lang w:val="ru-RU"/>
        </w:rPr>
      </w:pPr>
      <w:r w:rsidRPr="00327B70">
        <w:rPr>
          <w:lang w:val="ru-RU"/>
        </w:rPr>
        <w:lastRenderedPageBreak/>
        <w:t>Анкор: ведение Яндекс Директ → /yandex-direct/vedenie/</w:t>
      </w:r>
    </w:p>
    <w:p w14:paraId="74827D27" w14:textId="77777777" w:rsidR="00327B70" w:rsidRPr="00327B70" w:rsidRDefault="00327B70" w:rsidP="00327B70">
      <w:pPr>
        <w:numPr>
          <w:ilvl w:val="0"/>
          <w:numId w:val="112"/>
        </w:numPr>
        <w:rPr>
          <w:lang w:val="ru-RU"/>
        </w:rPr>
      </w:pPr>
      <w:r w:rsidRPr="00327B70">
        <w:rPr>
          <w:lang w:val="ru-RU"/>
        </w:rPr>
        <w:t>Анкор: аудит Яндекс Директ → /yandex-direct/audit/</w:t>
      </w:r>
    </w:p>
    <w:p w14:paraId="4D083C80" w14:textId="77777777" w:rsidR="00327B70" w:rsidRPr="00327B70" w:rsidRDefault="00327B70" w:rsidP="00327B70">
      <w:pPr>
        <w:numPr>
          <w:ilvl w:val="0"/>
          <w:numId w:val="112"/>
        </w:numPr>
        <w:rPr>
          <w:lang w:val="ru-RU"/>
        </w:rPr>
      </w:pPr>
      <w:r w:rsidRPr="00327B70">
        <w:rPr>
          <w:lang w:val="ru-RU"/>
        </w:rPr>
        <w:t>Анкор: SEO аудит → /seo/audit-sayta/</w:t>
      </w:r>
    </w:p>
    <w:p w14:paraId="5005D3BD" w14:textId="77777777" w:rsidR="00327B70" w:rsidRPr="00327B70" w:rsidRDefault="00327B70" w:rsidP="00327B70">
      <w:pPr>
        <w:numPr>
          <w:ilvl w:val="0"/>
          <w:numId w:val="112"/>
        </w:numPr>
        <w:rPr>
          <w:lang w:val="ru-RU"/>
        </w:rPr>
      </w:pPr>
      <w:r w:rsidRPr="00327B70">
        <w:rPr>
          <w:lang w:val="ru-RU"/>
        </w:rPr>
        <w:t>Анкор: аудит сайта → /sozdanie-saytov/tekhnicheski-audit-sayta/</w:t>
      </w:r>
    </w:p>
    <w:p w14:paraId="0A98E051" w14:textId="77777777" w:rsidR="00327B70" w:rsidRPr="00327B70" w:rsidRDefault="00327B70" w:rsidP="00327B70">
      <w:pPr>
        <w:numPr>
          <w:ilvl w:val="0"/>
          <w:numId w:val="112"/>
        </w:numPr>
        <w:rPr>
          <w:lang w:val="ru-RU"/>
        </w:rPr>
      </w:pPr>
      <w:r w:rsidRPr="00327B70">
        <w:rPr>
          <w:lang w:val="ru-RU"/>
        </w:rPr>
        <w:t>Анкор: amoCRM → /crm-integracii/amocrm/</w:t>
      </w:r>
    </w:p>
    <w:p w14:paraId="25E2310F" w14:textId="77777777" w:rsidR="00327B70" w:rsidRPr="00327B70" w:rsidRDefault="00327B70" w:rsidP="00327B70">
      <w:pPr>
        <w:numPr>
          <w:ilvl w:val="0"/>
          <w:numId w:val="112"/>
        </w:numPr>
        <w:rPr>
          <w:lang w:val="ru-RU"/>
        </w:rPr>
      </w:pPr>
      <w:r w:rsidRPr="00327B70">
        <w:rPr>
          <w:lang w:val="ru-RU"/>
        </w:rPr>
        <w:t>Анкор: Wazzup → /crm-integracii/wazzup/</w:t>
      </w:r>
    </w:p>
    <w:p w14:paraId="7180D7AD" w14:textId="77777777" w:rsidR="00327B70" w:rsidRPr="00327B70" w:rsidRDefault="00327B70" w:rsidP="00327B70">
      <w:pPr>
        <w:numPr>
          <w:ilvl w:val="0"/>
          <w:numId w:val="112"/>
        </w:numPr>
        <w:rPr>
          <w:lang w:val="ru-RU"/>
        </w:rPr>
      </w:pPr>
      <w:r w:rsidRPr="00327B70">
        <w:rPr>
          <w:lang w:val="ru-RU"/>
        </w:rPr>
        <w:t>Анкор: Radist Online → /crm-integracii/radist-online/</w:t>
      </w:r>
    </w:p>
    <w:p w14:paraId="76DEEFC5" w14:textId="77777777" w:rsidR="00327B70" w:rsidRPr="00327B70" w:rsidRDefault="00327B70" w:rsidP="00327B70">
      <w:pPr>
        <w:numPr>
          <w:ilvl w:val="0"/>
          <w:numId w:val="112"/>
        </w:numPr>
        <w:rPr>
          <w:lang w:val="ru-RU"/>
        </w:rPr>
      </w:pPr>
      <w:r w:rsidRPr="00327B70">
        <w:rPr>
          <w:lang w:val="ru-RU"/>
        </w:rPr>
        <w:t>Анкор: MyReviews → /lidogeneraciya/myreviews/</w:t>
      </w:r>
    </w:p>
    <w:p w14:paraId="61A1565F" w14:textId="77777777" w:rsidR="00327B70" w:rsidRPr="00327B70" w:rsidRDefault="00327B70" w:rsidP="00327B70">
      <w:pPr>
        <w:numPr>
          <w:ilvl w:val="0"/>
          <w:numId w:val="112"/>
        </w:numPr>
        <w:rPr>
          <w:lang w:val="ru-RU"/>
        </w:rPr>
      </w:pPr>
      <w:r w:rsidRPr="00327B70">
        <w:rPr>
          <w:lang w:val="ru-RU"/>
        </w:rPr>
        <w:t>Анкор: о компании → /o-kompanii/</w:t>
      </w:r>
    </w:p>
    <w:p w14:paraId="057B5375" w14:textId="77777777" w:rsidR="00327B70" w:rsidRPr="00327B70" w:rsidRDefault="00327B70" w:rsidP="00327B70">
      <w:pPr>
        <w:numPr>
          <w:ilvl w:val="0"/>
          <w:numId w:val="112"/>
        </w:numPr>
        <w:rPr>
          <w:lang w:val="ru-RU"/>
        </w:rPr>
      </w:pPr>
      <w:r w:rsidRPr="00327B70">
        <w:rPr>
          <w:lang w:val="ru-RU"/>
        </w:rPr>
        <w:t>Анкор: цены → /ceny/</w:t>
      </w:r>
    </w:p>
    <w:p w14:paraId="673D53EB" w14:textId="77777777" w:rsidR="00327B70" w:rsidRPr="00327B70" w:rsidRDefault="00327B70" w:rsidP="00327B70">
      <w:pPr>
        <w:numPr>
          <w:ilvl w:val="0"/>
          <w:numId w:val="112"/>
        </w:numPr>
        <w:rPr>
          <w:lang w:val="ru-RU"/>
        </w:rPr>
      </w:pPr>
      <w:r w:rsidRPr="00327B70">
        <w:rPr>
          <w:lang w:val="ru-RU"/>
        </w:rPr>
        <w:t>Анкор: контакты → /kontakty/</w:t>
      </w:r>
    </w:p>
    <w:p w14:paraId="36C942DA" w14:textId="77777777" w:rsidR="00327B70" w:rsidRPr="00327B70" w:rsidRDefault="00327B70" w:rsidP="00327B70">
      <w:pPr>
        <w:numPr>
          <w:ilvl w:val="0"/>
          <w:numId w:val="112"/>
        </w:numPr>
        <w:rPr>
          <w:lang w:val="ru-RU"/>
        </w:rPr>
      </w:pPr>
      <w:r w:rsidRPr="00327B70">
        <w:rPr>
          <w:lang w:val="ru-RU"/>
        </w:rPr>
        <w:t>Анкор: заказать услугу → /zakaz-uslugi/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70528C"/>
    <w:multiLevelType w:val="multilevel"/>
    <w:tmpl w:val="F69C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B15164"/>
    <w:multiLevelType w:val="multilevel"/>
    <w:tmpl w:val="5E9A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832C6F"/>
    <w:multiLevelType w:val="multilevel"/>
    <w:tmpl w:val="AD3A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469300F"/>
    <w:multiLevelType w:val="multilevel"/>
    <w:tmpl w:val="CBA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A73BC2"/>
    <w:multiLevelType w:val="multilevel"/>
    <w:tmpl w:val="826E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ED06D4"/>
    <w:multiLevelType w:val="multilevel"/>
    <w:tmpl w:val="479E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2C059F"/>
    <w:multiLevelType w:val="multilevel"/>
    <w:tmpl w:val="96E42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F4A7620"/>
    <w:multiLevelType w:val="multilevel"/>
    <w:tmpl w:val="D5E8D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8A346C5"/>
    <w:multiLevelType w:val="multilevel"/>
    <w:tmpl w:val="5D02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963D50"/>
    <w:multiLevelType w:val="multilevel"/>
    <w:tmpl w:val="ED161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E73611D"/>
    <w:multiLevelType w:val="multilevel"/>
    <w:tmpl w:val="D3C8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7A2BFC"/>
    <w:multiLevelType w:val="multilevel"/>
    <w:tmpl w:val="575E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F41C3E"/>
    <w:multiLevelType w:val="multilevel"/>
    <w:tmpl w:val="5EE8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263365"/>
    <w:multiLevelType w:val="multilevel"/>
    <w:tmpl w:val="DF14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280194"/>
    <w:multiLevelType w:val="multilevel"/>
    <w:tmpl w:val="7682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F0456A"/>
    <w:multiLevelType w:val="multilevel"/>
    <w:tmpl w:val="70B6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7"/>
  </w:num>
  <w:num w:numId="11" w16cid:durableId="886988077">
    <w:abstractNumId w:val="96"/>
  </w:num>
  <w:num w:numId="12" w16cid:durableId="424961242">
    <w:abstractNumId w:val="65"/>
  </w:num>
  <w:num w:numId="13" w16cid:durableId="1259748909">
    <w:abstractNumId w:val="77"/>
  </w:num>
  <w:num w:numId="14" w16cid:durableId="1113406276">
    <w:abstractNumId w:val="14"/>
  </w:num>
  <w:num w:numId="15" w16cid:durableId="1697384638">
    <w:abstractNumId w:val="60"/>
  </w:num>
  <w:num w:numId="16" w16cid:durableId="227226396">
    <w:abstractNumId w:val="25"/>
  </w:num>
  <w:num w:numId="17" w16cid:durableId="196744571">
    <w:abstractNumId w:val="98"/>
  </w:num>
  <w:num w:numId="18" w16cid:durableId="905259814">
    <w:abstractNumId w:val="58"/>
  </w:num>
  <w:num w:numId="19" w16cid:durableId="996760122">
    <w:abstractNumId w:val="12"/>
  </w:num>
  <w:num w:numId="20" w16cid:durableId="121583723">
    <w:abstractNumId w:val="33"/>
  </w:num>
  <w:num w:numId="21" w16cid:durableId="199632874">
    <w:abstractNumId w:val="19"/>
  </w:num>
  <w:num w:numId="22" w16cid:durableId="284432564">
    <w:abstractNumId w:val="106"/>
  </w:num>
  <w:num w:numId="23" w16cid:durableId="1609462224">
    <w:abstractNumId w:val="82"/>
  </w:num>
  <w:num w:numId="24" w16cid:durableId="1904023794">
    <w:abstractNumId w:val="21"/>
  </w:num>
  <w:num w:numId="25" w16cid:durableId="39523005">
    <w:abstractNumId w:val="44"/>
  </w:num>
  <w:num w:numId="26" w16cid:durableId="1069111627">
    <w:abstractNumId w:val="10"/>
  </w:num>
  <w:num w:numId="27" w16cid:durableId="151027397">
    <w:abstractNumId w:val="72"/>
  </w:num>
  <w:num w:numId="28" w16cid:durableId="1328633126">
    <w:abstractNumId w:val="57"/>
  </w:num>
  <w:num w:numId="29" w16cid:durableId="167408587">
    <w:abstractNumId w:val="93"/>
  </w:num>
  <w:num w:numId="30" w16cid:durableId="389814351">
    <w:abstractNumId w:val="15"/>
  </w:num>
  <w:num w:numId="31" w16cid:durableId="47805655">
    <w:abstractNumId w:val="54"/>
  </w:num>
  <w:num w:numId="32" w16cid:durableId="756441362">
    <w:abstractNumId w:val="52"/>
  </w:num>
  <w:num w:numId="33" w16cid:durableId="861628319">
    <w:abstractNumId w:val="53"/>
  </w:num>
  <w:num w:numId="34" w16cid:durableId="1796437150">
    <w:abstractNumId w:val="28"/>
  </w:num>
  <w:num w:numId="35" w16cid:durableId="938417513">
    <w:abstractNumId w:val="35"/>
  </w:num>
  <w:num w:numId="36" w16cid:durableId="1908373063">
    <w:abstractNumId w:val="108"/>
  </w:num>
  <w:num w:numId="37" w16cid:durableId="115375414">
    <w:abstractNumId w:val="91"/>
  </w:num>
  <w:num w:numId="38" w16cid:durableId="2103529016">
    <w:abstractNumId w:val="90"/>
  </w:num>
  <w:num w:numId="39" w16cid:durableId="1678730671">
    <w:abstractNumId w:val="84"/>
  </w:num>
  <w:num w:numId="40" w16cid:durableId="1833914217">
    <w:abstractNumId w:val="46"/>
  </w:num>
  <w:num w:numId="41" w16cid:durableId="328489210">
    <w:abstractNumId w:val="59"/>
  </w:num>
  <w:num w:numId="42" w16cid:durableId="1484155937">
    <w:abstractNumId w:val="63"/>
  </w:num>
  <w:num w:numId="43" w16cid:durableId="1767573948">
    <w:abstractNumId w:val="13"/>
  </w:num>
  <w:num w:numId="44" w16cid:durableId="1259405950">
    <w:abstractNumId w:val="50"/>
  </w:num>
  <w:num w:numId="45" w16cid:durableId="1350369636">
    <w:abstractNumId w:val="62"/>
  </w:num>
  <w:num w:numId="46" w16cid:durableId="881213168">
    <w:abstractNumId w:val="18"/>
  </w:num>
  <w:num w:numId="47" w16cid:durableId="25760433">
    <w:abstractNumId w:val="74"/>
  </w:num>
  <w:num w:numId="48" w16cid:durableId="6298078">
    <w:abstractNumId w:val="69"/>
  </w:num>
  <w:num w:numId="49" w16cid:durableId="178853271">
    <w:abstractNumId w:val="32"/>
  </w:num>
  <w:num w:numId="50" w16cid:durableId="1427843491">
    <w:abstractNumId w:val="39"/>
  </w:num>
  <w:num w:numId="51" w16cid:durableId="1628924154">
    <w:abstractNumId w:val="105"/>
  </w:num>
  <w:num w:numId="52" w16cid:durableId="574635049">
    <w:abstractNumId w:val="9"/>
  </w:num>
  <w:num w:numId="53" w16cid:durableId="1765956890">
    <w:abstractNumId w:val="55"/>
  </w:num>
  <w:num w:numId="54" w16cid:durableId="1870727710">
    <w:abstractNumId w:val="103"/>
  </w:num>
  <w:num w:numId="55" w16cid:durableId="1229416557">
    <w:abstractNumId w:val="70"/>
  </w:num>
  <w:num w:numId="56" w16cid:durableId="1964648181">
    <w:abstractNumId w:val="92"/>
  </w:num>
  <w:num w:numId="57" w16cid:durableId="688290705">
    <w:abstractNumId w:val="56"/>
  </w:num>
  <w:num w:numId="58" w16cid:durableId="986544641">
    <w:abstractNumId w:val="51"/>
  </w:num>
  <w:num w:numId="59" w16cid:durableId="1751266716">
    <w:abstractNumId w:val="71"/>
  </w:num>
  <w:num w:numId="60" w16cid:durableId="1096443331">
    <w:abstractNumId w:val="88"/>
  </w:num>
  <w:num w:numId="61" w16cid:durableId="1208570337">
    <w:abstractNumId w:val="68"/>
  </w:num>
  <w:num w:numId="62" w16cid:durableId="1037772887">
    <w:abstractNumId w:val="99"/>
  </w:num>
  <w:num w:numId="63" w16cid:durableId="1526401771">
    <w:abstractNumId w:val="61"/>
  </w:num>
  <w:num w:numId="64" w16cid:durableId="340200041">
    <w:abstractNumId w:val="111"/>
  </w:num>
  <w:num w:numId="65" w16cid:durableId="1223952521">
    <w:abstractNumId w:val="23"/>
  </w:num>
  <w:num w:numId="66" w16cid:durableId="578949821">
    <w:abstractNumId w:val="31"/>
  </w:num>
  <w:num w:numId="67" w16cid:durableId="5980184">
    <w:abstractNumId w:val="20"/>
  </w:num>
  <w:num w:numId="68" w16cid:durableId="1625648322">
    <w:abstractNumId w:val="41"/>
  </w:num>
  <w:num w:numId="69" w16cid:durableId="1452745542">
    <w:abstractNumId w:val="49"/>
  </w:num>
  <w:num w:numId="70" w16cid:durableId="1675186677">
    <w:abstractNumId w:val="87"/>
  </w:num>
  <w:num w:numId="71" w16cid:durableId="191765936">
    <w:abstractNumId w:val="107"/>
  </w:num>
  <w:num w:numId="72" w16cid:durableId="162401701">
    <w:abstractNumId w:val="30"/>
  </w:num>
  <w:num w:numId="73" w16cid:durableId="312218953">
    <w:abstractNumId w:val="37"/>
  </w:num>
  <w:num w:numId="74" w16cid:durableId="1619528468">
    <w:abstractNumId w:val="78"/>
  </w:num>
  <w:num w:numId="75" w16cid:durableId="1938907189">
    <w:abstractNumId w:val="36"/>
  </w:num>
  <w:num w:numId="76" w16cid:durableId="233205866">
    <w:abstractNumId w:val="22"/>
  </w:num>
  <w:num w:numId="77" w16cid:durableId="184447025">
    <w:abstractNumId w:val="89"/>
  </w:num>
  <w:num w:numId="78" w16cid:durableId="1161391970">
    <w:abstractNumId w:val="75"/>
  </w:num>
  <w:num w:numId="79" w16cid:durableId="752777693">
    <w:abstractNumId w:val="76"/>
  </w:num>
  <w:num w:numId="80" w16cid:durableId="429011552">
    <w:abstractNumId w:val="104"/>
  </w:num>
  <w:num w:numId="81" w16cid:durableId="1225489659">
    <w:abstractNumId w:val="80"/>
  </w:num>
  <w:num w:numId="82" w16cid:durableId="1931739380">
    <w:abstractNumId w:val="102"/>
  </w:num>
  <w:num w:numId="83" w16cid:durableId="671182567">
    <w:abstractNumId w:val="45"/>
  </w:num>
  <w:num w:numId="84" w16cid:durableId="389772636">
    <w:abstractNumId w:val="97"/>
  </w:num>
  <w:num w:numId="85" w16cid:durableId="675183808">
    <w:abstractNumId w:val="40"/>
  </w:num>
  <w:num w:numId="86" w16cid:durableId="700516916">
    <w:abstractNumId w:val="29"/>
  </w:num>
  <w:num w:numId="87" w16cid:durableId="953248116">
    <w:abstractNumId w:val="42"/>
  </w:num>
  <w:num w:numId="88" w16cid:durableId="1842891506">
    <w:abstractNumId w:val="66"/>
  </w:num>
  <w:num w:numId="89" w16cid:durableId="1260330191">
    <w:abstractNumId w:val="85"/>
  </w:num>
  <w:num w:numId="90" w16cid:durableId="881938778">
    <w:abstractNumId w:val="100"/>
  </w:num>
  <w:num w:numId="91" w16cid:durableId="1735546328">
    <w:abstractNumId w:val="34"/>
  </w:num>
  <w:num w:numId="92" w16cid:durableId="2029942190">
    <w:abstractNumId w:val="16"/>
  </w:num>
  <w:num w:numId="93" w16cid:durableId="1797488033">
    <w:abstractNumId w:val="94"/>
  </w:num>
  <w:num w:numId="94" w16cid:durableId="1675185092">
    <w:abstractNumId w:val="81"/>
  </w:num>
  <w:num w:numId="95" w16cid:durableId="1041831593">
    <w:abstractNumId w:val="86"/>
  </w:num>
  <w:num w:numId="96" w16cid:durableId="1638611406">
    <w:abstractNumId w:val="110"/>
  </w:num>
  <w:num w:numId="97" w16cid:durableId="1488667927">
    <w:abstractNumId w:val="47"/>
  </w:num>
  <w:num w:numId="98" w16cid:durableId="997423983">
    <w:abstractNumId w:val="73"/>
  </w:num>
  <w:num w:numId="99" w16cid:durableId="1300453338">
    <w:abstractNumId w:val="38"/>
  </w:num>
  <w:num w:numId="100" w16cid:durableId="1165626760">
    <w:abstractNumId w:val="26"/>
  </w:num>
  <w:num w:numId="101" w16cid:durableId="1116949064">
    <w:abstractNumId w:val="79"/>
  </w:num>
  <w:num w:numId="102" w16cid:durableId="875848117">
    <w:abstractNumId w:val="95"/>
  </w:num>
  <w:num w:numId="103" w16cid:durableId="1803763062">
    <w:abstractNumId w:val="43"/>
  </w:num>
  <w:num w:numId="104" w16cid:durableId="1987080681">
    <w:abstractNumId w:val="24"/>
  </w:num>
  <w:num w:numId="105" w16cid:durableId="21589892">
    <w:abstractNumId w:val="64"/>
  </w:num>
  <w:num w:numId="106" w16cid:durableId="1572765454">
    <w:abstractNumId w:val="83"/>
  </w:num>
  <w:num w:numId="107" w16cid:durableId="1038160713">
    <w:abstractNumId w:val="109"/>
  </w:num>
  <w:num w:numId="108" w16cid:durableId="1198546939">
    <w:abstractNumId w:val="11"/>
  </w:num>
  <w:num w:numId="109" w16cid:durableId="1396314036">
    <w:abstractNumId w:val="101"/>
  </w:num>
  <w:num w:numId="110" w16cid:durableId="605381550">
    <w:abstractNumId w:val="17"/>
  </w:num>
  <w:num w:numId="111" w16cid:durableId="1440829392">
    <w:abstractNumId w:val="67"/>
  </w:num>
  <w:num w:numId="112" w16cid:durableId="89203570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27B7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DD63AD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yandex-direct/" TargetMode="External"/><Relationship Id="rId18" Type="http://schemas.openxmlformats.org/officeDocument/2006/relationships/hyperlink" Target="/yandex-direct/" TargetMode="External"/><Relationship Id="rId26" Type="http://schemas.openxmlformats.org/officeDocument/2006/relationships/hyperlink" Target="/lidogeneraciya/myreviews/" TargetMode="External"/><Relationship Id="rId39" Type="http://schemas.openxmlformats.org/officeDocument/2006/relationships/hyperlink" Target="/portfolio/" TargetMode="External"/><Relationship Id="rId21" Type="http://schemas.openxmlformats.org/officeDocument/2006/relationships/hyperlink" Target="/seo/audit-sayta/" TargetMode="External"/><Relationship Id="rId34" Type="http://schemas.openxmlformats.org/officeDocument/2006/relationships/hyperlink" Target="/sozdanie-saytov/" TargetMode="External"/><Relationship Id="rId42" Type="http://schemas.openxmlformats.org/officeDocument/2006/relationships/hyperlink" Target="/crm-integracii/amocrm/" TargetMode="External"/><Relationship Id="rId7" Type="http://schemas.openxmlformats.org/officeDocument/2006/relationships/hyperlink" Target="/seo/" TargetMode="External"/><Relationship Id="rId2" Type="http://schemas.openxmlformats.org/officeDocument/2006/relationships/numbering" Target="numbering.xml"/><Relationship Id="rId16" Type="http://schemas.openxmlformats.org/officeDocument/2006/relationships/hyperlink" Target="/sozdanie-saytov/" TargetMode="External"/><Relationship Id="rId29" Type="http://schemas.openxmlformats.org/officeDocument/2006/relationships/hyperlink" Target="/portfolio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sozdanie-saytov/" TargetMode="External"/><Relationship Id="rId11" Type="http://schemas.openxmlformats.org/officeDocument/2006/relationships/hyperlink" Target="/yandex-direct/" TargetMode="External"/><Relationship Id="rId24" Type="http://schemas.openxmlformats.org/officeDocument/2006/relationships/hyperlink" Target="/sozdanie-saytov/kviz-sayt/" TargetMode="External"/><Relationship Id="rId32" Type="http://schemas.openxmlformats.org/officeDocument/2006/relationships/hyperlink" Target="/crm-integracii/amocrm/" TargetMode="External"/><Relationship Id="rId37" Type="http://schemas.openxmlformats.org/officeDocument/2006/relationships/hyperlink" Target="/crm-integracii/amocrm/" TargetMode="External"/><Relationship Id="rId40" Type="http://schemas.openxmlformats.org/officeDocument/2006/relationships/hyperlink" Target="/yandex-direct/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/portfolio/" TargetMode="External"/><Relationship Id="rId23" Type="http://schemas.openxmlformats.org/officeDocument/2006/relationships/hyperlink" Target="/sozdanie-saytov/internet-magazin/" TargetMode="External"/><Relationship Id="rId28" Type="http://schemas.openxmlformats.org/officeDocument/2006/relationships/hyperlink" Target="/yandex-direct/audit/" TargetMode="External"/><Relationship Id="rId36" Type="http://schemas.openxmlformats.org/officeDocument/2006/relationships/hyperlink" Target="/yandex-direct/" TargetMode="External"/><Relationship Id="rId10" Type="http://schemas.openxmlformats.org/officeDocument/2006/relationships/hyperlink" Target="/seo/" TargetMode="External"/><Relationship Id="rId19" Type="http://schemas.openxmlformats.org/officeDocument/2006/relationships/hyperlink" Target="/crm-integracii/amocrm/" TargetMode="External"/><Relationship Id="rId31" Type="http://schemas.openxmlformats.org/officeDocument/2006/relationships/hyperlink" Target="/otzyvy/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/sozdanie-saytov/" TargetMode="External"/><Relationship Id="rId14" Type="http://schemas.openxmlformats.org/officeDocument/2006/relationships/hyperlink" Target="/portfolio/" TargetMode="External"/><Relationship Id="rId22" Type="http://schemas.openxmlformats.org/officeDocument/2006/relationships/hyperlink" Target="/sozdanie-saytov/" TargetMode="External"/><Relationship Id="rId27" Type="http://schemas.openxmlformats.org/officeDocument/2006/relationships/hyperlink" Target="/yandex-direct/vedenie/" TargetMode="External"/><Relationship Id="rId30" Type="http://schemas.openxmlformats.org/officeDocument/2006/relationships/hyperlink" Target="/portfolio/" TargetMode="External"/><Relationship Id="rId35" Type="http://schemas.openxmlformats.org/officeDocument/2006/relationships/hyperlink" Target="/seo/" TargetMode="External"/><Relationship Id="rId43" Type="http://schemas.openxmlformats.org/officeDocument/2006/relationships/hyperlink" Target="/otzyvy/" TargetMode="External"/><Relationship Id="rId8" Type="http://schemas.openxmlformats.org/officeDocument/2006/relationships/hyperlink" Target="/yandex-direct/" TargetMode="External"/><Relationship Id="rId3" Type="http://schemas.openxmlformats.org/officeDocument/2006/relationships/styles" Target="styles.xml"/><Relationship Id="rId12" Type="http://schemas.openxmlformats.org/officeDocument/2006/relationships/hyperlink" Target="/portfolio/" TargetMode="External"/><Relationship Id="rId17" Type="http://schemas.openxmlformats.org/officeDocument/2006/relationships/hyperlink" Target="/seo/" TargetMode="External"/><Relationship Id="rId25" Type="http://schemas.openxmlformats.org/officeDocument/2006/relationships/hyperlink" Target="/crm-integracii/amocrm/" TargetMode="External"/><Relationship Id="rId33" Type="http://schemas.openxmlformats.org/officeDocument/2006/relationships/hyperlink" Target="/yandex-direct/" TargetMode="External"/><Relationship Id="rId38" Type="http://schemas.openxmlformats.org/officeDocument/2006/relationships/hyperlink" Target="/portfolio/" TargetMode="External"/><Relationship Id="rId20" Type="http://schemas.openxmlformats.org/officeDocument/2006/relationships/hyperlink" Target="/lidogeneraciya/myreviews/" TargetMode="External"/><Relationship Id="rId41" Type="http://schemas.openxmlformats.org/officeDocument/2006/relationships/hyperlink" Target="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2526</Words>
  <Characters>14399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2026-01-26T05:02:00Z</dcterms:modified>
  <cp:category/>
</cp:coreProperties>
</file>