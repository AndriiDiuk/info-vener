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CFD7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T: Как упаковать кейс - структура, цифры, доверие и заявки (под SEO и ИИ-выдачу)</w:t>
      </w:r>
      <w:r w:rsidRPr="000D26B5">
        <w:rPr>
          <w:lang w:val="ru-RU"/>
        </w:rPr>
        <w:br/>
        <w:t xml:space="preserve">D: Кейс - главный аргумент в продаже услуг: он повышает конверсию сайта и снижает цену лида в рекламе. Разбираем, как оформлять кейсы для </w:t>
      </w:r>
      <w:hyperlink r:id="rId6" w:history="1">
        <w:r w:rsidRPr="000D26B5">
          <w:rPr>
            <w:rStyle w:val="aff9"/>
            <w:lang w:val="ru-RU"/>
          </w:rPr>
          <w:t>портфолио</w:t>
        </w:r>
      </w:hyperlink>
      <w:r w:rsidRPr="000D26B5">
        <w:rPr>
          <w:lang w:val="ru-RU"/>
        </w:rPr>
        <w:t xml:space="preserve">: структура, цифры, этапы, скриншоты, выводы, частые ошибки. Покажу, как кейсы усиливают </w:t>
      </w:r>
      <w:hyperlink r:id="rId7" w:history="1">
        <w:r w:rsidRPr="000D26B5">
          <w:rPr>
            <w:rStyle w:val="aff9"/>
            <w:lang w:val="ru-RU"/>
          </w:rPr>
          <w:t>SEO</w:t>
        </w:r>
      </w:hyperlink>
      <w:r w:rsidRPr="000D26B5">
        <w:rPr>
          <w:lang w:val="ru-RU"/>
        </w:rPr>
        <w:t xml:space="preserve"> и </w:t>
      </w:r>
      <w:hyperlink r:id="rId8" w:history="1">
        <w:r w:rsidRPr="000D26B5">
          <w:rPr>
            <w:rStyle w:val="aff9"/>
            <w:lang w:val="ru-RU"/>
          </w:rPr>
          <w:t>Яндекс Директ</w:t>
        </w:r>
      </w:hyperlink>
      <w:r w:rsidRPr="000D26B5">
        <w:rPr>
          <w:lang w:val="ru-RU"/>
        </w:rPr>
        <w:t>, как связать их с CRM и отзывами, и как использовать ChatGPT, Claude, Gemini и Perplexity для подготовки материалов и текста без воды.</w:t>
      </w:r>
      <w:r w:rsidRPr="000D26B5">
        <w:rPr>
          <w:lang w:val="ru-RU"/>
        </w:rPr>
        <w:br/>
        <w:t>K: как написать кейс, кейс для портфолио, кейсы веб студии, структура кейса, кейс маркетинг, цифры в кейсе, доверие и конверсия, кейс под seo, кейс под ии выдачу, оформление кейсов</w:t>
      </w:r>
    </w:p>
    <w:p w14:paraId="39897101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Как упаковать кейс правильно</w:t>
      </w:r>
    </w:p>
    <w:p w14:paraId="68C0FD9D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Кейс - это не "мы сделали сайт и клиент доволен". Это доказательство, что вы умеете решать задачи и давать результат. В веб-разработке и маркетинге кейсы работают как самый сильный триггер доверия, потому что они отвечают на вопрос клиента лучше любой рекламы: "а вы точно справитесь с моей задачей".</w:t>
      </w:r>
    </w:p>
    <w:p w14:paraId="4ECE7076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Если у вас есть нормальные кейсы, то:</w:t>
      </w:r>
    </w:p>
    <w:p w14:paraId="60BD4571" w14:textId="77777777" w:rsidR="000D26B5" w:rsidRPr="000D26B5" w:rsidRDefault="000D26B5" w:rsidP="000D26B5">
      <w:pPr>
        <w:numPr>
          <w:ilvl w:val="0"/>
          <w:numId w:val="97"/>
        </w:numPr>
        <w:rPr>
          <w:lang w:val="ru-RU"/>
        </w:rPr>
      </w:pPr>
      <w:r w:rsidRPr="000D26B5">
        <w:rPr>
          <w:lang w:val="ru-RU"/>
        </w:rPr>
        <w:t>растет конверсия сайта в заявку</w:t>
      </w:r>
    </w:p>
    <w:p w14:paraId="581DF370" w14:textId="77777777" w:rsidR="000D26B5" w:rsidRPr="000D26B5" w:rsidRDefault="000D26B5" w:rsidP="000D26B5">
      <w:pPr>
        <w:numPr>
          <w:ilvl w:val="0"/>
          <w:numId w:val="97"/>
        </w:numPr>
        <w:rPr>
          <w:lang w:val="ru-RU"/>
        </w:rPr>
      </w:pPr>
      <w:r w:rsidRPr="000D26B5">
        <w:rPr>
          <w:lang w:val="ru-RU"/>
        </w:rPr>
        <w:t xml:space="preserve">снижается цена лида в </w:t>
      </w:r>
      <w:hyperlink r:id="rId9" w:history="1">
        <w:r w:rsidRPr="000D26B5">
          <w:rPr>
            <w:rStyle w:val="aff9"/>
            <w:lang w:val="ru-RU"/>
          </w:rPr>
          <w:t>Яндекс Директ</w:t>
        </w:r>
      </w:hyperlink>
      <w:r w:rsidRPr="000D26B5">
        <w:rPr>
          <w:lang w:val="ru-RU"/>
        </w:rPr>
        <w:t xml:space="preserve"> за счет доверия и понятности</w:t>
      </w:r>
    </w:p>
    <w:p w14:paraId="10110567" w14:textId="77777777" w:rsidR="000D26B5" w:rsidRPr="000D26B5" w:rsidRDefault="000D26B5" w:rsidP="000D26B5">
      <w:pPr>
        <w:numPr>
          <w:ilvl w:val="0"/>
          <w:numId w:val="97"/>
        </w:numPr>
        <w:rPr>
          <w:lang w:val="ru-RU"/>
        </w:rPr>
      </w:pPr>
      <w:r w:rsidRPr="000D26B5">
        <w:rPr>
          <w:lang w:val="ru-RU"/>
        </w:rPr>
        <w:t>увеличивается доля целевых обращений, а не "просто спросить"</w:t>
      </w:r>
    </w:p>
    <w:p w14:paraId="7809019A" w14:textId="77777777" w:rsidR="000D26B5" w:rsidRPr="000D26B5" w:rsidRDefault="000D26B5" w:rsidP="000D26B5">
      <w:pPr>
        <w:numPr>
          <w:ilvl w:val="0"/>
          <w:numId w:val="97"/>
        </w:numPr>
        <w:rPr>
          <w:lang w:val="ru-RU"/>
        </w:rPr>
      </w:pPr>
      <w:r w:rsidRPr="000D26B5">
        <w:rPr>
          <w:lang w:val="ru-RU"/>
        </w:rPr>
        <w:t xml:space="preserve">усиливается </w:t>
      </w:r>
      <w:hyperlink r:id="rId10" w:history="1">
        <w:r w:rsidRPr="000D26B5">
          <w:rPr>
            <w:rStyle w:val="aff9"/>
            <w:lang w:val="ru-RU"/>
          </w:rPr>
          <w:t>SEO</w:t>
        </w:r>
      </w:hyperlink>
      <w:r w:rsidRPr="000D26B5">
        <w:rPr>
          <w:lang w:val="ru-RU"/>
        </w:rPr>
        <w:t xml:space="preserve"> через поведенческие факторы и внутреннюю перелинковку</w:t>
      </w:r>
    </w:p>
    <w:p w14:paraId="0C8F7233" w14:textId="77777777" w:rsidR="000D26B5" w:rsidRPr="000D26B5" w:rsidRDefault="000D26B5" w:rsidP="000D26B5">
      <w:pPr>
        <w:numPr>
          <w:ilvl w:val="0"/>
          <w:numId w:val="97"/>
        </w:numPr>
        <w:rPr>
          <w:lang w:val="ru-RU"/>
        </w:rPr>
      </w:pPr>
      <w:r w:rsidRPr="000D26B5">
        <w:rPr>
          <w:lang w:val="ru-RU"/>
        </w:rPr>
        <w:t>отдел продаж получает готовые аргументы: менеджер кидает ссылку и клиент быстрее дозревает</w:t>
      </w:r>
    </w:p>
    <w:p w14:paraId="761CCEBD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В этой статье разберем, как упаковывать кейсы так, чтобы они продавали. Плюс покажу, как использовать ИИ (ChatGPT, Claude, Gemini, Perplexity) для подготовки структуры, сбора вопросов, редактуры и оформления кейса в формате, который любят и люди, и поисковики.</w:t>
      </w:r>
    </w:p>
    <w:p w14:paraId="4A341C0D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Почему "портфолио" без структуры не продает</w:t>
      </w:r>
    </w:p>
    <w:p w14:paraId="4C24EE12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 xml:space="preserve">Многие компании складывают работы в </w:t>
      </w:r>
      <w:hyperlink r:id="rId11" w:history="1">
        <w:r w:rsidRPr="000D26B5">
          <w:rPr>
            <w:rStyle w:val="aff9"/>
            <w:lang w:val="ru-RU"/>
          </w:rPr>
          <w:t>портфолио</w:t>
        </w:r>
      </w:hyperlink>
      <w:r w:rsidRPr="000D26B5">
        <w:rPr>
          <w:lang w:val="ru-RU"/>
        </w:rPr>
        <w:t xml:space="preserve"> как галерею: картинка, название, иногда пара строк. Это лучше, чем ничего, но слабее, чем могло бы быть.</w:t>
      </w:r>
    </w:p>
    <w:p w14:paraId="3FCE1017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Клиенту важно не увидеть "красиво". Ему важно понять:</w:t>
      </w:r>
    </w:p>
    <w:p w14:paraId="5F4C1D3E" w14:textId="77777777" w:rsidR="000D26B5" w:rsidRPr="000D26B5" w:rsidRDefault="000D26B5" w:rsidP="000D26B5">
      <w:pPr>
        <w:numPr>
          <w:ilvl w:val="0"/>
          <w:numId w:val="98"/>
        </w:numPr>
        <w:rPr>
          <w:lang w:val="ru-RU"/>
        </w:rPr>
      </w:pPr>
      <w:r w:rsidRPr="000D26B5">
        <w:rPr>
          <w:lang w:val="ru-RU"/>
        </w:rPr>
        <w:t>какая была задача</w:t>
      </w:r>
    </w:p>
    <w:p w14:paraId="060ABA07" w14:textId="77777777" w:rsidR="000D26B5" w:rsidRPr="000D26B5" w:rsidRDefault="000D26B5" w:rsidP="000D26B5">
      <w:pPr>
        <w:numPr>
          <w:ilvl w:val="0"/>
          <w:numId w:val="98"/>
        </w:numPr>
        <w:rPr>
          <w:lang w:val="ru-RU"/>
        </w:rPr>
      </w:pPr>
      <w:r w:rsidRPr="000D26B5">
        <w:rPr>
          <w:lang w:val="ru-RU"/>
        </w:rPr>
        <w:t>что сделали</w:t>
      </w:r>
    </w:p>
    <w:p w14:paraId="648F6499" w14:textId="77777777" w:rsidR="000D26B5" w:rsidRPr="000D26B5" w:rsidRDefault="000D26B5" w:rsidP="000D26B5">
      <w:pPr>
        <w:numPr>
          <w:ilvl w:val="0"/>
          <w:numId w:val="98"/>
        </w:numPr>
        <w:rPr>
          <w:lang w:val="ru-RU"/>
        </w:rPr>
      </w:pPr>
      <w:r w:rsidRPr="000D26B5">
        <w:rPr>
          <w:lang w:val="ru-RU"/>
        </w:rPr>
        <w:t>какой результат получили</w:t>
      </w:r>
    </w:p>
    <w:p w14:paraId="6C133B6A" w14:textId="77777777" w:rsidR="000D26B5" w:rsidRPr="000D26B5" w:rsidRDefault="000D26B5" w:rsidP="000D26B5">
      <w:pPr>
        <w:numPr>
          <w:ilvl w:val="0"/>
          <w:numId w:val="98"/>
        </w:numPr>
        <w:rPr>
          <w:lang w:val="ru-RU"/>
        </w:rPr>
      </w:pPr>
      <w:r w:rsidRPr="000D26B5">
        <w:rPr>
          <w:lang w:val="ru-RU"/>
        </w:rPr>
        <w:lastRenderedPageBreak/>
        <w:t>почему это сработало</w:t>
      </w:r>
    </w:p>
    <w:p w14:paraId="38DB38AF" w14:textId="77777777" w:rsidR="000D26B5" w:rsidRPr="000D26B5" w:rsidRDefault="000D26B5" w:rsidP="000D26B5">
      <w:pPr>
        <w:numPr>
          <w:ilvl w:val="0"/>
          <w:numId w:val="98"/>
        </w:numPr>
        <w:rPr>
          <w:lang w:val="ru-RU"/>
        </w:rPr>
      </w:pPr>
      <w:r w:rsidRPr="000D26B5">
        <w:rPr>
          <w:lang w:val="ru-RU"/>
        </w:rPr>
        <w:t>можно ли доверять цифрам и выводам</w:t>
      </w:r>
    </w:p>
    <w:p w14:paraId="4D1A700F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Поэтому сильный кейс - это короткая история с логикой и фактами. Даже если цифры ограничены, можно показать процесс: аудит, прототип, структура, запуск, аналитика, интеграции, выводы.</w:t>
      </w:r>
    </w:p>
    <w:p w14:paraId="0A49CB2A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Кейс как часть системы: сайт + реклама + SEO + продажи</w:t>
      </w:r>
    </w:p>
    <w:p w14:paraId="4C03CA52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Кейс должен быть встроен в вашу систему услуг. Иначе он становится "для красоты".</w:t>
      </w:r>
    </w:p>
    <w:p w14:paraId="4875913E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Правильная связка обычно такая:</w:t>
      </w:r>
    </w:p>
    <w:p w14:paraId="6151CF1D" w14:textId="77777777" w:rsidR="000D26B5" w:rsidRPr="000D26B5" w:rsidRDefault="000D26B5" w:rsidP="000D26B5">
      <w:pPr>
        <w:numPr>
          <w:ilvl w:val="0"/>
          <w:numId w:val="99"/>
        </w:numPr>
        <w:rPr>
          <w:lang w:val="ru-RU"/>
        </w:rPr>
      </w:pPr>
      <w:r w:rsidRPr="000D26B5">
        <w:rPr>
          <w:lang w:val="ru-RU"/>
        </w:rPr>
        <w:t>клиент пришел из трафика (например, реклама или органика)</w:t>
      </w:r>
    </w:p>
    <w:p w14:paraId="1A837257" w14:textId="77777777" w:rsidR="000D26B5" w:rsidRPr="000D26B5" w:rsidRDefault="000D26B5" w:rsidP="000D26B5">
      <w:pPr>
        <w:numPr>
          <w:ilvl w:val="0"/>
          <w:numId w:val="99"/>
        </w:numPr>
        <w:rPr>
          <w:lang w:val="ru-RU"/>
        </w:rPr>
      </w:pPr>
      <w:r w:rsidRPr="000D26B5">
        <w:rPr>
          <w:lang w:val="ru-RU"/>
        </w:rPr>
        <w:t>посадочная страница была подготовлена или переработана</w:t>
      </w:r>
    </w:p>
    <w:p w14:paraId="3FC62F2C" w14:textId="77777777" w:rsidR="000D26B5" w:rsidRPr="000D26B5" w:rsidRDefault="000D26B5" w:rsidP="000D26B5">
      <w:pPr>
        <w:numPr>
          <w:ilvl w:val="0"/>
          <w:numId w:val="99"/>
        </w:numPr>
        <w:rPr>
          <w:lang w:val="ru-RU"/>
        </w:rPr>
      </w:pPr>
      <w:r w:rsidRPr="000D26B5">
        <w:rPr>
          <w:lang w:val="ru-RU"/>
        </w:rPr>
        <w:t xml:space="preserve">запустили </w:t>
      </w:r>
      <w:hyperlink r:id="rId12" w:history="1">
        <w:r w:rsidRPr="000D26B5">
          <w:rPr>
            <w:rStyle w:val="aff9"/>
            <w:lang w:val="ru-RU"/>
          </w:rPr>
          <w:t>Яндекс Директ</w:t>
        </w:r>
      </w:hyperlink>
      <w:r w:rsidRPr="000D26B5">
        <w:rPr>
          <w:lang w:val="ru-RU"/>
        </w:rPr>
        <w:t xml:space="preserve"> или улучшили его через </w:t>
      </w:r>
      <w:hyperlink r:id="rId13" w:history="1">
        <w:r w:rsidRPr="000D26B5">
          <w:rPr>
            <w:rStyle w:val="aff9"/>
            <w:lang w:val="ru-RU"/>
          </w:rPr>
          <w:t>аудит Яндекс Директ</w:t>
        </w:r>
      </w:hyperlink>
    </w:p>
    <w:p w14:paraId="310C9456" w14:textId="77777777" w:rsidR="000D26B5" w:rsidRPr="000D26B5" w:rsidRDefault="000D26B5" w:rsidP="000D26B5">
      <w:pPr>
        <w:numPr>
          <w:ilvl w:val="0"/>
          <w:numId w:val="99"/>
        </w:numPr>
        <w:rPr>
          <w:lang w:val="ru-RU"/>
        </w:rPr>
      </w:pPr>
      <w:r w:rsidRPr="000D26B5">
        <w:rPr>
          <w:lang w:val="ru-RU"/>
        </w:rPr>
        <w:t xml:space="preserve">усилили сайт технически и по контенту через </w:t>
      </w:r>
      <w:hyperlink r:id="rId14" w:history="1">
        <w:r w:rsidRPr="000D26B5">
          <w:rPr>
            <w:rStyle w:val="aff9"/>
            <w:lang w:val="ru-RU"/>
          </w:rPr>
          <w:t>SEO</w:t>
        </w:r>
      </w:hyperlink>
      <w:r w:rsidRPr="000D26B5">
        <w:rPr>
          <w:lang w:val="ru-RU"/>
        </w:rPr>
        <w:t xml:space="preserve"> и иногда через </w:t>
      </w:r>
      <w:hyperlink r:id="rId15" w:history="1">
        <w:r w:rsidRPr="000D26B5">
          <w:rPr>
            <w:rStyle w:val="aff9"/>
            <w:lang w:val="ru-RU"/>
          </w:rPr>
          <w:t>SEO аудит</w:t>
        </w:r>
      </w:hyperlink>
    </w:p>
    <w:p w14:paraId="4AA3698E" w14:textId="77777777" w:rsidR="000D26B5" w:rsidRPr="000D26B5" w:rsidRDefault="000D26B5" w:rsidP="000D26B5">
      <w:pPr>
        <w:numPr>
          <w:ilvl w:val="0"/>
          <w:numId w:val="99"/>
        </w:numPr>
        <w:rPr>
          <w:lang w:val="ru-RU"/>
        </w:rPr>
      </w:pPr>
      <w:r w:rsidRPr="000D26B5">
        <w:rPr>
          <w:lang w:val="ru-RU"/>
        </w:rPr>
        <w:t xml:space="preserve">настроили фиксацию лидов и коммуникации через </w:t>
      </w:r>
      <w:hyperlink r:id="rId16" w:history="1">
        <w:r w:rsidRPr="000D26B5">
          <w:rPr>
            <w:rStyle w:val="aff9"/>
            <w:lang w:val="ru-RU"/>
          </w:rPr>
          <w:t>amoCRM</w:t>
        </w:r>
      </w:hyperlink>
    </w:p>
    <w:p w14:paraId="7A153CE8" w14:textId="77777777" w:rsidR="000D26B5" w:rsidRPr="000D26B5" w:rsidRDefault="000D26B5" w:rsidP="000D26B5">
      <w:pPr>
        <w:numPr>
          <w:ilvl w:val="0"/>
          <w:numId w:val="99"/>
        </w:numPr>
        <w:rPr>
          <w:lang w:val="ru-RU"/>
        </w:rPr>
      </w:pPr>
      <w:r w:rsidRPr="000D26B5">
        <w:rPr>
          <w:lang w:val="ru-RU"/>
        </w:rPr>
        <w:t>собрали переписки через Wazzup и звонки через Radist Online</w:t>
      </w:r>
    </w:p>
    <w:p w14:paraId="1BCE85B2" w14:textId="77777777" w:rsidR="000D26B5" w:rsidRPr="000D26B5" w:rsidRDefault="000D26B5" w:rsidP="000D26B5">
      <w:pPr>
        <w:numPr>
          <w:ilvl w:val="0"/>
          <w:numId w:val="99"/>
        </w:numPr>
        <w:rPr>
          <w:lang w:val="ru-RU"/>
        </w:rPr>
      </w:pPr>
      <w:r w:rsidRPr="000D26B5">
        <w:rPr>
          <w:lang w:val="ru-RU"/>
        </w:rPr>
        <w:t>получили результат: заявки, продажи, снижение стоимости лида, рост органики, рост конверсии</w:t>
      </w:r>
    </w:p>
    <w:p w14:paraId="5CEBC96A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Даже если кейс про "создание сайта", логично показать, как сайт связан с заявками: структура, оффер, скорость, доверие, аналитика.</w:t>
      </w:r>
    </w:p>
    <w:p w14:paraId="5C9AD9D9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 xml:space="preserve">И наоборот, если кейс про рекламу, нельзя делать вид, что сайт не важен. Посадочная и оффер влияют на цену лида сильнее, чем ставка. Поэтому в кейсе уместно ссылаться на </w:t>
      </w:r>
      <w:hyperlink r:id="rId17" w:history="1">
        <w:r w:rsidRPr="000D26B5">
          <w:rPr>
            <w:rStyle w:val="aff9"/>
            <w:lang w:val="ru-RU"/>
          </w:rPr>
          <w:t>создание сайтов</w:t>
        </w:r>
      </w:hyperlink>
      <w:r w:rsidRPr="000D26B5">
        <w:rPr>
          <w:lang w:val="ru-RU"/>
        </w:rPr>
        <w:t xml:space="preserve"> или на конкретные форматы, если они были: лендинг, </w:t>
      </w:r>
      <w:hyperlink r:id="rId18" w:history="1">
        <w:r w:rsidRPr="000D26B5">
          <w:rPr>
            <w:rStyle w:val="aff9"/>
            <w:lang w:val="ru-RU"/>
          </w:rPr>
          <w:t>интернет-магазин</w:t>
        </w:r>
      </w:hyperlink>
      <w:r w:rsidRPr="000D26B5">
        <w:rPr>
          <w:lang w:val="ru-RU"/>
        </w:rPr>
        <w:t xml:space="preserve">, </w:t>
      </w:r>
      <w:hyperlink r:id="rId19" w:history="1">
        <w:r w:rsidRPr="000D26B5">
          <w:rPr>
            <w:rStyle w:val="aff9"/>
            <w:lang w:val="ru-RU"/>
          </w:rPr>
          <w:t>квиз-сайт</w:t>
        </w:r>
      </w:hyperlink>
      <w:r w:rsidRPr="000D26B5">
        <w:rPr>
          <w:lang w:val="ru-RU"/>
        </w:rPr>
        <w:t>.</w:t>
      </w:r>
    </w:p>
    <w:p w14:paraId="3BA43AB7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Структура кейса, которая реально работает</w:t>
      </w:r>
    </w:p>
    <w:p w14:paraId="266D5300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Сильный кейс обычно складывается из 8 блоков. Их можно делать коротко, но смысл должен быть на месте.</w:t>
      </w:r>
    </w:p>
    <w:p w14:paraId="4B15FCA5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1) Вводные: кто клиент и что за ниша</w:t>
      </w:r>
    </w:p>
    <w:p w14:paraId="258A1106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Пару предложений: ниша, регион, модель бизнеса. Без раскрытия коммерческой тайны, но так, чтобы было понятно, что это реальная компания.</w:t>
      </w:r>
    </w:p>
    <w:p w14:paraId="3CBBC6CE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2) Задача клиента</w:t>
      </w:r>
    </w:p>
    <w:p w14:paraId="0AC6AC73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lastRenderedPageBreak/>
        <w:t>Не "нужен сайт", а конкретно: "хотим больше заявок", "дорогие лиды", "сайт не конвертит", "нет органики".</w:t>
      </w:r>
    </w:p>
    <w:p w14:paraId="02D26291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 xml:space="preserve">Важно: в этом блоке часто идеально встраивается внутренняя ссылка на релевантную услугу. Например, если проблема была в заявках и структуре, логично упомянуть, что решение шло через </w:t>
      </w:r>
      <w:hyperlink r:id="rId20" w:history="1">
        <w:r w:rsidRPr="000D26B5">
          <w:rPr>
            <w:rStyle w:val="aff9"/>
            <w:lang w:val="ru-RU"/>
          </w:rPr>
          <w:t>создание сайтов</w:t>
        </w:r>
      </w:hyperlink>
      <w:r w:rsidRPr="000D26B5">
        <w:rPr>
          <w:lang w:val="ru-RU"/>
        </w:rPr>
        <w:t xml:space="preserve"> и доработку посадочных.</w:t>
      </w:r>
    </w:p>
    <w:p w14:paraId="5C1BFD49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3) Стартовая точка: что было "до"</w:t>
      </w:r>
    </w:p>
    <w:p w14:paraId="38D0C498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Это самый недооцененный блок. Именно он создает контраст "было - стало".</w:t>
      </w:r>
    </w:p>
    <w:p w14:paraId="3C12DB5A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Что можно показать:</w:t>
      </w:r>
    </w:p>
    <w:p w14:paraId="3A75E742" w14:textId="77777777" w:rsidR="000D26B5" w:rsidRPr="000D26B5" w:rsidRDefault="000D26B5" w:rsidP="000D26B5">
      <w:pPr>
        <w:numPr>
          <w:ilvl w:val="0"/>
          <w:numId w:val="100"/>
        </w:numPr>
        <w:rPr>
          <w:lang w:val="ru-RU"/>
        </w:rPr>
      </w:pPr>
      <w:r w:rsidRPr="000D26B5">
        <w:rPr>
          <w:lang w:val="ru-RU"/>
        </w:rPr>
        <w:t>старую структуру сайта</w:t>
      </w:r>
    </w:p>
    <w:p w14:paraId="5835A777" w14:textId="77777777" w:rsidR="000D26B5" w:rsidRPr="000D26B5" w:rsidRDefault="000D26B5" w:rsidP="000D26B5">
      <w:pPr>
        <w:numPr>
          <w:ilvl w:val="0"/>
          <w:numId w:val="100"/>
        </w:numPr>
        <w:rPr>
          <w:lang w:val="ru-RU"/>
        </w:rPr>
      </w:pPr>
      <w:r w:rsidRPr="000D26B5">
        <w:rPr>
          <w:lang w:val="ru-RU"/>
        </w:rPr>
        <w:t>отсутствие оффера или путаницу</w:t>
      </w:r>
    </w:p>
    <w:p w14:paraId="1D666DEE" w14:textId="77777777" w:rsidR="000D26B5" w:rsidRPr="000D26B5" w:rsidRDefault="000D26B5" w:rsidP="000D26B5">
      <w:pPr>
        <w:numPr>
          <w:ilvl w:val="0"/>
          <w:numId w:val="100"/>
        </w:numPr>
        <w:rPr>
          <w:lang w:val="ru-RU"/>
        </w:rPr>
      </w:pPr>
      <w:r w:rsidRPr="000D26B5">
        <w:rPr>
          <w:lang w:val="ru-RU"/>
        </w:rPr>
        <w:t>ошибки мобильной версии</w:t>
      </w:r>
    </w:p>
    <w:p w14:paraId="7D93F3F0" w14:textId="77777777" w:rsidR="000D26B5" w:rsidRPr="000D26B5" w:rsidRDefault="000D26B5" w:rsidP="000D26B5">
      <w:pPr>
        <w:numPr>
          <w:ilvl w:val="0"/>
          <w:numId w:val="100"/>
        </w:numPr>
        <w:rPr>
          <w:lang w:val="ru-RU"/>
        </w:rPr>
      </w:pPr>
      <w:r w:rsidRPr="000D26B5">
        <w:rPr>
          <w:lang w:val="ru-RU"/>
        </w:rPr>
        <w:t>отсутствие аналитики</w:t>
      </w:r>
    </w:p>
    <w:p w14:paraId="30022C09" w14:textId="77777777" w:rsidR="000D26B5" w:rsidRPr="000D26B5" w:rsidRDefault="000D26B5" w:rsidP="000D26B5">
      <w:pPr>
        <w:numPr>
          <w:ilvl w:val="0"/>
          <w:numId w:val="100"/>
        </w:numPr>
        <w:rPr>
          <w:lang w:val="ru-RU"/>
        </w:rPr>
      </w:pPr>
      <w:r w:rsidRPr="000D26B5">
        <w:rPr>
          <w:lang w:val="ru-RU"/>
        </w:rPr>
        <w:t>нефиксируемые лиды</w:t>
      </w:r>
    </w:p>
    <w:p w14:paraId="5E6013D5" w14:textId="77777777" w:rsidR="000D26B5" w:rsidRPr="000D26B5" w:rsidRDefault="000D26B5" w:rsidP="000D26B5">
      <w:pPr>
        <w:numPr>
          <w:ilvl w:val="0"/>
          <w:numId w:val="100"/>
        </w:numPr>
        <w:rPr>
          <w:lang w:val="ru-RU"/>
        </w:rPr>
      </w:pPr>
      <w:r w:rsidRPr="000D26B5">
        <w:rPr>
          <w:lang w:val="ru-RU"/>
        </w:rPr>
        <w:t xml:space="preserve">хаос в коммуникациях без </w:t>
      </w:r>
      <w:hyperlink r:id="rId21" w:history="1">
        <w:r w:rsidRPr="000D26B5">
          <w:rPr>
            <w:rStyle w:val="aff9"/>
            <w:lang w:val="ru-RU"/>
          </w:rPr>
          <w:t>amoCRM</w:t>
        </w:r>
      </w:hyperlink>
    </w:p>
    <w:p w14:paraId="26E5C5EC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Если цифр нет, можно показать симптомы: "много кликов, мало заявок", "спрос в нише есть, но сайт не держит".</w:t>
      </w:r>
    </w:p>
    <w:p w14:paraId="57E6A5A8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4) Что сделали: решения по этапам</w:t>
      </w:r>
    </w:p>
    <w:p w14:paraId="466DFD57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Здесь важна последовательность. Клиент должен видеть, что вы работаете системно, а не "поставили галочку".</w:t>
      </w:r>
    </w:p>
    <w:p w14:paraId="049CCE3F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Пример логики:</w:t>
      </w:r>
    </w:p>
    <w:p w14:paraId="0EA0FFFC" w14:textId="77777777" w:rsidR="000D26B5" w:rsidRPr="000D26B5" w:rsidRDefault="000D26B5" w:rsidP="000D26B5">
      <w:pPr>
        <w:numPr>
          <w:ilvl w:val="0"/>
          <w:numId w:val="101"/>
        </w:numPr>
        <w:rPr>
          <w:lang w:val="ru-RU"/>
        </w:rPr>
      </w:pPr>
      <w:r w:rsidRPr="000D26B5">
        <w:rPr>
          <w:lang w:val="ru-RU"/>
        </w:rPr>
        <w:t xml:space="preserve">анализ: </w:t>
      </w:r>
      <w:hyperlink r:id="rId22" w:history="1">
        <w:r w:rsidRPr="000D26B5">
          <w:rPr>
            <w:rStyle w:val="aff9"/>
            <w:lang w:val="ru-RU"/>
          </w:rPr>
          <w:t>SEO аудит</w:t>
        </w:r>
      </w:hyperlink>
      <w:r w:rsidRPr="000D26B5">
        <w:rPr>
          <w:lang w:val="ru-RU"/>
        </w:rPr>
        <w:t xml:space="preserve"> или аудит рекламы</w:t>
      </w:r>
    </w:p>
    <w:p w14:paraId="518929C2" w14:textId="77777777" w:rsidR="000D26B5" w:rsidRPr="000D26B5" w:rsidRDefault="000D26B5" w:rsidP="000D26B5">
      <w:pPr>
        <w:numPr>
          <w:ilvl w:val="0"/>
          <w:numId w:val="101"/>
        </w:numPr>
        <w:rPr>
          <w:lang w:val="ru-RU"/>
        </w:rPr>
      </w:pPr>
      <w:r w:rsidRPr="000D26B5">
        <w:rPr>
          <w:lang w:val="ru-RU"/>
        </w:rPr>
        <w:t>структура и оффер: переработка смыслов</w:t>
      </w:r>
    </w:p>
    <w:p w14:paraId="1613CEB2" w14:textId="77777777" w:rsidR="000D26B5" w:rsidRPr="000D26B5" w:rsidRDefault="000D26B5" w:rsidP="000D26B5">
      <w:pPr>
        <w:numPr>
          <w:ilvl w:val="0"/>
          <w:numId w:val="101"/>
        </w:numPr>
        <w:rPr>
          <w:lang w:val="ru-RU"/>
        </w:rPr>
      </w:pPr>
      <w:r w:rsidRPr="000D26B5">
        <w:rPr>
          <w:lang w:val="ru-RU"/>
        </w:rPr>
        <w:t>контент: тексты и блоки доверия</w:t>
      </w:r>
    </w:p>
    <w:p w14:paraId="10ED46A1" w14:textId="77777777" w:rsidR="000D26B5" w:rsidRPr="000D26B5" w:rsidRDefault="000D26B5" w:rsidP="000D26B5">
      <w:pPr>
        <w:numPr>
          <w:ilvl w:val="0"/>
          <w:numId w:val="101"/>
        </w:numPr>
        <w:rPr>
          <w:lang w:val="ru-RU"/>
        </w:rPr>
      </w:pPr>
      <w:r w:rsidRPr="000D26B5">
        <w:rPr>
          <w:lang w:val="ru-RU"/>
        </w:rPr>
        <w:t>техническая часть: скорость, адаптив</w:t>
      </w:r>
    </w:p>
    <w:p w14:paraId="79BB384C" w14:textId="77777777" w:rsidR="000D26B5" w:rsidRPr="000D26B5" w:rsidRDefault="000D26B5" w:rsidP="000D26B5">
      <w:pPr>
        <w:numPr>
          <w:ilvl w:val="0"/>
          <w:numId w:val="101"/>
        </w:numPr>
        <w:rPr>
          <w:lang w:val="ru-RU"/>
        </w:rPr>
      </w:pPr>
      <w:r w:rsidRPr="000D26B5">
        <w:rPr>
          <w:lang w:val="ru-RU"/>
        </w:rPr>
        <w:t xml:space="preserve">интеграции: </w:t>
      </w:r>
      <w:hyperlink r:id="rId23" w:history="1">
        <w:r w:rsidRPr="000D26B5">
          <w:rPr>
            <w:rStyle w:val="aff9"/>
            <w:lang w:val="ru-RU"/>
          </w:rPr>
          <w:t>amoCRM</w:t>
        </w:r>
      </w:hyperlink>
      <w:r w:rsidRPr="000D26B5">
        <w:rPr>
          <w:lang w:val="ru-RU"/>
        </w:rPr>
        <w:t>, Wazzup, Radist Online</w:t>
      </w:r>
    </w:p>
    <w:p w14:paraId="1E6BA316" w14:textId="77777777" w:rsidR="000D26B5" w:rsidRPr="000D26B5" w:rsidRDefault="000D26B5" w:rsidP="000D26B5">
      <w:pPr>
        <w:numPr>
          <w:ilvl w:val="0"/>
          <w:numId w:val="101"/>
        </w:numPr>
        <w:rPr>
          <w:lang w:val="ru-RU"/>
        </w:rPr>
      </w:pPr>
      <w:r w:rsidRPr="000D26B5">
        <w:rPr>
          <w:lang w:val="ru-RU"/>
        </w:rPr>
        <w:t xml:space="preserve">запуск и тесты: </w:t>
      </w:r>
      <w:hyperlink r:id="rId24" w:history="1">
        <w:r w:rsidRPr="000D26B5">
          <w:rPr>
            <w:rStyle w:val="aff9"/>
            <w:lang w:val="ru-RU"/>
          </w:rPr>
          <w:t>ведение Яндекс Директ</w:t>
        </w:r>
      </w:hyperlink>
      <w:r w:rsidRPr="000D26B5">
        <w:rPr>
          <w:lang w:val="ru-RU"/>
        </w:rPr>
        <w:t xml:space="preserve"> и оптимизация</w:t>
      </w:r>
    </w:p>
    <w:p w14:paraId="225C56FD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5) Доказательства: скрины, фрагменты, фактура</w:t>
      </w:r>
    </w:p>
    <w:p w14:paraId="4B81F323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Скрины не обязательно "из кабинета". Можно показывать:</w:t>
      </w:r>
    </w:p>
    <w:p w14:paraId="53596DA4" w14:textId="77777777" w:rsidR="000D26B5" w:rsidRPr="000D26B5" w:rsidRDefault="000D26B5" w:rsidP="000D26B5">
      <w:pPr>
        <w:numPr>
          <w:ilvl w:val="0"/>
          <w:numId w:val="102"/>
        </w:numPr>
        <w:rPr>
          <w:lang w:val="ru-RU"/>
        </w:rPr>
      </w:pPr>
      <w:r w:rsidRPr="000D26B5">
        <w:rPr>
          <w:lang w:val="ru-RU"/>
        </w:rPr>
        <w:lastRenderedPageBreak/>
        <w:t>фрагменты структуры</w:t>
      </w:r>
    </w:p>
    <w:p w14:paraId="28D003F2" w14:textId="77777777" w:rsidR="000D26B5" w:rsidRPr="000D26B5" w:rsidRDefault="000D26B5" w:rsidP="000D26B5">
      <w:pPr>
        <w:numPr>
          <w:ilvl w:val="0"/>
          <w:numId w:val="102"/>
        </w:numPr>
        <w:rPr>
          <w:lang w:val="ru-RU"/>
        </w:rPr>
      </w:pPr>
      <w:r w:rsidRPr="000D26B5">
        <w:rPr>
          <w:lang w:val="ru-RU"/>
        </w:rPr>
        <w:t>примеры блоков</w:t>
      </w:r>
    </w:p>
    <w:p w14:paraId="4F342CCF" w14:textId="77777777" w:rsidR="000D26B5" w:rsidRPr="000D26B5" w:rsidRDefault="000D26B5" w:rsidP="000D26B5">
      <w:pPr>
        <w:numPr>
          <w:ilvl w:val="0"/>
          <w:numId w:val="102"/>
        </w:numPr>
        <w:rPr>
          <w:lang w:val="ru-RU"/>
        </w:rPr>
      </w:pPr>
      <w:r w:rsidRPr="000D26B5">
        <w:rPr>
          <w:lang w:val="ru-RU"/>
        </w:rPr>
        <w:t>фрагменты прототипа</w:t>
      </w:r>
    </w:p>
    <w:p w14:paraId="1FA7EF7F" w14:textId="77777777" w:rsidR="000D26B5" w:rsidRPr="000D26B5" w:rsidRDefault="000D26B5" w:rsidP="000D26B5">
      <w:pPr>
        <w:numPr>
          <w:ilvl w:val="0"/>
          <w:numId w:val="102"/>
        </w:numPr>
        <w:rPr>
          <w:lang w:val="ru-RU"/>
        </w:rPr>
      </w:pPr>
      <w:r w:rsidRPr="000D26B5">
        <w:rPr>
          <w:lang w:val="ru-RU"/>
        </w:rPr>
        <w:t>примеры объявлений</w:t>
      </w:r>
    </w:p>
    <w:p w14:paraId="089B9D01" w14:textId="77777777" w:rsidR="000D26B5" w:rsidRPr="000D26B5" w:rsidRDefault="000D26B5" w:rsidP="000D26B5">
      <w:pPr>
        <w:numPr>
          <w:ilvl w:val="0"/>
          <w:numId w:val="102"/>
        </w:numPr>
        <w:rPr>
          <w:lang w:val="ru-RU"/>
        </w:rPr>
      </w:pPr>
      <w:r w:rsidRPr="000D26B5">
        <w:rPr>
          <w:lang w:val="ru-RU"/>
        </w:rPr>
        <w:t>схему воронки</w:t>
      </w:r>
    </w:p>
    <w:p w14:paraId="54E2D5E0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Важно: не перегружать, но добавить достаточно, чтобы кейс выглядел реальным.</w:t>
      </w:r>
    </w:p>
    <w:p w14:paraId="1D33DA27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6) Результат: цифры и смысл</w:t>
      </w:r>
    </w:p>
    <w:p w14:paraId="6944D398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Если есть цифры - отлично. Если нет точных - все равно нужно дать измеримый эффект.</w:t>
      </w:r>
    </w:p>
    <w:p w14:paraId="10766EB9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Какие цифры обычно самые понятные:</w:t>
      </w:r>
    </w:p>
    <w:p w14:paraId="2A827664" w14:textId="77777777" w:rsidR="000D26B5" w:rsidRPr="000D26B5" w:rsidRDefault="000D26B5" w:rsidP="000D26B5">
      <w:pPr>
        <w:numPr>
          <w:ilvl w:val="0"/>
          <w:numId w:val="103"/>
        </w:numPr>
        <w:rPr>
          <w:lang w:val="ru-RU"/>
        </w:rPr>
      </w:pPr>
      <w:r w:rsidRPr="000D26B5">
        <w:rPr>
          <w:lang w:val="ru-RU"/>
        </w:rPr>
        <w:t>конверсия сайта выросла</w:t>
      </w:r>
    </w:p>
    <w:p w14:paraId="6A04A33B" w14:textId="77777777" w:rsidR="000D26B5" w:rsidRPr="000D26B5" w:rsidRDefault="000D26B5" w:rsidP="000D26B5">
      <w:pPr>
        <w:numPr>
          <w:ilvl w:val="0"/>
          <w:numId w:val="103"/>
        </w:numPr>
        <w:rPr>
          <w:lang w:val="ru-RU"/>
        </w:rPr>
      </w:pPr>
      <w:r w:rsidRPr="000D26B5">
        <w:rPr>
          <w:lang w:val="ru-RU"/>
        </w:rPr>
        <w:t>стоимость лида снизилась</w:t>
      </w:r>
    </w:p>
    <w:p w14:paraId="4EF70485" w14:textId="77777777" w:rsidR="000D26B5" w:rsidRPr="000D26B5" w:rsidRDefault="000D26B5" w:rsidP="000D26B5">
      <w:pPr>
        <w:numPr>
          <w:ilvl w:val="0"/>
          <w:numId w:val="103"/>
        </w:numPr>
        <w:rPr>
          <w:lang w:val="ru-RU"/>
        </w:rPr>
      </w:pPr>
      <w:r w:rsidRPr="000D26B5">
        <w:rPr>
          <w:lang w:val="ru-RU"/>
        </w:rPr>
        <w:t>рост заявок</w:t>
      </w:r>
    </w:p>
    <w:p w14:paraId="75754658" w14:textId="77777777" w:rsidR="000D26B5" w:rsidRPr="000D26B5" w:rsidRDefault="000D26B5" w:rsidP="000D26B5">
      <w:pPr>
        <w:numPr>
          <w:ilvl w:val="0"/>
          <w:numId w:val="103"/>
        </w:numPr>
        <w:rPr>
          <w:lang w:val="ru-RU"/>
        </w:rPr>
      </w:pPr>
      <w:r w:rsidRPr="000D26B5">
        <w:rPr>
          <w:lang w:val="ru-RU"/>
        </w:rPr>
        <w:t>рост органического трафика</w:t>
      </w:r>
    </w:p>
    <w:p w14:paraId="2F188A9E" w14:textId="77777777" w:rsidR="000D26B5" w:rsidRPr="000D26B5" w:rsidRDefault="000D26B5" w:rsidP="000D26B5">
      <w:pPr>
        <w:numPr>
          <w:ilvl w:val="0"/>
          <w:numId w:val="103"/>
        </w:numPr>
        <w:rPr>
          <w:lang w:val="ru-RU"/>
        </w:rPr>
      </w:pPr>
      <w:r w:rsidRPr="000D26B5">
        <w:rPr>
          <w:lang w:val="ru-RU"/>
        </w:rPr>
        <w:t>рост позиций по группе запросов</w:t>
      </w:r>
    </w:p>
    <w:p w14:paraId="5B8A918F" w14:textId="77777777" w:rsidR="000D26B5" w:rsidRPr="000D26B5" w:rsidRDefault="000D26B5" w:rsidP="000D26B5">
      <w:pPr>
        <w:numPr>
          <w:ilvl w:val="0"/>
          <w:numId w:val="103"/>
        </w:numPr>
        <w:rPr>
          <w:lang w:val="ru-RU"/>
        </w:rPr>
      </w:pPr>
      <w:r w:rsidRPr="000D26B5">
        <w:rPr>
          <w:lang w:val="ru-RU"/>
        </w:rPr>
        <w:t>рост доли целевых обращений</w:t>
      </w:r>
    </w:p>
    <w:p w14:paraId="6DFF03B2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 xml:space="preserve">И тут кейс должен ссылаться на ключевые разделы: </w:t>
      </w:r>
      <w:hyperlink r:id="rId25" w:history="1">
        <w:r w:rsidRPr="000D26B5">
          <w:rPr>
            <w:rStyle w:val="aff9"/>
            <w:lang w:val="ru-RU"/>
          </w:rPr>
          <w:t>SEO</w:t>
        </w:r>
      </w:hyperlink>
      <w:r w:rsidRPr="000D26B5">
        <w:rPr>
          <w:lang w:val="ru-RU"/>
        </w:rPr>
        <w:t xml:space="preserve"> и </w:t>
      </w:r>
      <w:hyperlink r:id="rId26" w:history="1">
        <w:r w:rsidRPr="000D26B5">
          <w:rPr>
            <w:rStyle w:val="aff9"/>
            <w:lang w:val="ru-RU"/>
          </w:rPr>
          <w:t>Яндекс Директ</w:t>
        </w:r>
      </w:hyperlink>
      <w:r w:rsidRPr="000D26B5">
        <w:rPr>
          <w:lang w:val="ru-RU"/>
        </w:rPr>
        <w:t>, потому что именно они часто являются "двигателями" результата.</w:t>
      </w:r>
    </w:p>
    <w:p w14:paraId="6B3DC151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7) Выводы и уроки</w:t>
      </w:r>
    </w:p>
    <w:p w14:paraId="3B2E31CB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Это блок, который любят и ИИ, и люди. Он показывает экспертизу, а не просто "мы молодцы".</w:t>
      </w:r>
    </w:p>
    <w:p w14:paraId="76390BD7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Например:</w:t>
      </w:r>
    </w:p>
    <w:p w14:paraId="058821CF" w14:textId="77777777" w:rsidR="000D26B5" w:rsidRPr="000D26B5" w:rsidRDefault="000D26B5" w:rsidP="000D26B5">
      <w:pPr>
        <w:numPr>
          <w:ilvl w:val="0"/>
          <w:numId w:val="104"/>
        </w:numPr>
        <w:rPr>
          <w:lang w:val="ru-RU"/>
        </w:rPr>
      </w:pPr>
      <w:r w:rsidRPr="000D26B5">
        <w:rPr>
          <w:lang w:val="ru-RU"/>
        </w:rPr>
        <w:t>что в этой нише решает доверие</w:t>
      </w:r>
    </w:p>
    <w:p w14:paraId="5285A87D" w14:textId="77777777" w:rsidR="000D26B5" w:rsidRPr="000D26B5" w:rsidRDefault="000D26B5" w:rsidP="000D26B5">
      <w:pPr>
        <w:numPr>
          <w:ilvl w:val="0"/>
          <w:numId w:val="104"/>
        </w:numPr>
        <w:rPr>
          <w:lang w:val="ru-RU"/>
        </w:rPr>
      </w:pPr>
      <w:r w:rsidRPr="000D26B5">
        <w:rPr>
          <w:lang w:val="ru-RU"/>
        </w:rPr>
        <w:t>какие офферы сработали</w:t>
      </w:r>
    </w:p>
    <w:p w14:paraId="6C9D9647" w14:textId="77777777" w:rsidR="000D26B5" w:rsidRPr="000D26B5" w:rsidRDefault="000D26B5" w:rsidP="000D26B5">
      <w:pPr>
        <w:numPr>
          <w:ilvl w:val="0"/>
          <w:numId w:val="104"/>
        </w:numPr>
        <w:rPr>
          <w:lang w:val="ru-RU"/>
        </w:rPr>
      </w:pPr>
      <w:r w:rsidRPr="000D26B5">
        <w:rPr>
          <w:lang w:val="ru-RU"/>
        </w:rPr>
        <w:t>какие ошибки были до</w:t>
      </w:r>
    </w:p>
    <w:p w14:paraId="749B1DF2" w14:textId="77777777" w:rsidR="000D26B5" w:rsidRPr="000D26B5" w:rsidRDefault="000D26B5" w:rsidP="000D26B5">
      <w:pPr>
        <w:numPr>
          <w:ilvl w:val="0"/>
          <w:numId w:val="104"/>
        </w:numPr>
        <w:rPr>
          <w:lang w:val="ru-RU"/>
        </w:rPr>
      </w:pPr>
      <w:r w:rsidRPr="000D26B5">
        <w:rPr>
          <w:lang w:val="ru-RU"/>
        </w:rPr>
        <w:t>почему связка сайта и рекламы дает экономию бюджета</w:t>
      </w:r>
    </w:p>
    <w:p w14:paraId="7DD8CC5D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8) Следующий шаг</w:t>
      </w:r>
    </w:p>
    <w:p w14:paraId="01250AF1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lastRenderedPageBreak/>
        <w:t>Кейс должен вести в действие. Мягко, без агрессии:</w:t>
      </w:r>
    </w:p>
    <w:p w14:paraId="05217C79" w14:textId="77777777" w:rsidR="000D26B5" w:rsidRPr="000D26B5" w:rsidRDefault="000D26B5" w:rsidP="000D26B5">
      <w:pPr>
        <w:numPr>
          <w:ilvl w:val="0"/>
          <w:numId w:val="105"/>
        </w:numPr>
        <w:rPr>
          <w:lang w:val="ru-RU"/>
        </w:rPr>
      </w:pPr>
      <w:r w:rsidRPr="000D26B5">
        <w:rPr>
          <w:lang w:val="ru-RU"/>
        </w:rPr>
        <w:t>"если у вас похожая задача, можем сделать аудит"</w:t>
      </w:r>
    </w:p>
    <w:p w14:paraId="70B0D4EB" w14:textId="77777777" w:rsidR="000D26B5" w:rsidRPr="000D26B5" w:rsidRDefault="000D26B5" w:rsidP="000D26B5">
      <w:pPr>
        <w:numPr>
          <w:ilvl w:val="0"/>
          <w:numId w:val="105"/>
        </w:numPr>
        <w:rPr>
          <w:lang w:val="ru-RU"/>
        </w:rPr>
      </w:pPr>
      <w:r w:rsidRPr="000D26B5">
        <w:rPr>
          <w:lang w:val="ru-RU"/>
        </w:rPr>
        <w:t>ссылка на заказать услугу или контакты</w:t>
      </w:r>
    </w:p>
    <w:p w14:paraId="4AE53217" w14:textId="77777777" w:rsidR="000D26B5" w:rsidRPr="000D26B5" w:rsidRDefault="000D26B5" w:rsidP="000D26B5">
      <w:pPr>
        <w:numPr>
          <w:ilvl w:val="0"/>
          <w:numId w:val="105"/>
        </w:numPr>
        <w:rPr>
          <w:lang w:val="ru-RU"/>
        </w:rPr>
      </w:pPr>
      <w:r w:rsidRPr="000D26B5">
        <w:rPr>
          <w:lang w:val="ru-RU"/>
        </w:rPr>
        <w:t xml:space="preserve">можно добавить "посмотрите еще работы" и ссылка на </w:t>
      </w:r>
      <w:hyperlink r:id="rId27" w:history="1">
        <w:r w:rsidRPr="000D26B5">
          <w:rPr>
            <w:rStyle w:val="aff9"/>
            <w:lang w:val="ru-RU"/>
          </w:rPr>
          <w:t>портфолио</w:t>
        </w:r>
      </w:hyperlink>
    </w:p>
    <w:p w14:paraId="55BF7A8A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Как кейсы усиливают SEO и ИИ-выдачу</w:t>
      </w:r>
    </w:p>
    <w:p w14:paraId="2DCCE656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Для SEO кейсы ценны по трем причинам:</w:t>
      </w:r>
    </w:p>
    <w:p w14:paraId="28AD41CB" w14:textId="77777777" w:rsidR="000D26B5" w:rsidRPr="000D26B5" w:rsidRDefault="000D26B5" w:rsidP="000D26B5">
      <w:pPr>
        <w:numPr>
          <w:ilvl w:val="0"/>
          <w:numId w:val="106"/>
        </w:numPr>
        <w:rPr>
          <w:lang w:val="ru-RU"/>
        </w:rPr>
      </w:pPr>
      <w:r w:rsidRPr="000D26B5">
        <w:rPr>
          <w:lang w:val="ru-RU"/>
        </w:rPr>
        <w:t>Уникальный контент. Кейс сложно скопировать, поэтому он хорошо выделяет сайт.</w:t>
      </w:r>
    </w:p>
    <w:p w14:paraId="19C1C657" w14:textId="77777777" w:rsidR="000D26B5" w:rsidRPr="000D26B5" w:rsidRDefault="000D26B5" w:rsidP="000D26B5">
      <w:pPr>
        <w:numPr>
          <w:ilvl w:val="0"/>
          <w:numId w:val="106"/>
        </w:numPr>
        <w:rPr>
          <w:lang w:val="ru-RU"/>
        </w:rPr>
      </w:pPr>
      <w:r w:rsidRPr="000D26B5">
        <w:rPr>
          <w:lang w:val="ru-RU"/>
        </w:rPr>
        <w:t xml:space="preserve">Поведенческие факторы. Если кейс интересный, его читают дольше, переходят по ссылкам, а это усиливает </w:t>
      </w:r>
      <w:hyperlink r:id="rId28" w:history="1">
        <w:r w:rsidRPr="000D26B5">
          <w:rPr>
            <w:rStyle w:val="aff9"/>
            <w:lang w:val="ru-RU"/>
          </w:rPr>
          <w:t>SEO</w:t>
        </w:r>
      </w:hyperlink>
      <w:r w:rsidRPr="000D26B5">
        <w:rPr>
          <w:lang w:val="ru-RU"/>
        </w:rPr>
        <w:t>.</w:t>
      </w:r>
    </w:p>
    <w:p w14:paraId="39E2B6EC" w14:textId="77777777" w:rsidR="000D26B5" w:rsidRPr="000D26B5" w:rsidRDefault="000D26B5" w:rsidP="000D26B5">
      <w:pPr>
        <w:numPr>
          <w:ilvl w:val="0"/>
          <w:numId w:val="106"/>
        </w:numPr>
        <w:rPr>
          <w:lang w:val="ru-RU"/>
        </w:rPr>
      </w:pPr>
      <w:r w:rsidRPr="000D26B5">
        <w:rPr>
          <w:lang w:val="ru-RU"/>
        </w:rPr>
        <w:t>Перелинковка. Кейс связывает статьи и услуги, и коммерческие страницы получают больше контекста.</w:t>
      </w:r>
    </w:p>
    <w:p w14:paraId="499041DE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Для ИИ-выдачи важно, чтобы кейс был "размечен смыслом": четкая задача, решение, результат, выводы, FAQ. Тогда ИИ проще извлекает ответы и может ссылаться на страницу как на источник.</w:t>
      </w:r>
    </w:p>
    <w:p w14:paraId="3E3BBC16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Кейсы и репутация: почему их надо связывать</w:t>
      </w:r>
    </w:p>
    <w:p w14:paraId="14AB7B0D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 xml:space="preserve">Кейс сам по себе создает доверие, но связка "кейс + отзыв" усиливает эффект в разы. Поэтому в кейсах логично давать ссылку на </w:t>
      </w:r>
      <w:hyperlink r:id="rId29" w:history="1">
        <w:r w:rsidRPr="000D26B5">
          <w:rPr>
            <w:rStyle w:val="aff9"/>
            <w:lang w:val="ru-RU"/>
          </w:rPr>
          <w:t>отзывы</w:t>
        </w:r>
      </w:hyperlink>
      <w:r w:rsidRPr="000D26B5">
        <w:rPr>
          <w:lang w:val="ru-RU"/>
        </w:rPr>
        <w:t xml:space="preserve"> или добавлять цитату клиента.</w:t>
      </w:r>
    </w:p>
    <w:p w14:paraId="119C5A26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 xml:space="preserve">Если у вас настроен сбор отзывов через </w:t>
      </w:r>
      <w:hyperlink r:id="rId30" w:history="1">
        <w:r w:rsidRPr="000D26B5">
          <w:rPr>
            <w:rStyle w:val="aff9"/>
            <w:lang w:val="ru-RU"/>
          </w:rPr>
          <w:t>MyReviews</w:t>
        </w:r>
      </w:hyperlink>
      <w:r w:rsidRPr="000D26B5">
        <w:rPr>
          <w:lang w:val="ru-RU"/>
        </w:rPr>
        <w:t>, это можно упоминать как часть процесса: "после завершения работ помогли выстроить сбор обратной связи". Это и про репутацию, и про конверсию.</w:t>
      </w:r>
    </w:p>
    <w:p w14:paraId="363B0EAA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Типовые ошибки в кейсах, которые убивают доверие</w:t>
      </w:r>
    </w:p>
    <w:p w14:paraId="12AE65B4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Ошибка 1. Кейс без задачи. Клиент не понимает, что вы решали.</w:t>
      </w:r>
      <w:r w:rsidRPr="000D26B5">
        <w:rPr>
          <w:lang w:val="ru-RU"/>
        </w:rPr>
        <w:br/>
        <w:t>Ошибка 2. Кейс без "до". Нет контраста, нет ценности.</w:t>
      </w:r>
      <w:r w:rsidRPr="000D26B5">
        <w:rPr>
          <w:lang w:val="ru-RU"/>
        </w:rPr>
        <w:br/>
        <w:t>Ошибка 3. Кейс без результата. Даже если цифр нет, нужен измеримый эффект.</w:t>
      </w:r>
      <w:r w:rsidRPr="000D26B5">
        <w:rPr>
          <w:lang w:val="ru-RU"/>
        </w:rPr>
        <w:br/>
        <w:t>Ошибка 4. Кейс как реклама. Много хвастовства, мало фактуры.</w:t>
      </w:r>
      <w:r w:rsidRPr="000D26B5">
        <w:rPr>
          <w:lang w:val="ru-RU"/>
        </w:rPr>
        <w:br/>
        <w:t>Ошибка 5. Нет связки с услугами. Кейс не ведет никуда и не усиливает страницы.</w:t>
      </w:r>
      <w:r w:rsidRPr="000D26B5">
        <w:rPr>
          <w:lang w:val="ru-RU"/>
        </w:rPr>
        <w:br/>
        <w:t>Ошибка 6. Слишком общий текст. "Улучшили, оптимизировали, повысили" без конкретики.</w:t>
      </w:r>
      <w:r w:rsidRPr="000D26B5">
        <w:rPr>
          <w:lang w:val="ru-RU"/>
        </w:rPr>
        <w:br/>
        <w:t>Ошибка 7. Нет FAQ. Вы не закрыли вопросы, которые обычно задают после прочтения.</w:t>
      </w:r>
    </w:p>
    <w:p w14:paraId="47806AFB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Как ИИ помогает упаковать кейс быстро и экспертно</w:t>
      </w:r>
    </w:p>
    <w:p w14:paraId="2494E8B1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ИИ идеально подходит для упаковки кейса, если у вас есть фактура.</w:t>
      </w:r>
    </w:p>
    <w:p w14:paraId="7FAF890A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lastRenderedPageBreak/>
        <w:t>Что можно делать через ИИ:</w:t>
      </w:r>
    </w:p>
    <w:p w14:paraId="0C29546C" w14:textId="77777777" w:rsidR="000D26B5" w:rsidRPr="000D26B5" w:rsidRDefault="000D26B5" w:rsidP="000D26B5">
      <w:pPr>
        <w:numPr>
          <w:ilvl w:val="0"/>
          <w:numId w:val="107"/>
        </w:numPr>
        <w:rPr>
          <w:lang w:val="ru-RU"/>
        </w:rPr>
      </w:pPr>
      <w:r w:rsidRPr="000D26B5">
        <w:rPr>
          <w:lang w:val="ru-RU"/>
        </w:rPr>
        <w:t>ChatGPT: структура кейса, варианты заголовков, превращение сырых заметок в связный текст, редактура, формулировки выводов</w:t>
      </w:r>
    </w:p>
    <w:p w14:paraId="28987C97" w14:textId="77777777" w:rsidR="000D26B5" w:rsidRPr="000D26B5" w:rsidRDefault="000D26B5" w:rsidP="000D26B5">
      <w:pPr>
        <w:numPr>
          <w:ilvl w:val="0"/>
          <w:numId w:val="107"/>
        </w:numPr>
        <w:rPr>
          <w:lang w:val="ru-RU"/>
        </w:rPr>
      </w:pPr>
      <w:r w:rsidRPr="000D26B5">
        <w:rPr>
          <w:lang w:val="ru-RU"/>
        </w:rPr>
        <w:t>Claude: хорошо справляется с длинными текстами и выравниванием стиля, может аккуратно сократить воду, сохранив смысл</w:t>
      </w:r>
    </w:p>
    <w:p w14:paraId="7CF08006" w14:textId="77777777" w:rsidR="000D26B5" w:rsidRPr="000D26B5" w:rsidRDefault="000D26B5" w:rsidP="000D26B5">
      <w:pPr>
        <w:numPr>
          <w:ilvl w:val="0"/>
          <w:numId w:val="107"/>
        </w:numPr>
        <w:rPr>
          <w:lang w:val="ru-RU"/>
        </w:rPr>
      </w:pPr>
      <w:r w:rsidRPr="000D26B5">
        <w:rPr>
          <w:lang w:val="ru-RU"/>
        </w:rPr>
        <w:t>Gemini: удобно, если у вас таблица кейсов и нужно быстро разложить по шаблону, проверить полноту данных</w:t>
      </w:r>
    </w:p>
    <w:p w14:paraId="316C57D9" w14:textId="77777777" w:rsidR="000D26B5" w:rsidRPr="000D26B5" w:rsidRDefault="000D26B5" w:rsidP="000D26B5">
      <w:pPr>
        <w:numPr>
          <w:ilvl w:val="0"/>
          <w:numId w:val="107"/>
        </w:numPr>
        <w:rPr>
          <w:lang w:val="ru-RU"/>
        </w:rPr>
      </w:pPr>
      <w:r w:rsidRPr="000D26B5">
        <w:rPr>
          <w:lang w:val="ru-RU"/>
        </w:rPr>
        <w:t>Perplexity: помогает собрать контекст по нише клиента и типовым метрикам, чтобы кейс звучал реалистично и "в теме"</w:t>
      </w:r>
    </w:p>
    <w:p w14:paraId="2472E871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Но принцип тот же: ИИ пишет не вместо вас, а из ваших фактов. Если фактов нет, кейс будет выглядеть как шаблон, и доверие упадет.</w:t>
      </w:r>
    </w:p>
    <w:p w14:paraId="674BEAE6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Мини-шаблон, который можно внедрить в работу</w:t>
      </w:r>
    </w:p>
    <w:p w14:paraId="667F6E11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 xml:space="preserve">Если хочется стандартизировать, можно завести единый шаблон для всех работ в </w:t>
      </w:r>
      <w:hyperlink r:id="rId31" w:history="1">
        <w:r w:rsidRPr="000D26B5">
          <w:rPr>
            <w:rStyle w:val="aff9"/>
            <w:lang w:val="ru-RU"/>
          </w:rPr>
          <w:t>портфолио</w:t>
        </w:r>
      </w:hyperlink>
      <w:r w:rsidRPr="000D26B5">
        <w:rPr>
          <w:lang w:val="ru-RU"/>
        </w:rPr>
        <w:t>. Тогда кейсы будут выглядеть аккуратно и одинаково по уровню качества.</w:t>
      </w:r>
    </w:p>
    <w:p w14:paraId="41AE6D53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Поля для заполнения:</w:t>
      </w:r>
    </w:p>
    <w:p w14:paraId="5BA4D940" w14:textId="77777777" w:rsidR="000D26B5" w:rsidRPr="000D26B5" w:rsidRDefault="000D26B5" w:rsidP="000D26B5">
      <w:pPr>
        <w:numPr>
          <w:ilvl w:val="0"/>
          <w:numId w:val="108"/>
        </w:numPr>
        <w:rPr>
          <w:lang w:val="ru-RU"/>
        </w:rPr>
      </w:pPr>
      <w:r w:rsidRPr="000D26B5">
        <w:rPr>
          <w:lang w:val="ru-RU"/>
        </w:rPr>
        <w:t>ниша, регион</w:t>
      </w:r>
    </w:p>
    <w:p w14:paraId="5E2F4CC2" w14:textId="77777777" w:rsidR="000D26B5" w:rsidRPr="000D26B5" w:rsidRDefault="000D26B5" w:rsidP="000D26B5">
      <w:pPr>
        <w:numPr>
          <w:ilvl w:val="0"/>
          <w:numId w:val="108"/>
        </w:numPr>
        <w:rPr>
          <w:lang w:val="ru-RU"/>
        </w:rPr>
      </w:pPr>
      <w:r w:rsidRPr="000D26B5">
        <w:rPr>
          <w:lang w:val="ru-RU"/>
        </w:rPr>
        <w:t>задача</w:t>
      </w:r>
    </w:p>
    <w:p w14:paraId="57A08684" w14:textId="77777777" w:rsidR="000D26B5" w:rsidRPr="000D26B5" w:rsidRDefault="000D26B5" w:rsidP="000D26B5">
      <w:pPr>
        <w:numPr>
          <w:ilvl w:val="0"/>
          <w:numId w:val="108"/>
        </w:numPr>
        <w:rPr>
          <w:lang w:val="ru-RU"/>
        </w:rPr>
      </w:pPr>
      <w:r w:rsidRPr="000D26B5">
        <w:rPr>
          <w:lang w:val="ru-RU"/>
        </w:rPr>
        <w:t>что было до</w:t>
      </w:r>
    </w:p>
    <w:p w14:paraId="44556034" w14:textId="77777777" w:rsidR="000D26B5" w:rsidRPr="000D26B5" w:rsidRDefault="000D26B5" w:rsidP="000D26B5">
      <w:pPr>
        <w:numPr>
          <w:ilvl w:val="0"/>
          <w:numId w:val="108"/>
        </w:numPr>
        <w:rPr>
          <w:lang w:val="ru-RU"/>
        </w:rPr>
      </w:pPr>
      <w:r w:rsidRPr="000D26B5">
        <w:rPr>
          <w:lang w:val="ru-RU"/>
        </w:rPr>
        <w:t>что сделали (этапы)</w:t>
      </w:r>
    </w:p>
    <w:p w14:paraId="1A587419" w14:textId="77777777" w:rsidR="000D26B5" w:rsidRPr="000D26B5" w:rsidRDefault="000D26B5" w:rsidP="000D26B5">
      <w:pPr>
        <w:numPr>
          <w:ilvl w:val="0"/>
          <w:numId w:val="108"/>
        </w:numPr>
        <w:rPr>
          <w:lang w:val="ru-RU"/>
        </w:rPr>
      </w:pPr>
      <w:r w:rsidRPr="000D26B5">
        <w:rPr>
          <w:lang w:val="ru-RU"/>
        </w:rPr>
        <w:t>интеграции (сайт, реклама, SEO, CRM)</w:t>
      </w:r>
    </w:p>
    <w:p w14:paraId="4E6AA851" w14:textId="77777777" w:rsidR="000D26B5" w:rsidRPr="000D26B5" w:rsidRDefault="000D26B5" w:rsidP="000D26B5">
      <w:pPr>
        <w:numPr>
          <w:ilvl w:val="0"/>
          <w:numId w:val="108"/>
        </w:numPr>
        <w:rPr>
          <w:lang w:val="ru-RU"/>
        </w:rPr>
      </w:pPr>
      <w:r w:rsidRPr="000D26B5">
        <w:rPr>
          <w:lang w:val="ru-RU"/>
        </w:rPr>
        <w:t>результат</w:t>
      </w:r>
    </w:p>
    <w:p w14:paraId="6CC7FEF8" w14:textId="77777777" w:rsidR="000D26B5" w:rsidRPr="000D26B5" w:rsidRDefault="000D26B5" w:rsidP="000D26B5">
      <w:pPr>
        <w:numPr>
          <w:ilvl w:val="0"/>
          <w:numId w:val="108"/>
        </w:numPr>
        <w:rPr>
          <w:lang w:val="ru-RU"/>
        </w:rPr>
      </w:pPr>
      <w:r w:rsidRPr="000D26B5">
        <w:rPr>
          <w:lang w:val="ru-RU"/>
        </w:rPr>
        <w:t>выводы</w:t>
      </w:r>
    </w:p>
    <w:p w14:paraId="4F8D5E3D" w14:textId="77777777" w:rsidR="000D26B5" w:rsidRPr="000D26B5" w:rsidRDefault="000D26B5" w:rsidP="000D26B5">
      <w:pPr>
        <w:numPr>
          <w:ilvl w:val="0"/>
          <w:numId w:val="108"/>
        </w:numPr>
        <w:rPr>
          <w:lang w:val="ru-RU"/>
        </w:rPr>
      </w:pPr>
      <w:r w:rsidRPr="000D26B5">
        <w:rPr>
          <w:lang w:val="ru-RU"/>
        </w:rPr>
        <w:t>следующий шаг + ссылки</w:t>
      </w:r>
    </w:p>
    <w:p w14:paraId="7D652498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Такой шаблон еще и упрощает работу команды: менеджер собрал фактуру, специалист дополнил, контент-менеджер оформил, и кейс готов.</w:t>
      </w:r>
    </w:p>
    <w:p w14:paraId="2C39E4A4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Вывод</w:t>
      </w:r>
    </w:p>
    <w:p w14:paraId="44052026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Кейс - это ваш главный продавец. Хорошо упакованный кейс повышает доверие, увеличивает конверсию, помогает SEO и снижает цену заявки в рекламе. Сильный кейс всегда имеет задачу, стартовую точку, этапы, доказательства, результат и выводы. И обязательно ведет человека дальше - к услугам, к контакту, к заявке.</w:t>
      </w:r>
    </w:p>
    <w:p w14:paraId="13AF30F7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lastRenderedPageBreak/>
        <w:t xml:space="preserve">Если вы хотите, чтобы кейсы реально работали, делайте их не "галереей", а частью системы: связывайте с </w:t>
      </w:r>
      <w:hyperlink r:id="rId32" w:history="1">
        <w:r w:rsidRPr="000D26B5">
          <w:rPr>
            <w:rStyle w:val="aff9"/>
            <w:lang w:val="ru-RU"/>
          </w:rPr>
          <w:t>создание сайтов</w:t>
        </w:r>
      </w:hyperlink>
      <w:r w:rsidRPr="000D26B5">
        <w:rPr>
          <w:lang w:val="ru-RU"/>
        </w:rPr>
        <w:t xml:space="preserve">, </w:t>
      </w:r>
      <w:hyperlink r:id="rId33" w:history="1">
        <w:r w:rsidRPr="000D26B5">
          <w:rPr>
            <w:rStyle w:val="aff9"/>
            <w:lang w:val="ru-RU"/>
          </w:rPr>
          <w:t>SEO</w:t>
        </w:r>
      </w:hyperlink>
      <w:r w:rsidRPr="000D26B5">
        <w:rPr>
          <w:lang w:val="ru-RU"/>
        </w:rPr>
        <w:t xml:space="preserve">, </w:t>
      </w:r>
      <w:hyperlink r:id="rId34" w:history="1">
        <w:r w:rsidRPr="000D26B5">
          <w:rPr>
            <w:rStyle w:val="aff9"/>
            <w:lang w:val="ru-RU"/>
          </w:rPr>
          <w:t>Яндекс Директ</w:t>
        </w:r>
      </w:hyperlink>
      <w:r w:rsidRPr="000D26B5">
        <w:rPr>
          <w:lang w:val="ru-RU"/>
        </w:rPr>
        <w:t xml:space="preserve">, CRM-интеграциями и репутацией. Тогда </w:t>
      </w:r>
      <w:hyperlink r:id="rId35" w:history="1">
        <w:r w:rsidRPr="000D26B5">
          <w:rPr>
            <w:rStyle w:val="aff9"/>
            <w:lang w:val="ru-RU"/>
          </w:rPr>
          <w:t>портфолио</w:t>
        </w:r>
      </w:hyperlink>
      <w:r w:rsidRPr="000D26B5">
        <w:rPr>
          <w:lang w:val="ru-RU"/>
        </w:rPr>
        <w:t xml:space="preserve"> перестанет быть витриной и станет источником заявок.</w:t>
      </w:r>
    </w:p>
    <w:p w14:paraId="42F6416E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pict w14:anchorId="09CF7691">
          <v:rect id="_x0000_i1037" style="width:0;height:1.5pt" o:hralign="center" o:hrstd="t" o:hr="t" fillcolor="#a0a0a0" stroked="f"/>
        </w:pict>
      </w:r>
    </w:p>
    <w:p w14:paraId="7C3900A9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FAQ</w:t>
      </w:r>
    </w:p>
    <w:p w14:paraId="31DB3C38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Вопрос: Сколько кейсов нужно на сайте, чтобы это влияло на конверсию</w:t>
      </w:r>
      <w:r w:rsidRPr="000D26B5">
        <w:rPr>
          <w:lang w:val="ru-RU"/>
        </w:rPr>
        <w:br/>
        <w:t>Ответ: Уже 5-7 сильных кейсов дают заметный эффект, если они подробные и связаны с услугами и отзывами.</w:t>
      </w:r>
    </w:p>
    <w:p w14:paraId="42A20EAE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Вопрос: Обязательно ли указывать цифры</w:t>
      </w:r>
      <w:r w:rsidRPr="000D26B5">
        <w:rPr>
          <w:lang w:val="ru-RU"/>
        </w:rPr>
        <w:br/>
        <w:t>Ответ: Желательно, но не всегда возможно. Если нет точных цифр, дайте измеримый эффект: рост заявок, снижение стоимости лида, улучшение конверсии, рост органики.</w:t>
      </w:r>
    </w:p>
    <w:p w14:paraId="5E19F6FC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Вопрос: Чем кейс отличается от статьи в блоге</w:t>
      </w:r>
      <w:r w:rsidRPr="000D26B5">
        <w:rPr>
          <w:lang w:val="ru-RU"/>
        </w:rPr>
        <w:br/>
        <w:t xml:space="preserve">Ответ: Кейс всегда привязан к реальному проекту и результату. Статья отвечает на вопрос и может быть шире. Оба формата усиливают </w:t>
      </w:r>
      <w:hyperlink r:id="rId36" w:history="1">
        <w:r w:rsidRPr="000D26B5">
          <w:rPr>
            <w:rStyle w:val="aff9"/>
            <w:lang w:val="ru-RU"/>
          </w:rPr>
          <w:t>SEO</w:t>
        </w:r>
      </w:hyperlink>
      <w:r w:rsidRPr="000D26B5">
        <w:rPr>
          <w:lang w:val="ru-RU"/>
        </w:rPr>
        <w:t>, но кейс сильнее влияет на доверие.</w:t>
      </w:r>
    </w:p>
    <w:p w14:paraId="25251038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Вопрос: Какие кейсы лучше - про сайты или про рекламу</w:t>
      </w:r>
      <w:r w:rsidRPr="000D26B5">
        <w:rPr>
          <w:lang w:val="ru-RU"/>
        </w:rPr>
        <w:br/>
        <w:t xml:space="preserve">Ответ: Оба. Идеально показывать систему: сайт + оффер + трафик + CRM. Тогда кейсы усиливают и </w:t>
      </w:r>
      <w:hyperlink r:id="rId37" w:history="1">
        <w:r w:rsidRPr="000D26B5">
          <w:rPr>
            <w:rStyle w:val="aff9"/>
            <w:lang w:val="ru-RU"/>
          </w:rPr>
          <w:t>создание сайтов</w:t>
        </w:r>
      </w:hyperlink>
      <w:r w:rsidRPr="000D26B5">
        <w:rPr>
          <w:lang w:val="ru-RU"/>
        </w:rPr>
        <w:t xml:space="preserve">, и </w:t>
      </w:r>
      <w:hyperlink r:id="rId38" w:history="1">
        <w:r w:rsidRPr="000D26B5">
          <w:rPr>
            <w:rStyle w:val="aff9"/>
            <w:lang w:val="ru-RU"/>
          </w:rPr>
          <w:t>Яндекс Директ</w:t>
        </w:r>
      </w:hyperlink>
      <w:r w:rsidRPr="000D26B5">
        <w:rPr>
          <w:lang w:val="ru-RU"/>
        </w:rPr>
        <w:t xml:space="preserve">, и </w:t>
      </w:r>
      <w:hyperlink r:id="rId39" w:history="1">
        <w:r w:rsidRPr="000D26B5">
          <w:rPr>
            <w:rStyle w:val="aff9"/>
            <w:lang w:val="ru-RU"/>
          </w:rPr>
          <w:t>SEO</w:t>
        </w:r>
      </w:hyperlink>
      <w:r w:rsidRPr="000D26B5">
        <w:rPr>
          <w:lang w:val="ru-RU"/>
        </w:rPr>
        <w:t>.</w:t>
      </w:r>
    </w:p>
    <w:p w14:paraId="19EBF2B0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Вопрос: Нужно ли добавлять ссылку на отзывы в кейсе</w:t>
      </w:r>
      <w:r w:rsidRPr="000D26B5">
        <w:rPr>
          <w:lang w:val="ru-RU"/>
        </w:rPr>
        <w:br/>
        <w:t xml:space="preserve">Ответ: Да, это усиливает доверие. Уместно вести на </w:t>
      </w:r>
      <w:hyperlink r:id="rId40" w:history="1">
        <w:r w:rsidRPr="000D26B5">
          <w:rPr>
            <w:rStyle w:val="aff9"/>
            <w:lang w:val="ru-RU"/>
          </w:rPr>
          <w:t>отзывы</w:t>
        </w:r>
      </w:hyperlink>
      <w:r w:rsidRPr="000D26B5">
        <w:rPr>
          <w:lang w:val="ru-RU"/>
        </w:rPr>
        <w:t xml:space="preserve"> или показывать цитату клиента.</w:t>
      </w:r>
    </w:p>
    <w:p w14:paraId="0BCA0236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Вопрос: Можно ли писать кейсы через ИИ</w:t>
      </w:r>
      <w:r w:rsidRPr="000D26B5">
        <w:rPr>
          <w:lang w:val="ru-RU"/>
        </w:rPr>
        <w:br/>
        <w:t>Ответ: Можно ускорять упаковку, но фактура должна быть реальной. ИИ лучше использовать как редактора и структурировщика.</w:t>
      </w:r>
    </w:p>
    <w:p w14:paraId="5FC394E7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Вопрос: Какие ИИ лучше для кейсов</w:t>
      </w:r>
      <w:r w:rsidRPr="000D26B5">
        <w:rPr>
          <w:lang w:val="ru-RU"/>
        </w:rPr>
        <w:br/>
        <w:t>Ответ: ChatGPT и Claude - для текста и структуры, Gemini - для систематизации по шаблону, Perplexity - для контекста и ресерча.</w:t>
      </w:r>
    </w:p>
    <w:p w14:paraId="6D34401A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Вопрос: Сколько внутренних ссылок ставить в кейс</w:t>
      </w:r>
      <w:r w:rsidRPr="000D26B5">
        <w:rPr>
          <w:lang w:val="ru-RU"/>
        </w:rPr>
        <w:br/>
        <w:t>Ответ: Обычно 5-10 уместных ссылок на услуги и доказательства достаточно, если они встроены естественно.</w:t>
      </w:r>
    </w:p>
    <w:p w14:paraId="088C0BA7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Вопрос: Куда вести человека после кейса</w:t>
      </w:r>
      <w:r w:rsidRPr="000D26B5">
        <w:rPr>
          <w:lang w:val="ru-RU"/>
        </w:rPr>
        <w:br/>
        <w:t xml:space="preserve">Ответ: На заказать услугу или контакты, плюс можно предложить посмотреть </w:t>
      </w:r>
      <w:hyperlink r:id="rId41" w:history="1">
        <w:r w:rsidRPr="000D26B5">
          <w:rPr>
            <w:rStyle w:val="aff9"/>
            <w:lang w:val="ru-RU"/>
          </w:rPr>
          <w:t>портфолио</w:t>
        </w:r>
      </w:hyperlink>
      <w:r w:rsidRPr="000D26B5">
        <w:rPr>
          <w:lang w:val="ru-RU"/>
        </w:rPr>
        <w:t xml:space="preserve"> или ключевую услугу.</w:t>
      </w:r>
    </w:p>
    <w:p w14:paraId="7FA7AFD9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lastRenderedPageBreak/>
        <w:t>Вопрос: Кейс может помочь в SEO без отдельной оптимизации</w:t>
      </w:r>
      <w:r w:rsidRPr="000D26B5">
        <w:rPr>
          <w:lang w:val="ru-RU"/>
        </w:rPr>
        <w:br/>
        <w:t>Ответ: Да, если он полезный и уникальный, он сам по себе ранжируется по НЧ-запросам и усиливает коммерческие страницы перелинковкой.</w:t>
      </w:r>
    </w:p>
    <w:p w14:paraId="5F122226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t>Вопрос: Что делать, если кейсы выглядят "слишком похожими"</w:t>
      </w:r>
      <w:r w:rsidRPr="000D26B5">
        <w:rPr>
          <w:lang w:val="ru-RU"/>
        </w:rPr>
        <w:br/>
        <w:t xml:space="preserve">Ответ: Делать акцент на разной задаче, нише и решениях. Плюс разные страницы услуг: </w:t>
      </w:r>
      <w:hyperlink r:id="rId42" w:history="1">
        <w:r w:rsidRPr="000D26B5">
          <w:rPr>
            <w:rStyle w:val="aff9"/>
            <w:lang w:val="ru-RU"/>
          </w:rPr>
          <w:t>SEO аудит</w:t>
        </w:r>
      </w:hyperlink>
      <w:r w:rsidRPr="000D26B5">
        <w:rPr>
          <w:lang w:val="ru-RU"/>
        </w:rPr>
        <w:t xml:space="preserve">, </w:t>
      </w:r>
      <w:hyperlink r:id="rId43" w:history="1">
        <w:r w:rsidRPr="000D26B5">
          <w:rPr>
            <w:rStyle w:val="aff9"/>
            <w:lang w:val="ru-RU"/>
          </w:rPr>
          <w:t>аудит Яндекс Директ</w:t>
        </w:r>
      </w:hyperlink>
      <w:r w:rsidRPr="000D26B5">
        <w:rPr>
          <w:lang w:val="ru-RU"/>
        </w:rPr>
        <w:t>, разные типы сайтов и интеграции.</w:t>
      </w:r>
    </w:p>
    <w:p w14:paraId="55B4F1A2" w14:textId="77777777" w:rsidR="000D26B5" w:rsidRPr="000D26B5" w:rsidRDefault="000D26B5" w:rsidP="000D26B5">
      <w:pPr>
        <w:rPr>
          <w:lang w:val="ru-RU"/>
        </w:rPr>
      </w:pPr>
      <w:r w:rsidRPr="000D26B5">
        <w:rPr>
          <w:lang w:val="ru-RU"/>
        </w:rPr>
        <w:pict w14:anchorId="77044123">
          <v:rect id="_x0000_i1038" style="width:0;height:1.5pt" o:hralign="center" o:hrstd="t" o:hr="t" fillcolor="#a0a0a0" stroked="f"/>
        </w:pict>
      </w:r>
    </w:p>
    <w:p w14:paraId="19A6A7EC" w14:textId="77777777" w:rsidR="000D26B5" w:rsidRPr="000D26B5" w:rsidRDefault="000D26B5" w:rsidP="000D26B5">
      <w:pPr>
        <w:rPr>
          <w:b/>
          <w:bCs/>
          <w:lang w:val="ru-RU"/>
        </w:rPr>
      </w:pPr>
      <w:r w:rsidRPr="000D26B5">
        <w:rPr>
          <w:b/>
          <w:bCs/>
          <w:lang w:val="ru-RU"/>
        </w:rPr>
        <w:t>Перелинковка</w:t>
      </w:r>
    </w:p>
    <w:p w14:paraId="2984DAEF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портфолио → /portfolio/</w:t>
      </w:r>
    </w:p>
    <w:p w14:paraId="68CFC043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отзывы → /otzyvy/</w:t>
      </w:r>
    </w:p>
    <w:p w14:paraId="050FC873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создание сайтов → /sozdanie-saytov/</w:t>
      </w:r>
    </w:p>
    <w:p w14:paraId="49898BCA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лендинг → /sozdanie-saytov/landing-page/</w:t>
      </w:r>
    </w:p>
    <w:p w14:paraId="3CC49E13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разработка интернет-магазина → /sozdanie-saytov/internet-magazin/</w:t>
      </w:r>
    </w:p>
    <w:p w14:paraId="5DF102A3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создание квиз-сайта → /sozdanie-saytov/kviz-sayt/</w:t>
      </w:r>
    </w:p>
    <w:p w14:paraId="01FF08DA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SEO → /seo/</w:t>
      </w:r>
    </w:p>
    <w:p w14:paraId="30033A4F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SEO аудит → /seo/audit-sayta/</w:t>
      </w:r>
    </w:p>
    <w:p w14:paraId="06E0BB80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Яндекс Директ → /yandex-direct/</w:t>
      </w:r>
    </w:p>
    <w:p w14:paraId="7685DCF6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ведение Яндекс Директ → /yandex-direct/vedenie/</w:t>
      </w:r>
    </w:p>
    <w:p w14:paraId="087AC3CE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аудит Яндекс Директ → /yandex-direct/audit/</w:t>
      </w:r>
    </w:p>
    <w:p w14:paraId="68B661D1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amoCRM → /crm-integracii/amocrm/</w:t>
      </w:r>
    </w:p>
    <w:p w14:paraId="37D380AB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Wazzup → /crm-integracii/wazzup/</w:t>
      </w:r>
    </w:p>
    <w:p w14:paraId="47FBEF9F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Radist Online → /crm-integracii/radist-online/</w:t>
      </w:r>
    </w:p>
    <w:p w14:paraId="272475E3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MyReviews → /lidogeneraciya/myreviews/</w:t>
      </w:r>
    </w:p>
    <w:p w14:paraId="3CCB581C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заказать услугу → /zakaz-uslugi/</w:t>
      </w:r>
    </w:p>
    <w:p w14:paraId="6000116C" w14:textId="77777777" w:rsidR="000D26B5" w:rsidRPr="000D26B5" w:rsidRDefault="000D26B5" w:rsidP="000D26B5">
      <w:pPr>
        <w:numPr>
          <w:ilvl w:val="0"/>
          <w:numId w:val="109"/>
        </w:numPr>
        <w:rPr>
          <w:lang w:val="ru-RU"/>
        </w:rPr>
      </w:pPr>
      <w:r w:rsidRPr="000D26B5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7A60CD"/>
    <w:multiLevelType w:val="multilevel"/>
    <w:tmpl w:val="DB04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704FED"/>
    <w:multiLevelType w:val="multilevel"/>
    <w:tmpl w:val="EE5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B76052"/>
    <w:multiLevelType w:val="multilevel"/>
    <w:tmpl w:val="C536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CD2DFB"/>
    <w:multiLevelType w:val="multilevel"/>
    <w:tmpl w:val="672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5814CF"/>
    <w:multiLevelType w:val="multilevel"/>
    <w:tmpl w:val="01C0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3E60210"/>
    <w:multiLevelType w:val="multilevel"/>
    <w:tmpl w:val="BC6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004908"/>
    <w:multiLevelType w:val="multilevel"/>
    <w:tmpl w:val="0D34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7A38BB"/>
    <w:multiLevelType w:val="multilevel"/>
    <w:tmpl w:val="53F2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A00607"/>
    <w:multiLevelType w:val="multilevel"/>
    <w:tmpl w:val="DB0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773D44"/>
    <w:multiLevelType w:val="multilevel"/>
    <w:tmpl w:val="1F80D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2D1410"/>
    <w:multiLevelType w:val="multilevel"/>
    <w:tmpl w:val="AA50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ED005C"/>
    <w:multiLevelType w:val="multilevel"/>
    <w:tmpl w:val="DEB4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A30A42"/>
    <w:multiLevelType w:val="multilevel"/>
    <w:tmpl w:val="495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5"/>
  </w:num>
  <w:num w:numId="11" w16cid:durableId="886988077">
    <w:abstractNumId w:val="92"/>
  </w:num>
  <w:num w:numId="12" w16cid:durableId="424961242">
    <w:abstractNumId w:val="62"/>
  </w:num>
  <w:num w:numId="13" w16cid:durableId="1259748909">
    <w:abstractNumId w:val="72"/>
  </w:num>
  <w:num w:numId="14" w16cid:durableId="1113406276">
    <w:abstractNumId w:val="13"/>
  </w:num>
  <w:num w:numId="15" w16cid:durableId="1697384638">
    <w:abstractNumId w:val="57"/>
  </w:num>
  <w:num w:numId="16" w16cid:durableId="227226396">
    <w:abstractNumId w:val="23"/>
  </w:num>
  <w:num w:numId="17" w16cid:durableId="196744571">
    <w:abstractNumId w:val="94"/>
  </w:num>
  <w:num w:numId="18" w16cid:durableId="905259814">
    <w:abstractNumId w:val="55"/>
  </w:num>
  <w:num w:numId="19" w16cid:durableId="996760122">
    <w:abstractNumId w:val="11"/>
  </w:num>
  <w:num w:numId="20" w16cid:durableId="121583723">
    <w:abstractNumId w:val="32"/>
  </w:num>
  <w:num w:numId="21" w16cid:durableId="199632874">
    <w:abstractNumId w:val="17"/>
  </w:num>
  <w:num w:numId="22" w16cid:durableId="284432564">
    <w:abstractNumId w:val="104"/>
  </w:num>
  <w:num w:numId="23" w16cid:durableId="1609462224">
    <w:abstractNumId w:val="77"/>
  </w:num>
  <w:num w:numId="24" w16cid:durableId="1904023794">
    <w:abstractNumId w:val="19"/>
  </w:num>
  <w:num w:numId="25" w16cid:durableId="39523005">
    <w:abstractNumId w:val="42"/>
  </w:num>
  <w:num w:numId="26" w16cid:durableId="1069111627">
    <w:abstractNumId w:val="10"/>
  </w:num>
  <w:num w:numId="27" w16cid:durableId="151027397">
    <w:abstractNumId w:val="68"/>
  </w:num>
  <w:num w:numId="28" w16cid:durableId="1328633126">
    <w:abstractNumId w:val="54"/>
  </w:num>
  <w:num w:numId="29" w16cid:durableId="167408587">
    <w:abstractNumId w:val="89"/>
  </w:num>
  <w:num w:numId="30" w16cid:durableId="389814351">
    <w:abstractNumId w:val="14"/>
  </w:num>
  <w:num w:numId="31" w16cid:durableId="47805655">
    <w:abstractNumId w:val="50"/>
  </w:num>
  <w:num w:numId="32" w16cid:durableId="756441362">
    <w:abstractNumId w:val="48"/>
  </w:num>
  <w:num w:numId="33" w16cid:durableId="861628319">
    <w:abstractNumId w:val="49"/>
  </w:num>
  <w:num w:numId="34" w16cid:durableId="1796437150">
    <w:abstractNumId w:val="26"/>
  </w:num>
  <w:num w:numId="35" w16cid:durableId="938417513">
    <w:abstractNumId w:val="34"/>
  </w:num>
  <w:num w:numId="36" w16cid:durableId="1908373063">
    <w:abstractNumId w:val="106"/>
  </w:num>
  <w:num w:numId="37" w16cid:durableId="115375414">
    <w:abstractNumId w:val="87"/>
  </w:num>
  <w:num w:numId="38" w16cid:durableId="2103529016">
    <w:abstractNumId w:val="86"/>
  </w:num>
  <w:num w:numId="39" w16cid:durableId="1678730671">
    <w:abstractNumId w:val="80"/>
  </w:num>
  <w:num w:numId="40" w16cid:durableId="1833914217">
    <w:abstractNumId w:val="44"/>
  </w:num>
  <w:num w:numId="41" w16cid:durableId="328489210">
    <w:abstractNumId w:val="56"/>
  </w:num>
  <w:num w:numId="42" w16cid:durableId="1484155937">
    <w:abstractNumId w:val="61"/>
  </w:num>
  <w:num w:numId="43" w16cid:durableId="1767573948">
    <w:abstractNumId w:val="12"/>
  </w:num>
  <w:num w:numId="44" w16cid:durableId="1259405950">
    <w:abstractNumId w:val="46"/>
  </w:num>
  <w:num w:numId="45" w16cid:durableId="1350369636">
    <w:abstractNumId w:val="60"/>
  </w:num>
  <w:num w:numId="46" w16cid:durableId="881213168">
    <w:abstractNumId w:val="16"/>
  </w:num>
  <w:num w:numId="47" w16cid:durableId="25760433">
    <w:abstractNumId w:val="69"/>
  </w:num>
  <w:num w:numId="48" w16cid:durableId="6298078">
    <w:abstractNumId w:val="65"/>
  </w:num>
  <w:num w:numId="49" w16cid:durableId="178853271">
    <w:abstractNumId w:val="31"/>
  </w:num>
  <w:num w:numId="50" w16cid:durableId="1427843491">
    <w:abstractNumId w:val="37"/>
  </w:num>
  <w:num w:numId="51" w16cid:durableId="1628924154">
    <w:abstractNumId w:val="103"/>
  </w:num>
  <w:num w:numId="52" w16cid:durableId="574635049">
    <w:abstractNumId w:val="9"/>
  </w:num>
  <w:num w:numId="53" w16cid:durableId="1765956890">
    <w:abstractNumId w:val="52"/>
  </w:num>
  <w:num w:numId="54" w16cid:durableId="1870727710">
    <w:abstractNumId w:val="99"/>
  </w:num>
  <w:num w:numId="55" w16cid:durableId="1229416557">
    <w:abstractNumId w:val="66"/>
  </w:num>
  <w:num w:numId="56" w16cid:durableId="1964648181">
    <w:abstractNumId w:val="88"/>
  </w:num>
  <w:num w:numId="57" w16cid:durableId="688290705">
    <w:abstractNumId w:val="53"/>
  </w:num>
  <w:num w:numId="58" w16cid:durableId="986544641">
    <w:abstractNumId w:val="47"/>
  </w:num>
  <w:num w:numId="59" w16cid:durableId="1751266716">
    <w:abstractNumId w:val="67"/>
  </w:num>
  <w:num w:numId="60" w16cid:durableId="1096443331">
    <w:abstractNumId w:val="84"/>
  </w:num>
  <w:num w:numId="61" w16cid:durableId="1208570337">
    <w:abstractNumId w:val="64"/>
  </w:num>
  <w:num w:numId="62" w16cid:durableId="1037772887">
    <w:abstractNumId w:val="95"/>
  </w:num>
  <w:num w:numId="63" w16cid:durableId="1526401771">
    <w:abstractNumId w:val="58"/>
  </w:num>
  <w:num w:numId="64" w16cid:durableId="340200041">
    <w:abstractNumId w:val="108"/>
  </w:num>
  <w:num w:numId="65" w16cid:durableId="1223952521">
    <w:abstractNumId w:val="21"/>
  </w:num>
  <w:num w:numId="66" w16cid:durableId="578949821">
    <w:abstractNumId w:val="30"/>
  </w:num>
  <w:num w:numId="67" w16cid:durableId="5980184">
    <w:abstractNumId w:val="18"/>
  </w:num>
  <w:num w:numId="68" w16cid:durableId="1625648322">
    <w:abstractNumId w:val="39"/>
  </w:num>
  <w:num w:numId="69" w16cid:durableId="1452745542">
    <w:abstractNumId w:val="45"/>
  </w:num>
  <w:num w:numId="70" w16cid:durableId="1675186677">
    <w:abstractNumId w:val="83"/>
  </w:num>
  <w:num w:numId="71" w16cid:durableId="191765936">
    <w:abstractNumId w:val="105"/>
  </w:num>
  <w:num w:numId="72" w16cid:durableId="162401701">
    <w:abstractNumId w:val="28"/>
  </w:num>
  <w:num w:numId="73" w16cid:durableId="312218953">
    <w:abstractNumId w:val="36"/>
  </w:num>
  <w:num w:numId="74" w16cid:durableId="1619528468">
    <w:abstractNumId w:val="73"/>
  </w:num>
  <w:num w:numId="75" w16cid:durableId="1938907189">
    <w:abstractNumId w:val="35"/>
  </w:num>
  <w:num w:numId="76" w16cid:durableId="233205866">
    <w:abstractNumId w:val="20"/>
  </w:num>
  <w:num w:numId="77" w16cid:durableId="184447025">
    <w:abstractNumId w:val="85"/>
  </w:num>
  <w:num w:numId="78" w16cid:durableId="1161391970">
    <w:abstractNumId w:val="70"/>
  </w:num>
  <w:num w:numId="79" w16cid:durableId="752777693">
    <w:abstractNumId w:val="71"/>
  </w:num>
  <w:num w:numId="80" w16cid:durableId="429011552">
    <w:abstractNumId w:val="100"/>
  </w:num>
  <w:num w:numId="81" w16cid:durableId="1225489659">
    <w:abstractNumId w:val="74"/>
  </w:num>
  <w:num w:numId="82" w16cid:durableId="1931739380">
    <w:abstractNumId w:val="98"/>
  </w:num>
  <w:num w:numId="83" w16cid:durableId="671182567">
    <w:abstractNumId w:val="43"/>
  </w:num>
  <w:num w:numId="84" w16cid:durableId="389772636">
    <w:abstractNumId w:val="93"/>
  </w:num>
  <w:num w:numId="85" w16cid:durableId="675183808">
    <w:abstractNumId w:val="38"/>
  </w:num>
  <w:num w:numId="86" w16cid:durableId="700516916">
    <w:abstractNumId w:val="27"/>
  </w:num>
  <w:num w:numId="87" w16cid:durableId="953248116">
    <w:abstractNumId w:val="41"/>
  </w:num>
  <w:num w:numId="88" w16cid:durableId="1842891506">
    <w:abstractNumId w:val="63"/>
  </w:num>
  <w:num w:numId="89" w16cid:durableId="1260330191">
    <w:abstractNumId w:val="81"/>
  </w:num>
  <w:num w:numId="90" w16cid:durableId="881938778">
    <w:abstractNumId w:val="96"/>
  </w:num>
  <w:num w:numId="91" w16cid:durableId="1735546328">
    <w:abstractNumId w:val="33"/>
  </w:num>
  <w:num w:numId="92" w16cid:durableId="2029942190">
    <w:abstractNumId w:val="15"/>
  </w:num>
  <w:num w:numId="93" w16cid:durableId="1797488033">
    <w:abstractNumId w:val="90"/>
  </w:num>
  <w:num w:numId="94" w16cid:durableId="1675185092">
    <w:abstractNumId w:val="76"/>
  </w:num>
  <w:num w:numId="95" w16cid:durableId="1041831593">
    <w:abstractNumId w:val="82"/>
  </w:num>
  <w:num w:numId="96" w16cid:durableId="1638611406">
    <w:abstractNumId w:val="107"/>
  </w:num>
  <w:num w:numId="97" w16cid:durableId="1015154052">
    <w:abstractNumId w:val="22"/>
  </w:num>
  <w:num w:numId="98" w16cid:durableId="1447037745">
    <w:abstractNumId w:val="75"/>
  </w:num>
  <w:num w:numId="99" w16cid:durableId="805855517">
    <w:abstractNumId w:val="102"/>
  </w:num>
  <w:num w:numId="100" w16cid:durableId="1058819575">
    <w:abstractNumId w:val="79"/>
  </w:num>
  <w:num w:numId="101" w16cid:durableId="259527794">
    <w:abstractNumId w:val="51"/>
  </w:num>
  <w:num w:numId="102" w16cid:durableId="317464934">
    <w:abstractNumId w:val="29"/>
  </w:num>
  <w:num w:numId="103" w16cid:durableId="616184847">
    <w:abstractNumId w:val="101"/>
  </w:num>
  <w:num w:numId="104" w16cid:durableId="1900355985">
    <w:abstractNumId w:val="59"/>
  </w:num>
  <w:num w:numId="105" w16cid:durableId="1508641084">
    <w:abstractNumId w:val="97"/>
  </w:num>
  <w:num w:numId="106" w16cid:durableId="1735591156">
    <w:abstractNumId w:val="91"/>
  </w:num>
  <w:num w:numId="107" w16cid:durableId="711031549">
    <w:abstractNumId w:val="40"/>
  </w:num>
  <w:num w:numId="108" w16cid:durableId="241061988">
    <w:abstractNumId w:val="24"/>
  </w:num>
  <w:num w:numId="109" w16cid:durableId="1245338973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6B5"/>
    <w:rsid w:val="000D2BA9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yandex-direct/audit/" TargetMode="External"/><Relationship Id="rId18" Type="http://schemas.openxmlformats.org/officeDocument/2006/relationships/hyperlink" Target="/sozdanie-saytov/internet-magazin/" TargetMode="External"/><Relationship Id="rId26" Type="http://schemas.openxmlformats.org/officeDocument/2006/relationships/hyperlink" Target="/yandex-direct/" TargetMode="External"/><Relationship Id="rId39" Type="http://schemas.openxmlformats.org/officeDocument/2006/relationships/hyperlink" Target="/seo/" TargetMode="External"/><Relationship Id="rId21" Type="http://schemas.openxmlformats.org/officeDocument/2006/relationships/hyperlink" Target="/crm-integracii/amocrm/" TargetMode="External"/><Relationship Id="rId34" Type="http://schemas.openxmlformats.org/officeDocument/2006/relationships/hyperlink" Target="/yandex-direct/" TargetMode="External"/><Relationship Id="rId42" Type="http://schemas.openxmlformats.org/officeDocument/2006/relationships/hyperlink" Target="/seo/audit-sayta/" TargetMode="External"/><Relationship Id="rId7" Type="http://schemas.openxmlformats.org/officeDocument/2006/relationships/hyperlink" Target="/seo/" TargetMode="External"/><Relationship Id="rId2" Type="http://schemas.openxmlformats.org/officeDocument/2006/relationships/numbering" Target="numbering.xml"/><Relationship Id="rId16" Type="http://schemas.openxmlformats.org/officeDocument/2006/relationships/hyperlink" Target="/crm-integracii/amocrm/" TargetMode="External"/><Relationship Id="rId29" Type="http://schemas.openxmlformats.org/officeDocument/2006/relationships/hyperlink" Target="/otzyvy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portfolio/" TargetMode="External"/><Relationship Id="rId11" Type="http://schemas.openxmlformats.org/officeDocument/2006/relationships/hyperlink" Target="/portfolio/" TargetMode="External"/><Relationship Id="rId24" Type="http://schemas.openxmlformats.org/officeDocument/2006/relationships/hyperlink" Target="/yandex-direct/vedenie/" TargetMode="External"/><Relationship Id="rId32" Type="http://schemas.openxmlformats.org/officeDocument/2006/relationships/hyperlink" Target="/sozdanie-saytov/" TargetMode="External"/><Relationship Id="rId37" Type="http://schemas.openxmlformats.org/officeDocument/2006/relationships/hyperlink" Target="/sozdanie-saytov/" TargetMode="External"/><Relationship Id="rId40" Type="http://schemas.openxmlformats.org/officeDocument/2006/relationships/hyperlink" Target="/otzyvy/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/seo/audit-sayta/" TargetMode="External"/><Relationship Id="rId23" Type="http://schemas.openxmlformats.org/officeDocument/2006/relationships/hyperlink" Target="/crm-integracii/amocrm/" TargetMode="External"/><Relationship Id="rId28" Type="http://schemas.openxmlformats.org/officeDocument/2006/relationships/hyperlink" Target="/seo/" TargetMode="External"/><Relationship Id="rId36" Type="http://schemas.openxmlformats.org/officeDocument/2006/relationships/hyperlink" Target="/seo/" TargetMode="External"/><Relationship Id="rId10" Type="http://schemas.openxmlformats.org/officeDocument/2006/relationships/hyperlink" Target="/seo/" TargetMode="External"/><Relationship Id="rId19" Type="http://schemas.openxmlformats.org/officeDocument/2006/relationships/hyperlink" Target="/sozdanie-saytov/kviz-sayt/" TargetMode="External"/><Relationship Id="rId31" Type="http://schemas.openxmlformats.org/officeDocument/2006/relationships/hyperlink" Target="/portfolio/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seo/" TargetMode="External"/><Relationship Id="rId22" Type="http://schemas.openxmlformats.org/officeDocument/2006/relationships/hyperlink" Target="/seo/audit-sayta/" TargetMode="External"/><Relationship Id="rId27" Type="http://schemas.openxmlformats.org/officeDocument/2006/relationships/hyperlink" Target="/portfolio/" TargetMode="External"/><Relationship Id="rId30" Type="http://schemas.openxmlformats.org/officeDocument/2006/relationships/hyperlink" Target="/lidogeneraciya/myreviews/" TargetMode="External"/><Relationship Id="rId35" Type="http://schemas.openxmlformats.org/officeDocument/2006/relationships/hyperlink" Target="/portfolio/" TargetMode="External"/><Relationship Id="rId43" Type="http://schemas.openxmlformats.org/officeDocument/2006/relationships/hyperlink" Target="/yandex-direct/audit/" TargetMode="External"/><Relationship Id="rId8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sozdanie-saytov/" TargetMode="External"/><Relationship Id="rId25" Type="http://schemas.openxmlformats.org/officeDocument/2006/relationships/hyperlink" Target="/seo/" TargetMode="External"/><Relationship Id="rId33" Type="http://schemas.openxmlformats.org/officeDocument/2006/relationships/hyperlink" Target="/seo/" TargetMode="External"/><Relationship Id="rId38" Type="http://schemas.openxmlformats.org/officeDocument/2006/relationships/hyperlink" Target="/yandex-direct/" TargetMode="External"/><Relationship Id="rId20" Type="http://schemas.openxmlformats.org/officeDocument/2006/relationships/hyperlink" Target="/sozdanie-saytov/" TargetMode="External"/><Relationship Id="rId41" Type="http://schemas.openxmlformats.org/officeDocument/2006/relationships/hyperlink" Target="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1920</Words>
  <Characters>10948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2026-01-26T05:10:00Z</dcterms:modified>
  <cp:category/>
</cp:coreProperties>
</file>