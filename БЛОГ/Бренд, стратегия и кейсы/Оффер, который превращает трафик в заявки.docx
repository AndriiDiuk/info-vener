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78CD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T: Оффер для сайта - как упаковать смысл и получать заявки (и как ИИ ускоряет в 2 раза)</w:t>
      </w:r>
      <w:r w:rsidRPr="00C04C4E">
        <w:rPr>
          <w:lang w:val="ru-RU"/>
        </w:rPr>
        <w:br/>
        <w:t xml:space="preserve">D: Оффер решает, будет ли заявка: без смысла и конкретики даже идеальный трафик не окупится. Разбираем, как собрать оффер для услуг </w:t>
      </w:r>
      <w:hyperlink r:id="rId6" w:history="1">
        <w:r w:rsidRPr="00C04C4E">
          <w:rPr>
            <w:rStyle w:val="aff9"/>
            <w:lang w:val="ru-RU"/>
          </w:rPr>
          <w:t>создание сайтов</w:t>
        </w:r>
      </w:hyperlink>
      <w:r w:rsidRPr="00C04C4E">
        <w:rPr>
          <w:lang w:val="ru-RU"/>
        </w:rPr>
        <w:t xml:space="preserve">, </w:t>
      </w:r>
      <w:hyperlink r:id="rId7" w:history="1">
        <w:r w:rsidRPr="00C04C4E">
          <w:rPr>
            <w:rStyle w:val="aff9"/>
            <w:lang w:val="ru-RU"/>
          </w:rPr>
          <w:t>SEO</w:t>
        </w:r>
      </w:hyperlink>
      <w:r w:rsidRPr="00C04C4E">
        <w:rPr>
          <w:lang w:val="ru-RU"/>
        </w:rPr>
        <w:t xml:space="preserve">, </w:t>
      </w:r>
      <w:hyperlink r:id="rId8" w:history="1">
        <w:r w:rsidRPr="00C04C4E">
          <w:rPr>
            <w:rStyle w:val="aff9"/>
            <w:lang w:val="ru-RU"/>
          </w:rPr>
          <w:t>Яндекс Директ</w:t>
        </w:r>
      </w:hyperlink>
      <w:r w:rsidRPr="00C04C4E">
        <w:rPr>
          <w:lang w:val="ru-RU"/>
        </w:rPr>
        <w:t>, как связать оффер с конверсией, отзывами и кейсами, как тестировать оффер в рекламе и на сайте, и как использовать ChatGPT, Claude, Gemini и Perplexity для быстрых гипотез и упаковки.</w:t>
      </w:r>
      <w:r w:rsidRPr="00C04C4E">
        <w:rPr>
          <w:lang w:val="ru-RU"/>
        </w:rPr>
        <w:br/>
        <w:t>K: оффер для сайта, уникальное торговое предложение, упаковка услуги, как повысить конверсию, оффер в рекламе, оффер для веб студии, тексты первого экрана, тестирование оффера, конверсия сайта, оффер с ии</w:t>
      </w:r>
    </w:p>
    <w:p w14:paraId="69F22FB4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Оффер, который превращает трафик в заявки</w:t>
      </w:r>
    </w:p>
    <w:p w14:paraId="0B1D0780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Можно идеально настроить рекламу. Можно сделать красивый сайт. Можно даже вывести страницы в топ по SEO. Но если оффер слабый - заявки будут дорогими или их не будет вообще. Потому что оффер отвечает на главный вопрос клиента: "почему мне стоит выбрать вас". И если на этот вопрос нет ясного ответа, человек уходит к тем, у кого ответ есть.</w:t>
      </w:r>
    </w:p>
    <w:p w14:paraId="73B57DAF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 xml:space="preserve">Оффер часто путают с "скидкой" или "красивой фразой". На самом деле оффер - это связка смысла, выгоды и доказательств. Это то, что клиент понимает за 5-10 секунд. И именно поэтому оффер связан с конверсией сильнее любых технических деталей. Оффер влияет на то, как работает </w:t>
      </w:r>
      <w:hyperlink r:id="rId9" w:history="1">
        <w:r w:rsidRPr="00C04C4E">
          <w:rPr>
            <w:rStyle w:val="aff9"/>
            <w:lang w:val="ru-RU"/>
          </w:rPr>
          <w:t>Яндекс Директ</w:t>
        </w:r>
      </w:hyperlink>
      <w:r w:rsidRPr="00C04C4E">
        <w:rPr>
          <w:lang w:val="ru-RU"/>
        </w:rPr>
        <w:t xml:space="preserve">, как окупается </w:t>
      </w:r>
      <w:hyperlink r:id="rId10" w:history="1">
        <w:r w:rsidRPr="00C04C4E">
          <w:rPr>
            <w:rStyle w:val="aff9"/>
            <w:lang w:val="ru-RU"/>
          </w:rPr>
          <w:t>SEO</w:t>
        </w:r>
      </w:hyperlink>
      <w:r w:rsidRPr="00C04C4E">
        <w:rPr>
          <w:lang w:val="ru-RU"/>
        </w:rPr>
        <w:t xml:space="preserve">, как люди читают страницу </w:t>
      </w:r>
      <w:hyperlink r:id="rId11" w:history="1">
        <w:r w:rsidRPr="00C04C4E">
          <w:rPr>
            <w:rStyle w:val="aff9"/>
            <w:lang w:val="ru-RU"/>
          </w:rPr>
          <w:t>создание сайтов</w:t>
        </w:r>
      </w:hyperlink>
      <w:r w:rsidRPr="00C04C4E">
        <w:rPr>
          <w:lang w:val="ru-RU"/>
        </w:rPr>
        <w:t xml:space="preserve"> и насколько быстро принимают решение.</w:t>
      </w:r>
    </w:p>
    <w:p w14:paraId="14A387A8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 этой статье разберем, как собирать сильный оффер для сайта и маркетинга: от понимания аудитории до тестов и реальных формулировок. И покажу, как использовать ИИ (ChatGPT, Claude, Gemini, Perplexity) для быстрых гипотез, упаковки и проверки текста.</w:t>
      </w:r>
    </w:p>
    <w:p w14:paraId="6097ECDB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Почему оффер важнее "источника трафика"</w:t>
      </w:r>
    </w:p>
    <w:p w14:paraId="3F666992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Многие владельцы бизнеса думают: "нам нужен трафик". Но трафик без оффера - это как поток людей в магазин, где непонятно, что продается и чем это лучше соседнего магазина.</w:t>
      </w:r>
    </w:p>
    <w:p w14:paraId="56ECE1FA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Воронка всегда начинается с оффера:</w:t>
      </w:r>
    </w:p>
    <w:p w14:paraId="58A608CA" w14:textId="77777777" w:rsidR="00C04C4E" w:rsidRPr="00C04C4E" w:rsidRDefault="00C04C4E" w:rsidP="00C04C4E">
      <w:pPr>
        <w:numPr>
          <w:ilvl w:val="0"/>
          <w:numId w:val="97"/>
        </w:numPr>
        <w:rPr>
          <w:lang w:val="ru-RU"/>
        </w:rPr>
      </w:pPr>
      <w:r w:rsidRPr="00C04C4E">
        <w:rPr>
          <w:lang w:val="ru-RU"/>
        </w:rPr>
        <w:t>реклама и SEO приводят внимание</w:t>
      </w:r>
    </w:p>
    <w:p w14:paraId="74AC0678" w14:textId="77777777" w:rsidR="00C04C4E" w:rsidRPr="00C04C4E" w:rsidRDefault="00C04C4E" w:rsidP="00C04C4E">
      <w:pPr>
        <w:numPr>
          <w:ilvl w:val="0"/>
          <w:numId w:val="97"/>
        </w:numPr>
        <w:rPr>
          <w:lang w:val="ru-RU"/>
        </w:rPr>
      </w:pPr>
      <w:r w:rsidRPr="00C04C4E">
        <w:rPr>
          <w:lang w:val="ru-RU"/>
        </w:rPr>
        <w:t>оффер превращает внимание в интерес</w:t>
      </w:r>
    </w:p>
    <w:p w14:paraId="068128AD" w14:textId="77777777" w:rsidR="00C04C4E" w:rsidRPr="00C04C4E" w:rsidRDefault="00C04C4E" w:rsidP="00C04C4E">
      <w:pPr>
        <w:numPr>
          <w:ilvl w:val="0"/>
          <w:numId w:val="97"/>
        </w:numPr>
        <w:rPr>
          <w:lang w:val="ru-RU"/>
        </w:rPr>
      </w:pPr>
      <w:r w:rsidRPr="00C04C4E">
        <w:rPr>
          <w:lang w:val="ru-RU"/>
        </w:rPr>
        <w:t>доверие превращает интерес в заявку</w:t>
      </w:r>
    </w:p>
    <w:p w14:paraId="24022AB9" w14:textId="77777777" w:rsidR="00C04C4E" w:rsidRPr="00C04C4E" w:rsidRDefault="00C04C4E" w:rsidP="00C04C4E">
      <w:pPr>
        <w:numPr>
          <w:ilvl w:val="0"/>
          <w:numId w:val="97"/>
        </w:numPr>
        <w:rPr>
          <w:lang w:val="ru-RU"/>
        </w:rPr>
      </w:pPr>
      <w:r w:rsidRPr="00C04C4E">
        <w:rPr>
          <w:lang w:val="ru-RU"/>
        </w:rPr>
        <w:t>процесс продаж превращает заявку в сделку</w:t>
      </w:r>
    </w:p>
    <w:p w14:paraId="022DC5B1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Если оффер слабый, то:</w:t>
      </w:r>
    </w:p>
    <w:p w14:paraId="3105B98B" w14:textId="77777777" w:rsidR="00C04C4E" w:rsidRPr="00C04C4E" w:rsidRDefault="00C04C4E" w:rsidP="00C04C4E">
      <w:pPr>
        <w:numPr>
          <w:ilvl w:val="0"/>
          <w:numId w:val="98"/>
        </w:numPr>
        <w:rPr>
          <w:lang w:val="ru-RU"/>
        </w:rPr>
      </w:pPr>
      <w:r w:rsidRPr="00C04C4E">
        <w:rPr>
          <w:lang w:val="ru-RU"/>
        </w:rPr>
        <w:lastRenderedPageBreak/>
        <w:t>падает конверсия сайта</w:t>
      </w:r>
    </w:p>
    <w:p w14:paraId="43ABE3B6" w14:textId="77777777" w:rsidR="00C04C4E" w:rsidRPr="00C04C4E" w:rsidRDefault="00C04C4E" w:rsidP="00C04C4E">
      <w:pPr>
        <w:numPr>
          <w:ilvl w:val="0"/>
          <w:numId w:val="98"/>
        </w:numPr>
        <w:rPr>
          <w:lang w:val="ru-RU"/>
        </w:rPr>
      </w:pPr>
      <w:r w:rsidRPr="00C04C4E">
        <w:rPr>
          <w:lang w:val="ru-RU"/>
        </w:rPr>
        <w:t xml:space="preserve">растет цена лида в </w:t>
      </w:r>
      <w:hyperlink r:id="rId12" w:history="1">
        <w:r w:rsidRPr="00C04C4E">
          <w:rPr>
            <w:rStyle w:val="aff9"/>
            <w:lang w:val="ru-RU"/>
          </w:rPr>
          <w:t>Яндекс Директ</w:t>
        </w:r>
      </w:hyperlink>
    </w:p>
    <w:p w14:paraId="344BA245" w14:textId="77777777" w:rsidR="00C04C4E" w:rsidRPr="00C04C4E" w:rsidRDefault="00C04C4E" w:rsidP="00C04C4E">
      <w:pPr>
        <w:numPr>
          <w:ilvl w:val="0"/>
          <w:numId w:val="98"/>
        </w:numPr>
        <w:rPr>
          <w:lang w:val="ru-RU"/>
        </w:rPr>
      </w:pPr>
      <w:r w:rsidRPr="00C04C4E">
        <w:rPr>
          <w:lang w:val="ru-RU"/>
        </w:rPr>
        <w:t>SEO-страницы хуже удерживают пользователя (поведенческие сигналы)</w:t>
      </w:r>
    </w:p>
    <w:p w14:paraId="549D1326" w14:textId="77777777" w:rsidR="00C04C4E" w:rsidRPr="00C04C4E" w:rsidRDefault="00C04C4E" w:rsidP="00C04C4E">
      <w:pPr>
        <w:numPr>
          <w:ilvl w:val="0"/>
          <w:numId w:val="98"/>
        </w:numPr>
        <w:rPr>
          <w:lang w:val="ru-RU"/>
        </w:rPr>
      </w:pPr>
      <w:r w:rsidRPr="00C04C4E">
        <w:rPr>
          <w:lang w:val="ru-RU"/>
        </w:rPr>
        <w:t>отдел продаж получает "холодные" и некачественные обращения</w:t>
      </w:r>
    </w:p>
    <w:p w14:paraId="28F469BB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 xml:space="preserve">Поэтому иногда выгоднее не "добавить бюджета", а улучшить смысл на первом экране и структуру страницы. Особенно на ключевых посадочных: </w:t>
      </w:r>
      <w:hyperlink r:id="rId13" w:history="1">
        <w:r w:rsidRPr="00C04C4E">
          <w:rPr>
            <w:rStyle w:val="aff9"/>
            <w:lang w:val="ru-RU"/>
          </w:rPr>
          <w:t>создание сайтов</w:t>
        </w:r>
      </w:hyperlink>
      <w:r w:rsidRPr="00C04C4E">
        <w:rPr>
          <w:lang w:val="ru-RU"/>
        </w:rPr>
        <w:t xml:space="preserve">, </w:t>
      </w:r>
      <w:hyperlink r:id="rId14" w:history="1">
        <w:r w:rsidRPr="00C04C4E">
          <w:rPr>
            <w:rStyle w:val="aff9"/>
            <w:lang w:val="ru-RU"/>
          </w:rPr>
          <w:t>SEO</w:t>
        </w:r>
      </w:hyperlink>
      <w:r w:rsidRPr="00C04C4E">
        <w:rPr>
          <w:lang w:val="ru-RU"/>
        </w:rPr>
        <w:t xml:space="preserve">, </w:t>
      </w:r>
      <w:hyperlink r:id="rId15" w:history="1">
        <w:r w:rsidRPr="00C04C4E">
          <w:rPr>
            <w:rStyle w:val="aff9"/>
            <w:lang w:val="ru-RU"/>
          </w:rPr>
          <w:t>Яндекс Директ</w:t>
        </w:r>
      </w:hyperlink>
      <w:r w:rsidRPr="00C04C4E">
        <w:rPr>
          <w:lang w:val="ru-RU"/>
        </w:rPr>
        <w:t>.</w:t>
      </w:r>
    </w:p>
    <w:p w14:paraId="4388E501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Что такое оффер на практике</w:t>
      </w:r>
    </w:p>
    <w:p w14:paraId="75C6286F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Оффер - это не один заголовок. Это набор элементов, которые вместе отвечают на 5 вопросов:</w:t>
      </w:r>
    </w:p>
    <w:p w14:paraId="4E0A18B1" w14:textId="77777777" w:rsidR="00C04C4E" w:rsidRPr="00C04C4E" w:rsidRDefault="00C04C4E" w:rsidP="00C04C4E">
      <w:pPr>
        <w:numPr>
          <w:ilvl w:val="0"/>
          <w:numId w:val="99"/>
        </w:numPr>
        <w:rPr>
          <w:lang w:val="ru-RU"/>
        </w:rPr>
      </w:pPr>
      <w:r w:rsidRPr="00C04C4E">
        <w:rPr>
          <w:lang w:val="ru-RU"/>
        </w:rPr>
        <w:t>Что вы делаете (простыми словами)</w:t>
      </w:r>
    </w:p>
    <w:p w14:paraId="74622D91" w14:textId="77777777" w:rsidR="00C04C4E" w:rsidRPr="00C04C4E" w:rsidRDefault="00C04C4E" w:rsidP="00C04C4E">
      <w:pPr>
        <w:numPr>
          <w:ilvl w:val="0"/>
          <w:numId w:val="99"/>
        </w:numPr>
        <w:rPr>
          <w:lang w:val="ru-RU"/>
        </w:rPr>
      </w:pPr>
      <w:r w:rsidRPr="00C04C4E">
        <w:rPr>
          <w:lang w:val="ru-RU"/>
        </w:rPr>
        <w:t>Для кого это и в какой ситуации</w:t>
      </w:r>
    </w:p>
    <w:p w14:paraId="757B09C3" w14:textId="77777777" w:rsidR="00C04C4E" w:rsidRPr="00C04C4E" w:rsidRDefault="00C04C4E" w:rsidP="00C04C4E">
      <w:pPr>
        <w:numPr>
          <w:ilvl w:val="0"/>
          <w:numId w:val="99"/>
        </w:numPr>
        <w:rPr>
          <w:lang w:val="ru-RU"/>
        </w:rPr>
      </w:pPr>
      <w:r w:rsidRPr="00C04C4E">
        <w:rPr>
          <w:lang w:val="ru-RU"/>
        </w:rPr>
        <w:t>Какой результат человек получит</w:t>
      </w:r>
    </w:p>
    <w:p w14:paraId="0C3261DF" w14:textId="77777777" w:rsidR="00C04C4E" w:rsidRPr="00C04C4E" w:rsidRDefault="00C04C4E" w:rsidP="00C04C4E">
      <w:pPr>
        <w:numPr>
          <w:ilvl w:val="0"/>
          <w:numId w:val="99"/>
        </w:numPr>
        <w:rPr>
          <w:lang w:val="ru-RU"/>
        </w:rPr>
      </w:pPr>
      <w:r w:rsidRPr="00C04C4E">
        <w:rPr>
          <w:lang w:val="ru-RU"/>
        </w:rPr>
        <w:t>Почему именно вы (отличие от других)</w:t>
      </w:r>
    </w:p>
    <w:p w14:paraId="03E16E60" w14:textId="77777777" w:rsidR="00C04C4E" w:rsidRPr="00C04C4E" w:rsidRDefault="00C04C4E" w:rsidP="00C04C4E">
      <w:pPr>
        <w:numPr>
          <w:ilvl w:val="0"/>
          <w:numId w:val="99"/>
        </w:numPr>
        <w:rPr>
          <w:lang w:val="ru-RU"/>
        </w:rPr>
      </w:pPr>
      <w:r w:rsidRPr="00C04C4E">
        <w:rPr>
          <w:lang w:val="ru-RU"/>
        </w:rPr>
        <w:t>Что делать дальше (следующий шаг)</w:t>
      </w:r>
    </w:p>
    <w:p w14:paraId="7A53FB7D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Пример слабого оффера: "Создаем современные сайты под ключ".</w:t>
      </w:r>
      <w:r w:rsidRPr="00C04C4E">
        <w:rPr>
          <w:lang w:val="ru-RU"/>
        </w:rPr>
        <w:br/>
        <w:t>Почему слабый: нет результата, нет конкретики, нет отличия, это пишут все.</w:t>
      </w:r>
    </w:p>
    <w:p w14:paraId="02E3E778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Пример сильнее: "Создаем сайт под заявки: структура, тексты, SEO-база и интеграция с CRM".</w:t>
      </w:r>
      <w:r w:rsidRPr="00C04C4E">
        <w:rPr>
          <w:lang w:val="ru-RU"/>
        </w:rPr>
        <w:br/>
        <w:t>Здесь уже есть смысл и результат, и понятно, что вы делаете больше, чем "дизайн".</w:t>
      </w:r>
    </w:p>
    <w:p w14:paraId="7C33A036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 xml:space="preserve">И важно: оффер всегда должен быть связан с доказательствами. Поэтому рядом должны быть </w:t>
      </w:r>
      <w:hyperlink r:id="rId16" w:history="1">
        <w:r w:rsidRPr="00C04C4E">
          <w:rPr>
            <w:rStyle w:val="aff9"/>
            <w:lang w:val="ru-RU"/>
          </w:rPr>
          <w:t>портфолио</w:t>
        </w:r>
      </w:hyperlink>
      <w:r w:rsidRPr="00C04C4E">
        <w:rPr>
          <w:lang w:val="ru-RU"/>
        </w:rPr>
        <w:t xml:space="preserve">, </w:t>
      </w:r>
      <w:hyperlink r:id="rId17" w:history="1">
        <w:r w:rsidRPr="00C04C4E">
          <w:rPr>
            <w:rStyle w:val="aff9"/>
            <w:lang w:val="ru-RU"/>
          </w:rPr>
          <w:t>отзывы</w:t>
        </w:r>
      </w:hyperlink>
      <w:r w:rsidRPr="00C04C4E">
        <w:rPr>
          <w:lang w:val="ru-RU"/>
        </w:rPr>
        <w:t>, кейсы, цифры, процессы.</w:t>
      </w:r>
    </w:p>
    <w:p w14:paraId="63962B9B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Из чего собирается сильный оффер: формула без магии</w:t>
      </w:r>
    </w:p>
    <w:p w14:paraId="1313D11F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Сильный оффер обычно состоит из четырех слоев:</w:t>
      </w:r>
    </w:p>
    <w:p w14:paraId="7A4A56BE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Слой 1. Боль или цель клиента</w:t>
      </w:r>
      <w:r w:rsidRPr="00C04C4E">
        <w:rPr>
          <w:lang w:val="ru-RU"/>
        </w:rPr>
        <w:br/>
        <w:t>Слой 2. Результат</w:t>
      </w:r>
      <w:r w:rsidRPr="00C04C4E">
        <w:rPr>
          <w:lang w:val="ru-RU"/>
        </w:rPr>
        <w:br/>
        <w:t>Слой 3. Механика (как достигаем)</w:t>
      </w:r>
      <w:r w:rsidRPr="00C04C4E">
        <w:rPr>
          <w:lang w:val="ru-RU"/>
        </w:rPr>
        <w:br/>
        <w:t>Слой 4. Доказательства и снижение риска</w:t>
      </w:r>
    </w:p>
    <w:p w14:paraId="10EEB7FA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 веб-студии это выглядит так:</w:t>
      </w:r>
    </w:p>
    <w:p w14:paraId="3114BC86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Боль: "есть трафик, но заявок мало"</w:t>
      </w:r>
      <w:r w:rsidRPr="00C04C4E">
        <w:rPr>
          <w:lang w:val="ru-RU"/>
        </w:rPr>
        <w:br/>
        <w:t>Результат: "сайт начинает конвертить"</w:t>
      </w:r>
      <w:r w:rsidRPr="00C04C4E">
        <w:rPr>
          <w:lang w:val="ru-RU"/>
        </w:rPr>
        <w:br/>
      </w:r>
      <w:r w:rsidRPr="00C04C4E">
        <w:rPr>
          <w:lang w:val="ru-RU"/>
        </w:rPr>
        <w:lastRenderedPageBreak/>
        <w:t>Механика: "структура + оффер + тексты + скорость + аналитика + CRM"</w:t>
      </w:r>
      <w:r w:rsidRPr="00C04C4E">
        <w:rPr>
          <w:lang w:val="ru-RU"/>
        </w:rPr>
        <w:br/>
        <w:t xml:space="preserve">Доказательства: </w:t>
      </w:r>
      <w:hyperlink r:id="rId18" w:history="1">
        <w:r w:rsidRPr="00C04C4E">
          <w:rPr>
            <w:rStyle w:val="aff9"/>
            <w:lang w:val="ru-RU"/>
          </w:rPr>
          <w:t>портфолио</w:t>
        </w:r>
      </w:hyperlink>
      <w:r w:rsidRPr="00C04C4E">
        <w:rPr>
          <w:lang w:val="ru-RU"/>
        </w:rPr>
        <w:t xml:space="preserve"> + </w:t>
      </w:r>
      <w:hyperlink r:id="rId19" w:history="1">
        <w:r w:rsidRPr="00C04C4E">
          <w:rPr>
            <w:rStyle w:val="aff9"/>
            <w:lang w:val="ru-RU"/>
          </w:rPr>
          <w:t>отзывы</w:t>
        </w:r>
      </w:hyperlink>
      <w:r w:rsidRPr="00C04C4E">
        <w:rPr>
          <w:lang w:val="ru-RU"/>
        </w:rPr>
        <w:t xml:space="preserve"> + процесс + договоренности</w:t>
      </w:r>
    </w:p>
    <w:p w14:paraId="03913E32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 xml:space="preserve">Когда вы продаете </w:t>
      </w:r>
      <w:hyperlink r:id="rId20" w:history="1">
        <w:r w:rsidRPr="00C04C4E">
          <w:rPr>
            <w:rStyle w:val="aff9"/>
            <w:lang w:val="ru-RU"/>
          </w:rPr>
          <w:t>SEO</w:t>
        </w:r>
      </w:hyperlink>
      <w:r w:rsidRPr="00C04C4E">
        <w:rPr>
          <w:lang w:val="ru-RU"/>
        </w:rPr>
        <w:t>, боль часто другая: "сайт не видно в поиске" или "трафик дорогой".</w:t>
      </w:r>
      <w:r w:rsidRPr="00C04C4E">
        <w:rPr>
          <w:lang w:val="ru-RU"/>
        </w:rPr>
        <w:br/>
        <w:t>Тогда результат: "рост органики и стабильный поток заявок".</w:t>
      </w:r>
      <w:r w:rsidRPr="00C04C4E">
        <w:rPr>
          <w:lang w:val="ru-RU"/>
        </w:rPr>
        <w:br/>
        <w:t>Механика: аудит, семантика, контент, внутренняя перелинковка, техничка.</w:t>
      </w:r>
      <w:r w:rsidRPr="00C04C4E">
        <w:rPr>
          <w:lang w:val="ru-RU"/>
        </w:rPr>
        <w:br/>
        <w:t xml:space="preserve">Под это логично вести на </w:t>
      </w:r>
      <w:hyperlink r:id="rId21" w:history="1">
        <w:r w:rsidRPr="00C04C4E">
          <w:rPr>
            <w:rStyle w:val="aff9"/>
            <w:lang w:val="ru-RU"/>
          </w:rPr>
          <w:t>SEO аудит</w:t>
        </w:r>
      </w:hyperlink>
      <w:r w:rsidRPr="00C04C4E">
        <w:rPr>
          <w:lang w:val="ru-RU"/>
        </w:rPr>
        <w:t xml:space="preserve"> и семантическое ядро.</w:t>
      </w:r>
    </w:p>
    <w:p w14:paraId="760BABA6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 xml:space="preserve">Когда вы продаете </w:t>
      </w:r>
      <w:hyperlink r:id="rId22" w:history="1">
        <w:r w:rsidRPr="00C04C4E">
          <w:rPr>
            <w:rStyle w:val="aff9"/>
            <w:lang w:val="ru-RU"/>
          </w:rPr>
          <w:t>Яндекс Директ</w:t>
        </w:r>
      </w:hyperlink>
      <w:r w:rsidRPr="00C04C4E">
        <w:rPr>
          <w:lang w:val="ru-RU"/>
        </w:rPr>
        <w:t>, боль: "лиды дорогие" или "идет мусор".</w:t>
      </w:r>
      <w:r w:rsidRPr="00C04C4E">
        <w:rPr>
          <w:lang w:val="ru-RU"/>
        </w:rPr>
        <w:br/>
        <w:t>Результат: "контролируемая цена заявки и качество лидов".</w:t>
      </w:r>
      <w:r w:rsidRPr="00C04C4E">
        <w:rPr>
          <w:lang w:val="ru-RU"/>
        </w:rPr>
        <w:br/>
        <w:t>Механика: сегментация, минуса, тесты, посадочные, аналитика.</w:t>
      </w:r>
      <w:r w:rsidRPr="00C04C4E">
        <w:rPr>
          <w:lang w:val="ru-RU"/>
        </w:rPr>
        <w:br/>
        <w:t xml:space="preserve">Тут уместны ссылки на </w:t>
      </w:r>
      <w:hyperlink r:id="rId23" w:history="1">
        <w:r w:rsidRPr="00C04C4E">
          <w:rPr>
            <w:rStyle w:val="aff9"/>
            <w:lang w:val="ru-RU"/>
          </w:rPr>
          <w:t>ведение Яндекс Директ</w:t>
        </w:r>
      </w:hyperlink>
      <w:r w:rsidRPr="00C04C4E">
        <w:rPr>
          <w:lang w:val="ru-RU"/>
        </w:rPr>
        <w:t xml:space="preserve"> и </w:t>
      </w:r>
      <w:hyperlink r:id="rId24" w:history="1">
        <w:r w:rsidRPr="00C04C4E">
          <w:rPr>
            <w:rStyle w:val="aff9"/>
            <w:lang w:val="ru-RU"/>
          </w:rPr>
          <w:t>аудит Яндекс Директ</w:t>
        </w:r>
      </w:hyperlink>
      <w:r w:rsidRPr="00C04C4E">
        <w:rPr>
          <w:lang w:val="ru-RU"/>
        </w:rPr>
        <w:t>.</w:t>
      </w:r>
    </w:p>
    <w:p w14:paraId="38C4F4F1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Как понять, что оффер не работает</w:t>
      </w:r>
    </w:p>
    <w:p w14:paraId="76F5A248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Есть быстрые признаки:</w:t>
      </w:r>
    </w:p>
    <w:p w14:paraId="485F911A" w14:textId="77777777" w:rsidR="00C04C4E" w:rsidRPr="00C04C4E" w:rsidRDefault="00C04C4E" w:rsidP="00C04C4E">
      <w:pPr>
        <w:numPr>
          <w:ilvl w:val="0"/>
          <w:numId w:val="100"/>
        </w:numPr>
        <w:rPr>
          <w:lang w:val="ru-RU"/>
        </w:rPr>
      </w:pPr>
      <w:r w:rsidRPr="00C04C4E">
        <w:rPr>
          <w:lang w:val="ru-RU"/>
        </w:rPr>
        <w:t>высокий показатель отказов на посадочной</w:t>
      </w:r>
    </w:p>
    <w:p w14:paraId="154E707C" w14:textId="77777777" w:rsidR="00C04C4E" w:rsidRPr="00C04C4E" w:rsidRDefault="00C04C4E" w:rsidP="00C04C4E">
      <w:pPr>
        <w:numPr>
          <w:ilvl w:val="0"/>
          <w:numId w:val="100"/>
        </w:numPr>
        <w:rPr>
          <w:lang w:val="ru-RU"/>
        </w:rPr>
      </w:pPr>
      <w:r w:rsidRPr="00C04C4E">
        <w:rPr>
          <w:lang w:val="ru-RU"/>
        </w:rPr>
        <w:t>много кликов, мало заявок</w:t>
      </w:r>
    </w:p>
    <w:p w14:paraId="7D3DF6F2" w14:textId="77777777" w:rsidR="00C04C4E" w:rsidRPr="00C04C4E" w:rsidRDefault="00C04C4E" w:rsidP="00C04C4E">
      <w:pPr>
        <w:numPr>
          <w:ilvl w:val="0"/>
          <w:numId w:val="100"/>
        </w:numPr>
        <w:rPr>
          <w:lang w:val="ru-RU"/>
        </w:rPr>
      </w:pPr>
      <w:r w:rsidRPr="00C04C4E">
        <w:rPr>
          <w:lang w:val="ru-RU"/>
        </w:rPr>
        <w:t>люди задают одни и те же вопросы в переписке (значит на сайте непонятно)</w:t>
      </w:r>
    </w:p>
    <w:p w14:paraId="4D37A111" w14:textId="77777777" w:rsidR="00C04C4E" w:rsidRPr="00C04C4E" w:rsidRDefault="00C04C4E" w:rsidP="00C04C4E">
      <w:pPr>
        <w:numPr>
          <w:ilvl w:val="0"/>
          <w:numId w:val="100"/>
        </w:numPr>
        <w:rPr>
          <w:lang w:val="ru-RU"/>
        </w:rPr>
      </w:pPr>
      <w:r w:rsidRPr="00C04C4E">
        <w:rPr>
          <w:lang w:val="ru-RU"/>
        </w:rPr>
        <w:t>менеджеры объясняют базовые вещи на каждом звонке</w:t>
      </w:r>
    </w:p>
    <w:p w14:paraId="6A2AEC74" w14:textId="77777777" w:rsidR="00C04C4E" w:rsidRPr="00C04C4E" w:rsidRDefault="00C04C4E" w:rsidP="00C04C4E">
      <w:pPr>
        <w:numPr>
          <w:ilvl w:val="0"/>
          <w:numId w:val="100"/>
        </w:numPr>
        <w:rPr>
          <w:lang w:val="ru-RU"/>
        </w:rPr>
      </w:pPr>
      <w:r w:rsidRPr="00C04C4E">
        <w:rPr>
          <w:lang w:val="ru-RU"/>
        </w:rPr>
        <w:t>"дорогие лиды" при нормальной нише и адекватном бюджете</w:t>
      </w:r>
    </w:p>
    <w:p w14:paraId="0BBE11D5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 этом случае почти всегда проблема в смысле: либо не попали в аудиторию, либо не объяснили ценность, либо не дали доказательств.</w:t>
      </w:r>
    </w:p>
    <w:p w14:paraId="15BEDD3E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И тут важно не менять оффер наугад. Нужно тестировать.</w:t>
      </w:r>
    </w:p>
    <w:p w14:paraId="563A443A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Тестирование оффера: как делать это без лишних сложностей</w:t>
      </w:r>
    </w:p>
    <w:p w14:paraId="14584176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Тест оффера можно делать тремя способами:</w:t>
      </w:r>
    </w:p>
    <w:p w14:paraId="18D3FDEC" w14:textId="77777777" w:rsidR="00C04C4E" w:rsidRPr="00C04C4E" w:rsidRDefault="00C04C4E" w:rsidP="00C04C4E">
      <w:pPr>
        <w:numPr>
          <w:ilvl w:val="0"/>
          <w:numId w:val="101"/>
        </w:numPr>
        <w:rPr>
          <w:lang w:val="ru-RU"/>
        </w:rPr>
      </w:pPr>
      <w:r w:rsidRPr="00C04C4E">
        <w:rPr>
          <w:lang w:val="ru-RU"/>
        </w:rPr>
        <w:t xml:space="preserve">В рекламе. В </w:t>
      </w:r>
      <w:hyperlink r:id="rId25" w:history="1">
        <w:r w:rsidRPr="00C04C4E">
          <w:rPr>
            <w:rStyle w:val="aff9"/>
            <w:lang w:val="ru-RU"/>
          </w:rPr>
          <w:t>Яндекс Директ</w:t>
        </w:r>
      </w:hyperlink>
      <w:r w:rsidRPr="00C04C4E">
        <w:rPr>
          <w:lang w:val="ru-RU"/>
        </w:rPr>
        <w:t xml:space="preserve"> быстро видно, какие формулировки дают лучший CTR и конверсию. Заголовки и тексты в объявлениях - это мини-тесты оффера.</w:t>
      </w:r>
    </w:p>
    <w:p w14:paraId="17C1071A" w14:textId="77777777" w:rsidR="00C04C4E" w:rsidRPr="00C04C4E" w:rsidRDefault="00C04C4E" w:rsidP="00C04C4E">
      <w:pPr>
        <w:numPr>
          <w:ilvl w:val="0"/>
          <w:numId w:val="101"/>
        </w:numPr>
        <w:rPr>
          <w:lang w:val="ru-RU"/>
        </w:rPr>
      </w:pPr>
      <w:r w:rsidRPr="00C04C4E">
        <w:rPr>
          <w:lang w:val="ru-RU"/>
        </w:rPr>
        <w:t>На первом экране сайта. Можно менять заголовок и подзаголовок, сравнивать конверсию формы.</w:t>
      </w:r>
    </w:p>
    <w:p w14:paraId="633A250B" w14:textId="77777777" w:rsidR="00C04C4E" w:rsidRPr="00C04C4E" w:rsidRDefault="00C04C4E" w:rsidP="00C04C4E">
      <w:pPr>
        <w:numPr>
          <w:ilvl w:val="0"/>
          <w:numId w:val="101"/>
        </w:numPr>
        <w:rPr>
          <w:lang w:val="ru-RU"/>
        </w:rPr>
      </w:pPr>
      <w:r w:rsidRPr="00C04C4E">
        <w:rPr>
          <w:lang w:val="ru-RU"/>
        </w:rPr>
        <w:t>Через отдел продаж. Слушать, какие формулировки лучше "заходят" на звонке, что проще объяснить.</w:t>
      </w:r>
    </w:p>
    <w:p w14:paraId="48AC0477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Важно: тестировать надо не 10 вариантов сразу, а 2-3, чтобы не потеряться в данных.</w:t>
      </w:r>
    </w:p>
    <w:p w14:paraId="0A343189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lastRenderedPageBreak/>
        <w:t xml:space="preserve">И да, оффер связан с доверием. Если вы усиливаете страницу блоками </w:t>
      </w:r>
      <w:hyperlink r:id="rId26" w:history="1">
        <w:r w:rsidRPr="00C04C4E">
          <w:rPr>
            <w:rStyle w:val="aff9"/>
            <w:lang w:val="ru-RU"/>
          </w:rPr>
          <w:t>портфолио</w:t>
        </w:r>
      </w:hyperlink>
      <w:r w:rsidRPr="00C04C4E">
        <w:rPr>
          <w:lang w:val="ru-RU"/>
        </w:rPr>
        <w:t xml:space="preserve"> и </w:t>
      </w:r>
      <w:hyperlink r:id="rId27" w:history="1">
        <w:r w:rsidRPr="00C04C4E">
          <w:rPr>
            <w:rStyle w:val="aff9"/>
            <w:lang w:val="ru-RU"/>
          </w:rPr>
          <w:t>отзывы</w:t>
        </w:r>
      </w:hyperlink>
      <w:r w:rsidRPr="00C04C4E">
        <w:rPr>
          <w:lang w:val="ru-RU"/>
        </w:rPr>
        <w:t>, оффер начинает конвертить лучше. Потому что смысл + доказательство работают вместе.</w:t>
      </w:r>
    </w:p>
    <w:p w14:paraId="0F5D0241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Как связать оффер с репутацией и отзывами</w:t>
      </w:r>
    </w:p>
    <w:p w14:paraId="7E2C34E7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Репутация влияет на конверсию даже сильнее, чем кажется. Люди проверяют вас: карточки, отзывы, соцсети. Особенно в услугах.</w:t>
      </w:r>
    </w:p>
    <w:p w14:paraId="00F67217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Поэтому часть оффера можно строить через "снижение риска":</w:t>
      </w:r>
    </w:p>
    <w:p w14:paraId="09838CB0" w14:textId="77777777" w:rsidR="00C04C4E" w:rsidRPr="00C04C4E" w:rsidRDefault="00C04C4E" w:rsidP="00C04C4E">
      <w:pPr>
        <w:numPr>
          <w:ilvl w:val="0"/>
          <w:numId w:val="102"/>
        </w:numPr>
        <w:rPr>
          <w:lang w:val="ru-RU"/>
        </w:rPr>
      </w:pPr>
      <w:r w:rsidRPr="00C04C4E">
        <w:rPr>
          <w:lang w:val="ru-RU"/>
        </w:rPr>
        <w:t>"работаем по этапам"</w:t>
      </w:r>
    </w:p>
    <w:p w14:paraId="16B8F57D" w14:textId="77777777" w:rsidR="00C04C4E" w:rsidRPr="00C04C4E" w:rsidRDefault="00C04C4E" w:rsidP="00C04C4E">
      <w:pPr>
        <w:numPr>
          <w:ilvl w:val="0"/>
          <w:numId w:val="102"/>
        </w:numPr>
        <w:rPr>
          <w:lang w:val="ru-RU"/>
        </w:rPr>
      </w:pPr>
      <w:r w:rsidRPr="00C04C4E">
        <w:rPr>
          <w:lang w:val="ru-RU"/>
        </w:rPr>
        <w:t>"прозрачная смета"</w:t>
      </w:r>
    </w:p>
    <w:p w14:paraId="50AE6834" w14:textId="77777777" w:rsidR="00C04C4E" w:rsidRPr="00C04C4E" w:rsidRDefault="00C04C4E" w:rsidP="00C04C4E">
      <w:pPr>
        <w:numPr>
          <w:ilvl w:val="0"/>
          <w:numId w:val="102"/>
        </w:numPr>
        <w:rPr>
          <w:lang w:val="ru-RU"/>
        </w:rPr>
      </w:pPr>
      <w:r w:rsidRPr="00C04C4E">
        <w:rPr>
          <w:lang w:val="ru-RU"/>
        </w:rPr>
        <w:t>"покажем примеры работ"</w:t>
      </w:r>
    </w:p>
    <w:p w14:paraId="4DE08664" w14:textId="77777777" w:rsidR="00C04C4E" w:rsidRPr="00C04C4E" w:rsidRDefault="00C04C4E" w:rsidP="00C04C4E">
      <w:pPr>
        <w:numPr>
          <w:ilvl w:val="0"/>
          <w:numId w:val="102"/>
        </w:numPr>
        <w:rPr>
          <w:lang w:val="ru-RU"/>
        </w:rPr>
      </w:pPr>
      <w:r w:rsidRPr="00C04C4E">
        <w:rPr>
          <w:lang w:val="ru-RU"/>
        </w:rPr>
        <w:t>"все фиксируем и согласовываем"</w:t>
      </w:r>
    </w:p>
    <w:p w14:paraId="39909746" w14:textId="77777777" w:rsidR="00C04C4E" w:rsidRPr="00C04C4E" w:rsidRDefault="00C04C4E" w:rsidP="00C04C4E">
      <w:pPr>
        <w:numPr>
          <w:ilvl w:val="0"/>
          <w:numId w:val="102"/>
        </w:numPr>
        <w:rPr>
          <w:lang w:val="ru-RU"/>
        </w:rPr>
      </w:pPr>
      <w:r w:rsidRPr="00C04C4E">
        <w:rPr>
          <w:lang w:val="ru-RU"/>
        </w:rPr>
        <w:t>"не теряем заявки: CRM и контроль обращений"</w:t>
      </w:r>
    </w:p>
    <w:p w14:paraId="7B083650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И логично вести человека на:</w:t>
      </w:r>
    </w:p>
    <w:p w14:paraId="05188BC2" w14:textId="77777777" w:rsidR="00C04C4E" w:rsidRPr="00C04C4E" w:rsidRDefault="00C04C4E" w:rsidP="00C04C4E">
      <w:pPr>
        <w:numPr>
          <w:ilvl w:val="0"/>
          <w:numId w:val="103"/>
        </w:numPr>
        <w:rPr>
          <w:lang w:val="ru-RU"/>
        </w:rPr>
      </w:pPr>
      <w:hyperlink r:id="rId28" w:history="1">
        <w:r w:rsidRPr="00C04C4E">
          <w:rPr>
            <w:rStyle w:val="aff9"/>
            <w:lang w:val="ru-RU"/>
          </w:rPr>
          <w:t>отзывы</w:t>
        </w:r>
      </w:hyperlink>
    </w:p>
    <w:p w14:paraId="19B64C26" w14:textId="77777777" w:rsidR="00C04C4E" w:rsidRPr="00C04C4E" w:rsidRDefault="00C04C4E" w:rsidP="00C04C4E">
      <w:pPr>
        <w:numPr>
          <w:ilvl w:val="0"/>
          <w:numId w:val="103"/>
        </w:numPr>
        <w:rPr>
          <w:lang w:val="ru-RU"/>
        </w:rPr>
      </w:pPr>
      <w:hyperlink r:id="rId29" w:history="1">
        <w:r w:rsidRPr="00C04C4E">
          <w:rPr>
            <w:rStyle w:val="aff9"/>
            <w:lang w:val="ru-RU"/>
          </w:rPr>
          <w:t>портфолио</w:t>
        </w:r>
      </w:hyperlink>
    </w:p>
    <w:p w14:paraId="019409E7" w14:textId="77777777" w:rsidR="00C04C4E" w:rsidRPr="00C04C4E" w:rsidRDefault="00C04C4E" w:rsidP="00C04C4E">
      <w:pPr>
        <w:numPr>
          <w:ilvl w:val="0"/>
          <w:numId w:val="103"/>
        </w:numPr>
        <w:rPr>
          <w:lang w:val="ru-RU"/>
        </w:rPr>
      </w:pPr>
      <w:r w:rsidRPr="00C04C4E">
        <w:rPr>
          <w:lang w:val="ru-RU"/>
        </w:rPr>
        <w:t xml:space="preserve">репутационные инструменты вроде </w:t>
      </w:r>
      <w:hyperlink r:id="rId30" w:history="1">
        <w:r w:rsidRPr="00C04C4E">
          <w:rPr>
            <w:rStyle w:val="aff9"/>
            <w:lang w:val="ru-RU"/>
          </w:rPr>
          <w:t>MyReviews</w:t>
        </w:r>
      </w:hyperlink>
    </w:p>
    <w:p w14:paraId="274C89F5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Это не украшение. Это механизм роста конверсии.</w:t>
      </w:r>
    </w:p>
    <w:p w14:paraId="3E5547D5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Оффер и CRM: почему смысл на сайте должен совпадать с продажами</w:t>
      </w:r>
    </w:p>
    <w:p w14:paraId="68B194D3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Частая ошибка: на сайте оффер один, а менеджер продает другое. Тогда у клиента возникает ощущение "меня ведут". И доверие падает.</w:t>
      </w:r>
    </w:p>
    <w:p w14:paraId="7FA74E19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Если вы продаете системный маркетинг и контроль, то и в процессах это должно быть:</w:t>
      </w:r>
    </w:p>
    <w:p w14:paraId="506C010E" w14:textId="77777777" w:rsidR="00C04C4E" w:rsidRPr="00C04C4E" w:rsidRDefault="00C04C4E" w:rsidP="00C04C4E">
      <w:pPr>
        <w:numPr>
          <w:ilvl w:val="0"/>
          <w:numId w:val="104"/>
        </w:numPr>
        <w:rPr>
          <w:lang w:val="ru-RU"/>
        </w:rPr>
      </w:pPr>
      <w:r w:rsidRPr="00C04C4E">
        <w:rPr>
          <w:lang w:val="ru-RU"/>
        </w:rPr>
        <w:t xml:space="preserve">заявки фиксируются в </w:t>
      </w:r>
      <w:hyperlink r:id="rId31" w:history="1">
        <w:r w:rsidRPr="00C04C4E">
          <w:rPr>
            <w:rStyle w:val="aff9"/>
            <w:lang w:val="ru-RU"/>
          </w:rPr>
          <w:t>amoCRM</w:t>
        </w:r>
      </w:hyperlink>
    </w:p>
    <w:p w14:paraId="5A71462F" w14:textId="77777777" w:rsidR="00C04C4E" w:rsidRPr="00C04C4E" w:rsidRDefault="00C04C4E" w:rsidP="00C04C4E">
      <w:pPr>
        <w:numPr>
          <w:ilvl w:val="0"/>
          <w:numId w:val="104"/>
        </w:numPr>
        <w:rPr>
          <w:lang w:val="ru-RU"/>
        </w:rPr>
      </w:pPr>
      <w:r w:rsidRPr="00C04C4E">
        <w:rPr>
          <w:lang w:val="ru-RU"/>
        </w:rPr>
        <w:t>переписки не теряются через Wazzup</w:t>
      </w:r>
    </w:p>
    <w:p w14:paraId="469E5995" w14:textId="77777777" w:rsidR="00C04C4E" w:rsidRPr="00C04C4E" w:rsidRDefault="00C04C4E" w:rsidP="00C04C4E">
      <w:pPr>
        <w:numPr>
          <w:ilvl w:val="0"/>
          <w:numId w:val="104"/>
        </w:numPr>
        <w:rPr>
          <w:lang w:val="ru-RU"/>
        </w:rPr>
      </w:pPr>
      <w:r w:rsidRPr="00C04C4E">
        <w:rPr>
          <w:lang w:val="ru-RU"/>
        </w:rPr>
        <w:t>звонки контролируются через Radist Online</w:t>
      </w:r>
    </w:p>
    <w:p w14:paraId="43DF812B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Это тоже часть оффера, потому что клиент покупает не только "работы", но и спокойствие.</w:t>
      </w:r>
    </w:p>
    <w:p w14:paraId="706B38DE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Как ИИ помогает быстро собрать и проверить оффер</w:t>
      </w:r>
    </w:p>
    <w:p w14:paraId="5C718C37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lastRenderedPageBreak/>
        <w:t>ИИ можно использовать на трех этапах:</w:t>
      </w:r>
    </w:p>
    <w:p w14:paraId="0B1D05A8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Этап 1. Сбор гипотез</w:t>
      </w:r>
    </w:p>
    <w:p w14:paraId="736EB22E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Perplexity помогает посмотреть, какие офферы используют конкуренты и какие формулировки часто встречаются в нише. Это не чтобы копировать, а чтобы понять шаблоны и сделать лучше.</w:t>
      </w:r>
    </w:p>
    <w:p w14:paraId="78B678BB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Этап 2. Упаковка в текст</w:t>
      </w:r>
    </w:p>
    <w:p w14:paraId="0B429F0A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ChatGPT и Claude быстро превращают "мы делаем сайт" в понятную структуру: заголовок, подзаголовок, блок выгоды, CTA. Но важно задавать вводные: кто ЦА, какие боли, какие отличия, какие доказательства.</w:t>
      </w:r>
    </w:p>
    <w:p w14:paraId="15DBF4EA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Этап 3. Редактура и анти-роботность</w:t>
      </w:r>
    </w:p>
    <w:p w14:paraId="324F63EA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Лучший режим - использовать ИИ как редактора: "сделай яснее", "убери воду", "сделай 3 варианта, но в одном стиле". Тогда сохраняется человеческий тон, а скорость работы растет.</w:t>
      </w:r>
    </w:p>
    <w:p w14:paraId="2AB8D69C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Gemini удобен, если вы собираете таблицу гипотез: оффер -&gt; для какой аудитории -&gt; какой результат -&gt; где тестируем.</w:t>
      </w:r>
    </w:p>
    <w:p w14:paraId="100DE6E8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Пример логики оффера для веб-студии</w:t>
      </w:r>
    </w:p>
    <w:p w14:paraId="006009A8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Если говорить по смыслу, сильный оффер веб-студии может выглядеть так:</w:t>
      </w:r>
    </w:p>
    <w:p w14:paraId="7F5F2E6B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 xml:space="preserve">"Сделаем сайт, который приносит заявки: структура, тексты, SEO-база, скорость, интеграция с CRM. Покажем примеры в </w:t>
      </w:r>
      <w:hyperlink r:id="rId32" w:history="1">
        <w:r w:rsidRPr="00C04C4E">
          <w:rPr>
            <w:rStyle w:val="aff9"/>
            <w:lang w:val="ru-RU"/>
          </w:rPr>
          <w:t>портфолио</w:t>
        </w:r>
      </w:hyperlink>
      <w:r w:rsidRPr="00C04C4E">
        <w:rPr>
          <w:lang w:val="ru-RU"/>
        </w:rPr>
        <w:t>, отзывы и процесс работ, чтобы вы понимали, за что платите."</w:t>
      </w:r>
    </w:p>
    <w:p w14:paraId="0184CE84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Почему это работает:</w:t>
      </w:r>
    </w:p>
    <w:p w14:paraId="5EF34165" w14:textId="77777777" w:rsidR="00C04C4E" w:rsidRPr="00C04C4E" w:rsidRDefault="00C04C4E" w:rsidP="00C04C4E">
      <w:pPr>
        <w:numPr>
          <w:ilvl w:val="0"/>
          <w:numId w:val="105"/>
        </w:numPr>
        <w:rPr>
          <w:lang w:val="ru-RU"/>
        </w:rPr>
      </w:pPr>
      <w:r w:rsidRPr="00C04C4E">
        <w:rPr>
          <w:lang w:val="ru-RU"/>
        </w:rPr>
        <w:t>есть результат</w:t>
      </w:r>
    </w:p>
    <w:p w14:paraId="35209650" w14:textId="77777777" w:rsidR="00C04C4E" w:rsidRPr="00C04C4E" w:rsidRDefault="00C04C4E" w:rsidP="00C04C4E">
      <w:pPr>
        <w:numPr>
          <w:ilvl w:val="0"/>
          <w:numId w:val="105"/>
        </w:numPr>
        <w:rPr>
          <w:lang w:val="ru-RU"/>
        </w:rPr>
      </w:pPr>
      <w:r w:rsidRPr="00C04C4E">
        <w:rPr>
          <w:lang w:val="ru-RU"/>
        </w:rPr>
        <w:t>есть механика</w:t>
      </w:r>
    </w:p>
    <w:p w14:paraId="3E33391B" w14:textId="77777777" w:rsidR="00C04C4E" w:rsidRPr="00C04C4E" w:rsidRDefault="00C04C4E" w:rsidP="00C04C4E">
      <w:pPr>
        <w:numPr>
          <w:ilvl w:val="0"/>
          <w:numId w:val="105"/>
        </w:numPr>
        <w:rPr>
          <w:lang w:val="ru-RU"/>
        </w:rPr>
      </w:pPr>
      <w:r w:rsidRPr="00C04C4E">
        <w:rPr>
          <w:lang w:val="ru-RU"/>
        </w:rPr>
        <w:t>есть доказательства</w:t>
      </w:r>
    </w:p>
    <w:p w14:paraId="4E228392" w14:textId="77777777" w:rsidR="00C04C4E" w:rsidRPr="00C04C4E" w:rsidRDefault="00C04C4E" w:rsidP="00C04C4E">
      <w:pPr>
        <w:numPr>
          <w:ilvl w:val="0"/>
          <w:numId w:val="105"/>
        </w:numPr>
        <w:rPr>
          <w:lang w:val="ru-RU"/>
        </w:rPr>
      </w:pPr>
      <w:r w:rsidRPr="00C04C4E">
        <w:rPr>
          <w:lang w:val="ru-RU"/>
        </w:rPr>
        <w:t>есть снижение риска</w:t>
      </w:r>
    </w:p>
    <w:p w14:paraId="1D1E4BD0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А дальше вы уже расширяете оффер на конкретные услуги:</w:t>
      </w:r>
    </w:p>
    <w:p w14:paraId="2E4F20E3" w14:textId="77777777" w:rsidR="00C04C4E" w:rsidRPr="00C04C4E" w:rsidRDefault="00C04C4E" w:rsidP="00C04C4E">
      <w:pPr>
        <w:numPr>
          <w:ilvl w:val="0"/>
          <w:numId w:val="106"/>
        </w:numPr>
        <w:rPr>
          <w:lang w:val="ru-RU"/>
        </w:rPr>
      </w:pPr>
      <w:r w:rsidRPr="00C04C4E">
        <w:rPr>
          <w:lang w:val="ru-RU"/>
        </w:rPr>
        <w:t xml:space="preserve">для рекламы: </w:t>
      </w:r>
      <w:hyperlink r:id="rId33" w:history="1">
        <w:r w:rsidRPr="00C04C4E">
          <w:rPr>
            <w:rStyle w:val="aff9"/>
            <w:lang w:val="ru-RU"/>
          </w:rPr>
          <w:t>Яндекс Директ</w:t>
        </w:r>
      </w:hyperlink>
    </w:p>
    <w:p w14:paraId="2CAD7264" w14:textId="77777777" w:rsidR="00C04C4E" w:rsidRPr="00C04C4E" w:rsidRDefault="00C04C4E" w:rsidP="00C04C4E">
      <w:pPr>
        <w:numPr>
          <w:ilvl w:val="0"/>
          <w:numId w:val="106"/>
        </w:numPr>
        <w:rPr>
          <w:lang w:val="ru-RU"/>
        </w:rPr>
      </w:pPr>
      <w:r w:rsidRPr="00C04C4E">
        <w:rPr>
          <w:lang w:val="ru-RU"/>
        </w:rPr>
        <w:t xml:space="preserve">для органики: </w:t>
      </w:r>
      <w:hyperlink r:id="rId34" w:history="1">
        <w:r w:rsidRPr="00C04C4E">
          <w:rPr>
            <w:rStyle w:val="aff9"/>
            <w:lang w:val="ru-RU"/>
          </w:rPr>
          <w:t>SEO</w:t>
        </w:r>
      </w:hyperlink>
    </w:p>
    <w:p w14:paraId="150A3C93" w14:textId="77777777" w:rsidR="00C04C4E" w:rsidRPr="00C04C4E" w:rsidRDefault="00C04C4E" w:rsidP="00C04C4E">
      <w:pPr>
        <w:numPr>
          <w:ilvl w:val="0"/>
          <w:numId w:val="106"/>
        </w:numPr>
        <w:rPr>
          <w:lang w:val="ru-RU"/>
        </w:rPr>
      </w:pPr>
      <w:r w:rsidRPr="00C04C4E">
        <w:rPr>
          <w:lang w:val="ru-RU"/>
        </w:rPr>
        <w:t xml:space="preserve">для сайта как системы: </w:t>
      </w:r>
      <w:hyperlink r:id="rId35" w:history="1">
        <w:r w:rsidRPr="00C04C4E">
          <w:rPr>
            <w:rStyle w:val="aff9"/>
            <w:lang w:val="ru-RU"/>
          </w:rPr>
          <w:t>создание сайтов</w:t>
        </w:r>
      </w:hyperlink>
    </w:p>
    <w:p w14:paraId="44C28980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Вывод</w:t>
      </w:r>
    </w:p>
    <w:p w14:paraId="7621D2E1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lastRenderedPageBreak/>
        <w:t>Оффер - это ядро, вокруг которого строится вся система заявок. Он влияет на SEO, на рекламу, на конверсию и на экономику маркетинга. Сильный оффер не обязательно "громкий", он должен быть понятным, результативным и доказательным. Он должен совпадать с тем, как вы реально работаете, и быть поддержан кейсами, отзывами и процессом.</w:t>
      </w:r>
    </w:p>
    <w:p w14:paraId="0AA40AB6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 xml:space="preserve">Если вы хотите снизить цену заявки и увеличить качество лидов, логично начать не с бюджета, а с смысла: упаковки оффера на сайте и в рекламе. А дальше усилить систему через </w:t>
      </w:r>
      <w:hyperlink r:id="rId36" w:history="1">
        <w:r w:rsidRPr="00C04C4E">
          <w:rPr>
            <w:rStyle w:val="aff9"/>
            <w:lang w:val="ru-RU"/>
          </w:rPr>
          <w:t>создание сайтов</w:t>
        </w:r>
      </w:hyperlink>
      <w:r w:rsidRPr="00C04C4E">
        <w:rPr>
          <w:lang w:val="ru-RU"/>
        </w:rPr>
        <w:t xml:space="preserve">, </w:t>
      </w:r>
      <w:hyperlink r:id="rId37" w:history="1">
        <w:r w:rsidRPr="00C04C4E">
          <w:rPr>
            <w:rStyle w:val="aff9"/>
            <w:lang w:val="ru-RU"/>
          </w:rPr>
          <w:t>SEO</w:t>
        </w:r>
      </w:hyperlink>
      <w:r w:rsidRPr="00C04C4E">
        <w:rPr>
          <w:lang w:val="ru-RU"/>
        </w:rPr>
        <w:t xml:space="preserve">, </w:t>
      </w:r>
      <w:hyperlink r:id="rId38" w:history="1">
        <w:r w:rsidRPr="00C04C4E">
          <w:rPr>
            <w:rStyle w:val="aff9"/>
            <w:lang w:val="ru-RU"/>
          </w:rPr>
          <w:t>Яндекс Директ</w:t>
        </w:r>
      </w:hyperlink>
      <w:r w:rsidRPr="00C04C4E">
        <w:rPr>
          <w:lang w:val="ru-RU"/>
        </w:rPr>
        <w:t xml:space="preserve"> и контроль обращений через </w:t>
      </w:r>
      <w:hyperlink r:id="rId39" w:history="1">
        <w:r w:rsidRPr="00C04C4E">
          <w:rPr>
            <w:rStyle w:val="aff9"/>
            <w:lang w:val="ru-RU"/>
          </w:rPr>
          <w:t>amoCRM</w:t>
        </w:r>
      </w:hyperlink>
      <w:r w:rsidRPr="00C04C4E">
        <w:rPr>
          <w:lang w:val="ru-RU"/>
        </w:rPr>
        <w:t>.</w:t>
      </w:r>
    </w:p>
    <w:p w14:paraId="523B9D17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pict w14:anchorId="7970FF87">
          <v:rect id="_x0000_i1037" style="width:0;height:1.5pt" o:hralign="center" o:hrstd="t" o:hr="t" fillcolor="#a0a0a0" stroked="f"/>
        </w:pict>
      </w:r>
    </w:p>
    <w:p w14:paraId="5406654E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FAQ</w:t>
      </w:r>
    </w:p>
    <w:p w14:paraId="14693509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Вопрос: Сколько офферов должно быть на сайте</w:t>
      </w:r>
      <w:r w:rsidRPr="00C04C4E">
        <w:rPr>
          <w:lang w:val="ru-RU"/>
        </w:rPr>
        <w:br/>
        <w:t>Ответ: Один основной оффер на каждый раздел услуг и несколько уточняющих под разные аудитории и ситуации. Главное - чтобы они не противоречили друг другу.</w:t>
      </w:r>
    </w:p>
    <w:p w14:paraId="232449A0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Вопрос: Оффер должен быть про скидку</w:t>
      </w:r>
      <w:r w:rsidRPr="00C04C4E">
        <w:rPr>
          <w:lang w:val="ru-RU"/>
        </w:rPr>
        <w:br/>
        <w:t>Ответ: Нет. Скидка - это инструмент, но оффер в первую очередь про результат и ценность.</w:t>
      </w:r>
    </w:p>
    <w:p w14:paraId="4229512C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Вопрос: Как понять, что оффер работает</w:t>
      </w:r>
      <w:r w:rsidRPr="00C04C4E">
        <w:rPr>
          <w:lang w:val="ru-RU"/>
        </w:rPr>
        <w:br/>
        <w:t>Ответ: Растет конверсия в заявку, снижается цена лида в рекламе, меньше "пустых" вопросов в переписке, выше доля целевых обращений.</w:t>
      </w:r>
    </w:p>
    <w:p w14:paraId="461BDADA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Вопрос: Нужно ли тестировать оффер</w:t>
      </w:r>
      <w:r w:rsidRPr="00C04C4E">
        <w:rPr>
          <w:lang w:val="ru-RU"/>
        </w:rPr>
        <w:br/>
        <w:t xml:space="preserve">Ответ: Да. Быстрее всего тестировать через объявления в </w:t>
      </w:r>
      <w:hyperlink r:id="rId40" w:history="1">
        <w:r w:rsidRPr="00C04C4E">
          <w:rPr>
            <w:rStyle w:val="aff9"/>
            <w:lang w:val="ru-RU"/>
          </w:rPr>
          <w:t>Яндекс Директ</w:t>
        </w:r>
      </w:hyperlink>
      <w:r w:rsidRPr="00C04C4E">
        <w:rPr>
          <w:lang w:val="ru-RU"/>
        </w:rPr>
        <w:t xml:space="preserve"> и через первый экран посадочной.</w:t>
      </w:r>
    </w:p>
    <w:p w14:paraId="35A7BD2E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Вопрос: Можно ли использовать ИИ для оффера</w:t>
      </w:r>
      <w:r w:rsidRPr="00C04C4E">
        <w:rPr>
          <w:lang w:val="ru-RU"/>
        </w:rPr>
        <w:br/>
        <w:t>Ответ: Да, для гипотез и упаковки. Но фактура и реальность процесса должны быть вашими, иначе будет "красиво, но пусто".</w:t>
      </w:r>
    </w:p>
    <w:p w14:paraId="7F115B55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Вопрос: Какие ИИ лучше для этой задачи</w:t>
      </w:r>
      <w:r w:rsidRPr="00C04C4E">
        <w:rPr>
          <w:lang w:val="ru-RU"/>
        </w:rPr>
        <w:br/>
        <w:t>Ответ: ChatGPT и Claude - для текста и вариантов, Perplexity - для ресерча, Gemini - для структурирования гипотез и тестов.</w:t>
      </w:r>
    </w:p>
    <w:p w14:paraId="57E9D2F9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Вопрос: Как связать оффер с доверием</w:t>
      </w:r>
      <w:r w:rsidRPr="00C04C4E">
        <w:rPr>
          <w:lang w:val="ru-RU"/>
        </w:rPr>
        <w:br/>
        <w:t xml:space="preserve">Ответ: Добавить доказательства: </w:t>
      </w:r>
      <w:hyperlink r:id="rId41" w:history="1">
        <w:r w:rsidRPr="00C04C4E">
          <w:rPr>
            <w:rStyle w:val="aff9"/>
            <w:lang w:val="ru-RU"/>
          </w:rPr>
          <w:t>портфолио</w:t>
        </w:r>
      </w:hyperlink>
      <w:r w:rsidRPr="00C04C4E">
        <w:rPr>
          <w:lang w:val="ru-RU"/>
        </w:rPr>
        <w:t xml:space="preserve">, </w:t>
      </w:r>
      <w:hyperlink r:id="rId42" w:history="1">
        <w:r w:rsidRPr="00C04C4E">
          <w:rPr>
            <w:rStyle w:val="aff9"/>
            <w:lang w:val="ru-RU"/>
          </w:rPr>
          <w:t>отзывы</w:t>
        </w:r>
      </w:hyperlink>
      <w:r w:rsidRPr="00C04C4E">
        <w:rPr>
          <w:lang w:val="ru-RU"/>
        </w:rPr>
        <w:t>, прозрачный процесс, понятные этапы, CRM-контроль.</w:t>
      </w:r>
    </w:p>
    <w:p w14:paraId="404F877A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Вопрос: Оффер для SEO и для рекламы должен быть разный</w:t>
      </w:r>
      <w:r w:rsidRPr="00C04C4E">
        <w:rPr>
          <w:lang w:val="ru-RU"/>
        </w:rPr>
        <w:br/>
        <w:t>Ответ: Акценты разные, но смысл один. Для SEO важнее "долгий стабильный рост", для рекламы - "контроль цены и качества лидов".</w:t>
      </w:r>
    </w:p>
    <w:p w14:paraId="460D382C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lastRenderedPageBreak/>
        <w:t>Вопрос: Можно ли сделать один оффер на все услуги</w:t>
      </w:r>
      <w:r w:rsidRPr="00C04C4E">
        <w:rPr>
          <w:lang w:val="ru-RU"/>
        </w:rPr>
        <w:br/>
        <w:t xml:space="preserve">Ответ: Можно общий, но обязательно нужны уточнения под конкретные услуги: </w:t>
      </w:r>
      <w:hyperlink r:id="rId43" w:history="1">
        <w:r w:rsidRPr="00C04C4E">
          <w:rPr>
            <w:rStyle w:val="aff9"/>
            <w:lang w:val="ru-RU"/>
          </w:rPr>
          <w:t>создание сайтов</w:t>
        </w:r>
      </w:hyperlink>
      <w:r w:rsidRPr="00C04C4E">
        <w:rPr>
          <w:lang w:val="ru-RU"/>
        </w:rPr>
        <w:t xml:space="preserve">, </w:t>
      </w:r>
      <w:hyperlink r:id="rId44" w:history="1">
        <w:r w:rsidRPr="00C04C4E">
          <w:rPr>
            <w:rStyle w:val="aff9"/>
            <w:lang w:val="ru-RU"/>
          </w:rPr>
          <w:t>SEO</w:t>
        </w:r>
      </w:hyperlink>
      <w:r w:rsidRPr="00C04C4E">
        <w:rPr>
          <w:lang w:val="ru-RU"/>
        </w:rPr>
        <w:t xml:space="preserve">, </w:t>
      </w:r>
      <w:hyperlink r:id="rId45" w:history="1">
        <w:r w:rsidRPr="00C04C4E">
          <w:rPr>
            <w:rStyle w:val="aff9"/>
            <w:lang w:val="ru-RU"/>
          </w:rPr>
          <w:t>Яндекс Директ</w:t>
        </w:r>
      </w:hyperlink>
      <w:r w:rsidRPr="00C04C4E">
        <w:rPr>
          <w:lang w:val="ru-RU"/>
        </w:rPr>
        <w:t>.</w:t>
      </w:r>
    </w:p>
    <w:p w14:paraId="0430DC8F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Вопрос: Почему оффер влияет на стоимость лида</w:t>
      </w:r>
      <w:r w:rsidRPr="00C04C4E">
        <w:rPr>
          <w:lang w:val="ru-RU"/>
        </w:rPr>
        <w:br/>
        <w:t>Ответ: Он влияет на конверсию. Чем выше конверсия, тем дешевле заявка при том же трафике.</w:t>
      </w:r>
    </w:p>
    <w:p w14:paraId="618A14FE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t>Вопрос: Что делать, если оффер хороший, а заявок все равно мало</w:t>
      </w:r>
      <w:r w:rsidRPr="00C04C4E">
        <w:rPr>
          <w:lang w:val="ru-RU"/>
        </w:rPr>
        <w:br/>
        <w:t>Ответ: Проверить скорость и удобство сайта, форму заявки, доверие (кейсы, отзывы), корректность трафика и работу отдела продаж.</w:t>
      </w:r>
    </w:p>
    <w:p w14:paraId="09543336" w14:textId="77777777" w:rsidR="00C04C4E" w:rsidRPr="00C04C4E" w:rsidRDefault="00C04C4E" w:rsidP="00C04C4E">
      <w:pPr>
        <w:rPr>
          <w:lang w:val="ru-RU"/>
        </w:rPr>
      </w:pPr>
      <w:r w:rsidRPr="00C04C4E">
        <w:rPr>
          <w:lang w:val="ru-RU"/>
        </w:rPr>
        <w:pict w14:anchorId="7F07E775">
          <v:rect id="_x0000_i1038" style="width:0;height:1.5pt" o:hralign="center" o:hrstd="t" o:hr="t" fillcolor="#a0a0a0" stroked="f"/>
        </w:pict>
      </w:r>
    </w:p>
    <w:p w14:paraId="7E3D5769" w14:textId="77777777" w:rsidR="00C04C4E" w:rsidRPr="00C04C4E" w:rsidRDefault="00C04C4E" w:rsidP="00C04C4E">
      <w:pPr>
        <w:rPr>
          <w:b/>
          <w:bCs/>
          <w:lang w:val="ru-RU"/>
        </w:rPr>
      </w:pPr>
      <w:r w:rsidRPr="00C04C4E">
        <w:rPr>
          <w:b/>
          <w:bCs/>
          <w:lang w:val="ru-RU"/>
        </w:rPr>
        <w:t>Перелинковка</w:t>
      </w:r>
    </w:p>
    <w:p w14:paraId="124F4B36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создание сайтов → /sozdanie-saytov/</w:t>
      </w:r>
    </w:p>
    <w:p w14:paraId="07051809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лендинг → /sozdanie-saytov/landing-page/</w:t>
      </w:r>
    </w:p>
    <w:p w14:paraId="6977B455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разработка интернет-магазина → /sozdanie-saytov/internet-magazin/</w:t>
      </w:r>
    </w:p>
    <w:p w14:paraId="304E2162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создание квиз-сайта → /sozdanie-saytov/kviz-sayt/</w:t>
      </w:r>
    </w:p>
    <w:p w14:paraId="406373C9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SEO → /seo/</w:t>
      </w:r>
    </w:p>
    <w:p w14:paraId="425DAEED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SEO аудит → /seo/audit-sayta/</w:t>
      </w:r>
    </w:p>
    <w:p w14:paraId="1F0C89D3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семантическое ядро → /seo/semanticheskoe-yadro/</w:t>
      </w:r>
    </w:p>
    <w:p w14:paraId="3F102152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Яндекс Директ → /yandex-direct/</w:t>
      </w:r>
    </w:p>
    <w:p w14:paraId="68DB0D12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ведение Яндекс Директ → /yandex-direct/vedenie/</w:t>
      </w:r>
    </w:p>
    <w:p w14:paraId="369153EA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аудит Яндекс Директ → /yandex-direct/audit/</w:t>
      </w:r>
    </w:p>
    <w:p w14:paraId="004D12D3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портфолио → /portfolio/</w:t>
      </w:r>
    </w:p>
    <w:p w14:paraId="27D7E1D3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отзывы → /otzyvy/</w:t>
      </w:r>
    </w:p>
    <w:p w14:paraId="1FFF25D6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MyReviews → /lidogeneraciya/myreviews/</w:t>
      </w:r>
    </w:p>
    <w:p w14:paraId="1A5B3DDD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amoCRM → /crm-integracii/amocrm/</w:t>
      </w:r>
    </w:p>
    <w:p w14:paraId="396106D3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Wazzup → /crm-integracii/wazzup/</w:t>
      </w:r>
    </w:p>
    <w:p w14:paraId="5A4FA7B0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Radist Online → /crm-integracii/radist-online/</w:t>
      </w:r>
    </w:p>
    <w:p w14:paraId="3CE0FF60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t>Анкор: контакты → /kontakty/</w:t>
      </w:r>
    </w:p>
    <w:p w14:paraId="1EB1EA0E" w14:textId="77777777" w:rsidR="00C04C4E" w:rsidRPr="00C04C4E" w:rsidRDefault="00C04C4E" w:rsidP="00C04C4E">
      <w:pPr>
        <w:numPr>
          <w:ilvl w:val="0"/>
          <w:numId w:val="107"/>
        </w:numPr>
        <w:rPr>
          <w:lang w:val="ru-RU"/>
        </w:rPr>
      </w:pPr>
      <w:r w:rsidRPr="00C04C4E">
        <w:rPr>
          <w:lang w:val="ru-RU"/>
        </w:rPr>
        <w:lastRenderedPageBreak/>
        <w:t>Анкор: заказать услугу → /zakaz-uslugi/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6F31CC"/>
    <w:multiLevelType w:val="multilevel"/>
    <w:tmpl w:val="53D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02648"/>
    <w:multiLevelType w:val="multilevel"/>
    <w:tmpl w:val="8ED8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31C79"/>
    <w:multiLevelType w:val="multilevel"/>
    <w:tmpl w:val="182C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123FC1"/>
    <w:multiLevelType w:val="multilevel"/>
    <w:tmpl w:val="3D7C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83B111F"/>
    <w:multiLevelType w:val="multilevel"/>
    <w:tmpl w:val="092A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1A0FE6"/>
    <w:multiLevelType w:val="multilevel"/>
    <w:tmpl w:val="3794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7602DC"/>
    <w:multiLevelType w:val="multilevel"/>
    <w:tmpl w:val="B07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C5878E6"/>
    <w:multiLevelType w:val="multilevel"/>
    <w:tmpl w:val="C6B2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E80EDE"/>
    <w:multiLevelType w:val="multilevel"/>
    <w:tmpl w:val="0A10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5523F2"/>
    <w:multiLevelType w:val="multilevel"/>
    <w:tmpl w:val="8620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9172EA"/>
    <w:multiLevelType w:val="multilevel"/>
    <w:tmpl w:val="9DFA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5"/>
  </w:num>
  <w:num w:numId="11" w16cid:durableId="886988077">
    <w:abstractNumId w:val="91"/>
  </w:num>
  <w:num w:numId="12" w16cid:durableId="424961242">
    <w:abstractNumId w:val="63"/>
  </w:num>
  <w:num w:numId="13" w16cid:durableId="1259748909">
    <w:abstractNumId w:val="73"/>
  </w:num>
  <w:num w:numId="14" w16cid:durableId="1113406276">
    <w:abstractNumId w:val="13"/>
  </w:num>
  <w:num w:numId="15" w16cid:durableId="1697384638">
    <w:abstractNumId w:val="59"/>
  </w:num>
  <w:num w:numId="16" w16cid:durableId="227226396">
    <w:abstractNumId w:val="24"/>
  </w:num>
  <w:num w:numId="17" w16cid:durableId="196744571">
    <w:abstractNumId w:val="93"/>
  </w:num>
  <w:num w:numId="18" w16cid:durableId="905259814">
    <w:abstractNumId w:val="57"/>
  </w:num>
  <w:num w:numId="19" w16cid:durableId="996760122">
    <w:abstractNumId w:val="11"/>
  </w:num>
  <w:num w:numId="20" w16cid:durableId="121583723">
    <w:abstractNumId w:val="31"/>
  </w:num>
  <w:num w:numId="21" w16cid:durableId="199632874">
    <w:abstractNumId w:val="18"/>
  </w:num>
  <w:num w:numId="22" w16cid:durableId="284432564">
    <w:abstractNumId w:val="102"/>
  </w:num>
  <w:num w:numId="23" w16cid:durableId="1609462224">
    <w:abstractNumId w:val="77"/>
  </w:num>
  <w:num w:numId="24" w16cid:durableId="1904023794">
    <w:abstractNumId w:val="20"/>
  </w:num>
  <w:num w:numId="25" w16cid:durableId="39523005">
    <w:abstractNumId w:val="45"/>
  </w:num>
  <w:num w:numId="26" w16cid:durableId="1069111627">
    <w:abstractNumId w:val="10"/>
  </w:num>
  <w:num w:numId="27" w16cid:durableId="151027397">
    <w:abstractNumId w:val="69"/>
  </w:num>
  <w:num w:numId="28" w16cid:durableId="1328633126">
    <w:abstractNumId w:val="56"/>
  </w:num>
  <w:num w:numId="29" w16cid:durableId="167408587">
    <w:abstractNumId w:val="88"/>
  </w:num>
  <w:num w:numId="30" w16cid:durableId="389814351">
    <w:abstractNumId w:val="15"/>
  </w:num>
  <w:num w:numId="31" w16cid:durableId="47805655">
    <w:abstractNumId w:val="53"/>
  </w:num>
  <w:num w:numId="32" w16cid:durableId="756441362">
    <w:abstractNumId w:val="51"/>
  </w:num>
  <w:num w:numId="33" w16cid:durableId="861628319">
    <w:abstractNumId w:val="52"/>
  </w:num>
  <w:num w:numId="34" w16cid:durableId="1796437150">
    <w:abstractNumId w:val="26"/>
  </w:num>
  <w:num w:numId="35" w16cid:durableId="938417513">
    <w:abstractNumId w:val="33"/>
  </w:num>
  <w:num w:numId="36" w16cid:durableId="1908373063">
    <w:abstractNumId w:val="104"/>
  </w:num>
  <w:num w:numId="37" w16cid:durableId="115375414">
    <w:abstractNumId w:val="86"/>
  </w:num>
  <w:num w:numId="38" w16cid:durableId="2103529016">
    <w:abstractNumId w:val="85"/>
  </w:num>
  <w:num w:numId="39" w16cid:durableId="1678730671">
    <w:abstractNumId w:val="78"/>
  </w:num>
  <w:num w:numId="40" w16cid:durableId="1833914217">
    <w:abstractNumId w:val="47"/>
  </w:num>
  <w:num w:numId="41" w16cid:durableId="328489210">
    <w:abstractNumId w:val="58"/>
  </w:num>
  <w:num w:numId="42" w16cid:durableId="1484155937">
    <w:abstractNumId w:val="62"/>
  </w:num>
  <w:num w:numId="43" w16cid:durableId="1767573948">
    <w:abstractNumId w:val="12"/>
  </w:num>
  <w:num w:numId="44" w16cid:durableId="1259405950">
    <w:abstractNumId w:val="49"/>
  </w:num>
  <w:num w:numId="45" w16cid:durableId="1350369636">
    <w:abstractNumId w:val="61"/>
  </w:num>
  <w:num w:numId="46" w16cid:durableId="881213168">
    <w:abstractNumId w:val="17"/>
  </w:num>
  <w:num w:numId="47" w16cid:durableId="25760433">
    <w:abstractNumId w:val="70"/>
  </w:num>
  <w:num w:numId="48" w16cid:durableId="6298078">
    <w:abstractNumId w:val="66"/>
  </w:num>
  <w:num w:numId="49" w16cid:durableId="178853271">
    <w:abstractNumId w:val="30"/>
  </w:num>
  <w:num w:numId="50" w16cid:durableId="1427843491">
    <w:abstractNumId w:val="37"/>
  </w:num>
  <w:num w:numId="51" w16cid:durableId="1628924154">
    <w:abstractNumId w:val="101"/>
  </w:num>
  <w:num w:numId="52" w16cid:durableId="574635049">
    <w:abstractNumId w:val="9"/>
  </w:num>
  <w:num w:numId="53" w16cid:durableId="1765956890">
    <w:abstractNumId w:val="54"/>
  </w:num>
  <w:num w:numId="54" w16cid:durableId="1870727710">
    <w:abstractNumId w:val="97"/>
  </w:num>
  <w:num w:numId="55" w16cid:durableId="1229416557">
    <w:abstractNumId w:val="67"/>
  </w:num>
  <w:num w:numId="56" w16cid:durableId="1964648181">
    <w:abstractNumId w:val="87"/>
  </w:num>
  <w:num w:numId="57" w16cid:durableId="688290705">
    <w:abstractNumId w:val="55"/>
  </w:num>
  <w:num w:numId="58" w16cid:durableId="986544641">
    <w:abstractNumId w:val="50"/>
  </w:num>
  <w:num w:numId="59" w16cid:durableId="1751266716">
    <w:abstractNumId w:val="68"/>
  </w:num>
  <w:num w:numId="60" w16cid:durableId="1096443331">
    <w:abstractNumId w:val="83"/>
  </w:num>
  <w:num w:numId="61" w16cid:durableId="1208570337">
    <w:abstractNumId w:val="65"/>
  </w:num>
  <w:num w:numId="62" w16cid:durableId="1037772887">
    <w:abstractNumId w:val="94"/>
  </w:num>
  <w:num w:numId="63" w16cid:durableId="1526401771">
    <w:abstractNumId w:val="60"/>
  </w:num>
  <w:num w:numId="64" w16cid:durableId="340200041">
    <w:abstractNumId w:val="106"/>
  </w:num>
  <w:num w:numId="65" w16cid:durableId="1223952521">
    <w:abstractNumId w:val="22"/>
  </w:num>
  <w:num w:numId="66" w16cid:durableId="578949821">
    <w:abstractNumId w:val="29"/>
  </w:num>
  <w:num w:numId="67" w16cid:durableId="5980184">
    <w:abstractNumId w:val="19"/>
  </w:num>
  <w:num w:numId="68" w16cid:durableId="1625648322">
    <w:abstractNumId w:val="39"/>
  </w:num>
  <w:num w:numId="69" w16cid:durableId="1452745542">
    <w:abstractNumId w:val="48"/>
  </w:num>
  <w:num w:numId="70" w16cid:durableId="1675186677">
    <w:abstractNumId w:val="82"/>
  </w:num>
  <w:num w:numId="71" w16cid:durableId="191765936">
    <w:abstractNumId w:val="103"/>
  </w:num>
  <w:num w:numId="72" w16cid:durableId="162401701">
    <w:abstractNumId w:val="28"/>
  </w:num>
  <w:num w:numId="73" w16cid:durableId="312218953">
    <w:abstractNumId w:val="36"/>
  </w:num>
  <w:num w:numId="74" w16cid:durableId="1619528468">
    <w:abstractNumId w:val="74"/>
  </w:num>
  <w:num w:numId="75" w16cid:durableId="1938907189">
    <w:abstractNumId w:val="34"/>
  </w:num>
  <w:num w:numId="76" w16cid:durableId="233205866">
    <w:abstractNumId w:val="21"/>
  </w:num>
  <w:num w:numId="77" w16cid:durableId="184447025">
    <w:abstractNumId w:val="84"/>
  </w:num>
  <w:num w:numId="78" w16cid:durableId="1161391970">
    <w:abstractNumId w:val="71"/>
  </w:num>
  <w:num w:numId="79" w16cid:durableId="752777693">
    <w:abstractNumId w:val="72"/>
  </w:num>
  <w:num w:numId="80" w16cid:durableId="429011552">
    <w:abstractNumId w:val="98"/>
  </w:num>
  <w:num w:numId="81" w16cid:durableId="1225489659">
    <w:abstractNumId w:val="75"/>
  </w:num>
  <w:num w:numId="82" w16cid:durableId="1931739380">
    <w:abstractNumId w:val="96"/>
  </w:num>
  <w:num w:numId="83" w16cid:durableId="671182567">
    <w:abstractNumId w:val="46"/>
  </w:num>
  <w:num w:numId="84" w16cid:durableId="389772636">
    <w:abstractNumId w:val="92"/>
  </w:num>
  <w:num w:numId="85" w16cid:durableId="675183808">
    <w:abstractNumId w:val="38"/>
  </w:num>
  <w:num w:numId="86" w16cid:durableId="700516916">
    <w:abstractNumId w:val="27"/>
  </w:num>
  <w:num w:numId="87" w16cid:durableId="953248116">
    <w:abstractNumId w:val="40"/>
  </w:num>
  <w:num w:numId="88" w16cid:durableId="1842891506">
    <w:abstractNumId w:val="64"/>
  </w:num>
  <w:num w:numId="89" w16cid:durableId="1260330191">
    <w:abstractNumId w:val="80"/>
  </w:num>
  <w:num w:numId="90" w16cid:durableId="881938778">
    <w:abstractNumId w:val="95"/>
  </w:num>
  <w:num w:numId="91" w16cid:durableId="1735546328">
    <w:abstractNumId w:val="32"/>
  </w:num>
  <w:num w:numId="92" w16cid:durableId="2029942190">
    <w:abstractNumId w:val="16"/>
  </w:num>
  <w:num w:numId="93" w16cid:durableId="1797488033">
    <w:abstractNumId w:val="89"/>
  </w:num>
  <w:num w:numId="94" w16cid:durableId="1675185092">
    <w:abstractNumId w:val="76"/>
  </w:num>
  <w:num w:numId="95" w16cid:durableId="1041831593">
    <w:abstractNumId w:val="81"/>
  </w:num>
  <w:num w:numId="96" w16cid:durableId="1638611406">
    <w:abstractNumId w:val="105"/>
  </w:num>
  <w:num w:numId="97" w16cid:durableId="1852837765">
    <w:abstractNumId w:val="99"/>
  </w:num>
  <w:num w:numId="98" w16cid:durableId="1598445576">
    <w:abstractNumId w:val="14"/>
  </w:num>
  <w:num w:numId="99" w16cid:durableId="882668597">
    <w:abstractNumId w:val="100"/>
  </w:num>
  <w:num w:numId="100" w16cid:durableId="283116234">
    <w:abstractNumId w:val="90"/>
  </w:num>
  <w:num w:numId="101" w16cid:durableId="2009092215">
    <w:abstractNumId w:val="41"/>
  </w:num>
  <w:num w:numId="102" w16cid:durableId="606742187">
    <w:abstractNumId w:val="44"/>
  </w:num>
  <w:num w:numId="103" w16cid:durableId="2110198358">
    <w:abstractNumId w:val="35"/>
  </w:num>
  <w:num w:numId="104" w16cid:durableId="1662346133">
    <w:abstractNumId w:val="42"/>
  </w:num>
  <w:num w:numId="105" w16cid:durableId="1201822431">
    <w:abstractNumId w:val="43"/>
  </w:num>
  <w:num w:numId="106" w16cid:durableId="1381854769">
    <w:abstractNumId w:val="79"/>
  </w:num>
  <w:num w:numId="107" w16cid:durableId="19259204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10BFA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04C4E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sozdanie-saytov/" TargetMode="External"/><Relationship Id="rId18" Type="http://schemas.openxmlformats.org/officeDocument/2006/relationships/hyperlink" Target="/portfolio/" TargetMode="External"/><Relationship Id="rId26" Type="http://schemas.openxmlformats.org/officeDocument/2006/relationships/hyperlink" Target="/portfolio/" TargetMode="External"/><Relationship Id="rId39" Type="http://schemas.openxmlformats.org/officeDocument/2006/relationships/hyperlink" Target="/crm-integracii/amocrm/" TargetMode="External"/><Relationship Id="rId21" Type="http://schemas.openxmlformats.org/officeDocument/2006/relationships/hyperlink" Target="/seo/audit-sayta/" TargetMode="External"/><Relationship Id="rId34" Type="http://schemas.openxmlformats.org/officeDocument/2006/relationships/hyperlink" Target="/seo/" TargetMode="External"/><Relationship Id="rId42" Type="http://schemas.openxmlformats.org/officeDocument/2006/relationships/hyperlink" Target="/otzyvy/" TargetMode="External"/><Relationship Id="rId47" Type="http://schemas.openxmlformats.org/officeDocument/2006/relationships/theme" Target="theme/theme1.xml"/><Relationship Id="rId7" Type="http://schemas.openxmlformats.org/officeDocument/2006/relationships/hyperlink" Target="/seo/" TargetMode="External"/><Relationship Id="rId2" Type="http://schemas.openxmlformats.org/officeDocument/2006/relationships/numbering" Target="numbering.xml"/><Relationship Id="rId16" Type="http://schemas.openxmlformats.org/officeDocument/2006/relationships/hyperlink" Target="/portfolio/" TargetMode="External"/><Relationship Id="rId29" Type="http://schemas.openxmlformats.org/officeDocument/2006/relationships/hyperlink" Target="/portfoli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sozdanie-saytov/" TargetMode="External"/><Relationship Id="rId24" Type="http://schemas.openxmlformats.org/officeDocument/2006/relationships/hyperlink" Target="/yandex-direct/audit/" TargetMode="External"/><Relationship Id="rId32" Type="http://schemas.openxmlformats.org/officeDocument/2006/relationships/hyperlink" Target="/portfolio/" TargetMode="External"/><Relationship Id="rId37" Type="http://schemas.openxmlformats.org/officeDocument/2006/relationships/hyperlink" Target="/seo/" TargetMode="External"/><Relationship Id="rId40" Type="http://schemas.openxmlformats.org/officeDocument/2006/relationships/hyperlink" Target="/yandex-direct/" TargetMode="External"/><Relationship Id="rId45" Type="http://schemas.openxmlformats.org/officeDocument/2006/relationships/hyperlink" Target="/yandex-direc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yandex-direct/" TargetMode="External"/><Relationship Id="rId23" Type="http://schemas.openxmlformats.org/officeDocument/2006/relationships/hyperlink" Target="/yandex-direct/vedenie/" TargetMode="External"/><Relationship Id="rId28" Type="http://schemas.openxmlformats.org/officeDocument/2006/relationships/hyperlink" Target="/otzyvy/" TargetMode="External"/><Relationship Id="rId36" Type="http://schemas.openxmlformats.org/officeDocument/2006/relationships/hyperlink" Target="/sozdanie-saytov/" TargetMode="External"/><Relationship Id="rId10" Type="http://schemas.openxmlformats.org/officeDocument/2006/relationships/hyperlink" Target="/seo/" TargetMode="External"/><Relationship Id="rId19" Type="http://schemas.openxmlformats.org/officeDocument/2006/relationships/hyperlink" Target="/otzyvy/" TargetMode="External"/><Relationship Id="rId31" Type="http://schemas.openxmlformats.org/officeDocument/2006/relationships/hyperlink" Target="/crm-integracii/amocrm/" TargetMode="External"/><Relationship Id="rId44" Type="http://schemas.openxmlformats.org/officeDocument/2006/relationships/hyperlink" Target="/seo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seo/" TargetMode="External"/><Relationship Id="rId22" Type="http://schemas.openxmlformats.org/officeDocument/2006/relationships/hyperlink" Target="/yandex-direct/" TargetMode="External"/><Relationship Id="rId27" Type="http://schemas.openxmlformats.org/officeDocument/2006/relationships/hyperlink" Target="/otzyvy/" TargetMode="External"/><Relationship Id="rId30" Type="http://schemas.openxmlformats.org/officeDocument/2006/relationships/hyperlink" Target="/lidogeneraciya/myreviews/" TargetMode="External"/><Relationship Id="rId35" Type="http://schemas.openxmlformats.org/officeDocument/2006/relationships/hyperlink" Target="/sozdanie-saytov/" TargetMode="External"/><Relationship Id="rId43" Type="http://schemas.openxmlformats.org/officeDocument/2006/relationships/hyperlink" Target="/sozdanie-saytov/" TargetMode="External"/><Relationship Id="rId8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otzyvy/" TargetMode="External"/><Relationship Id="rId25" Type="http://schemas.openxmlformats.org/officeDocument/2006/relationships/hyperlink" Target="/yandex-direct/" TargetMode="External"/><Relationship Id="rId33" Type="http://schemas.openxmlformats.org/officeDocument/2006/relationships/hyperlink" Target="/yandex-direct/" TargetMode="External"/><Relationship Id="rId38" Type="http://schemas.openxmlformats.org/officeDocument/2006/relationships/hyperlink" Target="/yandex-direct/" TargetMode="External"/><Relationship Id="rId46" Type="http://schemas.openxmlformats.org/officeDocument/2006/relationships/fontTable" Target="fontTable.xml"/><Relationship Id="rId20" Type="http://schemas.openxmlformats.org/officeDocument/2006/relationships/hyperlink" Target="/seo/" TargetMode="External"/><Relationship Id="rId41" Type="http://schemas.openxmlformats.org/officeDocument/2006/relationships/hyperlink" Target="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1789</Words>
  <Characters>10203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2026-01-26T05:03:00Z</dcterms:modified>
  <cp:category/>
</cp:coreProperties>
</file>