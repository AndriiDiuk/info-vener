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ADBA3" w14:textId="77777777" w:rsidR="00773B2D" w:rsidRPr="00773B2D" w:rsidRDefault="00773B2D" w:rsidP="00773B2D">
      <w:pPr>
        <w:rPr>
          <w:lang w:val="ru-RU"/>
        </w:rPr>
      </w:pPr>
      <w:r w:rsidRPr="00773B2D">
        <w:rPr>
          <w:lang w:val="ru-RU"/>
        </w:rPr>
        <w:t>T: Личный бренд владельца - как повышать доверие и продажи без лишнего пафоса</w:t>
      </w:r>
      <w:r w:rsidRPr="00773B2D">
        <w:rPr>
          <w:lang w:val="ru-RU"/>
        </w:rPr>
        <w:br/>
        <w:t xml:space="preserve">D: Личный бренд собственника усиливает конверсию сайта, снижает стоимость лидов и помогает выделиться среди одинаковых предложений. Разбираем, как строить личный бренд в связке с </w:t>
      </w:r>
      <w:hyperlink r:id="rId6" w:history="1">
        <w:r w:rsidRPr="00773B2D">
          <w:rPr>
            <w:rStyle w:val="aff9"/>
            <w:lang w:val="ru-RU"/>
          </w:rPr>
          <w:t>создание сайтов</w:t>
        </w:r>
      </w:hyperlink>
      <w:r w:rsidRPr="00773B2D">
        <w:rPr>
          <w:lang w:val="ru-RU"/>
        </w:rPr>
        <w:t xml:space="preserve">, </w:t>
      </w:r>
      <w:hyperlink r:id="rId7" w:history="1">
        <w:r w:rsidRPr="00773B2D">
          <w:rPr>
            <w:rStyle w:val="aff9"/>
            <w:lang w:val="ru-RU"/>
          </w:rPr>
          <w:t>SEO</w:t>
        </w:r>
      </w:hyperlink>
      <w:r w:rsidRPr="00773B2D">
        <w:rPr>
          <w:lang w:val="ru-RU"/>
        </w:rPr>
        <w:t xml:space="preserve"> и </w:t>
      </w:r>
      <w:hyperlink r:id="rId8" w:history="1">
        <w:r w:rsidRPr="00773B2D">
          <w:rPr>
            <w:rStyle w:val="aff9"/>
            <w:lang w:val="ru-RU"/>
          </w:rPr>
          <w:t>Яндекс Директ</w:t>
        </w:r>
      </w:hyperlink>
      <w:r w:rsidRPr="00773B2D">
        <w:rPr>
          <w:lang w:val="ru-RU"/>
        </w:rPr>
        <w:t>: позиционирование, контент, кейсы, отзывы, экспертность, регулярность, и как внедрять ИИ (ChatGPT, Claude, Gemini, Perplexity) для планирования, написания и анализа. Плюс - как не перегнуть с "мотивацией" и остаться живым.</w:t>
      </w:r>
      <w:r w:rsidRPr="00773B2D">
        <w:rPr>
          <w:lang w:val="ru-RU"/>
        </w:rPr>
        <w:br/>
        <w:t>K: личный бренд предпринимателя, личный бренд и продажи, экспертный контент, доверие к компании, контент стратегия, личный блог для бизнеса, личный бренд и seo, личный бренд и реклама, репутация и маркетинг, контент с ии</w:t>
      </w:r>
    </w:p>
    <w:p w14:paraId="7DC8DF31" w14:textId="77777777" w:rsidR="00773B2D" w:rsidRPr="00773B2D" w:rsidRDefault="00773B2D" w:rsidP="00773B2D">
      <w:pPr>
        <w:rPr>
          <w:b/>
          <w:bCs/>
          <w:lang w:val="ru-RU"/>
        </w:rPr>
      </w:pPr>
      <w:r w:rsidRPr="00773B2D">
        <w:rPr>
          <w:b/>
          <w:bCs/>
          <w:lang w:val="ru-RU"/>
        </w:rPr>
        <w:t>Личный бренд владельца: почему он продает</w:t>
      </w:r>
    </w:p>
    <w:p w14:paraId="1E2758FB" w14:textId="77777777" w:rsidR="00773B2D" w:rsidRPr="00773B2D" w:rsidRDefault="00773B2D" w:rsidP="00773B2D">
      <w:pPr>
        <w:rPr>
          <w:lang w:val="ru-RU"/>
        </w:rPr>
      </w:pPr>
      <w:r w:rsidRPr="00773B2D">
        <w:rPr>
          <w:lang w:val="ru-RU"/>
        </w:rPr>
        <w:t>Когда люди выбирают подрядчика по маркетингу или разработке, они покупают не только услугу. Они покупают доверие и спокойствие. Им важно понимать, кто стоит за компанией, насколько этот человек в теме, насколько он адекватен, и можно ли ему доверить бюджет, сроки и результат.</w:t>
      </w:r>
    </w:p>
    <w:p w14:paraId="668D6A86" w14:textId="77777777" w:rsidR="00773B2D" w:rsidRPr="00773B2D" w:rsidRDefault="00773B2D" w:rsidP="00773B2D">
      <w:pPr>
        <w:rPr>
          <w:lang w:val="ru-RU"/>
        </w:rPr>
      </w:pPr>
      <w:r w:rsidRPr="00773B2D">
        <w:rPr>
          <w:lang w:val="ru-RU"/>
        </w:rPr>
        <w:t>В услугах личный бренд владельца часто работает сильнее, чем любые "громкие лозунги" на сайте. Потому что личность не копируется так легко, как оффер. Сайт можно повторить, рекламу можно подсмотреть, дизайн можно скопировать. А вот стиль мышления, опыт, подход и репутация владельца - это то, что реально выделяет.</w:t>
      </w:r>
    </w:p>
    <w:p w14:paraId="5A3C929C" w14:textId="77777777" w:rsidR="00773B2D" w:rsidRPr="00773B2D" w:rsidRDefault="00773B2D" w:rsidP="00773B2D">
      <w:pPr>
        <w:rPr>
          <w:lang w:val="ru-RU"/>
        </w:rPr>
      </w:pPr>
      <w:r w:rsidRPr="00773B2D">
        <w:rPr>
          <w:lang w:val="ru-RU"/>
        </w:rPr>
        <w:t>Личный бренд не обязательно означает "вести блог каждый день" или играть в инфоцыганщину. Это про понятный образ: чем вы полезны, как вы думаете, как вы работаете, какие у вас принципы, и почему клиенту будет выгодно работать именно с вами.</w:t>
      </w:r>
    </w:p>
    <w:p w14:paraId="60D15525" w14:textId="77777777" w:rsidR="00773B2D" w:rsidRPr="00773B2D" w:rsidRDefault="00773B2D" w:rsidP="00773B2D">
      <w:pPr>
        <w:rPr>
          <w:lang w:val="ru-RU"/>
        </w:rPr>
      </w:pPr>
      <w:r w:rsidRPr="00773B2D">
        <w:rPr>
          <w:lang w:val="ru-RU"/>
        </w:rPr>
        <w:t xml:space="preserve">В этой статье разберем, как личный бренд собственника помогает продавать услуги веб-студии, как связать его с ключевыми страницами </w:t>
      </w:r>
      <w:hyperlink r:id="rId9" w:history="1">
        <w:r w:rsidRPr="00773B2D">
          <w:rPr>
            <w:rStyle w:val="aff9"/>
            <w:lang w:val="ru-RU"/>
          </w:rPr>
          <w:t>создание сайтов</w:t>
        </w:r>
      </w:hyperlink>
      <w:r w:rsidRPr="00773B2D">
        <w:rPr>
          <w:lang w:val="ru-RU"/>
        </w:rPr>
        <w:t xml:space="preserve">, </w:t>
      </w:r>
      <w:hyperlink r:id="rId10" w:history="1">
        <w:r w:rsidRPr="00773B2D">
          <w:rPr>
            <w:rStyle w:val="aff9"/>
            <w:lang w:val="ru-RU"/>
          </w:rPr>
          <w:t>SEO</w:t>
        </w:r>
      </w:hyperlink>
      <w:r w:rsidRPr="00773B2D">
        <w:rPr>
          <w:lang w:val="ru-RU"/>
        </w:rPr>
        <w:t xml:space="preserve">, </w:t>
      </w:r>
      <w:hyperlink r:id="rId11" w:history="1">
        <w:r w:rsidRPr="00773B2D">
          <w:rPr>
            <w:rStyle w:val="aff9"/>
            <w:lang w:val="ru-RU"/>
          </w:rPr>
          <w:t>Яндекс Директ</w:t>
        </w:r>
      </w:hyperlink>
      <w:r w:rsidRPr="00773B2D">
        <w:rPr>
          <w:lang w:val="ru-RU"/>
        </w:rPr>
        <w:t xml:space="preserve">, с кейсами в </w:t>
      </w:r>
      <w:hyperlink r:id="rId12" w:history="1">
        <w:r w:rsidRPr="00773B2D">
          <w:rPr>
            <w:rStyle w:val="aff9"/>
            <w:lang w:val="ru-RU"/>
          </w:rPr>
          <w:t>портфолио</w:t>
        </w:r>
      </w:hyperlink>
      <w:r w:rsidRPr="00773B2D">
        <w:rPr>
          <w:lang w:val="ru-RU"/>
        </w:rPr>
        <w:t xml:space="preserve"> и с отзывами, и как использовать ИИ (ChatGPT, Claude, Gemini, Perplexity), чтобы это не превращалось в "вторую работу".</w:t>
      </w:r>
    </w:p>
    <w:p w14:paraId="59BC4A8D" w14:textId="77777777" w:rsidR="00773B2D" w:rsidRPr="00773B2D" w:rsidRDefault="00773B2D" w:rsidP="00773B2D">
      <w:pPr>
        <w:rPr>
          <w:b/>
          <w:bCs/>
          <w:lang w:val="ru-RU"/>
        </w:rPr>
      </w:pPr>
      <w:r w:rsidRPr="00773B2D">
        <w:rPr>
          <w:b/>
          <w:bCs/>
          <w:lang w:val="ru-RU"/>
        </w:rPr>
        <w:t>Почему личный бренд влияет на конверсию и цену лида</w:t>
      </w:r>
    </w:p>
    <w:p w14:paraId="2784E275" w14:textId="77777777" w:rsidR="00773B2D" w:rsidRPr="00773B2D" w:rsidRDefault="00773B2D" w:rsidP="00773B2D">
      <w:pPr>
        <w:rPr>
          <w:lang w:val="ru-RU"/>
        </w:rPr>
      </w:pPr>
      <w:r w:rsidRPr="00773B2D">
        <w:rPr>
          <w:lang w:val="ru-RU"/>
        </w:rPr>
        <w:t>Личный бренд влияет на деньги через три механизма:</w:t>
      </w:r>
    </w:p>
    <w:p w14:paraId="2FF0772D" w14:textId="77777777" w:rsidR="00773B2D" w:rsidRPr="00773B2D" w:rsidRDefault="00773B2D" w:rsidP="00773B2D">
      <w:pPr>
        <w:rPr>
          <w:lang w:val="ru-RU"/>
        </w:rPr>
      </w:pPr>
      <w:r w:rsidRPr="00773B2D">
        <w:rPr>
          <w:lang w:val="ru-RU"/>
        </w:rPr>
        <w:t>Первый - доверие. Человек быстрее оставляет заявку, потому что у него меньше сомнений.</w:t>
      </w:r>
      <w:r w:rsidRPr="00773B2D">
        <w:rPr>
          <w:lang w:val="ru-RU"/>
        </w:rPr>
        <w:br/>
        <w:t>Второй - качество заявок. К вам приходят те, кому близок ваш подход, а не "кто ищет подешевле".</w:t>
      </w:r>
      <w:r w:rsidRPr="00773B2D">
        <w:rPr>
          <w:lang w:val="ru-RU"/>
        </w:rPr>
        <w:br/>
        <w:t>Третий - снижение стоимости лида. При той же рекламе и трафике конверсия выше, значит цена заявки ниже.</w:t>
      </w:r>
    </w:p>
    <w:p w14:paraId="3718B691" w14:textId="77777777" w:rsidR="00773B2D" w:rsidRPr="00773B2D" w:rsidRDefault="00773B2D" w:rsidP="00773B2D">
      <w:pPr>
        <w:rPr>
          <w:lang w:val="ru-RU"/>
        </w:rPr>
      </w:pPr>
      <w:r w:rsidRPr="00773B2D">
        <w:rPr>
          <w:lang w:val="ru-RU"/>
        </w:rPr>
        <w:lastRenderedPageBreak/>
        <w:t xml:space="preserve">Это хорошо видно в связке с </w:t>
      </w:r>
      <w:hyperlink r:id="rId13" w:history="1">
        <w:r w:rsidRPr="00773B2D">
          <w:rPr>
            <w:rStyle w:val="aff9"/>
            <w:lang w:val="ru-RU"/>
          </w:rPr>
          <w:t>Яндекс Директ</w:t>
        </w:r>
      </w:hyperlink>
      <w:r w:rsidRPr="00773B2D">
        <w:rPr>
          <w:lang w:val="ru-RU"/>
        </w:rPr>
        <w:t>. Реклама приводит людей, но дальше они проверяют: кто вы, где кейсы, какие отзывы, что за команда, какой подход. Если личный бренд владельца понятен и вызывает доверие, часть аудитории решает быстрее. И реклама начинает окупаться лучше.</w:t>
      </w:r>
    </w:p>
    <w:p w14:paraId="4A209B83" w14:textId="77777777" w:rsidR="00773B2D" w:rsidRPr="00773B2D" w:rsidRDefault="00773B2D" w:rsidP="00773B2D">
      <w:pPr>
        <w:rPr>
          <w:lang w:val="ru-RU"/>
        </w:rPr>
      </w:pPr>
      <w:r w:rsidRPr="00773B2D">
        <w:rPr>
          <w:lang w:val="ru-RU"/>
        </w:rPr>
        <w:t xml:space="preserve">В </w:t>
      </w:r>
      <w:hyperlink r:id="rId14" w:history="1">
        <w:r w:rsidRPr="00773B2D">
          <w:rPr>
            <w:rStyle w:val="aff9"/>
            <w:lang w:val="ru-RU"/>
          </w:rPr>
          <w:t>SEO</w:t>
        </w:r>
      </w:hyperlink>
      <w:r w:rsidRPr="00773B2D">
        <w:rPr>
          <w:lang w:val="ru-RU"/>
        </w:rPr>
        <w:t xml:space="preserve"> личный бренд помогает иначе. Он усиливает E-E-A-T факторы: опыт, экспертиза, авторитет. Поисковики и ИИ-выдача охотнее доверяют материалам, где ясно, кто автор и почему ему можно верить. Особенно в коммерческих темах, где много "воды" и шаблонов.</w:t>
      </w:r>
    </w:p>
    <w:p w14:paraId="5FFACB54" w14:textId="77777777" w:rsidR="00773B2D" w:rsidRPr="00773B2D" w:rsidRDefault="00773B2D" w:rsidP="00773B2D">
      <w:pPr>
        <w:rPr>
          <w:b/>
          <w:bCs/>
          <w:lang w:val="ru-RU"/>
        </w:rPr>
      </w:pPr>
      <w:r w:rsidRPr="00773B2D">
        <w:rPr>
          <w:b/>
          <w:bCs/>
          <w:lang w:val="ru-RU"/>
        </w:rPr>
        <w:t>Личный бренд - это не "про себя", это про пользу</w:t>
      </w:r>
    </w:p>
    <w:p w14:paraId="33572E15" w14:textId="77777777" w:rsidR="00773B2D" w:rsidRPr="00773B2D" w:rsidRDefault="00773B2D" w:rsidP="00773B2D">
      <w:pPr>
        <w:rPr>
          <w:lang w:val="ru-RU"/>
        </w:rPr>
      </w:pPr>
      <w:r w:rsidRPr="00773B2D">
        <w:rPr>
          <w:lang w:val="ru-RU"/>
        </w:rPr>
        <w:t>Самая частая ошибка: начать писать "про себя", не отвечая на вопрос "а что мне с этого".</w:t>
      </w:r>
    </w:p>
    <w:p w14:paraId="328FA9EE" w14:textId="77777777" w:rsidR="00773B2D" w:rsidRPr="00773B2D" w:rsidRDefault="00773B2D" w:rsidP="00773B2D">
      <w:pPr>
        <w:rPr>
          <w:lang w:val="ru-RU"/>
        </w:rPr>
      </w:pPr>
      <w:r w:rsidRPr="00773B2D">
        <w:rPr>
          <w:lang w:val="ru-RU"/>
        </w:rPr>
        <w:t>Рабочая формула такая:</w:t>
      </w:r>
    </w:p>
    <w:p w14:paraId="4C76E22E" w14:textId="77777777" w:rsidR="00773B2D" w:rsidRPr="00773B2D" w:rsidRDefault="00773B2D" w:rsidP="00773B2D">
      <w:pPr>
        <w:numPr>
          <w:ilvl w:val="0"/>
          <w:numId w:val="97"/>
        </w:numPr>
        <w:rPr>
          <w:lang w:val="ru-RU"/>
        </w:rPr>
      </w:pPr>
      <w:r w:rsidRPr="00773B2D">
        <w:rPr>
          <w:lang w:val="ru-RU"/>
        </w:rPr>
        <w:t>личный опыт владельца</w:t>
      </w:r>
    </w:p>
    <w:p w14:paraId="07CFECEF" w14:textId="77777777" w:rsidR="00773B2D" w:rsidRPr="00773B2D" w:rsidRDefault="00773B2D" w:rsidP="00773B2D">
      <w:pPr>
        <w:numPr>
          <w:ilvl w:val="0"/>
          <w:numId w:val="97"/>
        </w:numPr>
        <w:rPr>
          <w:lang w:val="ru-RU"/>
        </w:rPr>
      </w:pPr>
      <w:r w:rsidRPr="00773B2D">
        <w:rPr>
          <w:lang w:val="ru-RU"/>
        </w:rPr>
        <w:t>вывод или инсайт</w:t>
      </w:r>
    </w:p>
    <w:p w14:paraId="4EC147B8" w14:textId="77777777" w:rsidR="00773B2D" w:rsidRPr="00773B2D" w:rsidRDefault="00773B2D" w:rsidP="00773B2D">
      <w:pPr>
        <w:numPr>
          <w:ilvl w:val="0"/>
          <w:numId w:val="97"/>
        </w:numPr>
        <w:rPr>
          <w:lang w:val="ru-RU"/>
        </w:rPr>
      </w:pPr>
      <w:r w:rsidRPr="00773B2D">
        <w:rPr>
          <w:lang w:val="ru-RU"/>
        </w:rPr>
        <w:t>практическая польза для бизнеса клиента</w:t>
      </w:r>
    </w:p>
    <w:p w14:paraId="67E92ED7" w14:textId="77777777" w:rsidR="00773B2D" w:rsidRPr="00773B2D" w:rsidRDefault="00773B2D" w:rsidP="00773B2D">
      <w:pPr>
        <w:numPr>
          <w:ilvl w:val="0"/>
          <w:numId w:val="97"/>
        </w:numPr>
        <w:rPr>
          <w:lang w:val="ru-RU"/>
        </w:rPr>
      </w:pPr>
      <w:r w:rsidRPr="00773B2D">
        <w:rPr>
          <w:lang w:val="ru-RU"/>
        </w:rPr>
        <w:t>мягкий мостик к вашим услугам</w:t>
      </w:r>
    </w:p>
    <w:p w14:paraId="77B6D581" w14:textId="77777777" w:rsidR="00773B2D" w:rsidRPr="00773B2D" w:rsidRDefault="00773B2D" w:rsidP="00773B2D">
      <w:pPr>
        <w:rPr>
          <w:lang w:val="ru-RU"/>
        </w:rPr>
      </w:pPr>
      <w:r w:rsidRPr="00773B2D">
        <w:rPr>
          <w:lang w:val="ru-RU"/>
        </w:rPr>
        <w:t xml:space="preserve">То есть вы не просто рассказываете, что у вас был сложный проект, а показываете, чему вы научились, и как это помогает клиентам получать результат. И дальше логично вести на соответствующую услугу: </w:t>
      </w:r>
      <w:hyperlink r:id="rId15" w:history="1">
        <w:r w:rsidRPr="00773B2D">
          <w:rPr>
            <w:rStyle w:val="aff9"/>
            <w:lang w:val="ru-RU"/>
          </w:rPr>
          <w:t>создание сайтов</w:t>
        </w:r>
      </w:hyperlink>
      <w:r w:rsidRPr="00773B2D">
        <w:rPr>
          <w:lang w:val="ru-RU"/>
        </w:rPr>
        <w:t xml:space="preserve">, </w:t>
      </w:r>
      <w:hyperlink r:id="rId16" w:history="1">
        <w:r w:rsidRPr="00773B2D">
          <w:rPr>
            <w:rStyle w:val="aff9"/>
            <w:lang w:val="ru-RU"/>
          </w:rPr>
          <w:t>SEO</w:t>
        </w:r>
      </w:hyperlink>
      <w:r w:rsidRPr="00773B2D">
        <w:rPr>
          <w:lang w:val="ru-RU"/>
        </w:rPr>
        <w:t xml:space="preserve"> или </w:t>
      </w:r>
      <w:hyperlink r:id="rId17" w:history="1">
        <w:r w:rsidRPr="00773B2D">
          <w:rPr>
            <w:rStyle w:val="aff9"/>
            <w:lang w:val="ru-RU"/>
          </w:rPr>
          <w:t>Яндекс Директ</w:t>
        </w:r>
      </w:hyperlink>
      <w:r w:rsidRPr="00773B2D">
        <w:rPr>
          <w:lang w:val="ru-RU"/>
        </w:rPr>
        <w:t>.</w:t>
      </w:r>
    </w:p>
    <w:p w14:paraId="3C29A92E" w14:textId="77777777" w:rsidR="00773B2D" w:rsidRPr="00773B2D" w:rsidRDefault="00773B2D" w:rsidP="00773B2D">
      <w:pPr>
        <w:rPr>
          <w:b/>
          <w:bCs/>
          <w:lang w:val="ru-RU"/>
        </w:rPr>
      </w:pPr>
      <w:r w:rsidRPr="00773B2D">
        <w:rPr>
          <w:b/>
          <w:bCs/>
          <w:lang w:val="ru-RU"/>
        </w:rPr>
        <w:t>Какие элементы личного бренда реально продают</w:t>
      </w:r>
    </w:p>
    <w:p w14:paraId="254C122B" w14:textId="77777777" w:rsidR="00773B2D" w:rsidRPr="00773B2D" w:rsidRDefault="00773B2D" w:rsidP="00773B2D">
      <w:pPr>
        <w:rPr>
          <w:lang w:val="ru-RU"/>
        </w:rPr>
      </w:pPr>
      <w:r w:rsidRPr="00773B2D">
        <w:rPr>
          <w:lang w:val="ru-RU"/>
        </w:rPr>
        <w:t>Есть 6 элементов, которые дают сильный эффект и при этом не требуют "играть роль".</w:t>
      </w:r>
    </w:p>
    <w:p w14:paraId="7261C7E5" w14:textId="77777777" w:rsidR="00773B2D" w:rsidRPr="00773B2D" w:rsidRDefault="00773B2D" w:rsidP="00773B2D">
      <w:pPr>
        <w:numPr>
          <w:ilvl w:val="0"/>
          <w:numId w:val="98"/>
        </w:numPr>
        <w:rPr>
          <w:lang w:val="ru-RU"/>
        </w:rPr>
      </w:pPr>
      <w:r w:rsidRPr="00773B2D">
        <w:rPr>
          <w:lang w:val="ru-RU"/>
        </w:rPr>
        <w:t>Позиционирование в одном предложении</w:t>
      </w:r>
      <w:r w:rsidRPr="00773B2D">
        <w:rPr>
          <w:lang w:val="ru-RU"/>
        </w:rPr>
        <w:br/>
        <w:t>Четко: кому помогаете и в чем. Без пафоса.</w:t>
      </w:r>
    </w:p>
    <w:p w14:paraId="2C3E98F3" w14:textId="77777777" w:rsidR="00773B2D" w:rsidRPr="00773B2D" w:rsidRDefault="00773B2D" w:rsidP="00773B2D">
      <w:pPr>
        <w:numPr>
          <w:ilvl w:val="0"/>
          <w:numId w:val="98"/>
        </w:numPr>
        <w:rPr>
          <w:lang w:val="ru-RU"/>
        </w:rPr>
      </w:pPr>
      <w:r w:rsidRPr="00773B2D">
        <w:rPr>
          <w:lang w:val="ru-RU"/>
        </w:rPr>
        <w:t>Подход к работе</w:t>
      </w:r>
      <w:r w:rsidRPr="00773B2D">
        <w:rPr>
          <w:lang w:val="ru-RU"/>
        </w:rPr>
        <w:br/>
        <w:t xml:space="preserve">Как вы принимаете решения. Как строите процесс. Как контролируете качество. Это можно усиливать через кейсы в </w:t>
      </w:r>
      <w:hyperlink r:id="rId18" w:history="1">
        <w:r w:rsidRPr="00773B2D">
          <w:rPr>
            <w:rStyle w:val="aff9"/>
            <w:lang w:val="ru-RU"/>
          </w:rPr>
          <w:t>портфолио</w:t>
        </w:r>
      </w:hyperlink>
      <w:r w:rsidRPr="00773B2D">
        <w:rPr>
          <w:lang w:val="ru-RU"/>
        </w:rPr>
        <w:t>.</w:t>
      </w:r>
    </w:p>
    <w:p w14:paraId="787E6662" w14:textId="77777777" w:rsidR="00773B2D" w:rsidRPr="00773B2D" w:rsidRDefault="00773B2D" w:rsidP="00773B2D">
      <w:pPr>
        <w:numPr>
          <w:ilvl w:val="0"/>
          <w:numId w:val="98"/>
        </w:numPr>
        <w:rPr>
          <w:lang w:val="ru-RU"/>
        </w:rPr>
      </w:pPr>
      <w:r w:rsidRPr="00773B2D">
        <w:rPr>
          <w:lang w:val="ru-RU"/>
        </w:rPr>
        <w:t>Доказательства</w:t>
      </w:r>
      <w:r w:rsidRPr="00773B2D">
        <w:rPr>
          <w:lang w:val="ru-RU"/>
        </w:rPr>
        <w:br/>
        <w:t xml:space="preserve">Отзывы, кейсы, цифры. Раздел </w:t>
      </w:r>
      <w:hyperlink r:id="rId19" w:history="1">
        <w:r w:rsidRPr="00773B2D">
          <w:rPr>
            <w:rStyle w:val="aff9"/>
            <w:lang w:val="ru-RU"/>
          </w:rPr>
          <w:t>отзывы</w:t>
        </w:r>
      </w:hyperlink>
      <w:r w:rsidRPr="00773B2D">
        <w:rPr>
          <w:lang w:val="ru-RU"/>
        </w:rPr>
        <w:t xml:space="preserve"> + портфолио - база.</w:t>
      </w:r>
    </w:p>
    <w:p w14:paraId="242AC214" w14:textId="77777777" w:rsidR="00773B2D" w:rsidRPr="00773B2D" w:rsidRDefault="00773B2D" w:rsidP="00773B2D">
      <w:pPr>
        <w:numPr>
          <w:ilvl w:val="0"/>
          <w:numId w:val="98"/>
        </w:numPr>
        <w:rPr>
          <w:lang w:val="ru-RU"/>
        </w:rPr>
      </w:pPr>
      <w:r w:rsidRPr="00773B2D">
        <w:rPr>
          <w:lang w:val="ru-RU"/>
        </w:rPr>
        <w:t>Принципы</w:t>
      </w:r>
      <w:r w:rsidRPr="00773B2D">
        <w:rPr>
          <w:lang w:val="ru-RU"/>
        </w:rPr>
        <w:br/>
        <w:t>Например: прозрачность, контроль, работа по этапам, понятная коммуникация, фиксация договоренностей. Это сильно снижает тревожность клиента.</w:t>
      </w:r>
    </w:p>
    <w:p w14:paraId="17643224" w14:textId="77777777" w:rsidR="00773B2D" w:rsidRPr="00773B2D" w:rsidRDefault="00773B2D" w:rsidP="00773B2D">
      <w:pPr>
        <w:numPr>
          <w:ilvl w:val="0"/>
          <w:numId w:val="98"/>
        </w:numPr>
        <w:rPr>
          <w:lang w:val="ru-RU"/>
        </w:rPr>
      </w:pPr>
      <w:r w:rsidRPr="00773B2D">
        <w:rPr>
          <w:lang w:val="ru-RU"/>
        </w:rPr>
        <w:lastRenderedPageBreak/>
        <w:t>Экспертность без "учительства"</w:t>
      </w:r>
      <w:r w:rsidRPr="00773B2D">
        <w:rPr>
          <w:lang w:val="ru-RU"/>
        </w:rPr>
        <w:br/>
        <w:t>Люди любят, когда им объясняют сложное простым языком. Это повышает доверие и конверсию.</w:t>
      </w:r>
    </w:p>
    <w:p w14:paraId="79E43D61" w14:textId="77777777" w:rsidR="00773B2D" w:rsidRPr="00773B2D" w:rsidRDefault="00773B2D" w:rsidP="00773B2D">
      <w:pPr>
        <w:numPr>
          <w:ilvl w:val="0"/>
          <w:numId w:val="98"/>
        </w:numPr>
        <w:rPr>
          <w:lang w:val="ru-RU"/>
        </w:rPr>
      </w:pPr>
      <w:r w:rsidRPr="00773B2D">
        <w:rPr>
          <w:lang w:val="ru-RU"/>
        </w:rPr>
        <w:t>Человечность</w:t>
      </w:r>
      <w:r w:rsidRPr="00773B2D">
        <w:rPr>
          <w:lang w:val="ru-RU"/>
        </w:rPr>
        <w:br/>
        <w:t>Не "мотивация", а нормальная жизнь: проекты, команда, спорт, семья, путешествия, рабочие заметки. Это не ради лайков, а ради ощущения реального человека за бизнесом.</w:t>
      </w:r>
    </w:p>
    <w:p w14:paraId="4413BC2E" w14:textId="77777777" w:rsidR="00773B2D" w:rsidRPr="00773B2D" w:rsidRDefault="00773B2D" w:rsidP="00773B2D">
      <w:pPr>
        <w:rPr>
          <w:b/>
          <w:bCs/>
          <w:lang w:val="ru-RU"/>
        </w:rPr>
      </w:pPr>
      <w:r w:rsidRPr="00773B2D">
        <w:rPr>
          <w:b/>
          <w:bCs/>
          <w:lang w:val="ru-RU"/>
        </w:rPr>
        <w:t>Как связать личный бренд с сайтом, чтобы он усиливал продажи</w:t>
      </w:r>
    </w:p>
    <w:p w14:paraId="442719FC" w14:textId="77777777" w:rsidR="00773B2D" w:rsidRPr="00773B2D" w:rsidRDefault="00773B2D" w:rsidP="00773B2D">
      <w:pPr>
        <w:rPr>
          <w:lang w:val="ru-RU"/>
        </w:rPr>
      </w:pPr>
      <w:r w:rsidRPr="00773B2D">
        <w:rPr>
          <w:lang w:val="ru-RU"/>
        </w:rPr>
        <w:t>Личный бренд без связки с сайтом часто превращается в "контент в пустоту". Важно, чтобы он приводил людей в вашу систему.</w:t>
      </w:r>
    </w:p>
    <w:p w14:paraId="2B1CBA41" w14:textId="77777777" w:rsidR="00773B2D" w:rsidRPr="00773B2D" w:rsidRDefault="00773B2D" w:rsidP="00773B2D">
      <w:pPr>
        <w:rPr>
          <w:lang w:val="ru-RU"/>
        </w:rPr>
      </w:pPr>
      <w:r w:rsidRPr="00773B2D">
        <w:rPr>
          <w:lang w:val="ru-RU"/>
        </w:rPr>
        <w:t>Рабочие связки:</w:t>
      </w:r>
    </w:p>
    <w:p w14:paraId="08222410" w14:textId="77777777" w:rsidR="00773B2D" w:rsidRPr="00773B2D" w:rsidRDefault="00773B2D" w:rsidP="00773B2D">
      <w:pPr>
        <w:rPr>
          <w:lang w:val="ru-RU"/>
        </w:rPr>
      </w:pPr>
      <w:r w:rsidRPr="00773B2D">
        <w:rPr>
          <w:lang w:val="ru-RU"/>
        </w:rPr>
        <w:t>Связка 1. Пост -&gt; статья -&gt; услуга</w:t>
      </w:r>
      <w:r w:rsidRPr="00773B2D">
        <w:rPr>
          <w:lang w:val="ru-RU"/>
        </w:rPr>
        <w:br/>
        <w:t xml:space="preserve">Вы пишете пост про проблему. Ведете на статью в блоге. В статье есть естественная перелинковка на услугу: </w:t>
      </w:r>
      <w:hyperlink r:id="rId20" w:history="1">
        <w:r w:rsidRPr="00773B2D">
          <w:rPr>
            <w:rStyle w:val="aff9"/>
            <w:lang w:val="ru-RU"/>
          </w:rPr>
          <w:t>SEO</w:t>
        </w:r>
      </w:hyperlink>
      <w:r w:rsidRPr="00773B2D">
        <w:rPr>
          <w:lang w:val="ru-RU"/>
        </w:rPr>
        <w:t xml:space="preserve">, </w:t>
      </w:r>
      <w:hyperlink r:id="rId21" w:history="1">
        <w:r w:rsidRPr="00773B2D">
          <w:rPr>
            <w:rStyle w:val="aff9"/>
            <w:lang w:val="ru-RU"/>
          </w:rPr>
          <w:t>Яндекс Директ</w:t>
        </w:r>
      </w:hyperlink>
      <w:r w:rsidRPr="00773B2D">
        <w:rPr>
          <w:lang w:val="ru-RU"/>
        </w:rPr>
        <w:t xml:space="preserve"> или </w:t>
      </w:r>
      <w:hyperlink r:id="rId22" w:history="1">
        <w:r w:rsidRPr="00773B2D">
          <w:rPr>
            <w:rStyle w:val="aff9"/>
            <w:lang w:val="ru-RU"/>
          </w:rPr>
          <w:t>создание сайтов</w:t>
        </w:r>
      </w:hyperlink>
      <w:r w:rsidRPr="00773B2D">
        <w:rPr>
          <w:lang w:val="ru-RU"/>
        </w:rPr>
        <w:t>.</w:t>
      </w:r>
    </w:p>
    <w:p w14:paraId="20CE2220" w14:textId="77777777" w:rsidR="00773B2D" w:rsidRPr="00773B2D" w:rsidRDefault="00773B2D" w:rsidP="00773B2D">
      <w:pPr>
        <w:rPr>
          <w:lang w:val="ru-RU"/>
        </w:rPr>
      </w:pPr>
      <w:r w:rsidRPr="00773B2D">
        <w:rPr>
          <w:lang w:val="ru-RU"/>
        </w:rPr>
        <w:t>Связка 2. Пост -&gt; кейс -&gt; портфолио</w:t>
      </w:r>
      <w:r w:rsidRPr="00773B2D">
        <w:rPr>
          <w:lang w:val="ru-RU"/>
        </w:rPr>
        <w:br/>
        <w:t xml:space="preserve">Пост про проект, а ссылка ведет на кейс в </w:t>
      </w:r>
      <w:hyperlink r:id="rId23" w:history="1">
        <w:r w:rsidRPr="00773B2D">
          <w:rPr>
            <w:rStyle w:val="aff9"/>
            <w:lang w:val="ru-RU"/>
          </w:rPr>
          <w:t>портфолио</w:t>
        </w:r>
      </w:hyperlink>
      <w:r w:rsidRPr="00773B2D">
        <w:rPr>
          <w:lang w:val="ru-RU"/>
        </w:rPr>
        <w:t>. Там есть фактура и результат, и дальше CTA на заказать услугу.</w:t>
      </w:r>
    </w:p>
    <w:p w14:paraId="1EFFF4D4" w14:textId="77777777" w:rsidR="00773B2D" w:rsidRPr="00773B2D" w:rsidRDefault="00773B2D" w:rsidP="00773B2D">
      <w:pPr>
        <w:rPr>
          <w:lang w:val="ru-RU"/>
        </w:rPr>
      </w:pPr>
      <w:r w:rsidRPr="00773B2D">
        <w:rPr>
          <w:lang w:val="ru-RU"/>
        </w:rPr>
        <w:t>Связка 3. Пост -&gt; отзывы -&gt; доверие</w:t>
      </w:r>
      <w:r w:rsidRPr="00773B2D">
        <w:rPr>
          <w:lang w:val="ru-RU"/>
        </w:rPr>
        <w:br/>
        <w:t xml:space="preserve">Если пост про сервис, можно вести на </w:t>
      </w:r>
      <w:hyperlink r:id="rId24" w:history="1">
        <w:r w:rsidRPr="00773B2D">
          <w:rPr>
            <w:rStyle w:val="aff9"/>
            <w:lang w:val="ru-RU"/>
          </w:rPr>
          <w:t>отзывы</w:t>
        </w:r>
      </w:hyperlink>
      <w:r w:rsidRPr="00773B2D">
        <w:rPr>
          <w:lang w:val="ru-RU"/>
        </w:rPr>
        <w:t>, чтобы человек быстро увидел социальное доказательство.</w:t>
      </w:r>
    </w:p>
    <w:p w14:paraId="5C601C44" w14:textId="77777777" w:rsidR="00773B2D" w:rsidRPr="00773B2D" w:rsidRDefault="00773B2D" w:rsidP="00773B2D">
      <w:pPr>
        <w:rPr>
          <w:lang w:val="ru-RU"/>
        </w:rPr>
      </w:pPr>
      <w:r w:rsidRPr="00773B2D">
        <w:rPr>
          <w:lang w:val="ru-RU"/>
        </w:rPr>
        <w:t>Связка 4. Пост -&gt; консультация</w:t>
      </w:r>
      <w:r w:rsidRPr="00773B2D">
        <w:rPr>
          <w:lang w:val="ru-RU"/>
        </w:rPr>
        <w:br/>
        <w:t>Простой CTA: "если у вас похожая задача, напишите" и ссылка на контакты.</w:t>
      </w:r>
    </w:p>
    <w:p w14:paraId="6E293FD5" w14:textId="77777777" w:rsidR="00773B2D" w:rsidRPr="00773B2D" w:rsidRDefault="00773B2D" w:rsidP="00773B2D">
      <w:pPr>
        <w:rPr>
          <w:lang w:val="ru-RU"/>
        </w:rPr>
      </w:pPr>
      <w:r w:rsidRPr="00773B2D">
        <w:rPr>
          <w:lang w:val="ru-RU"/>
        </w:rPr>
        <w:t>Так личный бренд становится не "отдельной активностью", а частью воронки продаж.</w:t>
      </w:r>
    </w:p>
    <w:p w14:paraId="3F82B422" w14:textId="77777777" w:rsidR="00773B2D" w:rsidRPr="00773B2D" w:rsidRDefault="00773B2D" w:rsidP="00773B2D">
      <w:pPr>
        <w:rPr>
          <w:b/>
          <w:bCs/>
          <w:lang w:val="ru-RU"/>
        </w:rPr>
      </w:pPr>
      <w:r w:rsidRPr="00773B2D">
        <w:rPr>
          <w:b/>
          <w:bCs/>
          <w:lang w:val="ru-RU"/>
        </w:rPr>
        <w:t>Какие темы личного бренда лучше всего работают для веб-студии</w:t>
      </w:r>
    </w:p>
    <w:p w14:paraId="1445499B" w14:textId="77777777" w:rsidR="00773B2D" w:rsidRPr="00773B2D" w:rsidRDefault="00773B2D" w:rsidP="00773B2D">
      <w:pPr>
        <w:rPr>
          <w:lang w:val="ru-RU"/>
        </w:rPr>
      </w:pPr>
      <w:r w:rsidRPr="00773B2D">
        <w:rPr>
          <w:lang w:val="ru-RU"/>
        </w:rPr>
        <w:t>Если говорить про маркетинг и разработку, чаще всего лучше всего заходят темы:</w:t>
      </w:r>
    </w:p>
    <w:p w14:paraId="41257D33" w14:textId="77777777" w:rsidR="00773B2D" w:rsidRPr="00773B2D" w:rsidRDefault="00773B2D" w:rsidP="00773B2D">
      <w:pPr>
        <w:numPr>
          <w:ilvl w:val="0"/>
          <w:numId w:val="99"/>
        </w:numPr>
        <w:rPr>
          <w:lang w:val="ru-RU"/>
        </w:rPr>
      </w:pPr>
      <w:r w:rsidRPr="00773B2D">
        <w:rPr>
          <w:lang w:val="ru-RU"/>
        </w:rPr>
        <w:t>как вы находите точки роста в заявках</w:t>
      </w:r>
    </w:p>
    <w:p w14:paraId="5640E8B7" w14:textId="77777777" w:rsidR="00773B2D" w:rsidRPr="00773B2D" w:rsidRDefault="00773B2D" w:rsidP="00773B2D">
      <w:pPr>
        <w:numPr>
          <w:ilvl w:val="0"/>
          <w:numId w:val="99"/>
        </w:numPr>
        <w:rPr>
          <w:lang w:val="ru-RU"/>
        </w:rPr>
      </w:pPr>
      <w:r w:rsidRPr="00773B2D">
        <w:rPr>
          <w:lang w:val="ru-RU"/>
        </w:rPr>
        <w:t>как вы считаете экономику: трафик, конверсия, цена лида</w:t>
      </w:r>
    </w:p>
    <w:p w14:paraId="132C907F" w14:textId="77777777" w:rsidR="00773B2D" w:rsidRPr="00773B2D" w:rsidRDefault="00773B2D" w:rsidP="00773B2D">
      <w:pPr>
        <w:numPr>
          <w:ilvl w:val="0"/>
          <w:numId w:val="99"/>
        </w:numPr>
        <w:rPr>
          <w:lang w:val="ru-RU"/>
        </w:rPr>
      </w:pPr>
      <w:r w:rsidRPr="00773B2D">
        <w:rPr>
          <w:lang w:val="ru-RU"/>
        </w:rPr>
        <w:t>как отличить "красивый сайт" от "сайта под заявки"</w:t>
      </w:r>
    </w:p>
    <w:p w14:paraId="2FB00DB6" w14:textId="77777777" w:rsidR="00773B2D" w:rsidRPr="00773B2D" w:rsidRDefault="00773B2D" w:rsidP="00773B2D">
      <w:pPr>
        <w:numPr>
          <w:ilvl w:val="0"/>
          <w:numId w:val="99"/>
        </w:numPr>
        <w:rPr>
          <w:lang w:val="ru-RU"/>
        </w:rPr>
      </w:pPr>
      <w:r w:rsidRPr="00773B2D">
        <w:rPr>
          <w:lang w:val="ru-RU"/>
        </w:rPr>
        <w:t>почему важна система: сайт + SEO + реклама + CRM</w:t>
      </w:r>
    </w:p>
    <w:p w14:paraId="100AD417" w14:textId="77777777" w:rsidR="00773B2D" w:rsidRPr="00773B2D" w:rsidRDefault="00773B2D" w:rsidP="00773B2D">
      <w:pPr>
        <w:numPr>
          <w:ilvl w:val="0"/>
          <w:numId w:val="99"/>
        </w:numPr>
        <w:rPr>
          <w:lang w:val="ru-RU"/>
        </w:rPr>
      </w:pPr>
      <w:r w:rsidRPr="00773B2D">
        <w:rPr>
          <w:lang w:val="ru-RU"/>
        </w:rPr>
        <w:t>разбор типичных ошибок клиентов (без токсичности)</w:t>
      </w:r>
    </w:p>
    <w:p w14:paraId="0A772916" w14:textId="77777777" w:rsidR="00773B2D" w:rsidRPr="00773B2D" w:rsidRDefault="00773B2D" w:rsidP="00773B2D">
      <w:pPr>
        <w:numPr>
          <w:ilvl w:val="0"/>
          <w:numId w:val="99"/>
        </w:numPr>
        <w:rPr>
          <w:lang w:val="ru-RU"/>
        </w:rPr>
      </w:pPr>
      <w:r w:rsidRPr="00773B2D">
        <w:rPr>
          <w:lang w:val="ru-RU"/>
        </w:rPr>
        <w:t>кейсы: что сделали и почему это сработало</w:t>
      </w:r>
    </w:p>
    <w:p w14:paraId="186FE359" w14:textId="77777777" w:rsidR="00773B2D" w:rsidRPr="00773B2D" w:rsidRDefault="00773B2D" w:rsidP="00773B2D">
      <w:pPr>
        <w:numPr>
          <w:ilvl w:val="0"/>
          <w:numId w:val="99"/>
        </w:numPr>
        <w:rPr>
          <w:lang w:val="ru-RU"/>
        </w:rPr>
      </w:pPr>
      <w:r w:rsidRPr="00773B2D">
        <w:rPr>
          <w:lang w:val="ru-RU"/>
        </w:rPr>
        <w:lastRenderedPageBreak/>
        <w:t xml:space="preserve">наблюдения о рынке: что сейчас работает в </w:t>
      </w:r>
      <w:hyperlink r:id="rId25" w:history="1">
        <w:r w:rsidRPr="00773B2D">
          <w:rPr>
            <w:rStyle w:val="aff9"/>
            <w:lang w:val="ru-RU"/>
          </w:rPr>
          <w:t>SEO</w:t>
        </w:r>
      </w:hyperlink>
      <w:r w:rsidRPr="00773B2D">
        <w:rPr>
          <w:lang w:val="ru-RU"/>
        </w:rPr>
        <w:t xml:space="preserve"> и </w:t>
      </w:r>
      <w:hyperlink r:id="rId26" w:history="1">
        <w:r w:rsidRPr="00773B2D">
          <w:rPr>
            <w:rStyle w:val="aff9"/>
            <w:lang w:val="ru-RU"/>
          </w:rPr>
          <w:t>Яндекс Директ</w:t>
        </w:r>
      </w:hyperlink>
    </w:p>
    <w:p w14:paraId="17718335" w14:textId="77777777" w:rsidR="00773B2D" w:rsidRPr="00773B2D" w:rsidRDefault="00773B2D" w:rsidP="00773B2D">
      <w:pPr>
        <w:numPr>
          <w:ilvl w:val="0"/>
          <w:numId w:val="99"/>
        </w:numPr>
        <w:rPr>
          <w:lang w:val="ru-RU"/>
        </w:rPr>
      </w:pPr>
      <w:r w:rsidRPr="00773B2D">
        <w:rPr>
          <w:lang w:val="ru-RU"/>
        </w:rPr>
        <w:t>короткие мини-гайды: "как проверить сайт за 10 минут"</w:t>
      </w:r>
    </w:p>
    <w:p w14:paraId="78C352BB" w14:textId="77777777" w:rsidR="00773B2D" w:rsidRPr="00773B2D" w:rsidRDefault="00773B2D" w:rsidP="00773B2D">
      <w:pPr>
        <w:numPr>
          <w:ilvl w:val="0"/>
          <w:numId w:val="99"/>
        </w:numPr>
        <w:rPr>
          <w:lang w:val="ru-RU"/>
        </w:rPr>
      </w:pPr>
      <w:r w:rsidRPr="00773B2D">
        <w:rPr>
          <w:lang w:val="ru-RU"/>
        </w:rPr>
        <w:t>репутация и отзывы: почему это влияет на продажи</w:t>
      </w:r>
    </w:p>
    <w:p w14:paraId="7849BEE6" w14:textId="77777777" w:rsidR="00773B2D" w:rsidRPr="00773B2D" w:rsidRDefault="00773B2D" w:rsidP="00773B2D">
      <w:pPr>
        <w:numPr>
          <w:ilvl w:val="0"/>
          <w:numId w:val="99"/>
        </w:numPr>
        <w:rPr>
          <w:lang w:val="ru-RU"/>
        </w:rPr>
      </w:pPr>
      <w:r w:rsidRPr="00773B2D">
        <w:rPr>
          <w:lang w:val="ru-RU"/>
        </w:rPr>
        <w:t xml:space="preserve">автоматизация: </w:t>
      </w:r>
      <w:hyperlink r:id="rId27" w:history="1">
        <w:r w:rsidRPr="00773B2D">
          <w:rPr>
            <w:rStyle w:val="aff9"/>
            <w:lang w:val="ru-RU"/>
          </w:rPr>
          <w:t>amoCRM</w:t>
        </w:r>
      </w:hyperlink>
      <w:r w:rsidRPr="00773B2D">
        <w:rPr>
          <w:lang w:val="ru-RU"/>
        </w:rPr>
        <w:t>, Wazzup, Radist Online</w:t>
      </w:r>
    </w:p>
    <w:p w14:paraId="402D7E35" w14:textId="77777777" w:rsidR="00773B2D" w:rsidRPr="00773B2D" w:rsidRDefault="00773B2D" w:rsidP="00773B2D">
      <w:pPr>
        <w:rPr>
          <w:lang w:val="ru-RU"/>
        </w:rPr>
      </w:pPr>
      <w:r w:rsidRPr="00773B2D">
        <w:rPr>
          <w:lang w:val="ru-RU"/>
        </w:rPr>
        <w:t>Это темы, которые одновременно показывают вас как эксперта и помогают клиенту.</w:t>
      </w:r>
    </w:p>
    <w:p w14:paraId="2C4F8C73" w14:textId="77777777" w:rsidR="00773B2D" w:rsidRPr="00773B2D" w:rsidRDefault="00773B2D" w:rsidP="00773B2D">
      <w:pPr>
        <w:rPr>
          <w:b/>
          <w:bCs/>
          <w:lang w:val="ru-RU"/>
        </w:rPr>
      </w:pPr>
      <w:r w:rsidRPr="00773B2D">
        <w:rPr>
          <w:b/>
          <w:bCs/>
          <w:lang w:val="ru-RU"/>
        </w:rPr>
        <w:t>Как использовать ИИ, чтобы личный бренд не съел время</w:t>
      </w:r>
    </w:p>
    <w:p w14:paraId="02CBDF6A" w14:textId="77777777" w:rsidR="00773B2D" w:rsidRPr="00773B2D" w:rsidRDefault="00773B2D" w:rsidP="00773B2D">
      <w:pPr>
        <w:rPr>
          <w:lang w:val="ru-RU"/>
        </w:rPr>
      </w:pPr>
      <w:r w:rsidRPr="00773B2D">
        <w:rPr>
          <w:lang w:val="ru-RU"/>
        </w:rPr>
        <w:t>Личный бренд обычно ломается на регулярности. Начали бодро, потом "нет времени". ИИ помогает не писать вместо вас, а экономить 60-70% времени на рутине.</w:t>
      </w:r>
    </w:p>
    <w:p w14:paraId="62468B7F" w14:textId="77777777" w:rsidR="00773B2D" w:rsidRPr="00773B2D" w:rsidRDefault="00773B2D" w:rsidP="00773B2D">
      <w:pPr>
        <w:rPr>
          <w:b/>
          <w:bCs/>
          <w:lang w:val="ru-RU"/>
        </w:rPr>
      </w:pPr>
      <w:r w:rsidRPr="00773B2D">
        <w:rPr>
          <w:b/>
          <w:bCs/>
          <w:lang w:val="ru-RU"/>
        </w:rPr>
        <w:t>ChatGPT</w:t>
      </w:r>
    </w:p>
    <w:p w14:paraId="47626480" w14:textId="77777777" w:rsidR="00773B2D" w:rsidRPr="00773B2D" w:rsidRDefault="00773B2D" w:rsidP="00773B2D">
      <w:pPr>
        <w:rPr>
          <w:lang w:val="ru-RU"/>
        </w:rPr>
      </w:pPr>
      <w:r w:rsidRPr="00773B2D">
        <w:rPr>
          <w:lang w:val="ru-RU"/>
        </w:rPr>
        <w:t>Хорош для:</w:t>
      </w:r>
    </w:p>
    <w:p w14:paraId="24B6596B" w14:textId="77777777" w:rsidR="00773B2D" w:rsidRPr="00773B2D" w:rsidRDefault="00773B2D" w:rsidP="00773B2D">
      <w:pPr>
        <w:numPr>
          <w:ilvl w:val="0"/>
          <w:numId w:val="100"/>
        </w:numPr>
        <w:rPr>
          <w:lang w:val="ru-RU"/>
        </w:rPr>
      </w:pPr>
      <w:r w:rsidRPr="00773B2D">
        <w:rPr>
          <w:lang w:val="ru-RU"/>
        </w:rPr>
        <w:t>черновиков постов</w:t>
      </w:r>
    </w:p>
    <w:p w14:paraId="02912C53" w14:textId="77777777" w:rsidR="00773B2D" w:rsidRPr="00773B2D" w:rsidRDefault="00773B2D" w:rsidP="00773B2D">
      <w:pPr>
        <w:numPr>
          <w:ilvl w:val="0"/>
          <w:numId w:val="100"/>
        </w:numPr>
        <w:rPr>
          <w:lang w:val="ru-RU"/>
        </w:rPr>
      </w:pPr>
      <w:r w:rsidRPr="00773B2D">
        <w:rPr>
          <w:lang w:val="ru-RU"/>
        </w:rPr>
        <w:t>вариантов заголовков</w:t>
      </w:r>
    </w:p>
    <w:p w14:paraId="165E2673" w14:textId="77777777" w:rsidR="00773B2D" w:rsidRPr="00773B2D" w:rsidRDefault="00773B2D" w:rsidP="00773B2D">
      <w:pPr>
        <w:numPr>
          <w:ilvl w:val="0"/>
          <w:numId w:val="100"/>
        </w:numPr>
        <w:rPr>
          <w:lang w:val="ru-RU"/>
        </w:rPr>
      </w:pPr>
      <w:r w:rsidRPr="00773B2D">
        <w:rPr>
          <w:lang w:val="ru-RU"/>
        </w:rPr>
        <w:t>превращения голоса/мысли в структуру</w:t>
      </w:r>
    </w:p>
    <w:p w14:paraId="34F5C965" w14:textId="77777777" w:rsidR="00773B2D" w:rsidRPr="00773B2D" w:rsidRDefault="00773B2D" w:rsidP="00773B2D">
      <w:pPr>
        <w:numPr>
          <w:ilvl w:val="0"/>
          <w:numId w:val="100"/>
        </w:numPr>
        <w:rPr>
          <w:lang w:val="ru-RU"/>
        </w:rPr>
      </w:pPr>
      <w:r w:rsidRPr="00773B2D">
        <w:rPr>
          <w:lang w:val="ru-RU"/>
        </w:rPr>
        <w:t>адаптации одного поста под разные площадки</w:t>
      </w:r>
    </w:p>
    <w:p w14:paraId="543BFA56" w14:textId="77777777" w:rsidR="00773B2D" w:rsidRPr="00773B2D" w:rsidRDefault="00773B2D" w:rsidP="00773B2D">
      <w:pPr>
        <w:rPr>
          <w:lang w:val="ru-RU"/>
        </w:rPr>
      </w:pPr>
      <w:r w:rsidRPr="00773B2D">
        <w:rPr>
          <w:lang w:val="ru-RU"/>
        </w:rPr>
        <w:t>Сценарий: вы надиктовали 2 минуты текста, ИИ превратил это в пост и предложил 2-3 варианта.</w:t>
      </w:r>
    </w:p>
    <w:p w14:paraId="1BFF9C7F" w14:textId="77777777" w:rsidR="00773B2D" w:rsidRPr="00773B2D" w:rsidRDefault="00773B2D" w:rsidP="00773B2D">
      <w:pPr>
        <w:rPr>
          <w:b/>
          <w:bCs/>
          <w:lang w:val="ru-RU"/>
        </w:rPr>
      </w:pPr>
      <w:r w:rsidRPr="00773B2D">
        <w:rPr>
          <w:b/>
          <w:bCs/>
          <w:lang w:val="ru-RU"/>
        </w:rPr>
        <w:t>Claude</w:t>
      </w:r>
    </w:p>
    <w:p w14:paraId="38237327" w14:textId="77777777" w:rsidR="00773B2D" w:rsidRPr="00773B2D" w:rsidRDefault="00773B2D" w:rsidP="00773B2D">
      <w:pPr>
        <w:rPr>
          <w:lang w:val="ru-RU"/>
        </w:rPr>
      </w:pPr>
      <w:r w:rsidRPr="00773B2D">
        <w:rPr>
          <w:lang w:val="ru-RU"/>
        </w:rPr>
        <w:t>Удобен для:</w:t>
      </w:r>
    </w:p>
    <w:p w14:paraId="43056FCA" w14:textId="77777777" w:rsidR="00773B2D" w:rsidRPr="00773B2D" w:rsidRDefault="00773B2D" w:rsidP="00773B2D">
      <w:pPr>
        <w:numPr>
          <w:ilvl w:val="0"/>
          <w:numId w:val="101"/>
        </w:numPr>
        <w:rPr>
          <w:lang w:val="ru-RU"/>
        </w:rPr>
      </w:pPr>
      <w:r w:rsidRPr="00773B2D">
        <w:rPr>
          <w:lang w:val="ru-RU"/>
        </w:rPr>
        <w:t>длинных статей</w:t>
      </w:r>
    </w:p>
    <w:p w14:paraId="429E834E" w14:textId="77777777" w:rsidR="00773B2D" w:rsidRPr="00773B2D" w:rsidRDefault="00773B2D" w:rsidP="00773B2D">
      <w:pPr>
        <w:numPr>
          <w:ilvl w:val="0"/>
          <w:numId w:val="101"/>
        </w:numPr>
        <w:rPr>
          <w:lang w:val="ru-RU"/>
        </w:rPr>
      </w:pPr>
      <w:r w:rsidRPr="00773B2D">
        <w:rPr>
          <w:lang w:val="ru-RU"/>
        </w:rPr>
        <w:t>редактуры и уплотнения смысла</w:t>
      </w:r>
    </w:p>
    <w:p w14:paraId="562028E4" w14:textId="77777777" w:rsidR="00773B2D" w:rsidRPr="00773B2D" w:rsidRDefault="00773B2D" w:rsidP="00773B2D">
      <w:pPr>
        <w:numPr>
          <w:ilvl w:val="0"/>
          <w:numId w:val="101"/>
        </w:numPr>
        <w:rPr>
          <w:lang w:val="ru-RU"/>
        </w:rPr>
      </w:pPr>
      <w:r w:rsidRPr="00773B2D">
        <w:rPr>
          <w:lang w:val="ru-RU"/>
        </w:rPr>
        <w:t>"убрать воду" и сделать текст человеческим</w:t>
      </w:r>
    </w:p>
    <w:p w14:paraId="2ACD9FB3" w14:textId="77777777" w:rsidR="00773B2D" w:rsidRPr="00773B2D" w:rsidRDefault="00773B2D" w:rsidP="00773B2D">
      <w:pPr>
        <w:rPr>
          <w:b/>
          <w:bCs/>
          <w:lang w:val="ru-RU"/>
        </w:rPr>
      </w:pPr>
      <w:r w:rsidRPr="00773B2D">
        <w:rPr>
          <w:b/>
          <w:bCs/>
          <w:lang w:val="ru-RU"/>
        </w:rPr>
        <w:t>Gemini</w:t>
      </w:r>
    </w:p>
    <w:p w14:paraId="2D746CF2" w14:textId="77777777" w:rsidR="00773B2D" w:rsidRPr="00773B2D" w:rsidRDefault="00773B2D" w:rsidP="00773B2D">
      <w:pPr>
        <w:rPr>
          <w:lang w:val="ru-RU"/>
        </w:rPr>
      </w:pPr>
      <w:r w:rsidRPr="00773B2D">
        <w:rPr>
          <w:lang w:val="ru-RU"/>
        </w:rPr>
        <w:t>Полезен для:</w:t>
      </w:r>
    </w:p>
    <w:p w14:paraId="66844E5D" w14:textId="77777777" w:rsidR="00773B2D" w:rsidRPr="00773B2D" w:rsidRDefault="00773B2D" w:rsidP="00773B2D">
      <w:pPr>
        <w:numPr>
          <w:ilvl w:val="0"/>
          <w:numId w:val="102"/>
        </w:numPr>
        <w:rPr>
          <w:lang w:val="ru-RU"/>
        </w:rPr>
      </w:pPr>
      <w:r w:rsidRPr="00773B2D">
        <w:rPr>
          <w:lang w:val="ru-RU"/>
        </w:rPr>
        <w:t>контент-плана</w:t>
      </w:r>
    </w:p>
    <w:p w14:paraId="7CBF2670" w14:textId="77777777" w:rsidR="00773B2D" w:rsidRPr="00773B2D" w:rsidRDefault="00773B2D" w:rsidP="00773B2D">
      <w:pPr>
        <w:numPr>
          <w:ilvl w:val="0"/>
          <w:numId w:val="102"/>
        </w:numPr>
        <w:rPr>
          <w:lang w:val="ru-RU"/>
        </w:rPr>
      </w:pPr>
      <w:r w:rsidRPr="00773B2D">
        <w:rPr>
          <w:lang w:val="ru-RU"/>
        </w:rPr>
        <w:t>таблицы тем и рубрик</w:t>
      </w:r>
    </w:p>
    <w:p w14:paraId="4C32A307" w14:textId="77777777" w:rsidR="00773B2D" w:rsidRPr="00773B2D" w:rsidRDefault="00773B2D" w:rsidP="00773B2D">
      <w:pPr>
        <w:numPr>
          <w:ilvl w:val="0"/>
          <w:numId w:val="102"/>
        </w:numPr>
        <w:rPr>
          <w:lang w:val="ru-RU"/>
        </w:rPr>
      </w:pPr>
      <w:r w:rsidRPr="00773B2D">
        <w:rPr>
          <w:lang w:val="ru-RU"/>
        </w:rPr>
        <w:t>контроля, чтобы темы не повторялись</w:t>
      </w:r>
    </w:p>
    <w:p w14:paraId="4DA525A0" w14:textId="77777777" w:rsidR="00773B2D" w:rsidRPr="00773B2D" w:rsidRDefault="00773B2D" w:rsidP="00773B2D">
      <w:pPr>
        <w:numPr>
          <w:ilvl w:val="0"/>
          <w:numId w:val="102"/>
        </w:numPr>
        <w:rPr>
          <w:lang w:val="ru-RU"/>
        </w:rPr>
      </w:pPr>
      <w:r w:rsidRPr="00773B2D">
        <w:rPr>
          <w:lang w:val="ru-RU"/>
        </w:rPr>
        <w:t>подготовки календаря публикаций</w:t>
      </w:r>
    </w:p>
    <w:p w14:paraId="53A13C0C" w14:textId="77777777" w:rsidR="00773B2D" w:rsidRPr="00773B2D" w:rsidRDefault="00773B2D" w:rsidP="00773B2D">
      <w:pPr>
        <w:rPr>
          <w:b/>
          <w:bCs/>
          <w:lang w:val="ru-RU"/>
        </w:rPr>
      </w:pPr>
      <w:r w:rsidRPr="00773B2D">
        <w:rPr>
          <w:b/>
          <w:bCs/>
          <w:lang w:val="ru-RU"/>
        </w:rPr>
        <w:lastRenderedPageBreak/>
        <w:t>Perplexity</w:t>
      </w:r>
    </w:p>
    <w:p w14:paraId="6B8978CA" w14:textId="77777777" w:rsidR="00773B2D" w:rsidRPr="00773B2D" w:rsidRDefault="00773B2D" w:rsidP="00773B2D">
      <w:pPr>
        <w:rPr>
          <w:lang w:val="ru-RU"/>
        </w:rPr>
      </w:pPr>
      <w:r w:rsidRPr="00773B2D">
        <w:rPr>
          <w:lang w:val="ru-RU"/>
        </w:rPr>
        <w:t>Сильный для:</w:t>
      </w:r>
    </w:p>
    <w:p w14:paraId="13EBD4D2" w14:textId="77777777" w:rsidR="00773B2D" w:rsidRPr="00773B2D" w:rsidRDefault="00773B2D" w:rsidP="00773B2D">
      <w:pPr>
        <w:numPr>
          <w:ilvl w:val="0"/>
          <w:numId w:val="103"/>
        </w:numPr>
        <w:rPr>
          <w:lang w:val="ru-RU"/>
        </w:rPr>
      </w:pPr>
      <w:r w:rsidRPr="00773B2D">
        <w:rPr>
          <w:lang w:val="ru-RU"/>
        </w:rPr>
        <w:t>ресерча и проверки фактов</w:t>
      </w:r>
    </w:p>
    <w:p w14:paraId="59504472" w14:textId="77777777" w:rsidR="00773B2D" w:rsidRPr="00773B2D" w:rsidRDefault="00773B2D" w:rsidP="00773B2D">
      <w:pPr>
        <w:numPr>
          <w:ilvl w:val="0"/>
          <w:numId w:val="103"/>
        </w:numPr>
        <w:rPr>
          <w:lang w:val="ru-RU"/>
        </w:rPr>
      </w:pPr>
      <w:r w:rsidRPr="00773B2D">
        <w:rPr>
          <w:lang w:val="ru-RU"/>
        </w:rPr>
        <w:t>поиска актуальных примеров и терминов</w:t>
      </w:r>
    </w:p>
    <w:p w14:paraId="775EA02E" w14:textId="77777777" w:rsidR="00773B2D" w:rsidRPr="00773B2D" w:rsidRDefault="00773B2D" w:rsidP="00773B2D">
      <w:pPr>
        <w:numPr>
          <w:ilvl w:val="0"/>
          <w:numId w:val="103"/>
        </w:numPr>
        <w:rPr>
          <w:lang w:val="ru-RU"/>
        </w:rPr>
      </w:pPr>
      <w:r w:rsidRPr="00773B2D">
        <w:rPr>
          <w:lang w:val="ru-RU"/>
        </w:rPr>
        <w:t>понимания, что сейчас обсуждают в теме</w:t>
      </w:r>
    </w:p>
    <w:p w14:paraId="0433EB97" w14:textId="77777777" w:rsidR="00773B2D" w:rsidRPr="00773B2D" w:rsidRDefault="00773B2D" w:rsidP="00773B2D">
      <w:pPr>
        <w:rPr>
          <w:lang w:val="ru-RU"/>
        </w:rPr>
      </w:pPr>
      <w:r w:rsidRPr="00773B2D">
        <w:rPr>
          <w:lang w:val="ru-RU"/>
        </w:rPr>
        <w:t>Важно: ИИ не должен выдумывать факты и "кейс из воздуха". Личный бренд рушится, когда вы начинаете звучать как рекламный буклет или как чужой человек. Поэтому лучше - ваши факты, ИИ - упаковка.</w:t>
      </w:r>
    </w:p>
    <w:p w14:paraId="56E1C277" w14:textId="77777777" w:rsidR="00773B2D" w:rsidRPr="00773B2D" w:rsidRDefault="00773B2D" w:rsidP="00773B2D">
      <w:pPr>
        <w:rPr>
          <w:b/>
          <w:bCs/>
          <w:lang w:val="ru-RU"/>
        </w:rPr>
      </w:pPr>
      <w:r w:rsidRPr="00773B2D">
        <w:rPr>
          <w:b/>
          <w:bCs/>
          <w:lang w:val="ru-RU"/>
        </w:rPr>
        <w:t>Ошибки личного бренда, которые бесят аудиторию и убивают доверие</w:t>
      </w:r>
    </w:p>
    <w:p w14:paraId="2DEE3B6E" w14:textId="77777777" w:rsidR="00773B2D" w:rsidRPr="00773B2D" w:rsidRDefault="00773B2D" w:rsidP="00773B2D">
      <w:pPr>
        <w:rPr>
          <w:lang w:val="ru-RU"/>
        </w:rPr>
      </w:pPr>
      <w:r w:rsidRPr="00773B2D">
        <w:rPr>
          <w:lang w:val="ru-RU"/>
        </w:rPr>
        <w:t>Ошибка 1. Много пафоса, мало фактуры</w:t>
      </w:r>
      <w:r w:rsidRPr="00773B2D">
        <w:rPr>
          <w:lang w:val="ru-RU"/>
        </w:rPr>
        <w:br/>
        <w:t>Ошибка 2. Мотивационные лозунги без пользы</w:t>
      </w:r>
      <w:r w:rsidRPr="00773B2D">
        <w:rPr>
          <w:lang w:val="ru-RU"/>
        </w:rPr>
        <w:br/>
        <w:t>Ошибка 3. "Мы лучшие" без доказательств</w:t>
      </w:r>
      <w:r w:rsidRPr="00773B2D">
        <w:rPr>
          <w:lang w:val="ru-RU"/>
        </w:rPr>
        <w:br/>
        <w:t>Ошибка 4. Контент без связки с сайтом и услугами</w:t>
      </w:r>
      <w:r w:rsidRPr="00773B2D">
        <w:rPr>
          <w:lang w:val="ru-RU"/>
        </w:rPr>
        <w:br/>
        <w:t>Ошибка 5. Слишком редкие публикации и постоянные исчезновения</w:t>
      </w:r>
      <w:r w:rsidRPr="00773B2D">
        <w:rPr>
          <w:lang w:val="ru-RU"/>
        </w:rPr>
        <w:br/>
        <w:t>Ошибка 6. Шаблонный стиль, как у всех (особенно заметно, когда текст явно сгенерен)</w:t>
      </w:r>
    </w:p>
    <w:p w14:paraId="276AA987" w14:textId="77777777" w:rsidR="00773B2D" w:rsidRPr="00773B2D" w:rsidRDefault="00773B2D" w:rsidP="00773B2D">
      <w:pPr>
        <w:rPr>
          <w:lang w:val="ru-RU"/>
        </w:rPr>
      </w:pPr>
      <w:r w:rsidRPr="00773B2D">
        <w:rPr>
          <w:lang w:val="ru-RU"/>
        </w:rPr>
        <w:t>Личный бренд работает, когда вы звучите как человек, который реально делает работу и умеет объяснить, что и зачем он делает.</w:t>
      </w:r>
    </w:p>
    <w:p w14:paraId="41F66D38" w14:textId="77777777" w:rsidR="00773B2D" w:rsidRPr="00773B2D" w:rsidRDefault="00773B2D" w:rsidP="00773B2D">
      <w:pPr>
        <w:rPr>
          <w:b/>
          <w:bCs/>
          <w:lang w:val="ru-RU"/>
        </w:rPr>
      </w:pPr>
      <w:r w:rsidRPr="00773B2D">
        <w:rPr>
          <w:b/>
          <w:bCs/>
          <w:lang w:val="ru-RU"/>
        </w:rPr>
        <w:t>Как измерить эффект личного бренда</w:t>
      </w:r>
    </w:p>
    <w:p w14:paraId="25C8DAA2" w14:textId="77777777" w:rsidR="00773B2D" w:rsidRPr="00773B2D" w:rsidRDefault="00773B2D" w:rsidP="00773B2D">
      <w:pPr>
        <w:rPr>
          <w:lang w:val="ru-RU"/>
        </w:rPr>
      </w:pPr>
      <w:r w:rsidRPr="00773B2D">
        <w:rPr>
          <w:lang w:val="ru-RU"/>
        </w:rPr>
        <w:t>Эффект не всегда виден "в лоб", но его можно заметить по признакам:</w:t>
      </w:r>
    </w:p>
    <w:p w14:paraId="257831CD" w14:textId="77777777" w:rsidR="00773B2D" w:rsidRPr="00773B2D" w:rsidRDefault="00773B2D" w:rsidP="00773B2D">
      <w:pPr>
        <w:numPr>
          <w:ilvl w:val="0"/>
          <w:numId w:val="104"/>
        </w:numPr>
        <w:rPr>
          <w:lang w:val="ru-RU"/>
        </w:rPr>
      </w:pPr>
      <w:r w:rsidRPr="00773B2D">
        <w:rPr>
          <w:lang w:val="ru-RU"/>
        </w:rPr>
        <w:t>больше теплых обращений ("читал вас, понял подход")</w:t>
      </w:r>
    </w:p>
    <w:p w14:paraId="0F1B3AC0" w14:textId="77777777" w:rsidR="00773B2D" w:rsidRPr="00773B2D" w:rsidRDefault="00773B2D" w:rsidP="00773B2D">
      <w:pPr>
        <w:numPr>
          <w:ilvl w:val="0"/>
          <w:numId w:val="104"/>
        </w:numPr>
        <w:rPr>
          <w:lang w:val="ru-RU"/>
        </w:rPr>
      </w:pPr>
      <w:r w:rsidRPr="00773B2D">
        <w:rPr>
          <w:lang w:val="ru-RU"/>
        </w:rPr>
        <w:t>меньше торга и меньше сомнений</w:t>
      </w:r>
    </w:p>
    <w:p w14:paraId="22A990D9" w14:textId="77777777" w:rsidR="00773B2D" w:rsidRPr="00773B2D" w:rsidRDefault="00773B2D" w:rsidP="00773B2D">
      <w:pPr>
        <w:numPr>
          <w:ilvl w:val="0"/>
          <w:numId w:val="104"/>
        </w:numPr>
        <w:rPr>
          <w:lang w:val="ru-RU"/>
        </w:rPr>
      </w:pPr>
      <w:r w:rsidRPr="00773B2D">
        <w:rPr>
          <w:lang w:val="ru-RU"/>
        </w:rPr>
        <w:t>выше конверсия сайта в заявку</w:t>
      </w:r>
    </w:p>
    <w:p w14:paraId="5E26980B" w14:textId="77777777" w:rsidR="00773B2D" w:rsidRPr="00773B2D" w:rsidRDefault="00773B2D" w:rsidP="00773B2D">
      <w:pPr>
        <w:numPr>
          <w:ilvl w:val="0"/>
          <w:numId w:val="104"/>
        </w:numPr>
        <w:rPr>
          <w:lang w:val="ru-RU"/>
        </w:rPr>
      </w:pPr>
      <w:r w:rsidRPr="00773B2D">
        <w:rPr>
          <w:lang w:val="ru-RU"/>
        </w:rPr>
        <w:t>рост брендовых запросов</w:t>
      </w:r>
    </w:p>
    <w:p w14:paraId="09A3B537" w14:textId="77777777" w:rsidR="00773B2D" w:rsidRPr="00773B2D" w:rsidRDefault="00773B2D" w:rsidP="00773B2D">
      <w:pPr>
        <w:numPr>
          <w:ilvl w:val="0"/>
          <w:numId w:val="104"/>
        </w:numPr>
        <w:rPr>
          <w:lang w:val="ru-RU"/>
        </w:rPr>
      </w:pPr>
      <w:r w:rsidRPr="00773B2D">
        <w:rPr>
          <w:lang w:val="ru-RU"/>
        </w:rPr>
        <w:t xml:space="preserve">больше переходов на </w:t>
      </w:r>
      <w:hyperlink r:id="rId28" w:history="1">
        <w:r w:rsidRPr="00773B2D">
          <w:rPr>
            <w:rStyle w:val="aff9"/>
            <w:lang w:val="ru-RU"/>
          </w:rPr>
          <w:t>портфолио</w:t>
        </w:r>
      </w:hyperlink>
      <w:r w:rsidRPr="00773B2D">
        <w:rPr>
          <w:lang w:val="ru-RU"/>
        </w:rPr>
        <w:t xml:space="preserve"> и </w:t>
      </w:r>
      <w:hyperlink r:id="rId29" w:history="1">
        <w:r w:rsidRPr="00773B2D">
          <w:rPr>
            <w:rStyle w:val="aff9"/>
            <w:lang w:val="ru-RU"/>
          </w:rPr>
          <w:t>отзывы</w:t>
        </w:r>
      </w:hyperlink>
    </w:p>
    <w:p w14:paraId="686BC2F0" w14:textId="77777777" w:rsidR="00773B2D" w:rsidRPr="00773B2D" w:rsidRDefault="00773B2D" w:rsidP="00773B2D">
      <w:pPr>
        <w:numPr>
          <w:ilvl w:val="0"/>
          <w:numId w:val="104"/>
        </w:numPr>
        <w:rPr>
          <w:lang w:val="ru-RU"/>
        </w:rPr>
      </w:pPr>
      <w:r w:rsidRPr="00773B2D">
        <w:rPr>
          <w:lang w:val="ru-RU"/>
        </w:rPr>
        <w:t>быстрее закрываются сделки</w:t>
      </w:r>
    </w:p>
    <w:p w14:paraId="092267BA" w14:textId="77777777" w:rsidR="00773B2D" w:rsidRPr="00773B2D" w:rsidRDefault="00773B2D" w:rsidP="00773B2D">
      <w:pPr>
        <w:rPr>
          <w:lang w:val="ru-RU"/>
        </w:rPr>
      </w:pPr>
      <w:r w:rsidRPr="00773B2D">
        <w:rPr>
          <w:lang w:val="ru-RU"/>
        </w:rPr>
        <w:t xml:space="preserve">Если вы ведете заявки в </w:t>
      </w:r>
      <w:hyperlink r:id="rId30" w:history="1">
        <w:r w:rsidRPr="00773B2D">
          <w:rPr>
            <w:rStyle w:val="aff9"/>
            <w:lang w:val="ru-RU"/>
          </w:rPr>
          <w:t>amoCRM</w:t>
        </w:r>
      </w:hyperlink>
      <w:r w:rsidRPr="00773B2D">
        <w:rPr>
          <w:lang w:val="ru-RU"/>
        </w:rPr>
        <w:t>, можно фиксировать источник и видеть, как меняется качество лидов со временем.</w:t>
      </w:r>
    </w:p>
    <w:p w14:paraId="07F20BB0" w14:textId="77777777" w:rsidR="00773B2D" w:rsidRPr="00773B2D" w:rsidRDefault="00773B2D" w:rsidP="00773B2D">
      <w:pPr>
        <w:rPr>
          <w:b/>
          <w:bCs/>
          <w:lang w:val="ru-RU"/>
        </w:rPr>
      </w:pPr>
      <w:r w:rsidRPr="00773B2D">
        <w:rPr>
          <w:b/>
          <w:bCs/>
          <w:lang w:val="ru-RU"/>
        </w:rPr>
        <w:t>Вывод</w:t>
      </w:r>
    </w:p>
    <w:p w14:paraId="6BB70C7E" w14:textId="77777777" w:rsidR="00773B2D" w:rsidRPr="00773B2D" w:rsidRDefault="00773B2D" w:rsidP="00773B2D">
      <w:pPr>
        <w:rPr>
          <w:lang w:val="ru-RU"/>
        </w:rPr>
      </w:pPr>
      <w:r w:rsidRPr="00773B2D">
        <w:rPr>
          <w:lang w:val="ru-RU"/>
        </w:rPr>
        <w:t xml:space="preserve">Личный бренд владельца - это не про лайки, а про доверие и продажи. Он усиливает рекламу и SEO, повышает конверсию сайта, снижает стоимость лида и притягивает </w:t>
      </w:r>
      <w:r w:rsidRPr="00773B2D">
        <w:rPr>
          <w:lang w:val="ru-RU"/>
        </w:rPr>
        <w:lastRenderedPageBreak/>
        <w:t>более качественных клиентов. И самое важное: личный бренд не должен быть "театром". Он должен быть нормальным продолжением вашего опыта и подхода.</w:t>
      </w:r>
    </w:p>
    <w:p w14:paraId="68672865" w14:textId="77777777" w:rsidR="00773B2D" w:rsidRPr="00773B2D" w:rsidRDefault="00773B2D" w:rsidP="00773B2D">
      <w:pPr>
        <w:rPr>
          <w:lang w:val="ru-RU"/>
        </w:rPr>
      </w:pPr>
      <w:r w:rsidRPr="00773B2D">
        <w:rPr>
          <w:lang w:val="ru-RU"/>
        </w:rPr>
        <w:t xml:space="preserve">Если вы хотите выстроить это системно, логично связать личный бренд с сайтом: вести людей в </w:t>
      </w:r>
      <w:hyperlink r:id="rId31" w:history="1">
        <w:r w:rsidRPr="00773B2D">
          <w:rPr>
            <w:rStyle w:val="aff9"/>
            <w:lang w:val="ru-RU"/>
          </w:rPr>
          <w:t>портфолио</w:t>
        </w:r>
      </w:hyperlink>
      <w:r w:rsidRPr="00773B2D">
        <w:rPr>
          <w:lang w:val="ru-RU"/>
        </w:rPr>
        <w:t xml:space="preserve">, показывать отзывы в </w:t>
      </w:r>
      <w:hyperlink r:id="rId32" w:history="1">
        <w:r w:rsidRPr="00773B2D">
          <w:rPr>
            <w:rStyle w:val="aff9"/>
            <w:lang w:val="ru-RU"/>
          </w:rPr>
          <w:t>отзывы</w:t>
        </w:r>
      </w:hyperlink>
      <w:r w:rsidRPr="00773B2D">
        <w:rPr>
          <w:lang w:val="ru-RU"/>
        </w:rPr>
        <w:t xml:space="preserve">, и мягко направлять к услугам </w:t>
      </w:r>
      <w:hyperlink r:id="rId33" w:history="1">
        <w:r w:rsidRPr="00773B2D">
          <w:rPr>
            <w:rStyle w:val="aff9"/>
            <w:lang w:val="ru-RU"/>
          </w:rPr>
          <w:t>создание сайтов</w:t>
        </w:r>
      </w:hyperlink>
      <w:r w:rsidRPr="00773B2D">
        <w:rPr>
          <w:lang w:val="ru-RU"/>
        </w:rPr>
        <w:t xml:space="preserve">, </w:t>
      </w:r>
      <w:hyperlink r:id="rId34" w:history="1">
        <w:r w:rsidRPr="00773B2D">
          <w:rPr>
            <w:rStyle w:val="aff9"/>
            <w:lang w:val="ru-RU"/>
          </w:rPr>
          <w:t>SEO</w:t>
        </w:r>
      </w:hyperlink>
      <w:r w:rsidRPr="00773B2D">
        <w:rPr>
          <w:lang w:val="ru-RU"/>
        </w:rPr>
        <w:t xml:space="preserve"> и </w:t>
      </w:r>
      <w:hyperlink r:id="rId35" w:history="1">
        <w:r w:rsidRPr="00773B2D">
          <w:rPr>
            <w:rStyle w:val="aff9"/>
            <w:lang w:val="ru-RU"/>
          </w:rPr>
          <w:t>Яндекс Директ</w:t>
        </w:r>
      </w:hyperlink>
      <w:r w:rsidRPr="00773B2D">
        <w:rPr>
          <w:lang w:val="ru-RU"/>
        </w:rPr>
        <w:t>. А ИИ использовать как ускоритель: ChatGPT и Claude для текстов, Gemini для планирования, Perplexity для ресерча.</w:t>
      </w:r>
    </w:p>
    <w:p w14:paraId="588596D0" w14:textId="77777777" w:rsidR="00773B2D" w:rsidRPr="00773B2D" w:rsidRDefault="00773B2D" w:rsidP="00773B2D">
      <w:pPr>
        <w:rPr>
          <w:lang w:val="ru-RU"/>
        </w:rPr>
      </w:pPr>
      <w:r w:rsidRPr="00773B2D">
        <w:rPr>
          <w:lang w:val="ru-RU"/>
        </w:rPr>
        <w:pict w14:anchorId="3D3D0F1A">
          <v:rect id="_x0000_i1037" style="width:0;height:1.5pt" o:hralign="center" o:hrstd="t" o:hr="t" fillcolor="#a0a0a0" stroked="f"/>
        </w:pict>
      </w:r>
    </w:p>
    <w:p w14:paraId="17F78786" w14:textId="77777777" w:rsidR="00773B2D" w:rsidRPr="00773B2D" w:rsidRDefault="00773B2D" w:rsidP="00773B2D">
      <w:pPr>
        <w:rPr>
          <w:b/>
          <w:bCs/>
          <w:lang w:val="ru-RU"/>
        </w:rPr>
      </w:pPr>
      <w:r w:rsidRPr="00773B2D">
        <w:rPr>
          <w:b/>
          <w:bCs/>
          <w:lang w:val="ru-RU"/>
        </w:rPr>
        <w:t>FAQ</w:t>
      </w:r>
    </w:p>
    <w:p w14:paraId="0E16F0FB" w14:textId="77777777" w:rsidR="00773B2D" w:rsidRPr="00773B2D" w:rsidRDefault="00773B2D" w:rsidP="00773B2D">
      <w:pPr>
        <w:rPr>
          <w:lang w:val="ru-RU"/>
        </w:rPr>
      </w:pPr>
      <w:r w:rsidRPr="00773B2D">
        <w:rPr>
          <w:lang w:val="ru-RU"/>
        </w:rPr>
        <w:t>Вопрос: Личный бренд обязателен для веб-студии</w:t>
      </w:r>
      <w:r w:rsidRPr="00773B2D">
        <w:rPr>
          <w:lang w:val="ru-RU"/>
        </w:rPr>
        <w:br/>
        <w:t>Ответ: Не обязателен, но сильно усиливает доверие и продажи. Особенно в услугах, где клиент выбирает подрядчика на ощущениях и фактах одновременно.</w:t>
      </w:r>
    </w:p>
    <w:p w14:paraId="212783BC" w14:textId="77777777" w:rsidR="00773B2D" w:rsidRPr="00773B2D" w:rsidRDefault="00773B2D" w:rsidP="00773B2D">
      <w:pPr>
        <w:rPr>
          <w:lang w:val="ru-RU"/>
        </w:rPr>
      </w:pPr>
      <w:r w:rsidRPr="00773B2D">
        <w:rPr>
          <w:lang w:val="ru-RU"/>
        </w:rPr>
        <w:t>Вопрос: Сколько нужно писать, чтобы это работало</w:t>
      </w:r>
      <w:r w:rsidRPr="00773B2D">
        <w:rPr>
          <w:lang w:val="ru-RU"/>
        </w:rPr>
        <w:br/>
        <w:t>Ответ: Лучше стабильно 2-4 публикации в неделю, чем 10 постов за неделю и потом тишина. Регулярность важнее частоты.</w:t>
      </w:r>
    </w:p>
    <w:p w14:paraId="03F57FC5" w14:textId="77777777" w:rsidR="00773B2D" w:rsidRPr="00773B2D" w:rsidRDefault="00773B2D" w:rsidP="00773B2D">
      <w:pPr>
        <w:rPr>
          <w:lang w:val="ru-RU"/>
        </w:rPr>
      </w:pPr>
      <w:r w:rsidRPr="00773B2D">
        <w:rPr>
          <w:lang w:val="ru-RU"/>
        </w:rPr>
        <w:t>Вопрос: Можно ли вести личный бренд без лица</w:t>
      </w:r>
      <w:r w:rsidRPr="00773B2D">
        <w:rPr>
          <w:lang w:val="ru-RU"/>
        </w:rPr>
        <w:br/>
        <w:t>Ответ: Можно, но с лицом доверие растет быстрее. Если не хочется "в кадр", можно вести стиль "авторский взгляд" и показывать процесс и кейсы.</w:t>
      </w:r>
    </w:p>
    <w:p w14:paraId="7C334C14" w14:textId="77777777" w:rsidR="00773B2D" w:rsidRPr="00773B2D" w:rsidRDefault="00773B2D" w:rsidP="00773B2D">
      <w:pPr>
        <w:rPr>
          <w:lang w:val="ru-RU"/>
        </w:rPr>
      </w:pPr>
      <w:r w:rsidRPr="00773B2D">
        <w:rPr>
          <w:lang w:val="ru-RU"/>
        </w:rPr>
        <w:t>Вопрос: Как не скатиться в инфоцыганство</w:t>
      </w:r>
      <w:r w:rsidRPr="00773B2D">
        <w:rPr>
          <w:lang w:val="ru-RU"/>
        </w:rPr>
        <w:br/>
        <w:t>Ответ: Держаться фактов, кейсов, практики. Меньше лозунгов, больше конкретики: что сделали, почему, какой эффект.</w:t>
      </w:r>
    </w:p>
    <w:p w14:paraId="56FA9F37" w14:textId="77777777" w:rsidR="00773B2D" w:rsidRPr="00773B2D" w:rsidRDefault="00773B2D" w:rsidP="00773B2D">
      <w:pPr>
        <w:rPr>
          <w:lang w:val="ru-RU"/>
        </w:rPr>
      </w:pPr>
      <w:r w:rsidRPr="00773B2D">
        <w:rPr>
          <w:lang w:val="ru-RU"/>
        </w:rPr>
        <w:t>Вопрос: Личный бренд влияет на SEO</w:t>
      </w:r>
      <w:r w:rsidRPr="00773B2D">
        <w:rPr>
          <w:lang w:val="ru-RU"/>
        </w:rPr>
        <w:br/>
        <w:t>Ответ: Да, через доверие к автору, качество контента и поведение пользователей. Особенно если статьи экспертные и связаны с услугами.</w:t>
      </w:r>
    </w:p>
    <w:p w14:paraId="67BAD5DF" w14:textId="77777777" w:rsidR="00773B2D" w:rsidRPr="00773B2D" w:rsidRDefault="00773B2D" w:rsidP="00773B2D">
      <w:pPr>
        <w:rPr>
          <w:lang w:val="ru-RU"/>
        </w:rPr>
      </w:pPr>
      <w:r w:rsidRPr="00773B2D">
        <w:rPr>
          <w:lang w:val="ru-RU"/>
        </w:rPr>
        <w:t>Вопрос: Какие ИИ лучше для личного бренда</w:t>
      </w:r>
      <w:r w:rsidRPr="00773B2D">
        <w:rPr>
          <w:lang w:val="ru-RU"/>
        </w:rPr>
        <w:br/>
        <w:t>Ответ: ChatGPT и Claude - для текста и редактуры, Gemini - для календаря и структуры, Perplexity - для ресерча и проверки фактов.</w:t>
      </w:r>
    </w:p>
    <w:p w14:paraId="05ABC480" w14:textId="77777777" w:rsidR="00773B2D" w:rsidRPr="00773B2D" w:rsidRDefault="00773B2D" w:rsidP="00773B2D">
      <w:pPr>
        <w:rPr>
          <w:lang w:val="ru-RU"/>
        </w:rPr>
      </w:pPr>
      <w:r w:rsidRPr="00773B2D">
        <w:rPr>
          <w:lang w:val="ru-RU"/>
        </w:rPr>
        <w:t>Вопрос: Как связать личный бренд с заявками</w:t>
      </w:r>
      <w:r w:rsidRPr="00773B2D">
        <w:rPr>
          <w:lang w:val="ru-RU"/>
        </w:rPr>
        <w:br/>
        <w:t xml:space="preserve">Ответ: Вести людей на кейсы в </w:t>
      </w:r>
      <w:hyperlink r:id="rId36" w:history="1">
        <w:r w:rsidRPr="00773B2D">
          <w:rPr>
            <w:rStyle w:val="aff9"/>
            <w:lang w:val="ru-RU"/>
          </w:rPr>
          <w:t>портфолио</w:t>
        </w:r>
      </w:hyperlink>
      <w:r w:rsidRPr="00773B2D">
        <w:rPr>
          <w:lang w:val="ru-RU"/>
        </w:rPr>
        <w:t xml:space="preserve">, на </w:t>
      </w:r>
      <w:hyperlink r:id="rId37" w:history="1">
        <w:r w:rsidRPr="00773B2D">
          <w:rPr>
            <w:rStyle w:val="aff9"/>
            <w:lang w:val="ru-RU"/>
          </w:rPr>
          <w:t>отзывы</w:t>
        </w:r>
      </w:hyperlink>
      <w:r w:rsidRPr="00773B2D">
        <w:rPr>
          <w:lang w:val="ru-RU"/>
        </w:rPr>
        <w:t xml:space="preserve"> и на ключевые услуги, плюс CTA на заказать услугу и контакты.</w:t>
      </w:r>
    </w:p>
    <w:p w14:paraId="299E18F9" w14:textId="77777777" w:rsidR="00773B2D" w:rsidRPr="00773B2D" w:rsidRDefault="00773B2D" w:rsidP="00773B2D">
      <w:pPr>
        <w:rPr>
          <w:lang w:val="ru-RU"/>
        </w:rPr>
      </w:pPr>
      <w:r w:rsidRPr="00773B2D">
        <w:rPr>
          <w:lang w:val="ru-RU"/>
        </w:rPr>
        <w:t>Вопрос: Что делать, если нет времени писать</w:t>
      </w:r>
      <w:r w:rsidRPr="00773B2D">
        <w:rPr>
          <w:lang w:val="ru-RU"/>
        </w:rPr>
        <w:br/>
        <w:t>Ответ: Использовать голосовые заметки и ИИ как упаковщик. 2 минуты диктовки могут превращаться в 1 пост и 1 короткую статью.</w:t>
      </w:r>
    </w:p>
    <w:p w14:paraId="3130E452" w14:textId="77777777" w:rsidR="00773B2D" w:rsidRPr="00773B2D" w:rsidRDefault="00773B2D" w:rsidP="00773B2D">
      <w:pPr>
        <w:rPr>
          <w:lang w:val="ru-RU"/>
        </w:rPr>
      </w:pPr>
      <w:r w:rsidRPr="00773B2D">
        <w:rPr>
          <w:lang w:val="ru-RU"/>
        </w:rPr>
        <w:t>Вопрос: Нужно ли писать про личную жизнь</w:t>
      </w:r>
      <w:r w:rsidRPr="00773B2D">
        <w:rPr>
          <w:lang w:val="ru-RU"/>
        </w:rPr>
        <w:br/>
        <w:t>Ответ: Не обязательно. Достаточно человеческих деталей, которые усиливают доверие. Главное - не уходить в "дневник ради дневника".</w:t>
      </w:r>
    </w:p>
    <w:p w14:paraId="3BB3EBCA" w14:textId="77777777" w:rsidR="00773B2D" w:rsidRPr="00773B2D" w:rsidRDefault="00773B2D" w:rsidP="00773B2D">
      <w:pPr>
        <w:rPr>
          <w:lang w:val="ru-RU"/>
        </w:rPr>
      </w:pPr>
      <w:r w:rsidRPr="00773B2D">
        <w:rPr>
          <w:lang w:val="ru-RU"/>
        </w:rPr>
        <w:lastRenderedPageBreak/>
        <w:t>Вопрос: Как понять, что личный бренд работает</w:t>
      </w:r>
      <w:r w:rsidRPr="00773B2D">
        <w:rPr>
          <w:lang w:val="ru-RU"/>
        </w:rPr>
        <w:br/>
        <w:t>Ответ: Больше теплых обращений, меньше возражений, выше конверсия, рост брендового трафика и чаще упоминания "читал/смотрел вас".</w:t>
      </w:r>
    </w:p>
    <w:p w14:paraId="00698199" w14:textId="77777777" w:rsidR="00773B2D" w:rsidRPr="00773B2D" w:rsidRDefault="00773B2D" w:rsidP="00773B2D">
      <w:pPr>
        <w:rPr>
          <w:lang w:val="ru-RU"/>
        </w:rPr>
      </w:pPr>
      <w:r w:rsidRPr="00773B2D">
        <w:rPr>
          <w:lang w:val="ru-RU"/>
        </w:rPr>
        <w:t>Вопрос: Можно ли полностью делегировать личный бренд ИИ</w:t>
      </w:r>
      <w:r w:rsidRPr="00773B2D">
        <w:rPr>
          <w:lang w:val="ru-RU"/>
        </w:rPr>
        <w:br/>
        <w:t>Ответ: Плохая идея. ИИ должен упаковывать ваши мысли и факты, иначе вы звучите как шаблон и доверие падает.</w:t>
      </w:r>
    </w:p>
    <w:p w14:paraId="6A9D7C8F" w14:textId="77777777" w:rsidR="00773B2D" w:rsidRPr="00773B2D" w:rsidRDefault="00773B2D" w:rsidP="00773B2D">
      <w:pPr>
        <w:rPr>
          <w:lang w:val="ru-RU"/>
        </w:rPr>
      </w:pPr>
      <w:r w:rsidRPr="00773B2D">
        <w:rPr>
          <w:lang w:val="ru-RU"/>
        </w:rPr>
        <w:pict w14:anchorId="6A793BDF">
          <v:rect id="_x0000_i1038" style="width:0;height:1.5pt" o:hralign="center" o:hrstd="t" o:hr="t" fillcolor="#a0a0a0" stroked="f"/>
        </w:pict>
      </w:r>
    </w:p>
    <w:p w14:paraId="36C059B6" w14:textId="77777777" w:rsidR="00773B2D" w:rsidRPr="00773B2D" w:rsidRDefault="00773B2D" w:rsidP="00773B2D">
      <w:pPr>
        <w:rPr>
          <w:b/>
          <w:bCs/>
          <w:lang w:val="ru-RU"/>
        </w:rPr>
      </w:pPr>
      <w:r w:rsidRPr="00773B2D">
        <w:rPr>
          <w:b/>
          <w:bCs/>
          <w:lang w:val="ru-RU"/>
        </w:rPr>
        <w:t>Перелинковка</w:t>
      </w:r>
    </w:p>
    <w:p w14:paraId="0C3E623A" w14:textId="77777777" w:rsidR="00773B2D" w:rsidRPr="00773B2D" w:rsidRDefault="00773B2D" w:rsidP="00773B2D">
      <w:pPr>
        <w:numPr>
          <w:ilvl w:val="0"/>
          <w:numId w:val="105"/>
        </w:numPr>
        <w:rPr>
          <w:lang w:val="ru-RU"/>
        </w:rPr>
      </w:pPr>
      <w:r w:rsidRPr="00773B2D">
        <w:rPr>
          <w:lang w:val="ru-RU"/>
        </w:rPr>
        <w:t>Анкор: создание сайтов → /sozdanie-saytov/</w:t>
      </w:r>
    </w:p>
    <w:p w14:paraId="504B0D02" w14:textId="77777777" w:rsidR="00773B2D" w:rsidRPr="00773B2D" w:rsidRDefault="00773B2D" w:rsidP="00773B2D">
      <w:pPr>
        <w:numPr>
          <w:ilvl w:val="0"/>
          <w:numId w:val="105"/>
        </w:numPr>
        <w:rPr>
          <w:lang w:val="ru-RU"/>
        </w:rPr>
      </w:pPr>
      <w:r w:rsidRPr="00773B2D">
        <w:rPr>
          <w:lang w:val="ru-RU"/>
        </w:rPr>
        <w:t>Анкор: SEO → /seo/</w:t>
      </w:r>
    </w:p>
    <w:p w14:paraId="6A3ED992" w14:textId="77777777" w:rsidR="00773B2D" w:rsidRPr="00773B2D" w:rsidRDefault="00773B2D" w:rsidP="00773B2D">
      <w:pPr>
        <w:numPr>
          <w:ilvl w:val="0"/>
          <w:numId w:val="105"/>
        </w:numPr>
        <w:rPr>
          <w:lang w:val="ru-RU"/>
        </w:rPr>
      </w:pPr>
      <w:r w:rsidRPr="00773B2D">
        <w:rPr>
          <w:lang w:val="ru-RU"/>
        </w:rPr>
        <w:t>Анкор: Яндекс Директ → /yandex-direct/</w:t>
      </w:r>
    </w:p>
    <w:p w14:paraId="082D99B3" w14:textId="77777777" w:rsidR="00773B2D" w:rsidRPr="00773B2D" w:rsidRDefault="00773B2D" w:rsidP="00773B2D">
      <w:pPr>
        <w:numPr>
          <w:ilvl w:val="0"/>
          <w:numId w:val="105"/>
        </w:numPr>
        <w:rPr>
          <w:lang w:val="ru-RU"/>
        </w:rPr>
      </w:pPr>
      <w:r w:rsidRPr="00773B2D">
        <w:rPr>
          <w:lang w:val="ru-RU"/>
        </w:rPr>
        <w:t>Анкор: портфолио → /portfolio/</w:t>
      </w:r>
    </w:p>
    <w:p w14:paraId="586E0B78" w14:textId="77777777" w:rsidR="00773B2D" w:rsidRPr="00773B2D" w:rsidRDefault="00773B2D" w:rsidP="00773B2D">
      <w:pPr>
        <w:numPr>
          <w:ilvl w:val="0"/>
          <w:numId w:val="105"/>
        </w:numPr>
        <w:rPr>
          <w:lang w:val="ru-RU"/>
        </w:rPr>
      </w:pPr>
      <w:r w:rsidRPr="00773B2D">
        <w:rPr>
          <w:lang w:val="ru-RU"/>
        </w:rPr>
        <w:t>Анкор: отзывы → /otzyvy/</w:t>
      </w:r>
    </w:p>
    <w:p w14:paraId="10BAD137" w14:textId="77777777" w:rsidR="00773B2D" w:rsidRPr="00773B2D" w:rsidRDefault="00773B2D" w:rsidP="00773B2D">
      <w:pPr>
        <w:numPr>
          <w:ilvl w:val="0"/>
          <w:numId w:val="105"/>
        </w:numPr>
        <w:rPr>
          <w:lang w:val="ru-RU"/>
        </w:rPr>
      </w:pPr>
      <w:r w:rsidRPr="00773B2D">
        <w:rPr>
          <w:lang w:val="ru-RU"/>
        </w:rPr>
        <w:t>Анкор: MyReviews → /lidogeneraciya/myreviews/</w:t>
      </w:r>
    </w:p>
    <w:p w14:paraId="69F8DD8E" w14:textId="77777777" w:rsidR="00773B2D" w:rsidRPr="00773B2D" w:rsidRDefault="00773B2D" w:rsidP="00773B2D">
      <w:pPr>
        <w:numPr>
          <w:ilvl w:val="0"/>
          <w:numId w:val="105"/>
        </w:numPr>
        <w:rPr>
          <w:lang w:val="ru-RU"/>
        </w:rPr>
      </w:pPr>
      <w:r w:rsidRPr="00773B2D">
        <w:rPr>
          <w:lang w:val="ru-RU"/>
        </w:rPr>
        <w:t>Анкор: amoCRM → /crm-integracii/amocrm/</w:t>
      </w:r>
    </w:p>
    <w:p w14:paraId="0B5881BB" w14:textId="77777777" w:rsidR="00773B2D" w:rsidRPr="00773B2D" w:rsidRDefault="00773B2D" w:rsidP="00773B2D">
      <w:pPr>
        <w:numPr>
          <w:ilvl w:val="0"/>
          <w:numId w:val="105"/>
        </w:numPr>
        <w:rPr>
          <w:lang w:val="ru-RU"/>
        </w:rPr>
      </w:pPr>
      <w:r w:rsidRPr="00773B2D">
        <w:rPr>
          <w:lang w:val="ru-RU"/>
        </w:rPr>
        <w:t>Анкор: Wazzup → /crm-integracii/wazzup/</w:t>
      </w:r>
    </w:p>
    <w:p w14:paraId="5D75A10C" w14:textId="77777777" w:rsidR="00773B2D" w:rsidRPr="00773B2D" w:rsidRDefault="00773B2D" w:rsidP="00773B2D">
      <w:pPr>
        <w:numPr>
          <w:ilvl w:val="0"/>
          <w:numId w:val="105"/>
        </w:numPr>
        <w:rPr>
          <w:lang w:val="ru-RU"/>
        </w:rPr>
      </w:pPr>
      <w:r w:rsidRPr="00773B2D">
        <w:rPr>
          <w:lang w:val="ru-RU"/>
        </w:rPr>
        <w:t>Анкор: Radist Online → /crm-integracii/radist-online/</w:t>
      </w:r>
    </w:p>
    <w:p w14:paraId="04B03975" w14:textId="77777777" w:rsidR="00773B2D" w:rsidRPr="00773B2D" w:rsidRDefault="00773B2D" w:rsidP="00773B2D">
      <w:pPr>
        <w:numPr>
          <w:ilvl w:val="0"/>
          <w:numId w:val="105"/>
        </w:numPr>
        <w:rPr>
          <w:lang w:val="ru-RU"/>
        </w:rPr>
      </w:pPr>
      <w:r w:rsidRPr="00773B2D">
        <w:rPr>
          <w:lang w:val="ru-RU"/>
        </w:rPr>
        <w:t>Анкор: заказать услугу → /zakaz-uslugi/</w:t>
      </w:r>
    </w:p>
    <w:p w14:paraId="7798E6C9" w14:textId="77777777" w:rsidR="00773B2D" w:rsidRPr="00773B2D" w:rsidRDefault="00773B2D" w:rsidP="00773B2D">
      <w:pPr>
        <w:numPr>
          <w:ilvl w:val="0"/>
          <w:numId w:val="105"/>
        </w:numPr>
        <w:rPr>
          <w:lang w:val="ru-RU"/>
        </w:rPr>
      </w:pPr>
      <w:r w:rsidRPr="00773B2D">
        <w:rPr>
          <w:lang w:val="ru-RU"/>
        </w:rPr>
        <w:t>Анкор: контакты → /kontakty/</w:t>
      </w:r>
    </w:p>
    <w:p w14:paraId="0487B229" w14:textId="42C2F25E" w:rsidR="00155C1B" w:rsidRPr="00294536" w:rsidRDefault="00155C1B" w:rsidP="009C6E8E">
      <w:pPr>
        <w:rPr>
          <w:lang w:val="ru-RU"/>
        </w:rPr>
      </w:pPr>
    </w:p>
    <w:sectPr w:rsidR="00155C1B" w:rsidRPr="00294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734B8"/>
    <w:multiLevelType w:val="multilevel"/>
    <w:tmpl w:val="64F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70814"/>
    <w:multiLevelType w:val="multilevel"/>
    <w:tmpl w:val="14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A44AD"/>
    <w:multiLevelType w:val="multilevel"/>
    <w:tmpl w:val="C4A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60926"/>
    <w:multiLevelType w:val="multilevel"/>
    <w:tmpl w:val="38D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227A4"/>
    <w:multiLevelType w:val="multilevel"/>
    <w:tmpl w:val="F2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39632A"/>
    <w:multiLevelType w:val="multilevel"/>
    <w:tmpl w:val="150E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D3D9D"/>
    <w:multiLevelType w:val="multilevel"/>
    <w:tmpl w:val="BBC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366B53"/>
    <w:multiLevelType w:val="multilevel"/>
    <w:tmpl w:val="2C0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12349"/>
    <w:multiLevelType w:val="multilevel"/>
    <w:tmpl w:val="A1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31FC5"/>
    <w:multiLevelType w:val="multilevel"/>
    <w:tmpl w:val="DBC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225FF"/>
    <w:multiLevelType w:val="multilevel"/>
    <w:tmpl w:val="CD3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E17BCD"/>
    <w:multiLevelType w:val="multilevel"/>
    <w:tmpl w:val="52D2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3508F6"/>
    <w:multiLevelType w:val="multilevel"/>
    <w:tmpl w:val="F9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621DAF"/>
    <w:multiLevelType w:val="multilevel"/>
    <w:tmpl w:val="EB20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4F22BC"/>
    <w:multiLevelType w:val="multilevel"/>
    <w:tmpl w:val="5800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0C77FB"/>
    <w:multiLevelType w:val="multilevel"/>
    <w:tmpl w:val="4A8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765161"/>
    <w:multiLevelType w:val="multilevel"/>
    <w:tmpl w:val="74D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967D7F"/>
    <w:multiLevelType w:val="multilevel"/>
    <w:tmpl w:val="A07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5452DB"/>
    <w:multiLevelType w:val="multilevel"/>
    <w:tmpl w:val="DD7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A761B1"/>
    <w:multiLevelType w:val="multilevel"/>
    <w:tmpl w:val="3C74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DA0D25"/>
    <w:multiLevelType w:val="multilevel"/>
    <w:tmpl w:val="E52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445337"/>
    <w:multiLevelType w:val="multilevel"/>
    <w:tmpl w:val="7BC6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2E4DF0"/>
    <w:multiLevelType w:val="multilevel"/>
    <w:tmpl w:val="58A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47130E"/>
    <w:multiLevelType w:val="multilevel"/>
    <w:tmpl w:val="57D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E6500C"/>
    <w:multiLevelType w:val="multilevel"/>
    <w:tmpl w:val="3C0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190283"/>
    <w:multiLevelType w:val="multilevel"/>
    <w:tmpl w:val="FC1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F3798D"/>
    <w:multiLevelType w:val="multilevel"/>
    <w:tmpl w:val="ED38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A81FE0"/>
    <w:multiLevelType w:val="multilevel"/>
    <w:tmpl w:val="103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BE68C1"/>
    <w:multiLevelType w:val="multilevel"/>
    <w:tmpl w:val="1BC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FA354F"/>
    <w:multiLevelType w:val="multilevel"/>
    <w:tmpl w:val="C31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9C2865"/>
    <w:multiLevelType w:val="multilevel"/>
    <w:tmpl w:val="BA7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8D237F"/>
    <w:multiLevelType w:val="multilevel"/>
    <w:tmpl w:val="E62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FF3A70"/>
    <w:multiLevelType w:val="multilevel"/>
    <w:tmpl w:val="413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59743C"/>
    <w:multiLevelType w:val="multilevel"/>
    <w:tmpl w:val="E0D6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8808D3"/>
    <w:multiLevelType w:val="multilevel"/>
    <w:tmpl w:val="5056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C005AA"/>
    <w:multiLevelType w:val="multilevel"/>
    <w:tmpl w:val="D9B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F51E71"/>
    <w:multiLevelType w:val="multilevel"/>
    <w:tmpl w:val="F62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743233"/>
    <w:multiLevelType w:val="multilevel"/>
    <w:tmpl w:val="2A70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5567B9"/>
    <w:multiLevelType w:val="multilevel"/>
    <w:tmpl w:val="EB6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764255B"/>
    <w:multiLevelType w:val="multilevel"/>
    <w:tmpl w:val="B5EE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B0747D"/>
    <w:multiLevelType w:val="multilevel"/>
    <w:tmpl w:val="5F2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070BF9"/>
    <w:multiLevelType w:val="multilevel"/>
    <w:tmpl w:val="FA7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014777"/>
    <w:multiLevelType w:val="multilevel"/>
    <w:tmpl w:val="CDA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AD7B6B"/>
    <w:multiLevelType w:val="multilevel"/>
    <w:tmpl w:val="F00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581DE3"/>
    <w:multiLevelType w:val="multilevel"/>
    <w:tmpl w:val="AC3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8D7C01"/>
    <w:multiLevelType w:val="multilevel"/>
    <w:tmpl w:val="F8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DC59A2"/>
    <w:multiLevelType w:val="multilevel"/>
    <w:tmpl w:val="AC4C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2317A2"/>
    <w:multiLevelType w:val="multilevel"/>
    <w:tmpl w:val="C98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607B0E"/>
    <w:multiLevelType w:val="multilevel"/>
    <w:tmpl w:val="1E3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A90DDB"/>
    <w:multiLevelType w:val="multilevel"/>
    <w:tmpl w:val="7358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4890968"/>
    <w:multiLevelType w:val="multilevel"/>
    <w:tmpl w:val="2C5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157C29"/>
    <w:multiLevelType w:val="multilevel"/>
    <w:tmpl w:val="FD0C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DF32E6"/>
    <w:multiLevelType w:val="multilevel"/>
    <w:tmpl w:val="B84C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5056F9"/>
    <w:multiLevelType w:val="multilevel"/>
    <w:tmpl w:val="8FB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A21152"/>
    <w:multiLevelType w:val="multilevel"/>
    <w:tmpl w:val="2E54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D601590"/>
    <w:multiLevelType w:val="multilevel"/>
    <w:tmpl w:val="C5F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DB14A2E"/>
    <w:multiLevelType w:val="multilevel"/>
    <w:tmpl w:val="0F7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C1255B"/>
    <w:multiLevelType w:val="multilevel"/>
    <w:tmpl w:val="93E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D2335B"/>
    <w:multiLevelType w:val="multilevel"/>
    <w:tmpl w:val="F16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F2B58E2"/>
    <w:multiLevelType w:val="multilevel"/>
    <w:tmpl w:val="27E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AF23E1"/>
    <w:multiLevelType w:val="multilevel"/>
    <w:tmpl w:val="412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64216A"/>
    <w:multiLevelType w:val="multilevel"/>
    <w:tmpl w:val="25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17154E"/>
    <w:multiLevelType w:val="multilevel"/>
    <w:tmpl w:val="277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268148A"/>
    <w:multiLevelType w:val="multilevel"/>
    <w:tmpl w:val="514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9710A3"/>
    <w:multiLevelType w:val="multilevel"/>
    <w:tmpl w:val="EA6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083997"/>
    <w:multiLevelType w:val="multilevel"/>
    <w:tmpl w:val="177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3A0ED6"/>
    <w:multiLevelType w:val="multilevel"/>
    <w:tmpl w:val="A0A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0F0097"/>
    <w:multiLevelType w:val="multilevel"/>
    <w:tmpl w:val="C4C8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D9F7416"/>
    <w:multiLevelType w:val="multilevel"/>
    <w:tmpl w:val="9C4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E432EE"/>
    <w:multiLevelType w:val="multilevel"/>
    <w:tmpl w:val="2C2E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E912C64"/>
    <w:multiLevelType w:val="multilevel"/>
    <w:tmpl w:val="43D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DA61E6"/>
    <w:multiLevelType w:val="multilevel"/>
    <w:tmpl w:val="04B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2D620A"/>
    <w:multiLevelType w:val="multilevel"/>
    <w:tmpl w:val="B89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EF0135"/>
    <w:multiLevelType w:val="multilevel"/>
    <w:tmpl w:val="F1B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59125A6"/>
    <w:multiLevelType w:val="multilevel"/>
    <w:tmpl w:val="F4D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220459"/>
    <w:multiLevelType w:val="multilevel"/>
    <w:tmpl w:val="E67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C61637"/>
    <w:multiLevelType w:val="multilevel"/>
    <w:tmpl w:val="ED5A5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7340741"/>
    <w:multiLevelType w:val="multilevel"/>
    <w:tmpl w:val="D5F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B8E6D2B"/>
    <w:multiLevelType w:val="multilevel"/>
    <w:tmpl w:val="A8B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D866DD"/>
    <w:multiLevelType w:val="multilevel"/>
    <w:tmpl w:val="EE2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0A5D1D"/>
    <w:multiLevelType w:val="multilevel"/>
    <w:tmpl w:val="F18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B84508"/>
    <w:multiLevelType w:val="multilevel"/>
    <w:tmpl w:val="01C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487600"/>
    <w:multiLevelType w:val="multilevel"/>
    <w:tmpl w:val="5E80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261390A"/>
    <w:multiLevelType w:val="multilevel"/>
    <w:tmpl w:val="095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513D9E"/>
    <w:multiLevelType w:val="multilevel"/>
    <w:tmpl w:val="529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876497"/>
    <w:multiLevelType w:val="multilevel"/>
    <w:tmpl w:val="69F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8F1C86"/>
    <w:multiLevelType w:val="multilevel"/>
    <w:tmpl w:val="E5B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6C3A34"/>
    <w:multiLevelType w:val="multilevel"/>
    <w:tmpl w:val="5B6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8E4CA8"/>
    <w:multiLevelType w:val="multilevel"/>
    <w:tmpl w:val="011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BB66EB"/>
    <w:multiLevelType w:val="multilevel"/>
    <w:tmpl w:val="19F8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C71FA7"/>
    <w:multiLevelType w:val="multilevel"/>
    <w:tmpl w:val="279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385628"/>
    <w:multiLevelType w:val="multilevel"/>
    <w:tmpl w:val="2432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F6C2241"/>
    <w:multiLevelType w:val="multilevel"/>
    <w:tmpl w:val="C63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24"/>
  </w:num>
  <w:num w:numId="11" w16cid:durableId="886988077">
    <w:abstractNumId w:val="89"/>
  </w:num>
  <w:num w:numId="12" w16cid:durableId="424961242">
    <w:abstractNumId w:val="63"/>
  </w:num>
  <w:num w:numId="13" w16cid:durableId="1259748909">
    <w:abstractNumId w:val="73"/>
  </w:num>
  <w:num w:numId="14" w16cid:durableId="1113406276">
    <w:abstractNumId w:val="13"/>
  </w:num>
  <w:num w:numId="15" w16cid:durableId="1697384638">
    <w:abstractNumId w:val="58"/>
  </w:num>
  <w:num w:numId="16" w16cid:durableId="227226396">
    <w:abstractNumId w:val="22"/>
  </w:num>
  <w:num w:numId="17" w16cid:durableId="196744571">
    <w:abstractNumId w:val="91"/>
  </w:num>
  <w:num w:numId="18" w16cid:durableId="905259814">
    <w:abstractNumId w:val="55"/>
  </w:num>
  <w:num w:numId="19" w16cid:durableId="996760122">
    <w:abstractNumId w:val="11"/>
  </w:num>
  <w:num w:numId="20" w16cid:durableId="121583723">
    <w:abstractNumId w:val="30"/>
  </w:num>
  <w:num w:numId="21" w16cid:durableId="199632874">
    <w:abstractNumId w:val="17"/>
  </w:num>
  <w:num w:numId="22" w16cid:durableId="284432564">
    <w:abstractNumId w:val="99"/>
  </w:num>
  <w:num w:numId="23" w16cid:durableId="1609462224">
    <w:abstractNumId w:val="77"/>
  </w:num>
  <w:num w:numId="24" w16cid:durableId="1904023794">
    <w:abstractNumId w:val="19"/>
  </w:num>
  <w:num w:numId="25" w16cid:durableId="39523005">
    <w:abstractNumId w:val="40"/>
  </w:num>
  <w:num w:numId="26" w16cid:durableId="1069111627">
    <w:abstractNumId w:val="10"/>
  </w:num>
  <w:num w:numId="27" w16cid:durableId="151027397">
    <w:abstractNumId w:val="69"/>
  </w:num>
  <w:num w:numId="28" w16cid:durableId="1328633126">
    <w:abstractNumId w:val="54"/>
  </w:num>
  <w:num w:numId="29" w16cid:durableId="167408587">
    <w:abstractNumId w:val="87"/>
  </w:num>
  <w:num w:numId="30" w16cid:durableId="389814351">
    <w:abstractNumId w:val="14"/>
  </w:num>
  <w:num w:numId="31" w16cid:durableId="47805655">
    <w:abstractNumId w:val="51"/>
  </w:num>
  <w:num w:numId="32" w16cid:durableId="756441362">
    <w:abstractNumId w:val="48"/>
  </w:num>
  <w:num w:numId="33" w16cid:durableId="861628319">
    <w:abstractNumId w:val="50"/>
  </w:num>
  <w:num w:numId="34" w16cid:durableId="1796437150">
    <w:abstractNumId w:val="25"/>
  </w:num>
  <w:num w:numId="35" w16cid:durableId="938417513">
    <w:abstractNumId w:val="33"/>
  </w:num>
  <w:num w:numId="36" w16cid:durableId="1908373063">
    <w:abstractNumId w:val="102"/>
  </w:num>
  <w:num w:numId="37" w16cid:durableId="115375414">
    <w:abstractNumId w:val="85"/>
  </w:num>
  <w:num w:numId="38" w16cid:durableId="2103529016">
    <w:abstractNumId w:val="84"/>
  </w:num>
  <w:num w:numId="39" w16cid:durableId="1678730671">
    <w:abstractNumId w:val="78"/>
  </w:num>
  <w:num w:numId="40" w16cid:durableId="1833914217">
    <w:abstractNumId w:val="42"/>
  </w:num>
  <w:num w:numId="41" w16cid:durableId="328489210">
    <w:abstractNumId w:val="57"/>
  </w:num>
  <w:num w:numId="42" w16cid:durableId="1484155937">
    <w:abstractNumId w:val="62"/>
  </w:num>
  <w:num w:numId="43" w16cid:durableId="1767573948">
    <w:abstractNumId w:val="12"/>
  </w:num>
  <w:num w:numId="44" w16cid:durableId="1259405950">
    <w:abstractNumId w:val="45"/>
  </w:num>
  <w:num w:numId="45" w16cid:durableId="1350369636">
    <w:abstractNumId w:val="60"/>
  </w:num>
  <w:num w:numId="46" w16cid:durableId="881213168">
    <w:abstractNumId w:val="16"/>
  </w:num>
  <w:num w:numId="47" w16cid:durableId="25760433">
    <w:abstractNumId w:val="70"/>
  </w:num>
  <w:num w:numId="48" w16cid:durableId="6298078">
    <w:abstractNumId w:val="66"/>
  </w:num>
  <w:num w:numId="49" w16cid:durableId="178853271">
    <w:abstractNumId w:val="29"/>
  </w:num>
  <w:num w:numId="50" w16cid:durableId="1427843491">
    <w:abstractNumId w:val="36"/>
  </w:num>
  <w:num w:numId="51" w16cid:durableId="1628924154">
    <w:abstractNumId w:val="98"/>
  </w:num>
  <w:num w:numId="52" w16cid:durableId="574635049">
    <w:abstractNumId w:val="9"/>
  </w:num>
  <w:num w:numId="53" w16cid:durableId="1765956890">
    <w:abstractNumId w:val="52"/>
  </w:num>
  <w:num w:numId="54" w16cid:durableId="1870727710">
    <w:abstractNumId w:val="96"/>
  </w:num>
  <w:num w:numId="55" w16cid:durableId="1229416557">
    <w:abstractNumId w:val="67"/>
  </w:num>
  <w:num w:numId="56" w16cid:durableId="1964648181">
    <w:abstractNumId w:val="86"/>
  </w:num>
  <w:num w:numId="57" w16cid:durableId="688290705">
    <w:abstractNumId w:val="53"/>
  </w:num>
  <w:num w:numId="58" w16cid:durableId="986544641">
    <w:abstractNumId w:val="46"/>
  </w:num>
  <w:num w:numId="59" w16cid:durableId="1751266716">
    <w:abstractNumId w:val="68"/>
  </w:num>
  <w:num w:numId="60" w16cid:durableId="1096443331">
    <w:abstractNumId w:val="82"/>
  </w:num>
  <w:num w:numId="61" w16cid:durableId="1208570337">
    <w:abstractNumId w:val="65"/>
  </w:num>
  <w:num w:numId="62" w16cid:durableId="1037772887">
    <w:abstractNumId w:val="92"/>
  </w:num>
  <w:num w:numId="63" w16cid:durableId="1526401771">
    <w:abstractNumId w:val="59"/>
  </w:num>
  <w:num w:numId="64" w16cid:durableId="340200041">
    <w:abstractNumId w:val="104"/>
  </w:num>
  <w:num w:numId="65" w16cid:durableId="1223952521">
    <w:abstractNumId w:val="21"/>
  </w:num>
  <w:num w:numId="66" w16cid:durableId="578949821">
    <w:abstractNumId w:val="28"/>
  </w:num>
  <w:num w:numId="67" w16cid:durableId="5980184">
    <w:abstractNumId w:val="18"/>
  </w:num>
  <w:num w:numId="68" w16cid:durableId="1625648322">
    <w:abstractNumId w:val="38"/>
  </w:num>
  <w:num w:numId="69" w16cid:durableId="1452745542">
    <w:abstractNumId w:val="43"/>
  </w:num>
  <w:num w:numId="70" w16cid:durableId="1675186677">
    <w:abstractNumId w:val="81"/>
  </w:num>
  <w:num w:numId="71" w16cid:durableId="191765936">
    <w:abstractNumId w:val="100"/>
  </w:num>
  <w:num w:numId="72" w16cid:durableId="162401701">
    <w:abstractNumId w:val="27"/>
  </w:num>
  <w:num w:numId="73" w16cid:durableId="312218953">
    <w:abstractNumId w:val="35"/>
  </w:num>
  <w:num w:numId="74" w16cid:durableId="1619528468">
    <w:abstractNumId w:val="74"/>
  </w:num>
  <w:num w:numId="75" w16cid:durableId="1938907189">
    <w:abstractNumId w:val="34"/>
  </w:num>
  <w:num w:numId="76" w16cid:durableId="233205866">
    <w:abstractNumId w:val="20"/>
  </w:num>
  <w:num w:numId="77" w16cid:durableId="184447025">
    <w:abstractNumId w:val="83"/>
  </w:num>
  <w:num w:numId="78" w16cid:durableId="1161391970">
    <w:abstractNumId w:val="71"/>
  </w:num>
  <w:num w:numId="79" w16cid:durableId="752777693">
    <w:abstractNumId w:val="72"/>
  </w:num>
  <w:num w:numId="80" w16cid:durableId="429011552">
    <w:abstractNumId w:val="97"/>
  </w:num>
  <w:num w:numId="81" w16cid:durableId="1225489659">
    <w:abstractNumId w:val="75"/>
  </w:num>
  <w:num w:numId="82" w16cid:durableId="1931739380">
    <w:abstractNumId w:val="95"/>
  </w:num>
  <w:num w:numId="83" w16cid:durableId="671182567">
    <w:abstractNumId w:val="41"/>
  </w:num>
  <w:num w:numId="84" w16cid:durableId="389772636">
    <w:abstractNumId w:val="90"/>
  </w:num>
  <w:num w:numId="85" w16cid:durableId="675183808">
    <w:abstractNumId w:val="37"/>
  </w:num>
  <w:num w:numId="86" w16cid:durableId="700516916">
    <w:abstractNumId w:val="26"/>
  </w:num>
  <w:num w:numId="87" w16cid:durableId="953248116">
    <w:abstractNumId w:val="39"/>
  </w:num>
  <w:num w:numId="88" w16cid:durableId="1842891506">
    <w:abstractNumId w:val="64"/>
  </w:num>
  <w:num w:numId="89" w16cid:durableId="1260330191">
    <w:abstractNumId w:val="79"/>
  </w:num>
  <w:num w:numId="90" w16cid:durableId="881938778">
    <w:abstractNumId w:val="93"/>
  </w:num>
  <w:num w:numId="91" w16cid:durableId="1735546328">
    <w:abstractNumId w:val="32"/>
  </w:num>
  <w:num w:numId="92" w16cid:durableId="2029942190">
    <w:abstractNumId w:val="15"/>
  </w:num>
  <w:num w:numId="93" w16cid:durableId="1797488033">
    <w:abstractNumId w:val="88"/>
  </w:num>
  <w:num w:numId="94" w16cid:durableId="1675185092">
    <w:abstractNumId w:val="76"/>
  </w:num>
  <w:num w:numId="95" w16cid:durableId="1041831593">
    <w:abstractNumId w:val="80"/>
  </w:num>
  <w:num w:numId="96" w16cid:durableId="1638611406">
    <w:abstractNumId w:val="103"/>
  </w:num>
  <w:num w:numId="97" w16cid:durableId="2141651018">
    <w:abstractNumId w:val="101"/>
  </w:num>
  <w:num w:numId="98" w16cid:durableId="1211382187">
    <w:abstractNumId w:val="56"/>
  </w:num>
  <w:num w:numId="99" w16cid:durableId="138426916">
    <w:abstractNumId w:val="31"/>
  </w:num>
  <w:num w:numId="100" w16cid:durableId="119880582">
    <w:abstractNumId w:val="61"/>
  </w:num>
  <w:num w:numId="101" w16cid:durableId="48574828">
    <w:abstractNumId w:val="47"/>
  </w:num>
  <w:num w:numId="102" w16cid:durableId="842161005">
    <w:abstractNumId w:val="49"/>
  </w:num>
  <w:num w:numId="103" w16cid:durableId="1803107645">
    <w:abstractNumId w:val="44"/>
  </w:num>
  <w:num w:numId="104" w16cid:durableId="7413784">
    <w:abstractNumId w:val="23"/>
  </w:num>
  <w:num w:numId="105" w16cid:durableId="1126580099">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1B"/>
    <w:rsid w:val="0028520D"/>
    <w:rsid w:val="00290FE1"/>
    <w:rsid w:val="00294536"/>
    <w:rsid w:val="0029639D"/>
    <w:rsid w:val="002B2131"/>
    <w:rsid w:val="00326F90"/>
    <w:rsid w:val="00377836"/>
    <w:rsid w:val="003E1A4A"/>
    <w:rsid w:val="004569BA"/>
    <w:rsid w:val="004E2783"/>
    <w:rsid w:val="00542981"/>
    <w:rsid w:val="005637D4"/>
    <w:rsid w:val="005B6426"/>
    <w:rsid w:val="006119E0"/>
    <w:rsid w:val="006607D6"/>
    <w:rsid w:val="007649C3"/>
    <w:rsid w:val="00773B2D"/>
    <w:rsid w:val="008028AD"/>
    <w:rsid w:val="00842E5A"/>
    <w:rsid w:val="008E6FD7"/>
    <w:rsid w:val="009657B0"/>
    <w:rsid w:val="00982E4B"/>
    <w:rsid w:val="009C6E8E"/>
    <w:rsid w:val="00A979FD"/>
    <w:rsid w:val="00AA1D8D"/>
    <w:rsid w:val="00AD6764"/>
    <w:rsid w:val="00B02A44"/>
    <w:rsid w:val="00B0670C"/>
    <w:rsid w:val="00B2690D"/>
    <w:rsid w:val="00B47730"/>
    <w:rsid w:val="00BD529C"/>
    <w:rsid w:val="00C20562"/>
    <w:rsid w:val="00C305DC"/>
    <w:rsid w:val="00C83ADA"/>
    <w:rsid w:val="00CB0664"/>
    <w:rsid w:val="00E20C47"/>
    <w:rsid w:val="00E714BF"/>
    <w:rsid w:val="00F1772B"/>
    <w:rsid w:val="00F3667A"/>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yandex-direct/" TargetMode="External"/><Relationship Id="rId18" Type="http://schemas.openxmlformats.org/officeDocument/2006/relationships/hyperlink" Target="/portfolio/" TargetMode="External"/><Relationship Id="rId26" Type="http://schemas.openxmlformats.org/officeDocument/2006/relationships/hyperlink" Target="/yandex-direct/" TargetMode="External"/><Relationship Id="rId39" Type="http://schemas.openxmlformats.org/officeDocument/2006/relationships/theme" Target="theme/theme1.xml"/><Relationship Id="rId21" Type="http://schemas.openxmlformats.org/officeDocument/2006/relationships/hyperlink" Target="/yandex-direct/" TargetMode="External"/><Relationship Id="rId34" Type="http://schemas.openxmlformats.org/officeDocument/2006/relationships/hyperlink" Target="/seo/" TargetMode="External"/><Relationship Id="rId7" Type="http://schemas.openxmlformats.org/officeDocument/2006/relationships/hyperlink" Target="/seo/" TargetMode="External"/><Relationship Id="rId12" Type="http://schemas.openxmlformats.org/officeDocument/2006/relationships/hyperlink" Target="/portfolio/" TargetMode="External"/><Relationship Id="rId17" Type="http://schemas.openxmlformats.org/officeDocument/2006/relationships/hyperlink" Target="/yandex-direct/" TargetMode="External"/><Relationship Id="rId25" Type="http://schemas.openxmlformats.org/officeDocument/2006/relationships/hyperlink" Target="/seo/" TargetMode="External"/><Relationship Id="rId33" Type="http://schemas.openxmlformats.org/officeDocument/2006/relationships/hyperlink" Target="/sozdanie-saytov/"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seo/" TargetMode="External"/><Relationship Id="rId20" Type="http://schemas.openxmlformats.org/officeDocument/2006/relationships/hyperlink" Target="/seo/" TargetMode="External"/><Relationship Id="rId29" Type="http://schemas.openxmlformats.org/officeDocument/2006/relationships/hyperlink" Target="/otzyvy/" TargetMode="External"/><Relationship Id="rId1" Type="http://schemas.openxmlformats.org/officeDocument/2006/relationships/customXml" Target="../customXml/item1.xml"/><Relationship Id="rId6" Type="http://schemas.openxmlformats.org/officeDocument/2006/relationships/hyperlink" Target="/sozdanie-saytov/" TargetMode="External"/><Relationship Id="rId11" Type="http://schemas.openxmlformats.org/officeDocument/2006/relationships/hyperlink" Target="/yandex-direct/" TargetMode="External"/><Relationship Id="rId24" Type="http://schemas.openxmlformats.org/officeDocument/2006/relationships/hyperlink" Target="/otzyvy/" TargetMode="External"/><Relationship Id="rId32" Type="http://schemas.openxmlformats.org/officeDocument/2006/relationships/hyperlink" Target="/otzyvy/" TargetMode="External"/><Relationship Id="rId37" Type="http://schemas.openxmlformats.org/officeDocument/2006/relationships/hyperlink" Target="/otzyvy/" TargetMode="External"/><Relationship Id="rId5" Type="http://schemas.openxmlformats.org/officeDocument/2006/relationships/webSettings" Target="webSettings.xml"/><Relationship Id="rId15" Type="http://schemas.openxmlformats.org/officeDocument/2006/relationships/hyperlink" Target="/sozdanie-saytov/" TargetMode="External"/><Relationship Id="rId23" Type="http://schemas.openxmlformats.org/officeDocument/2006/relationships/hyperlink" Target="/portfolio/" TargetMode="External"/><Relationship Id="rId28" Type="http://schemas.openxmlformats.org/officeDocument/2006/relationships/hyperlink" Target="/portfolio/" TargetMode="External"/><Relationship Id="rId36" Type="http://schemas.openxmlformats.org/officeDocument/2006/relationships/hyperlink" Target="/portfolio/" TargetMode="External"/><Relationship Id="rId10" Type="http://schemas.openxmlformats.org/officeDocument/2006/relationships/hyperlink" Target="/seo/" TargetMode="External"/><Relationship Id="rId19" Type="http://schemas.openxmlformats.org/officeDocument/2006/relationships/hyperlink" Target="/otzyvy/" TargetMode="External"/><Relationship Id="rId31" Type="http://schemas.openxmlformats.org/officeDocument/2006/relationships/hyperlink" Target="/portfolio/" TargetMode="External"/><Relationship Id="rId4" Type="http://schemas.openxmlformats.org/officeDocument/2006/relationships/settings" Target="settings.xml"/><Relationship Id="rId9" Type="http://schemas.openxmlformats.org/officeDocument/2006/relationships/hyperlink" Target="/sozdanie-saytov/" TargetMode="External"/><Relationship Id="rId14" Type="http://schemas.openxmlformats.org/officeDocument/2006/relationships/hyperlink" Target="/seo/" TargetMode="External"/><Relationship Id="rId22" Type="http://schemas.openxmlformats.org/officeDocument/2006/relationships/hyperlink" Target="/sozdanie-saytov/" TargetMode="External"/><Relationship Id="rId27" Type="http://schemas.openxmlformats.org/officeDocument/2006/relationships/hyperlink" Target="/crm-integracii/amocrm/" TargetMode="External"/><Relationship Id="rId30" Type="http://schemas.openxmlformats.org/officeDocument/2006/relationships/hyperlink" Target="/crm-integracii/amocrm/" TargetMode="External"/><Relationship Id="rId35" Type="http://schemas.openxmlformats.org/officeDocument/2006/relationships/hyperlink" Target="/yandex-direct/" TargetMode="External"/><Relationship Id="rId8" Type="http://schemas.openxmlformats.org/officeDocument/2006/relationships/hyperlink" Target="/yandex-direct/"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1719</Words>
  <Characters>9800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20</cp:revision>
  <dcterms:created xsi:type="dcterms:W3CDTF">2013-12-23T23:15:00Z</dcterms:created>
  <dcterms:modified xsi:type="dcterms:W3CDTF">2026-01-26T05:12:00Z</dcterms:modified>
  <cp:category/>
</cp:coreProperties>
</file>