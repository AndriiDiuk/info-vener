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D047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T: amoCRM для продаж и маркетинга - как собрать заявки, не терять клиентов и считать окупаемость</w:t>
      </w:r>
      <w:r w:rsidRPr="003C0C42">
        <w:rPr>
          <w:lang w:val="ru-RU"/>
        </w:rPr>
        <w:br/>
        <w:t xml:space="preserve">D: amoCRM превращает хаотичные заявки с сайта, мессенджеров и рекламы в управляемую систему: этапы, задачи, скорость ответа, контроль качества и аналитика. Разбираем, как связать </w:t>
      </w:r>
      <w:hyperlink r:id="rId6" w:history="1">
        <w:r w:rsidRPr="003C0C42">
          <w:rPr>
            <w:rStyle w:val="aff9"/>
            <w:lang w:val="ru-RU"/>
          </w:rPr>
          <w:t>amoCRM</w:t>
        </w:r>
      </w:hyperlink>
      <w:r w:rsidRPr="003C0C42">
        <w:rPr>
          <w:lang w:val="ru-RU"/>
        </w:rPr>
        <w:t xml:space="preserve"> с Wazzup и Radist Online, как это усиливает </w:t>
      </w:r>
      <w:hyperlink r:id="rId7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 xml:space="preserve"> и </w:t>
      </w:r>
      <w:hyperlink r:id="rId8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>, и как использовать ChatGPT, Claude, Gemini, Perplexity, YandexGPT и GigaChat для скриптов, шаблонов и контроля диалогов.</w:t>
      </w:r>
      <w:r w:rsidRPr="003C0C42">
        <w:rPr>
          <w:lang w:val="ru-RU"/>
        </w:rPr>
        <w:br/>
        <w:t>K: amocrm внедрение, amocrm для отдела продаж, crm для заявок, интеграция wazzup amocrm, телефония radist online, автоматизация продаж, скрипты продаж crm, контроль лидов, аналитика продаж, crm и маркетинг</w:t>
      </w:r>
    </w:p>
    <w:p w14:paraId="05BA3AAB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amoCRM как центр продаж</w:t>
      </w:r>
    </w:p>
    <w:p w14:paraId="546963CC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Большинство бизнесов теряет деньги не потому, что у них нет трафика. А потому что трафик не превращается в сделки: лиды лежат в мессенджерах, звонки не фиксируются, менеджеры отвечают с задержкой, статусы в голове, клиенту забыли перезвонить, а причина отказа нигде не записана. В итоге можно хоть удвоить бюджет в </w:t>
      </w:r>
      <w:hyperlink r:id="rId9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 xml:space="preserve"> или вложиться в </w:t>
      </w:r>
      <w:hyperlink r:id="rId10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>, но качество продаж и скорость обработки заявок останутся прежними - и стоимость лида будет казаться "дорогой", хотя проблема в системе.</w:t>
      </w:r>
    </w:p>
    <w:p w14:paraId="6A26735B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amoCRM нужна не ради красивой воронки. Она нужна, чтобы сделать продажи управляемыми: собрать все обращения в одну точку, не терять клиентов, контролировать скорость реакции, распределять ответственность, видеть реальную конверсию и окупаемость.</w:t>
      </w:r>
    </w:p>
    <w:p w14:paraId="602459A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В этой статье разберем, как </w:t>
      </w:r>
      <w:hyperlink r:id="rId11" w:history="1">
        <w:r w:rsidRPr="003C0C42">
          <w:rPr>
            <w:rStyle w:val="aff9"/>
            <w:lang w:val="ru-RU"/>
          </w:rPr>
          <w:t>amoCRM</w:t>
        </w:r>
      </w:hyperlink>
      <w:r w:rsidRPr="003C0C42">
        <w:rPr>
          <w:lang w:val="ru-RU"/>
        </w:rPr>
        <w:t xml:space="preserve"> становится центром продаж, как правильно связать ее с мессенджерами через Wazzup и телефонией через Radist Online, почему это напрямую влияет на эффективность сайта, рекламы и SEO, и как использовать ИИ (ChatGPT, Claude, Gemini, Perplexity, YandexGPT, GigaChat) для скриптов, шаблонов, контроля диалогов и качества обработки лидов.</w:t>
      </w:r>
    </w:p>
    <w:p w14:paraId="6D8F3AB8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Почему CRM влияет на стоимость лида</w:t>
      </w:r>
    </w:p>
    <w:p w14:paraId="2ACC9EC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Стоимость лида - это не только ставка в рекламе и не только кликабельность объявлений. Это итоговая цена за "доведенный до сделки" контакт. Если менеджеры отвечают медленно или ведут клиента хаотично, вы платите за лиды дважды: первый раз рекламой, второй раз упущенной прибылью.</w:t>
      </w:r>
    </w:p>
    <w:p w14:paraId="06F319F9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CRM влияет на цену лида через три рычага:</w:t>
      </w:r>
    </w:p>
    <w:p w14:paraId="3738205A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Первый - скорость ответа. Чем быстрее вы отвечаете, тем выше шанс, что клиент не ушел к конкуренту. Это особенно заметно с лидов из </w:t>
      </w:r>
      <w:hyperlink r:id="rId12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>, где человек часто пишет сразу в несколько компаний.</w:t>
      </w:r>
    </w:p>
    <w:p w14:paraId="7F3DEDB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lastRenderedPageBreak/>
        <w:t>Второй - дисциплина и контроль. CRM заставляет вести клиента по шагам: контакт, квалификация, расчет, договор, оплата, выполнение. Если шаги не зафиксированы, менеджер может "забыть" важные действия, и сделки сгорают.</w:t>
      </w:r>
    </w:p>
    <w:p w14:paraId="05D486B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Третий - аналитика. Когда лиды фиксируются и размечаются, вы понимаете, какой трафик приносит деньги, а какой просто "шумит". Это помогает оптимизировать рекламу и контент, усиливая </w:t>
      </w:r>
      <w:hyperlink r:id="rId13" w:history="1">
        <w:r w:rsidRPr="003C0C42">
          <w:rPr>
            <w:rStyle w:val="aff9"/>
            <w:lang w:val="ru-RU"/>
          </w:rPr>
          <w:t>создание сайтов</w:t>
        </w:r>
      </w:hyperlink>
      <w:r w:rsidRPr="003C0C42">
        <w:rPr>
          <w:lang w:val="ru-RU"/>
        </w:rPr>
        <w:t xml:space="preserve"> как инструмент конверсии и рост через </w:t>
      </w:r>
      <w:hyperlink r:id="rId14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>.</w:t>
      </w:r>
    </w:p>
    <w:p w14:paraId="45407458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Что именно должно попадать в amoCRM</w:t>
      </w:r>
    </w:p>
    <w:p w14:paraId="54BC1C59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Плохая CRM - это когда туда заносят только часть обращений, и отчетность превращается в иллюзию. Хорошая CRM - это когда все входящие каналы сходятся в одно место.</w:t>
      </w:r>
    </w:p>
    <w:p w14:paraId="4F986E0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Минимальный набор, который стоит собирать в </w:t>
      </w:r>
      <w:hyperlink r:id="rId15" w:history="1">
        <w:r w:rsidRPr="003C0C42">
          <w:rPr>
            <w:rStyle w:val="aff9"/>
            <w:lang w:val="ru-RU"/>
          </w:rPr>
          <w:t>amoCRM</w:t>
        </w:r>
      </w:hyperlink>
      <w:r w:rsidRPr="003C0C42">
        <w:rPr>
          <w:lang w:val="ru-RU"/>
        </w:rPr>
        <w:t>:</w:t>
      </w:r>
    </w:p>
    <w:p w14:paraId="25C0F6E1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>заявки с сайта (формы, квизы, чаты)</w:t>
      </w:r>
    </w:p>
    <w:p w14:paraId="76CBD965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>сообщения из мессенджеров (WhatsApp, Telegram и др.)</w:t>
      </w:r>
    </w:p>
    <w:p w14:paraId="055FF8B9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>звонки (входящие и исходящие)</w:t>
      </w:r>
    </w:p>
    <w:p w14:paraId="4DD57C97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 xml:space="preserve">заявки из рекламных каналов, включая </w:t>
      </w:r>
      <w:hyperlink r:id="rId16" w:history="1">
        <w:r w:rsidRPr="003C0C42">
          <w:rPr>
            <w:rStyle w:val="aff9"/>
            <w:lang w:val="ru-RU"/>
          </w:rPr>
          <w:t>Яндекс Директ</w:t>
        </w:r>
      </w:hyperlink>
    </w:p>
    <w:p w14:paraId="12198D37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>обращения из карточек и справочников (где клиент пишет или звонит после просмотра)</w:t>
      </w:r>
    </w:p>
    <w:p w14:paraId="794B4115" w14:textId="77777777" w:rsidR="003C0C42" w:rsidRPr="003C0C42" w:rsidRDefault="003C0C42" w:rsidP="003C0C42">
      <w:pPr>
        <w:numPr>
          <w:ilvl w:val="0"/>
          <w:numId w:val="97"/>
        </w:numPr>
        <w:rPr>
          <w:lang w:val="ru-RU"/>
        </w:rPr>
      </w:pPr>
      <w:r w:rsidRPr="003C0C42">
        <w:rPr>
          <w:lang w:val="ru-RU"/>
        </w:rPr>
        <w:t>повторные обращения старых клиентов</w:t>
      </w:r>
    </w:p>
    <w:p w14:paraId="570CB51E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Если какой-то канал живет отдельно, вы теряете целостность: не видите полную историю клиента и не понимаете реальную конверсию по воронке.</w:t>
      </w:r>
    </w:p>
    <w:p w14:paraId="1D8D2EB8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Воронка: почему важно не "как красиво", а "как работает"</w:t>
      </w:r>
    </w:p>
    <w:p w14:paraId="4C46151F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Воронка в amoCRM должна отражать реальный процесс продаж, а не фантазии. Слишком сложная воронка убивает дисциплину: менеджеры начинают путаться и ставить статусы "наугад". Слишком простая - не дает контроля и анализа.</w:t>
      </w:r>
    </w:p>
    <w:p w14:paraId="37A51CA8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Рабочий принцип такой: этапы должны быть понятны, измеримы и связаны с действиями. Не "думает", а "отправили КП", "согласовали смету", "назначили замер", "договор", "в работе".</w:t>
      </w:r>
    </w:p>
    <w:p w14:paraId="54491D1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Если вы продаете digital-услуги, воронка обычно включает:</w:t>
      </w:r>
    </w:p>
    <w:p w14:paraId="13ECEC52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новый лид</w:t>
      </w:r>
    </w:p>
    <w:p w14:paraId="0332C2C9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квалификация</w:t>
      </w:r>
    </w:p>
    <w:p w14:paraId="4D6746F3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lastRenderedPageBreak/>
        <w:t>бриф/задача</w:t>
      </w:r>
    </w:p>
    <w:p w14:paraId="0E19BF62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расчет/предложение</w:t>
      </w:r>
    </w:p>
    <w:p w14:paraId="0CCFDAB0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согласование</w:t>
      </w:r>
    </w:p>
    <w:p w14:paraId="1D053B60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договор/оплата</w:t>
      </w:r>
    </w:p>
    <w:p w14:paraId="6CC39682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производство/реализация</w:t>
      </w:r>
    </w:p>
    <w:p w14:paraId="2671E1C1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завершено</w:t>
      </w:r>
    </w:p>
    <w:p w14:paraId="79EE6B92" w14:textId="77777777" w:rsidR="003C0C42" w:rsidRPr="003C0C42" w:rsidRDefault="003C0C42" w:rsidP="003C0C42">
      <w:pPr>
        <w:numPr>
          <w:ilvl w:val="0"/>
          <w:numId w:val="98"/>
        </w:numPr>
        <w:rPr>
          <w:lang w:val="ru-RU"/>
        </w:rPr>
      </w:pPr>
      <w:r w:rsidRPr="003C0C42">
        <w:rPr>
          <w:lang w:val="ru-RU"/>
        </w:rPr>
        <w:t>отказ (с причиной)</w:t>
      </w:r>
    </w:p>
    <w:p w14:paraId="4AA1C4A9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Эта логика отлично связывается с тем, как вы продаете </w:t>
      </w:r>
      <w:hyperlink r:id="rId17" w:history="1">
        <w:r w:rsidRPr="003C0C42">
          <w:rPr>
            <w:rStyle w:val="aff9"/>
            <w:lang w:val="ru-RU"/>
          </w:rPr>
          <w:t>создание сайтов</w:t>
        </w:r>
      </w:hyperlink>
      <w:r w:rsidRPr="003C0C42">
        <w:rPr>
          <w:lang w:val="ru-RU"/>
        </w:rPr>
        <w:t xml:space="preserve">, </w:t>
      </w:r>
      <w:hyperlink r:id="rId18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 xml:space="preserve"> и </w:t>
      </w:r>
      <w:hyperlink r:id="rId19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>. Потому что во всех трех услугах важно фиксировать этапы: что согласовали, что внедрили, какие KPI, какие сроки, какие результаты.</w:t>
      </w:r>
    </w:p>
    <w:p w14:paraId="3B0274B7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Мессенджеры и amoCRM: почему без интеграции вы "слепые"</w:t>
      </w:r>
    </w:p>
    <w:p w14:paraId="68446AD8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Сегодня значительная часть лидов приходит в мессенджеры. И главная боль бизнеса - диалоги живут в телефонах менеджеров, а не в системе.</w:t>
      </w:r>
    </w:p>
    <w:p w14:paraId="23C3BC8F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Когда вы подключаете мессенджеры к CRM через Wazzup, вы получаете:</w:t>
      </w:r>
    </w:p>
    <w:p w14:paraId="2725767E" w14:textId="77777777" w:rsidR="003C0C42" w:rsidRPr="003C0C42" w:rsidRDefault="003C0C42" w:rsidP="003C0C42">
      <w:pPr>
        <w:numPr>
          <w:ilvl w:val="0"/>
          <w:numId w:val="99"/>
        </w:numPr>
        <w:rPr>
          <w:lang w:val="ru-RU"/>
        </w:rPr>
      </w:pPr>
      <w:r w:rsidRPr="003C0C42">
        <w:rPr>
          <w:lang w:val="ru-RU"/>
        </w:rPr>
        <w:t>переписку внутри сделки</w:t>
      </w:r>
    </w:p>
    <w:p w14:paraId="633F909F" w14:textId="77777777" w:rsidR="003C0C42" w:rsidRPr="003C0C42" w:rsidRDefault="003C0C42" w:rsidP="003C0C42">
      <w:pPr>
        <w:numPr>
          <w:ilvl w:val="0"/>
          <w:numId w:val="99"/>
        </w:numPr>
        <w:rPr>
          <w:lang w:val="ru-RU"/>
        </w:rPr>
      </w:pPr>
      <w:r w:rsidRPr="003C0C42">
        <w:rPr>
          <w:lang w:val="ru-RU"/>
        </w:rPr>
        <w:t>единый контекст: менеджер видит историю</w:t>
      </w:r>
    </w:p>
    <w:p w14:paraId="189BFD3B" w14:textId="77777777" w:rsidR="003C0C42" w:rsidRPr="003C0C42" w:rsidRDefault="003C0C42" w:rsidP="003C0C42">
      <w:pPr>
        <w:numPr>
          <w:ilvl w:val="0"/>
          <w:numId w:val="99"/>
        </w:numPr>
        <w:rPr>
          <w:lang w:val="ru-RU"/>
        </w:rPr>
      </w:pPr>
      <w:r w:rsidRPr="003C0C42">
        <w:rPr>
          <w:lang w:val="ru-RU"/>
        </w:rPr>
        <w:t>контроль качества: руководитель может просмотреть диалог</w:t>
      </w:r>
    </w:p>
    <w:p w14:paraId="334E6F44" w14:textId="77777777" w:rsidR="003C0C42" w:rsidRPr="003C0C42" w:rsidRDefault="003C0C42" w:rsidP="003C0C42">
      <w:pPr>
        <w:numPr>
          <w:ilvl w:val="0"/>
          <w:numId w:val="99"/>
        </w:numPr>
        <w:rPr>
          <w:lang w:val="ru-RU"/>
        </w:rPr>
      </w:pPr>
      <w:r w:rsidRPr="003C0C42">
        <w:rPr>
          <w:lang w:val="ru-RU"/>
        </w:rPr>
        <w:t>передачу клиента между менеджерами без потери информации</w:t>
      </w:r>
    </w:p>
    <w:p w14:paraId="630F4B55" w14:textId="77777777" w:rsidR="003C0C42" w:rsidRPr="003C0C42" w:rsidRDefault="003C0C42" w:rsidP="003C0C42">
      <w:pPr>
        <w:numPr>
          <w:ilvl w:val="0"/>
          <w:numId w:val="99"/>
        </w:numPr>
        <w:rPr>
          <w:lang w:val="ru-RU"/>
        </w:rPr>
      </w:pPr>
      <w:r w:rsidRPr="003C0C42">
        <w:rPr>
          <w:lang w:val="ru-RU"/>
        </w:rPr>
        <w:t>возможность строить отчеты и понимать, какие источники дают продажи</w:t>
      </w:r>
    </w:p>
    <w:p w14:paraId="5CC9EE98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Важно понимать: интеграция нужна не ради удобства "писать из CRM", а ради контроля и целостной аналитики. Это напрямую влияет на конверсию: клиенту отвечают быстрее, меньше ошибок, меньше потерь.</w:t>
      </w:r>
    </w:p>
    <w:p w14:paraId="49D31A94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И здесь же включается влияние на маркетинг. Если вы льете трафик на сайт или на квиз, то чем быстрее и точнее вы отрабатываете лид, тем выше окупаемость. И это усиливает эффективность и </w:t>
      </w:r>
      <w:hyperlink r:id="rId20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 xml:space="preserve">, и </w:t>
      </w:r>
      <w:hyperlink r:id="rId21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>, потому что вы лучше понимаете, какие сообщения, офферы и страницы приводят качественных клиентов.</w:t>
      </w:r>
    </w:p>
    <w:p w14:paraId="42AF860B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Телефония и CRM: почему "пропущенный звонок" стоит дороже клика</w:t>
      </w:r>
    </w:p>
    <w:p w14:paraId="62B62B83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 многих нишах звонок - это самая горячая заявка. Но если звонки не фиксируются в CRM, начинается классика: "я не дозвонился", "он не отвечал", "мы не поняли, откуда лид", "перезвонили через два часа".</w:t>
      </w:r>
    </w:p>
    <w:p w14:paraId="01B0206D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lastRenderedPageBreak/>
        <w:t>Подключение телефонии через Radist Online дает:</w:t>
      </w:r>
    </w:p>
    <w:p w14:paraId="5CD8B549" w14:textId="77777777" w:rsidR="003C0C42" w:rsidRPr="003C0C42" w:rsidRDefault="003C0C42" w:rsidP="003C0C42">
      <w:pPr>
        <w:numPr>
          <w:ilvl w:val="0"/>
          <w:numId w:val="100"/>
        </w:numPr>
        <w:rPr>
          <w:lang w:val="ru-RU"/>
        </w:rPr>
      </w:pPr>
      <w:r w:rsidRPr="003C0C42">
        <w:rPr>
          <w:lang w:val="ru-RU"/>
        </w:rPr>
        <w:t>фиксацию всех звонков в карточке клиента</w:t>
      </w:r>
    </w:p>
    <w:p w14:paraId="00AF9A80" w14:textId="77777777" w:rsidR="003C0C42" w:rsidRPr="003C0C42" w:rsidRDefault="003C0C42" w:rsidP="003C0C42">
      <w:pPr>
        <w:numPr>
          <w:ilvl w:val="0"/>
          <w:numId w:val="100"/>
        </w:numPr>
        <w:rPr>
          <w:lang w:val="ru-RU"/>
        </w:rPr>
      </w:pPr>
      <w:r w:rsidRPr="003C0C42">
        <w:rPr>
          <w:lang w:val="ru-RU"/>
        </w:rPr>
        <w:t>запись разговоров и контроль качества</w:t>
      </w:r>
    </w:p>
    <w:p w14:paraId="6BC6D6F8" w14:textId="77777777" w:rsidR="003C0C42" w:rsidRPr="003C0C42" w:rsidRDefault="003C0C42" w:rsidP="003C0C42">
      <w:pPr>
        <w:numPr>
          <w:ilvl w:val="0"/>
          <w:numId w:val="100"/>
        </w:numPr>
        <w:rPr>
          <w:lang w:val="ru-RU"/>
        </w:rPr>
      </w:pPr>
      <w:r w:rsidRPr="003C0C42">
        <w:rPr>
          <w:lang w:val="ru-RU"/>
        </w:rPr>
        <w:t>автоматическое создание сделки при входящем</w:t>
      </w:r>
    </w:p>
    <w:p w14:paraId="4631EA52" w14:textId="77777777" w:rsidR="003C0C42" w:rsidRPr="003C0C42" w:rsidRDefault="003C0C42" w:rsidP="003C0C42">
      <w:pPr>
        <w:numPr>
          <w:ilvl w:val="0"/>
          <w:numId w:val="100"/>
        </w:numPr>
        <w:rPr>
          <w:lang w:val="ru-RU"/>
        </w:rPr>
      </w:pPr>
      <w:r w:rsidRPr="003C0C42">
        <w:rPr>
          <w:lang w:val="ru-RU"/>
        </w:rPr>
        <w:t>привязку звонка к источнику, если настроена аналитика</w:t>
      </w:r>
    </w:p>
    <w:p w14:paraId="03F72555" w14:textId="77777777" w:rsidR="003C0C42" w:rsidRPr="003C0C42" w:rsidRDefault="003C0C42" w:rsidP="003C0C42">
      <w:pPr>
        <w:numPr>
          <w:ilvl w:val="0"/>
          <w:numId w:val="100"/>
        </w:numPr>
        <w:rPr>
          <w:lang w:val="ru-RU"/>
        </w:rPr>
      </w:pPr>
      <w:r w:rsidRPr="003C0C42">
        <w:rPr>
          <w:lang w:val="ru-RU"/>
        </w:rPr>
        <w:t>возможность понять, где продажи реально теряются</w:t>
      </w:r>
    </w:p>
    <w:p w14:paraId="3B5FE3AE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А теперь самое важное: записи звонков - это золото для обучения отдела продаж. И здесь ИИ может дать огромный эффект.</w:t>
      </w:r>
    </w:p>
    <w:p w14:paraId="68AE4DB8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ИИ в CRM: где он реально полезен, а где вреден</w:t>
      </w:r>
    </w:p>
    <w:p w14:paraId="01E87EF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ИИ не должен "продавать за менеджера". Его задача - ускорять рутину и повышать качество.</w:t>
      </w:r>
    </w:p>
    <w:p w14:paraId="4F5A70AA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Что реально стоит делать:</w:t>
      </w:r>
    </w:p>
    <w:p w14:paraId="5BA0FB6E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t>Скрипты и подсказки</w:t>
      </w:r>
      <w:r w:rsidRPr="003C0C42">
        <w:rPr>
          <w:lang w:val="ru-RU"/>
        </w:rPr>
        <w:br/>
        <w:t>ChatGPT или Claude помогают быстро собрать скрипты под разные ситуации: первичный контакт, уточнение задачи, возражения, "дорого", "я подумаю", "сравниваю".</w:t>
      </w:r>
    </w:p>
    <w:p w14:paraId="49DA9B5A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t>Шаблоны сообщений</w:t>
      </w:r>
      <w:r w:rsidRPr="003C0C42">
        <w:rPr>
          <w:lang w:val="ru-RU"/>
        </w:rPr>
        <w:br/>
        <w:t>Для мессенджеров через Wazzup можно сделать библиотеку шаблонов: приветствие, запрос данных, отправка примеров, согласование времени, напоминание, дожим.</w:t>
      </w:r>
    </w:p>
    <w:p w14:paraId="6286B737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t>Контроль качества</w:t>
      </w:r>
      <w:r w:rsidRPr="003C0C42">
        <w:rPr>
          <w:lang w:val="ru-RU"/>
        </w:rPr>
        <w:br/>
        <w:t>ИИ может анализировать тексты диалогов и отмечать проблемы: менеджер не задал ключевые вопросы, не предложил следующий шаг, слишком долго молчал, не зафиксировал договоренности.</w:t>
      </w:r>
    </w:p>
    <w:p w14:paraId="652FABEB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t>Разбор звонков</w:t>
      </w:r>
      <w:r w:rsidRPr="003C0C42">
        <w:rPr>
          <w:lang w:val="ru-RU"/>
        </w:rPr>
        <w:br/>
        <w:t>Perplexity и ChatGPT не заменяют руководителя, но могут делать первичный разбор: выделить тему, этапы, причины отказа, замечания по тональности. Это особенно полезно, если звонков много.</w:t>
      </w:r>
    </w:p>
    <w:p w14:paraId="70E348A2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t>Подготовка КП и структур</w:t>
      </w:r>
      <w:r w:rsidRPr="003C0C42">
        <w:rPr>
          <w:lang w:val="ru-RU"/>
        </w:rPr>
        <w:br/>
        <w:t xml:space="preserve">Gemini удобен, когда нужно быстро свести данные по клиенту, сделать структуру КП, составить план работ по </w:t>
      </w:r>
      <w:hyperlink r:id="rId22" w:history="1">
        <w:r w:rsidRPr="003C0C42">
          <w:rPr>
            <w:rStyle w:val="aff9"/>
            <w:lang w:val="ru-RU"/>
          </w:rPr>
          <w:t>создание сайтов</w:t>
        </w:r>
      </w:hyperlink>
      <w:r w:rsidRPr="003C0C42">
        <w:rPr>
          <w:lang w:val="ru-RU"/>
        </w:rPr>
        <w:t xml:space="preserve"> или по </w:t>
      </w:r>
      <w:hyperlink r:id="rId23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 xml:space="preserve"> и упаковать это в понятный документ.</w:t>
      </w:r>
    </w:p>
    <w:p w14:paraId="5A666F21" w14:textId="77777777" w:rsidR="003C0C42" w:rsidRPr="003C0C42" w:rsidRDefault="003C0C42" w:rsidP="003C0C42">
      <w:pPr>
        <w:numPr>
          <w:ilvl w:val="0"/>
          <w:numId w:val="101"/>
        </w:numPr>
        <w:rPr>
          <w:lang w:val="ru-RU"/>
        </w:rPr>
      </w:pPr>
      <w:r w:rsidRPr="003C0C42">
        <w:rPr>
          <w:lang w:val="ru-RU"/>
        </w:rPr>
        <w:lastRenderedPageBreak/>
        <w:t>Справка по нише и терминам</w:t>
      </w:r>
      <w:r w:rsidRPr="003C0C42">
        <w:rPr>
          <w:lang w:val="ru-RU"/>
        </w:rPr>
        <w:br/>
        <w:t>Perplexity помогает быстро уточнить нюансы по нише клиента, чтобы менеджер звучал увереннее.</w:t>
      </w:r>
    </w:p>
    <w:p w14:paraId="26C21DA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Какие ИИ можно использовать:</w:t>
      </w:r>
    </w:p>
    <w:p w14:paraId="7FF77EC1" w14:textId="77777777" w:rsidR="003C0C42" w:rsidRPr="003C0C42" w:rsidRDefault="003C0C42" w:rsidP="003C0C42">
      <w:pPr>
        <w:numPr>
          <w:ilvl w:val="0"/>
          <w:numId w:val="102"/>
        </w:numPr>
        <w:rPr>
          <w:lang w:val="ru-RU"/>
        </w:rPr>
      </w:pPr>
      <w:r w:rsidRPr="003C0C42">
        <w:rPr>
          <w:lang w:val="ru-RU"/>
        </w:rPr>
        <w:t>ChatGPT: универсальный, быстрый, отлично для текста и логики</w:t>
      </w:r>
    </w:p>
    <w:p w14:paraId="54C6A713" w14:textId="77777777" w:rsidR="003C0C42" w:rsidRPr="003C0C42" w:rsidRDefault="003C0C42" w:rsidP="003C0C42">
      <w:pPr>
        <w:numPr>
          <w:ilvl w:val="0"/>
          <w:numId w:val="102"/>
        </w:numPr>
        <w:rPr>
          <w:lang w:val="ru-RU"/>
        </w:rPr>
      </w:pPr>
      <w:r w:rsidRPr="003C0C42">
        <w:rPr>
          <w:lang w:val="ru-RU"/>
        </w:rPr>
        <w:t>Claude: сильный в длинных текстах и "человечном" стиле</w:t>
      </w:r>
    </w:p>
    <w:p w14:paraId="64047292" w14:textId="77777777" w:rsidR="003C0C42" w:rsidRPr="003C0C42" w:rsidRDefault="003C0C42" w:rsidP="003C0C42">
      <w:pPr>
        <w:numPr>
          <w:ilvl w:val="0"/>
          <w:numId w:val="102"/>
        </w:numPr>
        <w:rPr>
          <w:lang w:val="ru-RU"/>
        </w:rPr>
      </w:pPr>
      <w:r w:rsidRPr="003C0C42">
        <w:rPr>
          <w:lang w:val="ru-RU"/>
        </w:rPr>
        <w:t>Gemini: хорош для структур, таблиц и систематизации</w:t>
      </w:r>
    </w:p>
    <w:p w14:paraId="19AC2FBF" w14:textId="77777777" w:rsidR="003C0C42" w:rsidRPr="003C0C42" w:rsidRDefault="003C0C42" w:rsidP="003C0C42">
      <w:pPr>
        <w:numPr>
          <w:ilvl w:val="0"/>
          <w:numId w:val="102"/>
        </w:numPr>
        <w:rPr>
          <w:lang w:val="ru-RU"/>
        </w:rPr>
      </w:pPr>
      <w:r w:rsidRPr="003C0C42">
        <w:rPr>
          <w:lang w:val="ru-RU"/>
        </w:rPr>
        <w:t>Perplexity: хорош для ресерча и проверки информации</w:t>
      </w:r>
    </w:p>
    <w:p w14:paraId="7DB06AA8" w14:textId="77777777" w:rsidR="003C0C42" w:rsidRPr="003C0C42" w:rsidRDefault="003C0C42" w:rsidP="003C0C42">
      <w:pPr>
        <w:numPr>
          <w:ilvl w:val="0"/>
          <w:numId w:val="102"/>
        </w:numPr>
        <w:rPr>
          <w:lang w:val="ru-RU"/>
        </w:rPr>
      </w:pPr>
      <w:r w:rsidRPr="003C0C42">
        <w:rPr>
          <w:lang w:val="ru-RU"/>
        </w:rPr>
        <w:t>YandexGPT и GigaChat: удобно для русскоязычных формулировок и быстрых черновиков</w:t>
      </w:r>
    </w:p>
    <w:p w14:paraId="73F898AD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Где ИИ вреден:</w:t>
      </w:r>
    </w:p>
    <w:p w14:paraId="2306298C" w14:textId="77777777" w:rsidR="003C0C42" w:rsidRPr="003C0C42" w:rsidRDefault="003C0C42" w:rsidP="003C0C42">
      <w:pPr>
        <w:numPr>
          <w:ilvl w:val="0"/>
          <w:numId w:val="103"/>
        </w:numPr>
        <w:rPr>
          <w:lang w:val="ru-RU"/>
        </w:rPr>
      </w:pPr>
      <w:r w:rsidRPr="003C0C42">
        <w:rPr>
          <w:lang w:val="ru-RU"/>
        </w:rPr>
        <w:t>если он выдумывает факты и обещания</w:t>
      </w:r>
    </w:p>
    <w:p w14:paraId="3E74ADB6" w14:textId="77777777" w:rsidR="003C0C42" w:rsidRPr="003C0C42" w:rsidRDefault="003C0C42" w:rsidP="003C0C42">
      <w:pPr>
        <w:numPr>
          <w:ilvl w:val="0"/>
          <w:numId w:val="103"/>
        </w:numPr>
        <w:rPr>
          <w:lang w:val="ru-RU"/>
        </w:rPr>
      </w:pPr>
      <w:r w:rsidRPr="003C0C42">
        <w:rPr>
          <w:lang w:val="ru-RU"/>
        </w:rPr>
        <w:t>если все ответы превращаются в одинаковые шаблоны</w:t>
      </w:r>
    </w:p>
    <w:p w14:paraId="1D38EE65" w14:textId="77777777" w:rsidR="003C0C42" w:rsidRPr="003C0C42" w:rsidRDefault="003C0C42" w:rsidP="003C0C42">
      <w:pPr>
        <w:numPr>
          <w:ilvl w:val="0"/>
          <w:numId w:val="103"/>
        </w:numPr>
        <w:rPr>
          <w:lang w:val="ru-RU"/>
        </w:rPr>
      </w:pPr>
      <w:r w:rsidRPr="003C0C42">
        <w:rPr>
          <w:lang w:val="ru-RU"/>
        </w:rPr>
        <w:t>если менеджер перестает думать и просто вставляет заготовки</w:t>
      </w:r>
    </w:p>
    <w:p w14:paraId="2C1E52EA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ИИ должен быть помощником, но не заменой ответственности.</w:t>
      </w:r>
    </w:p>
    <w:p w14:paraId="225F93A8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CRM и сайт: как это влияет на конверсию</w:t>
      </w:r>
    </w:p>
    <w:p w14:paraId="47B053CC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Частая ошибка: сайт живет отдельно, CRM отдельно. В итоге маркетинг не знает, какие страницы и офферы дают продажи, а продажи не понимают, что именно обещано на сайте.</w:t>
      </w:r>
    </w:p>
    <w:p w14:paraId="528B82B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Правильная схема:</w:t>
      </w:r>
    </w:p>
    <w:p w14:paraId="4D218203" w14:textId="77777777" w:rsidR="003C0C42" w:rsidRPr="003C0C42" w:rsidRDefault="003C0C42" w:rsidP="003C0C42">
      <w:pPr>
        <w:numPr>
          <w:ilvl w:val="0"/>
          <w:numId w:val="104"/>
        </w:numPr>
        <w:rPr>
          <w:lang w:val="ru-RU"/>
        </w:rPr>
      </w:pPr>
      <w:r w:rsidRPr="003C0C42">
        <w:rPr>
          <w:lang w:val="ru-RU"/>
        </w:rPr>
        <w:t xml:space="preserve">сайт на </w:t>
      </w:r>
      <w:hyperlink r:id="rId24" w:history="1">
        <w:r w:rsidRPr="003C0C42">
          <w:rPr>
            <w:rStyle w:val="aff9"/>
            <w:lang w:val="ru-RU"/>
          </w:rPr>
          <w:t>создание сайтов</w:t>
        </w:r>
      </w:hyperlink>
      <w:r w:rsidRPr="003C0C42">
        <w:rPr>
          <w:lang w:val="ru-RU"/>
        </w:rPr>
        <w:t xml:space="preserve"> приводит лид</w:t>
      </w:r>
    </w:p>
    <w:p w14:paraId="19859265" w14:textId="77777777" w:rsidR="003C0C42" w:rsidRPr="003C0C42" w:rsidRDefault="003C0C42" w:rsidP="003C0C42">
      <w:pPr>
        <w:numPr>
          <w:ilvl w:val="0"/>
          <w:numId w:val="104"/>
        </w:numPr>
        <w:rPr>
          <w:lang w:val="ru-RU"/>
        </w:rPr>
      </w:pPr>
      <w:r w:rsidRPr="003C0C42">
        <w:rPr>
          <w:lang w:val="ru-RU"/>
        </w:rPr>
        <w:t xml:space="preserve">лид попадает в </w:t>
      </w:r>
      <w:hyperlink r:id="rId25" w:history="1">
        <w:r w:rsidRPr="003C0C42">
          <w:rPr>
            <w:rStyle w:val="aff9"/>
            <w:lang w:val="ru-RU"/>
          </w:rPr>
          <w:t>amoCRM</w:t>
        </w:r>
      </w:hyperlink>
    </w:p>
    <w:p w14:paraId="344DF659" w14:textId="77777777" w:rsidR="003C0C42" w:rsidRPr="003C0C42" w:rsidRDefault="003C0C42" w:rsidP="003C0C42">
      <w:pPr>
        <w:numPr>
          <w:ilvl w:val="0"/>
          <w:numId w:val="104"/>
        </w:numPr>
        <w:rPr>
          <w:lang w:val="ru-RU"/>
        </w:rPr>
      </w:pPr>
      <w:r w:rsidRPr="003C0C42">
        <w:rPr>
          <w:lang w:val="ru-RU"/>
        </w:rPr>
        <w:t>фиксируется источник</w:t>
      </w:r>
    </w:p>
    <w:p w14:paraId="2DF07D04" w14:textId="77777777" w:rsidR="003C0C42" w:rsidRPr="003C0C42" w:rsidRDefault="003C0C42" w:rsidP="003C0C42">
      <w:pPr>
        <w:numPr>
          <w:ilvl w:val="0"/>
          <w:numId w:val="104"/>
        </w:numPr>
        <w:rPr>
          <w:lang w:val="ru-RU"/>
        </w:rPr>
      </w:pPr>
      <w:r w:rsidRPr="003C0C42">
        <w:rPr>
          <w:lang w:val="ru-RU"/>
        </w:rPr>
        <w:t>менеджер видит, с какой страницы пришел клиент</w:t>
      </w:r>
    </w:p>
    <w:p w14:paraId="7DF8BD45" w14:textId="77777777" w:rsidR="003C0C42" w:rsidRPr="003C0C42" w:rsidRDefault="003C0C42" w:rsidP="003C0C42">
      <w:pPr>
        <w:numPr>
          <w:ilvl w:val="0"/>
          <w:numId w:val="104"/>
        </w:numPr>
        <w:rPr>
          <w:lang w:val="ru-RU"/>
        </w:rPr>
      </w:pPr>
      <w:r w:rsidRPr="003C0C42">
        <w:rPr>
          <w:lang w:val="ru-RU"/>
        </w:rPr>
        <w:t>подстраивает коммуникацию под контекст</w:t>
      </w:r>
    </w:p>
    <w:p w14:paraId="4A81F07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Это повышает конверсию, потому что менеджер продолжает разговор с того же места, где клиент остановился. А маркетинг получает данные, какие страницы реально приносят деньги, и усиливает их через </w:t>
      </w:r>
      <w:hyperlink r:id="rId26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 xml:space="preserve"> и рекламу.</w:t>
      </w:r>
    </w:p>
    <w:p w14:paraId="75F2A406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CRM и репутация: почему это тоже одна система</w:t>
      </w:r>
    </w:p>
    <w:p w14:paraId="788B6D1E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lastRenderedPageBreak/>
        <w:t>Репутация влияет на конверсию, а CRM - на контроль процесса. Эти вещи надо связывать.</w:t>
      </w:r>
    </w:p>
    <w:p w14:paraId="17E60A5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Пример:</w:t>
      </w:r>
    </w:p>
    <w:p w14:paraId="6F2686FC" w14:textId="77777777" w:rsidR="003C0C42" w:rsidRPr="003C0C42" w:rsidRDefault="003C0C42" w:rsidP="003C0C42">
      <w:pPr>
        <w:numPr>
          <w:ilvl w:val="0"/>
          <w:numId w:val="105"/>
        </w:numPr>
        <w:rPr>
          <w:lang w:val="ru-RU"/>
        </w:rPr>
      </w:pPr>
      <w:r w:rsidRPr="003C0C42">
        <w:rPr>
          <w:lang w:val="ru-RU"/>
        </w:rPr>
        <w:t>клиент доволен, сделка закрыта</w:t>
      </w:r>
    </w:p>
    <w:p w14:paraId="34156F47" w14:textId="77777777" w:rsidR="003C0C42" w:rsidRPr="003C0C42" w:rsidRDefault="003C0C42" w:rsidP="003C0C42">
      <w:pPr>
        <w:numPr>
          <w:ilvl w:val="0"/>
          <w:numId w:val="105"/>
        </w:numPr>
        <w:rPr>
          <w:lang w:val="ru-RU"/>
        </w:rPr>
      </w:pPr>
      <w:r w:rsidRPr="003C0C42">
        <w:rPr>
          <w:lang w:val="ru-RU"/>
        </w:rPr>
        <w:t>в CRM запускается задача запросить отзыв</w:t>
      </w:r>
    </w:p>
    <w:p w14:paraId="355AC8D7" w14:textId="77777777" w:rsidR="003C0C42" w:rsidRPr="003C0C42" w:rsidRDefault="003C0C42" w:rsidP="003C0C42">
      <w:pPr>
        <w:numPr>
          <w:ilvl w:val="0"/>
          <w:numId w:val="105"/>
        </w:numPr>
        <w:rPr>
          <w:lang w:val="ru-RU"/>
        </w:rPr>
      </w:pPr>
      <w:r w:rsidRPr="003C0C42">
        <w:rPr>
          <w:lang w:val="ru-RU"/>
        </w:rPr>
        <w:t xml:space="preserve">отзыв собирается через </w:t>
      </w:r>
      <w:hyperlink r:id="rId27" w:history="1">
        <w:r w:rsidRPr="003C0C42">
          <w:rPr>
            <w:rStyle w:val="aff9"/>
            <w:lang w:val="ru-RU"/>
          </w:rPr>
          <w:t>MyReviews</w:t>
        </w:r>
      </w:hyperlink>
    </w:p>
    <w:p w14:paraId="76D7B5F8" w14:textId="77777777" w:rsidR="003C0C42" w:rsidRPr="003C0C42" w:rsidRDefault="003C0C42" w:rsidP="003C0C42">
      <w:pPr>
        <w:numPr>
          <w:ilvl w:val="0"/>
          <w:numId w:val="105"/>
        </w:numPr>
        <w:rPr>
          <w:lang w:val="ru-RU"/>
        </w:rPr>
      </w:pPr>
      <w:r w:rsidRPr="003C0C42">
        <w:rPr>
          <w:lang w:val="ru-RU"/>
        </w:rPr>
        <w:t xml:space="preserve">дальше вы публикуете и усиливаете доверие через </w:t>
      </w:r>
      <w:hyperlink r:id="rId28" w:history="1">
        <w:r w:rsidRPr="003C0C42">
          <w:rPr>
            <w:rStyle w:val="aff9"/>
            <w:lang w:val="ru-RU"/>
          </w:rPr>
          <w:t>отзывы</w:t>
        </w:r>
      </w:hyperlink>
      <w:r w:rsidRPr="003C0C42">
        <w:rPr>
          <w:lang w:val="ru-RU"/>
        </w:rPr>
        <w:t xml:space="preserve"> и кейсы в </w:t>
      </w:r>
      <w:hyperlink r:id="rId29" w:history="1">
        <w:r w:rsidRPr="003C0C42">
          <w:rPr>
            <w:rStyle w:val="aff9"/>
            <w:lang w:val="ru-RU"/>
          </w:rPr>
          <w:t>портфолио</w:t>
        </w:r>
      </w:hyperlink>
    </w:p>
    <w:p w14:paraId="4C6CF17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Это замкнутый цикл: маркетинг приводит лиды, продажи превращают их в сделки, репутация усиливает доверие и делает маркетинг дешевле.</w:t>
      </w:r>
    </w:p>
    <w:p w14:paraId="0A7749C1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Частые ошибки внедрения amoCRM</w:t>
      </w:r>
    </w:p>
    <w:p w14:paraId="1D553274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Ошибка 1. CRM "для галочки"</w:t>
      </w:r>
      <w:r w:rsidRPr="003C0C42">
        <w:rPr>
          <w:lang w:val="ru-RU"/>
        </w:rPr>
        <w:br/>
        <w:t>Когда менеджеры ведут сделки в телефоне, а CRM заполняют раз в неделю.</w:t>
      </w:r>
    </w:p>
    <w:p w14:paraId="687D4E9A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Ошибка 2. Слишком сложная воронка</w:t>
      </w:r>
      <w:r w:rsidRPr="003C0C42">
        <w:rPr>
          <w:lang w:val="ru-RU"/>
        </w:rPr>
        <w:br/>
        <w:t>Чем сложнее, тем меньше ее будут соблюдать.</w:t>
      </w:r>
    </w:p>
    <w:p w14:paraId="2A3D483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Ошибка 3. Нет ответственности</w:t>
      </w:r>
      <w:r w:rsidRPr="003C0C42">
        <w:rPr>
          <w:lang w:val="ru-RU"/>
        </w:rPr>
        <w:br/>
        <w:t>Если не назначены ответственные за этапы и задачи, система не работает.</w:t>
      </w:r>
    </w:p>
    <w:p w14:paraId="0C07E011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Ошибка 4. Нет интеграций</w:t>
      </w:r>
      <w:r w:rsidRPr="003C0C42">
        <w:rPr>
          <w:lang w:val="ru-RU"/>
        </w:rPr>
        <w:br/>
        <w:t>Без Wazzup и Radist Online CRM не видит реальную картину.</w:t>
      </w:r>
    </w:p>
    <w:p w14:paraId="252B923E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Ошибка 5. Нет аналитики и дисциплины по причинам отказов</w:t>
      </w:r>
      <w:r w:rsidRPr="003C0C42">
        <w:rPr>
          <w:lang w:val="ru-RU"/>
        </w:rPr>
        <w:br/>
        <w:t>Если вы не фиксируете причины, вы не понимаете, что улучшать в оффере, на сайте или в рекламе.</w:t>
      </w:r>
    </w:p>
    <w:p w14:paraId="1396127E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Что в итоге получает собственник</w:t>
      </w:r>
    </w:p>
    <w:p w14:paraId="7F50279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Если все собрано правильно, собственник начинает видеть не "много заявок", а понятные цифры:</w:t>
      </w:r>
    </w:p>
    <w:p w14:paraId="410ABD91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сколько лидов пришло</w:t>
      </w:r>
    </w:p>
    <w:p w14:paraId="54174010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сколько квалифицированных</w:t>
      </w:r>
    </w:p>
    <w:p w14:paraId="1B017E3B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сколько дошло до предложения</w:t>
      </w:r>
    </w:p>
    <w:p w14:paraId="23545DCD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сколько дошло до договора</w:t>
      </w:r>
    </w:p>
    <w:p w14:paraId="769F3612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где отвал и почему</w:t>
      </w:r>
    </w:p>
    <w:p w14:paraId="54EA3E02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lastRenderedPageBreak/>
        <w:t>какая окупаемость по каналам</w:t>
      </w:r>
    </w:p>
    <w:p w14:paraId="3959BB1A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какие менеджеры сильнее, какие слабее</w:t>
      </w:r>
    </w:p>
    <w:p w14:paraId="426BAF42" w14:textId="77777777" w:rsidR="003C0C42" w:rsidRPr="003C0C42" w:rsidRDefault="003C0C42" w:rsidP="003C0C42">
      <w:pPr>
        <w:numPr>
          <w:ilvl w:val="0"/>
          <w:numId w:val="106"/>
        </w:numPr>
        <w:rPr>
          <w:lang w:val="ru-RU"/>
        </w:rPr>
      </w:pPr>
      <w:r w:rsidRPr="003C0C42">
        <w:rPr>
          <w:lang w:val="ru-RU"/>
        </w:rPr>
        <w:t>где нужно улучшить сайт, рекламу или оффер</w:t>
      </w:r>
    </w:p>
    <w:p w14:paraId="382F5683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И это напрямую связано с ростом результата по основным направлениям: </w:t>
      </w:r>
      <w:hyperlink r:id="rId30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 xml:space="preserve">, </w:t>
      </w:r>
      <w:hyperlink r:id="rId31" w:history="1">
        <w:r w:rsidRPr="003C0C42">
          <w:rPr>
            <w:rStyle w:val="aff9"/>
            <w:lang w:val="ru-RU"/>
          </w:rPr>
          <w:t>SEO</w:t>
        </w:r>
      </w:hyperlink>
      <w:r w:rsidRPr="003C0C42">
        <w:rPr>
          <w:lang w:val="ru-RU"/>
        </w:rPr>
        <w:t xml:space="preserve">, </w:t>
      </w:r>
      <w:hyperlink r:id="rId32" w:history="1">
        <w:r w:rsidRPr="003C0C42">
          <w:rPr>
            <w:rStyle w:val="aff9"/>
            <w:lang w:val="ru-RU"/>
          </w:rPr>
          <w:t>создание сайтов</w:t>
        </w:r>
      </w:hyperlink>
      <w:r w:rsidRPr="003C0C42">
        <w:rPr>
          <w:lang w:val="ru-RU"/>
        </w:rPr>
        <w:t>. Потому что без CRM вы улучшаете маркетинг "вслепую".</w:t>
      </w:r>
    </w:p>
    <w:p w14:paraId="0B16A9C6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Вывод</w:t>
      </w:r>
    </w:p>
    <w:p w14:paraId="7F7BBDA9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 xml:space="preserve">amoCRM - это центр продаж, который связывает трафик, сайт, рекламу, коммуникации и аналитику в одну систему. Внедрение CRM почти всегда дает рост конверсии и снижение потерь, а значит делает маркетинг дешевле и окупаемее. Максимальный эффект получается, когда CRM интегрирована с мессенджерами через Wazzup и с телефонией через Radist Online, а сбор отзывов и репутация строятся системно через </w:t>
      </w:r>
      <w:hyperlink r:id="rId33" w:history="1">
        <w:r w:rsidRPr="003C0C42">
          <w:rPr>
            <w:rStyle w:val="aff9"/>
            <w:lang w:val="ru-RU"/>
          </w:rPr>
          <w:t>MyReviews</w:t>
        </w:r>
      </w:hyperlink>
      <w:r w:rsidRPr="003C0C42">
        <w:rPr>
          <w:lang w:val="ru-RU"/>
        </w:rPr>
        <w:t>.</w:t>
      </w:r>
    </w:p>
    <w:p w14:paraId="4927E718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ИИ здесь усиливает команду: помогает писать скрипты, собирать шаблоны, контролировать качество диалогов и разбирать звонки. Но ИИ должен работать на основе реальных фактов и процессов, иначе он превращается в генератор шаблонов.</w:t>
      </w:r>
    </w:p>
    <w:p w14:paraId="1AD9505F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pict w14:anchorId="36CD90DA">
          <v:rect id="_x0000_i1037" style="width:0;height:1.5pt" o:hralign="center" o:hrstd="t" o:hr="t" fillcolor="#a0a0a0" stroked="f"/>
        </w:pict>
      </w:r>
    </w:p>
    <w:p w14:paraId="1DED1F63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FAQ</w:t>
      </w:r>
    </w:p>
    <w:p w14:paraId="2CD9C86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Сколько времени занимает внедрение amoCRM</w:t>
      </w:r>
      <w:r w:rsidRPr="003C0C42">
        <w:rPr>
          <w:lang w:val="ru-RU"/>
        </w:rPr>
        <w:br/>
        <w:t>Ответ: Зависит от сложности процессов и интеграций, но обычно быстрее всего дают эффект базовая воронка, сбор заявок и дисциплина по задачам.</w:t>
      </w:r>
    </w:p>
    <w:p w14:paraId="39E9A3B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Обязательно ли подключать мессенджеры к CRM</w:t>
      </w:r>
      <w:r w:rsidRPr="003C0C42">
        <w:rPr>
          <w:lang w:val="ru-RU"/>
        </w:rPr>
        <w:br/>
        <w:t>Ответ: Если значимая часть лидов идет в мессенджеры, то да. Иначе часть сделок будет жить "в телефоне" и теряться. Для этого используют Wazzup.</w:t>
      </w:r>
    </w:p>
    <w:p w14:paraId="533A2880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Зачем фиксировать причины отказов</w:t>
      </w:r>
      <w:r w:rsidRPr="003C0C42">
        <w:rPr>
          <w:lang w:val="ru-RU"/>
        </w:rPr>
        <w:br/>
        <w:t>Ответ: Чтобы улучшать оффер, сайт, рекламу и скрипты. Без причин отказов вы оптимизируете маркетинг вслепую.</w:t>
      </w:r>
    </w:p>
    <w:p w14:paraId="793096DB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Телефония действительно важна, если есть мессенджеры</w:t>
      </w:r>
      <w:r w:rsidRPr="003C0C42">
        <w:rPr>
          <w:lang w:val="ru-RU"/>
        </w:rPr>
        <w:br/>
        <w:t>Ответ: Да, потому что звонки часто самые горячие. Подключение через Radist Online помогает не терять обращения и контролировать качество.</w:t>
      </w:r>
    </w:p>
    <w:p w14:paraId="58184006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Можно ли использовать ИИ прямо в продажах</w:t>
      </w:r>
      <w:r w:rsidRPr="003C0C42">
        <w:rPr>
          <w:lang w:val="ru-RU"/>
        </w:rPr>
        <w:br/>
        <w:t>Ответ: Да, но как помощника: черновики сообщений, подсказки, анализ диалогов. Не стоит полностью автоматизировать "общение вместо менеджера".</w:t>
      </w:r>
    </w:p>
    <w:p w14:paraId="355D18BF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lastRenderedPageBreak/>
        <w:t>Вопрос: Какие ИИ лучше подходят для задач CRM</w:t>
      </w:r>
      <w:r w:rsidRPr="003C0C42">
        <w:rPr>
          <w:lang w:val="ru-RU"/>
        </w:rPr>
        <w:br/>
        <w:t>Ответ: ChatGPT и Claude - для текстов и логики, Gemini - для структур и таблиц, Perplexity - для ресерча, YandexGPT и GigaChat - для быстрых русскоязычных черновиков.</w:t>
      </w:r>
    </w:p>
    <w:p w14:paraId="4F8B26CF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CRM влияет на цену лида из рекламы</w:t>
      </w:r>
      <w:r w:rsidRPr="003C0C42">
        <w:rPr>
          <w:lang w:val="ru-RU"/>
        </w:rPr>
        <w:br/>
        <w:t xml:space="preserve">Ответ: Да. Если быстрее ответ и выше конверсия в сделку, то итоговая стоимость лида ниже при том же бюджете в </w:t>
      </w:r>
      <w:hyperlink r:id="rId34" w:history="1">
        <w:r w:rsidRPr="003C0C42">
          <w:rPr>
            <w:rStyle w:val="aff9"/>
            <w:lang w:val="ru-RU"/>
          </w:rPr>
          <w:t>Яндекс Директ</w:t>
        </w:r>
      </w:hyperlink>
      <w:r w:rsidRPr="003C0C42">
        <w:rPr>
          <w:lang w:val="ru-RU"/>
        </w:rPr>
        <w:t>.</w:t>
      </w:r>
    </w:p>
    <w:p w14:paraId="285CC1B8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Как связать CRM и сайт</w:t>
      </w:r>
      <w:r w:rsidRPr="003C0C42">
        <w:rPr>
          <w:lang w:val="ru-RU"/>
        </w:rPr>
        <w:br/>
        <w:t>Ответ: Передавать источник и страницу входа в сделку, чтобы менеджер видел контекст и продолжал диалог с того же места.</w:t>
      </w:r>
    </w:p>
    <w:p w14:paraId="0980869D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Нужно ли связывать CRM и отзывы</w:t>
      </w:r>
      <w:r w:rsidRPr="003C0C42">
        <w:rPr>
          <w:lang w:val="ru-RU"/>
        </w:rPr>
        <w:br/>
        <w:t xml:space="preserve">Ответ: Да. После закрытия сделки можно запускать задачу на сбор отзыва и вести клиента на </w:t>
      </w:r>
      <w:hyperlink r:id="rId35" w:history="1">
        <w:r w:rsidRPr="003C0C42">
          <w:rPr>
            <w:rStyle w:val="aff9"/>
            <w:lang w:val="ru-RU"/>
          </w:rPr>
          <w:t>MyReviews</w:t>
        </w:r>
      </w:hyperlink>
      <w:r w:rsidRPr="003C0C42">
        <w:rPr>
          <w:lang w:val="ru-RU"/>
        </w:rPr>
        <w:t>, усиливая доверие и конверсию.</w:t>
      </w:r>
    </w:p>
    <w:p w14:paraId="22B8F58D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Что считать главным KPI внедрения CRM</w:t>
      </w:r>
      <w:r w:rsidRPr="003C0C42">
        <w:rPr>
          <w:lang w:val="ru-RU"/>
        </w:rPr>
        <w:br/>
        <w:t>Ответ: Скорость ответа, доля обработанных лидов, конверсия по этапам, количество пропущенных обращений и качество фиксации причин отказов.</w:t>
      </w:r>
    </w:p>
    <w:p w14:paraId="2CB0E4C3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t>Вопрос: С чего начать, если CRM еще нет</w:t>
      </w:r>
      <w:r w:rsidRPr="003C0C42">
        <w:rPr>
          <w:lang w:val="ru-RU"/>
        </w:rPr>
        <w:br/>
        <w:t>Ответ: С базовой воронки, сборов всех лидов в одно место и подключения мессенджеров/телефонии, а потом наращивать аналитику и автоматизацию.</w:t>
      </w:r>
    </w:p>
    <w:p w14:paraId="1944CBB5" w14:textId="77777777" w:rsidR="003C0C42" w:rsidRPr="003C0C42" w:rsidRDefault="003C0C42" w:rsidP="003C0C42">
      <w:pPr>
        <w:rPr>
          <w:lang w:val="ru-RU"/>
        </w:rPr>
      </w:pPr>
      <w:r w:rsidRPr="003C0C42">
        <w:rPr>
          <w:lang w:val="ru-RU"/>
        </w:rPr>
        <w:pict w14:anchorId="073ABFFC">
          <v:rect id="_x0000_i1038" style="width:0;height:1.5pt" o:hralign="center" o:hrstd="t" o:hr="t" fillcolor="#a0a0a0" stroked="f"/>
        </w:pict>
      </w:r>
    </w:p>
    <w:p w14:paraId="7F47A170" w14:textId="77777777" w:rsidR="003C0C42" w:rsidRPr="003C0C42" w:rsidRDefault="003C0C42" w:rsidP="003C0C42">
      <w:pPr>
        <w:rPr>
          <w:b/>
          <w:bCs/>
          <w:lang w:val="ru-RU"/>
        </w:rPr>
      </w:pPr>
      <w:r w:rsidRPr="003C0C42">
        <w:rPr>
          <w:b/>
          <w:bCs/>
          <w:lang w:val="ru-RU"/>
        </w:rPr>
        <w:t>Перелинковка</w:t>
      </w:r>
    </w:p>
    <w:p w14:paraId="7A0938D9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amoCRM → /crm-integracii/amocrm/</w:t>
      </w:r>
    </w:p>
    <w:p w14:paraId="4ED6E414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Wazzup → /crm-integracii/wazzup/</w:t>
      </w:r>
    </w:p>
    <w:p w14:paraId="24F8A7DD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Radist Online → /crm-integracii/radist-online/</w:t>
      </w:r>
    </w:p>
    <w:p w14:paraId="724C7F88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MyReviews → /lidogeneraciya/myreviews/</w:t>
      </w:r>
    </w:p>
    <w:p w14:paraId="7BC571B9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создание сайтов → /sozdanie-saytov/</w:t>
      </w:r>
    </w:p>
    <w:p w14:paraId="60A8C702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SEO → /seo/</w:t>
      </w:r>
    </w:p>
    <w:p w14:paraId="45E77ADB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Яндекс Директ → /yandex-direct/</w:t>
      </w:r>
    </w:p>
    <w:p w14:paraId="5C61094F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портфолио → /portfolio/</w:t>
      </w:r>
    </w:p>
    <w:p w14:paraId="11AF0F2B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отзывы → /otzyvy/</w:t>
      </w:r>
    </w:p>
    <w:p w14:paraId="03E59494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t>Анкор: заказать услугу → /zakaz-uslugi/</w:t>
      </w:r>
    </w:p>
    <w:p w14:paraId="1981AED6" w14:textId="77777777" w:rsidR="003C0C42" w:rsidRPr="003C0C42" w:rsidRDefault="003C0C42" w:rsidP="003C0C42">
      <w:pPr>
        <w:numPr>
          <w:ilvl w:val="0"/>
          <w:numId w:val="107"/>
        </w:numPr>
        <w:rPr>
          <w:lang w:val="ru-RU"/>
        </w:rPr>
      </w:pPr>
      <w:r w:rsidRPr="003C0C42">
        <w:rPr>
          <w:lang w:val="ru-RU"/>
        </w:rPr>
        <w:lastRenderedPageBreak/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518C6"/>
    <w:multiLevelType w:val="multilevel"/>
    <w:tmpl w:val="430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C6690"/>
    <w:multiLevelType w:val="multilevel"/>
    <w:tmpl w:val="D73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8F2EE2"/>
    <w:multiLevelType w:val="multilevel"/>
    <w:tmpl w:val="AB2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155D1"/>
    <w:multiLevelType w:val="multilevel"/>
    <w:tmpl w:val="0A22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434B57"/>
    <w:multiLevelType w:val="multilevel"/>
    <w:tmpl w:val="080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464DE8"/>
    <w:multiLevelType w:val="multilevel"/>
    <w:tmpl w:val="2AA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9E7F49"/>
    <w:multiLevelType w:val="multilevel"/>
    <w:tmpl w:val="EF7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6325BA"/>
    <w:multiLevelType w:val="multilevel"/>
    <w:tmpl w:val="06A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3B3698"/>
    <w:multiLevelType w:val="multilevel"/>
    <w:tmpl w:val="368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EC7F89"/>
    <w:multiLevelType w:val="multilevel"/>
    <w:tmpl w:val="F60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867B3"/>
    <w:multiLevelType w:val="multilevel"/>
    <w:tmpl w:val="0772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0"/>
  </w:num>
  <w:num w:numId="12" w16cid:durableId="424961242">
    <w:abstractNumId w:val="60"/>
  </w:num>
  <w:num w:numId="13" w16cid:durableId="1259748909">
    <w:abstractNumId w:val="70"/>
  </w:num>
  <w:num w:numId="14" w16cid:durableId="1113406276">
    <w:abstractNumId w:val="14"/>
  </w:num>
  <w:num w:numId="15" w16cid:durableId="1697384638">
    <w:abstractNumId w:val="56"/>
  </w:num>
  <w:num w:numId="16" w16cid:durableId="227226396">
    <w:abstractNumId w:val="23"/>
  </w:num>
  <w:num w:numId="17" w16cid:durableId="196744571">
    <w:abstractNumId w:val="92"/>
  </w:num>
  <w:num w:numId="18" w16cid:durableId="905259814">
    <w:abstractNumId w:val="54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2"/>
  </w:num>
  <w:num w:numId="23" w16cid:durableId="1609462224">
    <w:abstractNumId w:val="74"/>
  </w:num>
  <w:num w:numId="24" w16cid:durableId="1904023794">
    <w:abstractNumId w:val="20"/>
  </w:num>
  <w:num w:numId="25" w16cid:durableId="39523005">
    <w:abstractNumId w:val="40"/>
  </w:num>
  <w:num w:numId="26" w16cid:durableId="1069111627">
    <w:abstractNumId w:val="10"/>
  </w:num>
  <w:num w:numId="27" w16cid:durableId="151027397">
    <w:abstractNumId w:val="66"/>
  </w:num>
  <w:num w:numId="28" w16cid:durableId="1328633126">
    <w:abstractNumId w:val="53"/>
  </w:num>
  <w:num w:numId="29" w16cid:durableId="167408587">
    <w:abstractNumId w:val="87"/>
  </w:num>
  <w:num w:numId="30" w16cid:durableId="389814351">
    <w:abstractNumId w:val="15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4"/>
  </w:num>
  <w:num w:numId="37" w16cid:durableId="115375414">
    <w:abstractNumId w:val="84"/>
  </w:num>
  <w:num w:numId="38" w16cid:durableId="2103529016">
    <w:abstractNumId w:val="83"/>
  </w:num>
  <w:num w:numId="39" w16cid:durableId="1678730671">
    <w:abstractNumId w:val="75"/>
  </w:num>
  <w:num w:numId="40" w16cid:durableId="1833914217">
    <w:abstractNumId w:val="43"/>
  </w:num>
  <w:num w:numId="41" w16cid:durableId="328489210">
    <w:abstractNumId w:val="55"/>
  </w:num>
  <w:num w:numId="42" w16cid:durableId="1484155937">
    <w:abstractNumId w:val="59"/>
  </w:num>
  <w:num w:numId="43" w16cid:durableId="1767573948">
    <w:abstractNumId w:val="13"/>
  </w:num>
  <w:num w:numId="44" w16cid:durableId="1259405950">
    <w:abstractNumId w:val="46"/>
  </w:num>
  <w:num w:numId="45" w16cid:durableId="1350369636">
    <w:abstractNumId w:val="58"/>
  </w:num>
  <w:num w:numId="46" w16cid:durableId="881213168">
    <w:abstractNumId w:val="17"/>
  </w:num>
  <w:num w:numId="47" w16cid:durableId="25760433">
    <w:abstractNumId w:val="67"/>
  </w:num>
  <w:num w:numId="48" w16cid:durableId="6298078">
    <w:abstractNumId w:val="63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1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97"/>
  </w:num>
  <w:num w:numId="55" w16cid:durableId="1229416557">
    <w:abstractNumId w:val="64"/>
  </w:num>
  <w:num w:numId="56" w16cid:durableId="1964648181">
    <w:abstractNumId w:val="85"/>
  </w:num>
  <w:num w:numId="57" w16cid:durableId="688290705">
    <w:abstractNumId w:val="52"/>
  </w:num>
  <w:num w:numId="58" w16cid:durableId="986544641">
    <w:abstractNumId w:val="47"/>
  </w:num>
  <w:num w:numId="59" w16cid:durableId="1751266716">
    <w:abstractNumId w:val="65"/>
  </w:num>
  <w:num w:numId="60" w16cid:durableId="1096443331">
    <w:abstractNumId w:val="80"/>
  </w:num>
  <w:num w:numId="61" w16cid:durableId="1208570337">
    <w:abstractNumId w:val="62"/>
  </w:num>
  <w:num w:numId="62" w16cid:durableId="1037772887">
    <w:abstractNumId w:val="93"/>
  </w:num>
  <w:num w:numId="63" w16cid:durableId="1526401771">
    <w:abstractNumId w:val="57"/>
  </w:num>
  <w:num w:numId="64" w16cid:durableId="340200041">
    <w:abstractNumId w:val="106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5"/>
  </w:num>
  <w:num w:numId="70" w16cid:durableId="1675186677">
    <w:abstractNumId w:val="78"/>
  </w:num>
  <w:num w:numId="71" w16cid:durableId="191765936">
    <w:abstractNumId w:val="103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1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2"/>
  </w:num>
  <w:num w:numId="78" w16cid:durableId="1161391970">
    <w:abstractNumId w:val="68"/>
  </w:num>
  <w:num w:numId="79" w16cid:durableId="752777693">
    <w:abstractNumId w:val="69"/>
  </w:num>
  <w:num w:numId="80" w16cid:durableId="429011552">
    <w:abstractNumId w:val="98"/>
  </w:num>
  <w:num w:numId="81" w16cid:durableId="1225489659">
    <w:abstractNumId w:val="72"/>
  </w:num>
  <w:num w:numId="82" w16cid:durableId="1931739380">
    <w:abstractNumId w:val="96"/>
  </w:num>
  <w:num w:numId="83" w16cid:durableId="671182567">
    <w:abstractNumId w:val="42"/>
  </w:num>
  <w:num w:numId="84" w16cid:durableId="389772636">
    <w:abstractNumId w:val="91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1"/>
  </w:num>
  <w:num w:numId="89" w16cid:durableId="1260330191">
    <w:abstractNumId w:val="76"/>
  </w:num>
  <w:num w:numId="90" w16cid:durableId="881938778">
    <w:abstractNumId w:val="95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8"/>
  </w:num>
  <w:num w:numId="94" w16cid:durableId="1675185092">
    <w:abstractNumId w:val="73"/>
  </w:num>
  <w:num w:numId="95" w16cid:durableId="1041831593">
    <w:abstractNumId w:val="77"/>
  </w:num>
  <w:num w:numId="96" w16cid:durableId="1638611406">
    <w:abstractNumId w:val="105"/>
  </w:num>
  <w:num w:numId="97" w16cid:durableId="1019625998">
    <w:abstractNumId w:val="99"/>
  </w:num>
  <w:num w:numId="98" w16cid:durableId="1308319272">
    <w:abstractNumId w:val="81"/>
  </w:num>
  <w:num w:numId="99" w16cid:durableId="934284551">
    <w:abstractNumId w:val="79"/>
  </w:num>
  <w:num w:numId="100" w16cid:durableId="619532382">
    <w:abstractNumId w:val="94"/>
  </w:num>
  <w:num w:numId="101" w16cid:durableId="427195560">
    <w:abstractNumId w:val="100"/>
  </w:num>
  <w:num w:numId="102" w16cid:durableId="250547093">
    <w:abstractNumId w:val="27"/>
  </w:num>
  <w:num w:numId="103" w16cid:durableId="2048024094">
    <w:abstractNumId w:val="12"/>
  </w:num>
  <w:num w:numId="104" w16cid:durableId="1329138614">
    <w:abstractNumId w:val="89"/>
  </w:num>
  <w:num w:numId="105" w16cid:durableId="1651445447">
    <w:abstractNumId w:val="86"/>
  </w:num>
  <w:num w:numId="106" w16cid:durableId="386270979">
    <w:abstractNumId w:val="41"/>
  </w:num>
  <w:num w:numId="107" w16cid:durableId="157851751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9D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C0C42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seo/" TargetMode="External"/><Relationship Id="rId21" Type="http://schemas.openxmlformats.org/officeDocument/2006/relationships/hyperlink" Target="/seo/" TargetMode="External"/><Relationship Id="rId34" Type="http://schemas.openxmlformats.org/officeDocument/2006/relationships/hyperlink" Target="/yandex-direct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crm-integracii/amocrm/" TargetMode="External"/><Relationship Id="rId33" Type="http://schemas.openxmlformats.org/officeDocument/2006/relationships/hyperlink" Target="/lidogeneraciya/myreviews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yandex-direct/" TargetMode="External"/><Relationship Id="rId29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sozdanie-saytov/" TargetMode="External"/><Relationship Id="rId32" Type="http://schemas.openxmlformats.org/officeDocument/2006/relationships/hyperlink" Target="/sozdanie-saytov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seo/" TargetMode="External"/><Relationship Id="rId28" Type="http://schemas.openxmlformats.org/officeDocument/2006/relationships/hyperlink" Target="/otzyvy/" TargetMode="External"/><Relationship Id="rId36" Type="http://schemas.openxmlformats.org/officeDocument/2006/relationships/fontTable" Target="fontTable.xml"/><Relationship Id="rId10" Type="http://schemas.openxmlformats.org/officeDocument/2006/relationships/hyperlink" Target="/seo/" TargetMode="External"/><Relationship Id="rId19" Type="http://schemas.openxmlformats.org/officeDocument/2006/relationships/hyperlink" Target="/yandex-direct/" TargetMode="External"/><Relationship Id="rId31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sozdanie-saytov/" TargetMode="External"/><Relationship Id="rId27" Type="http://schemas.openxmlformats.org/officeDocument/2006/relationships/hyperlink" Target="/lidogeneraciya/myreviews/" TargetMode="External"/><Relationship Id="rId30" Type="http://schemas.openxmlformats.org/officeDocument/2006/relationships/hyperlink" Target="/yandex-direct/" TargetMode="External"/><Relationship Id="rId35" Type="http://schemas.openxmlformats.org/officeDocument/2006/relationships/hyperlink" Target="/lidogeneraciya/myreviews/" TargetMode="External"/><Relationship Id="rId8" Type="http://schemas.openxmlformats.org/officeDocument/2006/relationships/hyperlink" Target="/seo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2026-01-26T05:13:00Z</dcterms:modified>
  <cp:category/>
</cp:coreProperties>
</file>