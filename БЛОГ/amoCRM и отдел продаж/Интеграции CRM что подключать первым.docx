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6FCB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T: Интеграции CRM - что подключать в первую очередь, чтобы заявки не терялись и продажи росли быстрее</w:t>
      </w:r>
      <w:r w:rsidRPr="00825CC2">
        <w:rPr>
          <w:lang w:val="ru-RU"/>
        </w:rPr>
        <w:br/>
        <w:t xml:space="preserve">D: CRM без интеграций превращается в таблицу, а не в систему продаж. Чтобы amoCRM реально повышала конверсию, нужно собрать заявки с сайта, мессенджеров и звонков в один поток, настроить задачи, источники и контроль качества. В статье - приоритетный порядок подключений для </w:t>
      </w:r>
      <w:hyperlink r:id="rId6" w:history="1">
        <w:r w:rsidRPr="00825CC2">
          <w:rPr>
            <w:rStyle w:val="aff9"/>
            <w:lang w:val="ru-RU"/>
          </w:rPr>
          <w:t>amoCRM</w:t>
        </w:r>
      </w:hyperlink>
      <w:r w:rsidRPr="00825CC2">
        <w:rPr>
          <w:lang w:val="ru-RU"/>
        </w:rPr>
        <w:t>, связка с Wazzup и Radist Online, логика автоматизаций, типовые ошибки, и как использовать ChatGPT, Claude, Gemini, Perplexity, YandexGPT и GigaChat для скриптов, шаблонов и контроля диалогов.</w:t>
      </w:r>
      <w:r w:rsidRPr="00825CC2">
        <w:rPr>
          <w:lang w:val="ru-RU"/>
        </w:rPr>
        <w:br/>
        <w:t>K: интеграции amocrm, crm для заявок с сайта, подключить whatsapp к crm, подключить телефонию к crm, автоматизация воронки, источники лидов crm, задачи и напоминания crm, контроль качества продаж, crm и маркетинг, внедрение crm под ключ</w:t>
      </w:r>
    </w:p>
    <w:p w14:paraId="6E2E92F7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Интеграции CRM: что подключать первым</w:t>
      </w:r>
    </w:p>
    <w:p w14:paraId="0BC8EDDE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Когда бизнес говорит "у нас есть CRM", это еще ничего не значит. Часто под этим подразумевают воронку, где менеджеры иногда двигают этапы, а часть лидов все равно живет в WhatsApp, часть в Telegram, звонки фиксируются где-то отдельно, заявки с сайта падают на почту, и в итоге собственник видит цифры, которые не совпадают с реальностью.</w:t>
      </w:r>
    </w:p>
    <w:p w14:paraId="365A12EC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CRM начинает приносить деньги не в момент, когда вы купили лицензию. Она начинает приносить деньги в момент, когда все заявки действительно попадают в систему, и система заставляет отдел продаж работать по правилам: быстро отвечать, фиксировать договоренности, переводить сделки по этапам и не терять клиентов.</w:t>
      </w:r>
    </w:p>
    <w:p w14:paraId="3894C732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Поэтому главный вопрос внедрения - не "какую CRM выбрать", а "какие интеграции подключить и в каком порядке". Ниже дам приоритетный план: что подключать в первую очередь, что вторым эшелоном, и что имеет смысл автоматизировать уже после того, как база заработала.</w:t>
      </w:r>
    </w:p>
    <w:p w14:paraId="3EAA8C60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В контексте Venner Digital мы опираемся на связку </w:t>
      </w:r>
      <w:hyperlink r:id="rId7" w:history="1">
        <w:r w:rsidRPr="00825CC2">
          <w:rPr>
            <w:rStyle w:val="aff9"/>
            <w:lang w:val="ru-RU"/>
          </w:rPr>
          <w:t>amoCRM</w:t>
        </w:r>
      </w:hyperlink>
      <w:r w:rsidRPr="00825CC2">
        <w:rPr>
          <w:lang w:val="ru-RU"/>
        </w:rPr>
        <w:t xml:space="preserve"> как центр продаж, мессенджеры через Wazzup и телефонию через Radist Online. Параллельно покажу, как это влияет на эффективность </w:t>
      </w:r>
      <w:hyperlink r:id="rId8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 xml:space="preserve">, </w:t>
      </w:r>
      <w:hyperlink r:id="rId9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 xml:space="preserve"> и сайта, и где ИИ (ChatGPT, Claude, Gemini, Perplexity, YandexGPT, GigaChat) реально дает прирост, а где может навредить.</w:t>
      </w:r>
    </w:p>
    <w:p w14:paraId="2FD81618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Почему порядок интеграций важен</w:t>
      </w:r>
    </w:p>
    <w:p w14:paraId="0FD45AAF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Если подключать все подряд, команда тонет в настройках, появляется хаос, а менеджеры начинают ненавидеть CRM. Если подключить слишком мало, CRM останется "для отчетов", а не для продаж.</w:t>
      </w:r>
    </w:p>
    <w:p w14:paraId="60A79562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Правильный порядок похож на стройку:</w:t>
      </w:r>
    </w:p>
    <w:p w14:paraId="181AB815" w14:textId="77777777" w:rsidR="00825CC2" w:rsidRPr="00825CC2" w:rsidRDefault="00825CC2" w:rsidP="00825CC2">
      <w:pPr>
        <w:numPr>
          <w:ilvl w:val="0"/>
          <w:numId w:val="97"/>
        </w:numPr>
        <w:rPr>
          <w:lang w:val="ru-RU"/>
        </w:rPr>
      </w:pPr>
      <w:r w:rsidRPr="00825CC2">
        <w:rPr>
          <w:lang w:val="ru-RU"/>
        </w:rPr>
        <w:t>сначала делаем фундамент: все обращения должны попадать в CRM</w:t>
      </w:r>
    </w:p>
    <w:p w14:paraId="5414AB2F" w14:textId="77777777" w:rsidR="00825CC2" w:rsidRPr="00825CC2" w:rsidRDefault="00825CC2" w:rsidP="00825CC2">
      <w:pPr>
        <w:numPr>
          <w:ilvl w:val="0"/>
          <w:numId w:val="97"/>
        </w:numPr>
        <w:rPr>
          <w:lang w:val="ru-RU"/>
        </w:rPr>
      </w:pPr>
      <w:r w:rsidRPr="00825CC2">
        <w:rPr>
          <w:lang w:val="ru-RU"/>
        </w:rPr>
        <w:lastRenderedPageBreak/>
        <w:t>потом делаем стены: воронка, задачи, дисциплина, контроль</w:t>
      </w:r>
    </w:p>
    <w:p w14:paraId="37F814B3" w14:textId="77777777" w:rsidR="00825CC2" w:rsidRPr="00825CC2" w:rsidRDefault="00825CC2" w:rsidP="00825CC2">
      <w:pPr>
        <w:numPr>
          <w:ilvl w:val="0"/>
          <w:numId w:val="97"/>
        </w:numPr>
        <w:rPr>
          <w:lang w:val="ru-RU"/>
        </w:rPr>
      </w:pPr>
      <w:r w:rsidRPr="00825CC2">
        <w:rPr>
          <w:lang w:val="ru-RU"/>
        </w:rPr>
        <w:t>потом отделка: автоматизации, шаблоны, аналитика, обучение</w:t>
      </w:r>
    </w:p>
    <w:p w14:paraId="433EDCB6" w14:textId="77777777" w:rsidR="00825CC2" w:rsidRPr="00825CC2" w:rsidRDefault="00825CC2" w:rsidP="00825CC2">
      <w:pPr>
        <w:numPr>
          <w:ilvl w:val="0"/>
          <w:numId w:val="97"/>
        </w:numPr>
        <w:rPr>
          <w:lang w:val="ru-RU"/>
        </w:rPr>
      </w:pPr>
      <w:r w:rsidRPr="00825CC2">
        <w:rPr>
          <w:lang w:val="ru-RU"/>
        </w:rPr>
        <w:t>потом тюнинг: ИИ, качество, рост конверсии, масштабирование</w:t>
      </w:r>
    </w:p>
    <w:p w14:paraId="5DA6091C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Интеграция №1 - сбор заявок в одно место</w:t>
      </w:r>
    </w:p>
    <w:p w14:paraId="45B84C97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Самая дорогая ошибка - терять лиды на входе. Поэтому первое, что подключают - все входящие обращения, которые уже есть.</w:t>
      </w:r>
    </w:p>
    <w:p w14:paraId="4A5F1964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1) Заявки с сайта</w:t>
      </w:r>
    </w:p>
    <w:p w14:paraId="3D5DF7AE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Если вы продвигаете </w:t>
      </w:r>
      <w:hyperlink r:id="rId10" w:history="1">
        <w:r w:rsidRPr="00825CC2">
          <w:rPr>
            <w:rStyle w:val="aff9"/>
            <w:lang w:val="ru-RU"/>
          </w:rPr>
          <w:t>создание сайтов</w:t>
        </w:r>
      </w:hyperlink>
      <w:r w:rsidRPr="00825CC2">
        <w:rPr>
          <w:lang w:val="ru-RU"/>
        </w:rPr>
        <w:t xml:space="preserve"> или услуги </w:t>
      </w:r>
      <w:hyperlink r:id="rId11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 xml:space="preserve">, лиды обычно приходят с форм, кнопок, квизов, чатов. Эти заявки должны автоматически создавать сделку или хотя бы лид в </w:t>
      </w:r>
      <w:hyperlink r:id="rId12" w:history="1">
        <w:r w:rsidRPr="00825CC2">
          <w:rPr>
            <w:rStyle w:val="aff9"/>
            <w:lang w:val="ru-RU"/>
          </w:rPr>
          <w:t>amoCRM</w:t>
        </w:r>
      </w:hyperlink>
      <w:r w:rsidRPr="00825CC2">
        <w:rPr>
          <w:lang w:val="ru-RU"/>
        </w:rPr>
        <w:t>.</w:t>
      </w:r>
    </w:p>
    <w:p w14:paraId="58F3ACB2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Важно не просто "чтобы создавалось", а чтобы передавались:</w:t>
      </w:r>
    </w:p>
    <w:p w14:paraId="17350461" w14:textId="77777777" w:rsidR="00825CC2" w:rsidRPr="00825CC2" w:rsidRDefault="00825CC2" w:rsidP="00825CC2">
      <w:pPr>
        <w:numPr>
          <w:ilvl w:val="0"/>
          <w:numId w:val="98"/>
        </w:numPr>
        <w:rPr>
          <w:lang w:val="ru-RU"/>
        </w:rPr>
      </w:pPr>
      <w:r w:rsidRPr="00825CC2">
        <w:rPr>
          <w:lang w:val="ru-RU"/>
        </w:rPr>
        <w:t>имя и телефон</w:t>
      </w:r>
    </w:p>
    <w:p w14:paraId="67F5BD4D" w14:textId="77777777" w:rsidR="00825CC2" w:rsidRPr="00825CC2" w:rsidRDefault="00825CC2" w:rsidP="00825CC2">
      <w:pPr>
        <w:numPr>
          <w:ilvl w:val="0"/>
          <w:numId w:val="98"/>
        </w:numPr>
        <w:rPr>
          <w:lang w:val="ru-RU"/>
        </w:rPr>
      </w:pPr>
      <w:r w:rsidRPr="00825CC2">
        <w:rPr>
          <w:lang w:val="ru-RU"/>
        </w:rPr>
        <w:t>комментарий/вопрос</w:t>
      </w:r>
    </w:p>
    <w:p w14:paraId="596C186D" w14:textId="77777777" w:rsidR="00825CC2" w:rsidRPr="00825CC2" w:rsidRDefault="00825CC2" w:rsidP="00825CC2">
      <w:pPr>
        <w:numPr>
          <w:ilvl w:val="0"/>
          <w:numId w:val="98"/>
        </w:numPr>
        <w:rPr>
          <w:lang w:val="ru-RU"/>
        </w:rPr>
      </w:pPr>
      <w:r w:rsidRPr="00825CC2">
        <w:rPr>
          <w:lang w:val="ru-RU"/>
        </w:rPr>
        <w:t>страница входа (какая услуга интересна)</w:t>
      </w:r>
    </w:p>
    <w:p w14:paraId="22F1E531" w14:textId="77777777" w:rsidR="00825CC2" w:rsidRPr="00825CC2" w:rsidRDefault="00825CC2" w:rsidP="00825CC2">
      <w:pPr>
        <w:numPr>
          <w:ilvl w:val="0"/>
          <w:numId w:val="98"/>
        </w:numPr>
        <w:rPr>
          <w:lang w:val="ru-RU"/>
        </w:rPr>
      </w:pPr>
      <w:r w:rsidRPr="00825CC2">
        <w:rPr>
          <w:lang w:val="ru-RU"/>
        </w:rPr>
        <w:t>источник (органика, реклама, переход)</w:t>
      </w:r>
    </w:p>
    <w:p w14:paraId="34F2493D" w14:textId="77777777" w:rsidR="00825CC2" w:rsidRPr="00825CC2" w:rsidRDefault="00825CC2" w:rsidP="00825CC2">
      <w:pPr>
        <w:numPr>
          <w:ilvl w:val="0"/>
          <w:numId w:val="98"/>
        </w:numPr>
        <w:rPr>
          <w:lang w:val="ru-RU"/>
        </w:rPr>
      </w:pPr>
      <w:r w:rsidRPr="00825CC2">
        <w:rPr>
          <w:lang w:val="ru-RU"/>
        </w:rPr>
        <w:t>UTM-метки, если есть рекламный трафик</w:t>
      </w:r>
    </w:p>
    <w:p w14:paraId="4DF08B17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Иначе вы теряете контекст, а менеджеры начинают задавать заново вопросы, которые клиент уже заполнил. Это снижает конверсию и раздражает людей.</w:t>
      </w:r>
    </w:p>
    <w:p w14:paraId="2014DAB5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2) Мессенджеры - сразу, а не "потом"</w:t>
      </w:r>
    </w:p>
    <w:p w14:paraId="5B171410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Если часть лидов пишет в WhatsApp и Telegram, их нельзя оставлять "в телефоне". Подключение Wazzup на старте дает быстрый эффект: заявки перестают пропадать, руководитель видит переписки, менеджеры отвечают быстрее, и воронка становится прозрачнее.</w:t>
      </w:r>
    </w:p>
    <w:p w14:paraId="1F69A080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Особенно это важно, если трафик идет из </w:t>
      </w:r>
      <w:hyperlink r:id="rId13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>. Там клиент часто пишет сразу нескольким, и выигрывает тот, кто быстро и четко отвечает.</w:t>
      </w:r>
    </w:p>
    <w:p w14:paraId="323F1D8D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3) Звонки - обязательно, если они есть</w:t>
      </w:r>
    </w:p>
    <w:p w14:paraId="3A5D75E7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Если у бизнеса хоть сколько-то звонков, телефония должна фиксироваться в CRM. Иначе у вас будет "дырка" в аналитике: вроде рекламные кампании работают, а сделок нет, хотя сделки были по телефону.</w:t>
      </w:r>
    </w:p>
    <w:p w14:paraId="2E80E3EE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Подключение Radist Online решает сразу две задачи:</w:t>
      </w:r>
    </w:p>
    <w:p w14:paraId="21B4E01A" w14:textId="77777777" w:rsidR="00825CC2" w:rsidRPr="00825CC2" w:rsidRDefault="00825CC2" w:rsidP="00825CC2">
      <w:pPr>
        <w:numPr>
          <w:ilvl w:val="0"/>
          <w:numId w:val="99"/>
        </w:numPr>
        <w:rPr>
          <w:lang w:val="ru-RU"/>
        </w:rPr>
      </w:pPr>
      <w:r w:rsidRPr="00825CC2">
        <w:rPr>
          <w:lang w:val="ru-RU"/>
        </w:rPr>
        <w:lastRenderedPageBreak/>
        <w:t>звонок фиксируется и привязывается к сделке</w:t>
      </w:r>
    </w:p>
    <w:p w14:paraId="33061997" w14:textId="77777777" w:rsidR="00825CC2" w:rsidRPr="00825CC2" w:rsidRDefault="00825CC2" w:rsidP="00825CC2">
      <w:pPr>
        <w:numPr>
          <w:ilvl w:val="0"/>
          <w:numId w:val="99"/>
        </w:numPr>
        <w:rPr>
          <w:lang w:val="ru-RU"/>
        </w:rPr>
      </w:pPr>
      <w:r w:rsidRPr="00825CC2">
        <w:rPr>
          <w:lang w:val="ru-RU"/>
        </w:rPr>
        <w:t>пропущенный звонок становится задачей на перезвон, а не забытым событием</w:t>
      </w:r>
    </w:p>
    <w:p w14:paraId="0C108F06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Если делать только одну интеграцию кроме сайта - чаще всего это телефония или мессенджеры. В идеале оба.</w:t>
      </w:r>
    </w:p>
    <w:p w14:paraId="724B927F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Интеграция №2 - правила воронки и задачи</w:t>
      </w:r>
    </w:p>
    <w:p w14:paraId="5840109D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Когда заявки пошли в CRM, дальше нужно сделать так, чтобы CRM не была "складом лидов". Она должна двигать сделки вперед.</w:t>
      </w:r>
    </w:p>
    <w:p w14:paraId="2CCA4841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1) Воронка под реальный процесс</w:t>
      </w:r>
    </w:p>
    <w:p w14:paraId="6742AAB2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Этапы должны отражать действия, а не эмоции. Не "думает", а "согласовали следующий шаг". Не "в работе", а "подготовка КП" или "ожидание данных от клиента".</w:t>
      </w:r>
    </w:p>
    <w:p w14:paraId="039B5AA4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Если вы продаете digital-услуги, особенно </w:t>
      </w:r>
      <w:hyperlink r:id="rId14" w:history="1">
        <w:r w:rsidRPr="00825CC2">
          <w:rPr>
            <w:rStyle w:val="aff9"/>
            <w:lang w:val="ru-RU"/>
          </w:rPr>
          <w:t>создание сайтов</w:t>
        </w:r>
      </w:hyperlink>
      <w:r w:rsidRPr="00825CC2">
        <w:rPr>
          <w:lang w:val="ru-RU"/>
        </w:rPr>
        <w:t xml:space="preserve">, </w:t>
      </w:r>
      <w:hyperlink r:id="rId15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 xml:space="preserve"> и </w:t>
      </w:r>
      <w:hyperlink r:id="rId16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>, процесс почти всегда содержит:</w:t>
      </w:r>
    </w:p>
    <w:p w14:paraId="79F0EF3C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новый лид</w:t>
      </w:r>
    </w:p>
    <w:p w14:paraId="2B16D0B3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квалификация</w:t>
      </w:r>
    </w:p>
    <w:p w14:paraId="25513F44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сбор данных</w:t>
      </w:r>
    </w:p>
    <w:p w14:paraId="38F4DE2F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расчет/КП</w:t>
      </w:r>
    </w:p>
    <w:p w14:paraId="24FC79AF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согласование</w:t>
      </w:r>
    </w:p>
    <w:p w14:paraId="04D4E26E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договор/оплата</w:t>
      </w:r>
    </w:p>
    <w:p w14:paraId="75FF3DBF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реализация</w:t>
      </w:r>
    </w:p>
    <w:p w14:paraId="5BF0B388" w14:textId="77777777" w:rsidR="00825CC2" w:rsidRPr="00825CC2" w:rsidRDefault="00825CC2" w:rsidP="00825CC2">
      <w:pPr>
        <w:numPr>
          <w:ilvl w:val="0"/>
          <w:numId w:val="100"/>
        </w:numPr>
        <w:rPr>
          <w:lang w:val="ru-RU"/>
        </w:rPr>
      </w:pPr>
      <w:r w:rsidRPr="00825CC2">
        <w:rPr>
          <w:lang w:val="ru-RU"/>
        </w:rPr>
        <w:t>завершено/отказ</w:t>
      </w:r>
    </w:p>
    <w:p w14:paraId="3C245F05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Чем понятнее этапы, тем выше дисциплина менеджеров.</w:t>
      </w:r>
    </w:p>
    <w:p w14:paraId="5A5E0AE5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2) Задачи с дедлайнами</w:t>
      </w:r>
    </w:p>
    <w:p w14:paraId="64D4E95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CRM без задач - это как календарь без напоминаний. Задачи должны создаваться:</w:t>
      </w:r>
    </w:p>
    <w:p w14:paraId="57090CB1" w14:textId="77777777" w:rsidR="00825CC2" w:rsidRPr="00825CC2" w:rsidRDefault="00825CC2" w:rsidP="00825CC2">
      <w:pPr>
        <w:numPr>
          <w:ilvl w:val="0"/>
          <w:numId w:val="101"/>
        </w:numPr>
        <w:rPr>
          <w:lang w:val="ru-RU"/>
        </w:rPr>
      </w:pPr>
      <w:r w:rsidRPr="00825CC2">
        <w:rPr>
          <w:lang w:val="ru-RU"/>
        </w:rPr>
        <w:t>при новом лиде (ответить/связаться)</w:t>
      </w:r>
    </w:p>
    <w:p w14:paraId="1138CAD4" w14:textId="77777777" w:rsidR="00825CC2" w:rsidRPr="00825CC2" w:rsidRDefault="00825CC2" w:rsidP="00825CC2">
      <w:pPr>
        <w:numPr>
          <w:ilvl w:val="0"/>
          <w:numId w:val="101"/>
        </w:numPr>
        <w:rPr>
          <w:lang w:val="ru-RU"/>
        </w:rPr>
      </w:pPr>
      <w:r w:rsidRPr="00825CC2">
        <w:rPr>
          <w:lang w:val="ru-RU"/>
        </w:rPr>
        <w:t>при пропущенном звонке (перезвонить)</w:t>
      </w:r>
    </w:p>
    <w:p w14:paraId="4AC9E967" w14:textId="77777777" w:rsidR="00825CC2" w:rsidRPr="00825CC2" w:rsidRDefault="00825CC2" w:rsidP="00825CC2">
      <w:pPr>
        <w:numPr>
          <w:ilvl w:val="0"/>
          <w:numId w:val="101"/>
        </w:numPr>
        <w:rPr>
          <w:lang w:val="ru-RU"/>
        </w:rPr>
      </w:pPr>
      <w:r w:rsidRPr="00825CC2">
        <w:rPr>
          <w:lang w:val="ru-RU"/>
        </w:rPr>
        <w:t>после отправки КП (контрольный касание)</w:t>
      </w:r>
    </w:p>
    <w:p w14:paraId="3F0BEBB6" w14:textId="77777777" w:rsidR="00825CC2" w:rsidRPr="00825CC2" w:rsidRDefault="00825CC2" w:rsidP="00825CC2">
      <w:pPr>
        <w:numPr>
          <w:ilvl w:val="0"/>
          <w:numId w:val="101"/>
        </w:numPr>
        <w:rPr>
          <w:lang w:val="ru-RU"/>
        </w:rPr>
      </w:pPr>
      <w:r w:rsidRPr="00825CC2">
        <w:rPr>
          <w:lang w:val="ru-RU"/>
        </w:rPr>
        <w:lastRenderedPageBreak/>
        <w:t>при ожидании данных (напомнить)</w:t>
      </w:r>
    </w:p>
    <w:p w14:paraId="475E700C" w14:textId="77777777" w:rsidR="00825CC2" w:rsidRPr="00825CC2" w:rsidRDefault="00825CC2" w:rsidP="00825CC2">
      <w:pPr>
        <w:numPr>
          <w:ilvl w:val="0"/>
          <w:numId w:val="101"/>
        </w:numPr>
        <w:rPr>
          <w:lang w:val="ru-RU"/>
        </w:rPr>
      </w:pPr>
      <w:r w:rsidRPr="00825CC2">
        <w:rPr>
          <w:lang w:val="ru-RU"/>
        </w:rPr>
        <w:t>при переносе сроков (согласовать)</w:t>
      </w:r>
    </w:p>
    <w:p w14:paraId="0CFD486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Именно задачи часто дают самый быстрый рост конверсии, потому что прекращается "забывание" клиентов.</w:t>
      </w:r>
    </w:p>
    <w:p w14:paraId="6BCFCBFE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Интеграция №3 - шаблоны, стандарты и контроль качества</w:t>
      </w:r>
    </w:p>
    <w:p w14:paraId="1DD1C60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Когда база заработала, начинается важное: стандартизация, чтобы конверсия не зависела от настроения менеджера.</w:t>
      </w:r>
    </w:p>
    <w:p w14:paraId="13A71D5D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1) Шаблоны сообщений и быстрые ответы</w:t>
      </w:r>
    </w:p>
    <w:p w14:paraId="0D1E4750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Если вы общаетесь через Wazzup, шаблоны ускоряют ответ и повышают качество. Но шаблоны должны быть живыми, не одинаковыми.</w:t>
      </w:r>
    </w:p>
    <w:p w14:paraId="5DA28953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Лучший формат - библиотека блоков:</w:t>
      </w:r>
    </w:p>
    <w:p w14:paraId="3F7B1702" w14:textId="77777777" w:rsidR="00825CC2" w:rsidRPr="00825CC2" w:rsidRDefault="00825CC2" w:rsidP="00825CC2">
      <w:pPr>
        <w:numPr>
          <w:ilvl w:val="0"/>
          <w:numId w:val="102"/>
        </w:numPr>
        <w:rPr>
          <w:lang w:val="ru-RU"/>
        </w:rPr>
      </w:pPr>
      <w:r w:rsidRPr="00825CC2">
        <w:rPr>
          <w:lang w:val="ru-RU"/>
        </w:rPr>
        <w:t>приветствие</w:t>
      </w:r>
    </w:p>
    <w:p w14:paraId="702E8A1B" w14:textId="77777777" w:rsidR="00825CC2" w:rsidRPr="00825CC2" w:rsidRDefault="00825CC2" w:rsidP="00825CC2">
      <w:pPr>
        <w:numPr>
          <w:ilvl w:val="0"/>
          <w:numId w:val="102"/>
        </w:numPr>
        <w:rPr>
          <w:lang w:val="ru-RU"/>
        </w:rPr>
      </w:pPr>
      <w:r w:rsidRPr="00825CC2">
        <w:rPr>
          <w:lang w:val="ru-RU"/>
        </w:rPr>
        <w:t>уточняющие вопросы</w:t>
      </w:r>
    </w:p>
    <w:p w14:paraId="44751A9B" w14:textId="77777777" w:rsidR="00825CC2" w:rsidRPr="00825CC2" w:rsidRDefault="00825CC2" w:rsidP="00825CC2">
      <w:pPr>
        <w:numPr>
          <w:ilvl w:val="0"/>
          <w:numId w:val="102"/>
        </w:numPr>
        <w:rPr>
          <w:lang w:val="ru-RU"/>
        </w:rPr>
      </w:pPr>
      <w:r w:rsidRPr="00825CC2">
        <w:rPr>
          <w:lang w:val="ru-RU"/>
        </w:rPr>
        <w:t>предложение формата работы</w:t>
      </w:r>
    </w:p>
    <w:p w14:paraId="5B8A7C41" w14:textId="77777777" w:rsidR="00825CC2" w:rsidRPr="00825CC2" w:rsidRDefault="00825CC2" w:rsidP="00825CC2">
      <w:pPr>
        <w:numPr>
          <w:ilvl w:val="0"/>
          <w:numId w:val="102"/>
        </w:numPr>
        <w:rPr>
          <w:lang w:val="ru-RU"/>
        </w:rPr>
      </w:pPr>
      <w:r w:rsidRPr="00825CC2">
        <w:rPr>
          <w:lang w:val="ru-RU"/>
        </w:rPr>
        <w:t>следующий шаг</w:t>
      </w:r>
    </w:p>
    <w:p w14:paraId="6ACDC28C" w14:textId="77777777" w:rsidR="00825CC2" w:rsidRPr="00825CC2" w:rsidRDefault="00825CC2" w:rsidP="00825CC2">
      <w:pPr>
        <w:numPr>
          <w:ilvl w:val="0"/>
          <w:numId w:val="102"/>
        </w:numPr>
        <w:rPr>
          <w:lang w:val="ru-RU"/>
        </w:rPr>
      </w:pPr>
      <w:r w:rsidRPr="00825CC2">
        <w:rPr>
          <w:lang w:val="ru-RU"/>
        </w:rPr>
        <w:t>мягкий дожим/напоминание</w:t>
      </w:r>
    </w:p>
    <w:p w14:paraId="72AD5524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ИИ здесь очень полезен: ChatGPT или Claude могут быстро нагенерировать десятки вариаций, чтобы менеджер не звучал роботом.</w:t>
      </w:r>
    </w:p>
    <w:p w14:paraId="7EA82FA6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2) Чек-лист "качественного диалога"</w:t>
      </w:r>
    </w:p>
    <w:p w14:paraId="1538F0F6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У диалога есть минимум:</w:t>
      </w:r>
    </w:p>
    <w:p w14:paraId="4480D85F" w14:textId="77777777" w:rsidR="00825CC2" w:rsidRPr="00825CC2" w:rsidRDefault="00825CC2" w:rsidP="00825CC2">
      <w:pPr>
        <w:numPr>
          <w:ilvl w:val="0"/>
          <w:numId w:val="103"/>
        </w:numPr>
        <w:rPr>
          <w:lang w:val="ru-RU"/>
        </w:rPr>
      </w:pPr>
      <w:r w:rsidRPr="00825CC2">
        <w:rPr>
          <w:lang w:val="ru-RU"/>
        </w:rPr>
        <w:t>менеджер представился и зафиксировал запрос</w:t>
      </w:r>
    </w:p>
    <w:p w14:paraId="1DF98789" w14:textId="77777777" w:rsidR="00825CC2" w:rsidRPr="00825CC2" w:rsidRDefault="00825CC2" w:rsidP="00825CC2">
      <w:pPr>
        <w:numPr>
          <w:ilvl w:val="0"/>
          <w:numId w:val="103"/>
        </w:numPr>
        <w:rPr>
          <w:lang w:val="ru-RU"/>
        </w:rPr>
      </w:pPr>
      <w:r w:rsidRPr="00825CC2">
        <w:rPr>
          <w:lang w:val="ru-RU"/>
        </w:rPr>
        <w:t>задал ключевые вопросы</w:t>
      </w:r>
    </w:p>
    <w:p w14:paraId="08D15024" w14:textId="77777777" w:rsidR="00825CC2" w:rsidRPr="00825CC2" w:rsidRDefault="00825CC2" w:rsidP="00825CC2">
      <w:pPr>
        <w:numPr>
          <w:ilvl w:val="0"/>
          <w:numId w:val="103"/>
        </w:numPr>
        <w:rPr>
          <w:lang w:val="ru-RU"/>
        </w:rPr>
      </w:pPr>
      <w:r w:rsidRPr="00825CC2">
        <w:rPr>
          <w:lang w:val="ru-RU"/>
        </w:rPr>
        <w:t>предложил следующий шаг</w:t>
      </w:r>
    </w:p>
    <w:p w14:paraId="60FC1F7C" w14:textId="77777777" w:rsidR="00825CC2" w:rsidRPr="00825CC2" w:rsidRDefault="00825CC2" w:rsidP="00825CC2">
      <w:pPr>
        <w:numPr>
          <w:ilvl w:val="0"/>
          <w:numId w:val="103"/>
        </w:numPr>
        <w:rPr>
          <w:lang w:val="ru-RU"/>
        </w:rPr>
      </w:pPr>
      <w:r w:rsidRPr="00825CC2">
        <w:rPr>
          <w:lang w:val="ru-RU"/>
        </w:rPr>
        <w:t>обозначил сроки ответа</w:t>
      </w:r>
    </w:p>
    <w:p w14:paraId="4350D0E8" w14:textId="77777777" w:rsidR="00825CC2" w:rsidRPr="00825CC2" w:rsidRDefault="00825CC2" w:rsidP="00825CC2">
      <w:pPr>
        <w:numPr>
          <w:ilvl w:val="0"/>
          <w:numId w:val="103"/>
        </w:numPr>
        <w:rPr>
          <w:lang w:val="ru-RU"/>
        </w:rPr>
      </w:pPr>
      <w:r w:rsidRPr="00825CC2">
        <w:rPr>
          <w:lang w:val="ru-RU"/>
        </w:rPr>
        <w:t>не пропал</w:t>
      </w:r>
    </w:p>
    <w:p w14:paraId="0E6B2D9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Если это соблюдается, конверсия растет даже без увеличения трафика.</w:t>
      </w:r>
    </w:p>
    <w:p w14:paraId="40C10DD7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3) Записи звонков как инструмент роста</w:t>
      </w:r>
    </w:p>
    <w:p w14:paraId="493CC0FB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lastRenderedPageBreak/>
        <w:t>При подключенной телефонии через Radist Online, записи звонков - это база обучения. Не в теории, а по реальным разговорам.</w:t>
      </w:r>
    </w:p>
    <w:p w14:paraId="3AC428C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Что улучшать по звонкам:</w:t>
      </w:r>
    </w:p>
    <w:p w14:paraId="125D8B6D" w14:textId="77777777" w:rsidR="00825CC2" w:rsidRPr="00825CC2" w:rsidRDefault="00825CC2" w:rsidP="00825CC2">
      <w:pPr>
        <w:numPr>
          <w:ilvl w:val="0"/>
          <w:numId w:val="104"/>
        </w:numPr>
        <w:rPr>
          <w:lang w:val="ru-RU"/>
        </w:rPr>
      </w:pPr>
      <w:r w:rsidRPr="00825CC2">
        <w:rPr>
          <w:lang w:val="ru-RU"/>
        </w:rPr>
        <w:t>структура квалификации</w:t>
      </w:r>
    </w:p>
    <w:p w14:paraId="29BA975C" w14:textId="77777777" w:rsidR="00825CC2" w:rsidRPr="00825CC2" w:rsidRDefault="00825CC2" w:rsidP="00825CC2">
      <w:pPr>
        <w:numPr>
          <w:ilvl w:val="0"/>
          <w:numId w:val="104"/>
        </w:numPr>
        <w:rPr>
          <w:lang w:val="ru-RU"/>
        </w:rPr>
      </w:pPr>
      <w:r w:rsidRPr="00825CC2">
        <w:rPr>
          <w:lang w:val="ru-RU"/>
        </w:rPr>
        <w:t>работа с возражениями</w:t>
      </w:r>
    </w:p>
    <w:p w14:paraId="764D7830" w14:textId="77777777" w:rsidR="00825CC2" w:rsidRPr="00825CC2" w:rsidRDefault="00825CC2" w:rsidP="00825CC2">
      <w:pPr>
        <w:numPr>
          <w:ilvl w:val="0"/>
          <w:numId w:val="104"/>
        </w:numPr>
        <w:rPr>
          <w:lang w:val="ru-RU"/>
        </w:rPr>
      </w:pPr>
      <w:r w:rsidRPr="00825CC2">
        <w:rPr>
          <w:lang w:val="ru-RU"/>
        </w:rPr>
        <w:t>понятность формулировок</w:t>
      </w:r>
    </w:p>
    <w:p w14:paraId="1508CC7D" w14:textId="77777777" w:rsidR="00825CC2" w:rsidRPr="00825CC2" w:rsidRDefault="00825CC2" w:rsidP="00825CC2">
      <w:pPr>
        <w:numPr>
          <w:ilvl w:val="0"/>
          <w:numId w:val="104"/>
        </w:numPr>
        <w:rPr>
          <w:lang w:val="ru-RU"/>
        </w:rPr>
      </w:pPr>
      <w:r w:rsidRPr="00825CC2">
        <w:rPr>
          <w:lang w:val="ru-RU"/>
        </w:rPr>
        <w:t>фиксация следующего шага</w:t>
      </w:r>
    </w:p>
    <w:p w14:paraId="0D99A56A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Интеграция №4 - связь CRM с маркетингом</w:t>
      </w:r>
    </w:p>
    <w:p w14:paraId="5A6B8A5B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На этом этапе CRM начинает влиять на окупаемость маркетинга, потому что вы видите полную картину.</w:t>
      </w:r>
    </w:p>
    <w:p w14:paraId="6AA79D66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1) Источники лидов и страницы входа</w:t>
      </w:r>
    </w:p>
    <w:p w14:paraId="3B4E31D0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Если вы вкладываете деньги в </w:t>
      </w:r>
      <w:hyperlink r:id="rId17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 xml:space="preserve">, нужно видеть, какая реклама дает деньги, а какая "вопросы". Если вы продвигаетесь через </w:t>
      </w:r>
      <w:hyperlink r:id="rId18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>, нужно видеть, какие страницы реально приводят клиентов.</w:t>
      </w:r>
    </w:p>
    <w:p w14:paraId="41D9D7A6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Именно поэтому важно передавать в сделку:</w:t>
      </w:r>
    </w:p>
    <w:p w14:paraId="5D32C209" w14:textId="77777777" w:rsidR="00825CC2" w:rsidRPr="00825CC2" w:rsidRDefault="00825CC2" w:rsidP="00825CC2">
      <w:pPr>
        <w:numPr>
          <w:ilvl w:val="0"/>
          <w:numId w:val="105"/>
        </w:numPr>
        <w:rPr>
          <w:lang w:val="ru-RU"/>
        </w:rPr>
      </w:pPr>
      <w:r w:rsidRPr="00825CC2">
        <w:rPr>
          <w:lang w:val="ru-RU"/>
        </w:rPr>
        <w:t>UTM-метки</w:t>
      </w:r>
    </w:p>
    <w:p w14:paraId="7F4ABF16" w14:textId="77777777" w:rsidR="00825CC2" w:rsidRPr="00825CC2" w:rsidRDefault="00825CC2" w:rsidP="00825CC2">
      <w:pPr>
        <w:numPr>
          <w:ilvl w:val="0"/>
          <w:numId w:val="105"/>
        </w:numPr>
        <w:rPr>
          <w:lang w:val="ru-RU"/>
        </w:rPr>
      </w:pPr>
      <w:r w:rsidRPr="00825CC2">
        <w:rPr>
          <w:lang w:val="ru-RU"/>
        </w:rPr>
        <w:t>источник</w:t>
      </w:r>
    </w:p>
    <w:p w14:paraId="7191BDCE" w14:textId="77777777" w:rsidR="00825CC2" w:rsidRPr="00825CC2" w:rsidRDefault="00825CC2" w:rsidP="00825CC2">
      <w:pPr>
        <w:numPr>
          <w:ilvl w:val="0"/>
          <w:numId w:val="105"/>
        </w:numPr>
        <w:rPr>
          <w:lang w:val="ru-RU"/>
        </w:rPr>
      </w:pPr>
      <w:r w:rsidRPr="00825CC2">
        <w:rPr>
          <w:lang w:val="ru-RU"/>
        </w:rPr>
        <w:t>первая страница входа</w:t>
      </w:r>
    </w:p>
    <w:p w14:paraId="7F2B69C4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Тогда вы сможете усилить коммерческие страницы, которые дают лучшие сделки: </w:t>
      </w:r>
      <w:hyperlink r:id="rId19" w:history="1">
        <w:r w:rsidRPr="00825CC2">
          <w:rPr>
            <w:rStyle w:val="aff9"/>
            <w:lang w:val="ru-RU"/>
          </w:rPr>
          <w:t>создание сайтов</w:t>
        </w:r>
      </w:hyperlink>
      <w:r w:rsidRPr="00825CC2">
        <w:rPr>
          <w:lang w:val="ru-RU"/>
        </w:rPr>
        <w:t xml:space="preserve">, </w:t>
      </w:r>
      <w:hyperlink r:id="rId20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 xml:space="preserve">, </w:t>
      </w:r>
      <w:hyperlink r:id="rId21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>.</w:t>
      </w:r>
    </w:p>
    <w:p w14:paraId="3F856DA1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2) Связка с репутацией и отзывами</w:t>
      </w:r>
    </w:p>
    <w:p w14:paraId="7CCB82D7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После закрытия сделки важно запускать сбор отзывов. Это часть системы лидогенерации, потому что хорошие отзывы повышают доверие и конверсию.</w:t>
      </w:r>
    </w:p>
    <w:p w14:paraId="26676BA4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Мы используем </w:t>
      </w:r>
      <w:hyperlink r:id="rId22" w:history="1">
        <w:r w:rsidRPr="00825CC2">
          <w:rPr>
            <w:rStyle w:val="aff9"/>
            <w:lang w:val="ru-RU"/>
          </w:rPr>
          <w:t>MyReviews</w:t>
        </w:r>
      </w:hyperlink>
      <w:r w:rsidRPr="00825CC2">
        <w:rPr>
          <w:lang w:val="ru-RU"/>
        </w:rPr>
        <w:t xml:space="preserve"> как удобный инструмент сбора и управления отзывами. В CRM это можно сделать так:</w:t>
      </w:r>
    </w:p>
    <w:p w14:paraId="68993E07" w14:textId="77777777" w:rsidR="00825CC2" w:rsidRPr="00825CC2" w:rsidRDefault="00825CC2" w:rsidP="00825CC2">
      <w:pPr>
        <w:numPr>
          <w:ilvl w:val="0"/>
          <w:numId w:val="106"/>
        </w:numPr>
        <w:rPr>
          <w:lang w:val="ru-RU"/>
        </w:rPr>
      </w:pPr>
      <w:r w:rsidRPr="00825CC2">
        <w:rPr>
          <w:lang w:val="ru-RU"/>
        </w:rPr>
        <w:t>сделка закрыта успешно</w:t>
      </w:r>
    </w:p>
    <w:p w14:paraId="59ED8F5F" w14:textId="77777777" w:rsidR="00825CC2" w:rsidRPr="00825CC2" w:rsidRDefault="00825CC2" w:rsidP="00825CC2">
      <w:pPr>
        <w:numPr>
          <w:ilvl w:val="0"/>
          <w:numId w:val="106"/>
        </w:numPr>
        <w:rPr>
          <w:lang w:val="ru-RU"/>
        </w:rPr>
      </w:pPr>
      <w:r w:rsidRPr="00825CC2">
        <w:rPr>
          <w:lang w:val="ru-RU"/>
        </w:rPr>
        <w:t>автоматическая задача/шаблон: попросить отзыв</w:t>
      </w:r>
    </w:p>
    <w:p w14:paraId="09A220E2" w14:textId="77777777" w:rsidR="00825CC2" w:rsidRPr="00825CC2" w:rsidRDefault="00825CC2" w:rsidP="00825CC2">
      <w:pPr>
        <w:numPr>
          <w:ilvl w:val="0"/>
          <w:numId w:val="106"/>
        </w:numPr>
        <w:rPr>
          <w:lang w:val="ru-RU"/>
        </w:rPr>
      </w:pPr>
      <w:r w:rsidRPr="00825CC2">
        <w:rPr>
          <w:lang w:val="ru-RU"/>
        </w:rPr>
        <w:t>ссылка на сбор отзыва</w:t>
      </w:r>
    </w:p>
    <w:p w14:paraId="2BD42AC3" w14:textId="77777777" w:rsidR="00825CC2" w:rsidRPr="00825CC2" w:rsidRDefault="00825CC2" w:rsidP="00825CC2">
      <w:pPr>
        <w:numPr>
          <w:ilvl w:val="0"/>
          <w:numId w:val="106"/>
        </w:numPr>
        <w:rPr>
          <w:lang w:val="ru-RU"/>
        </w:rPr>
      </w:pPr>
      <w:r w:rsidRPr="00825CC2">
        <w:rPr>
          <w:lang w:val="ru-RU"/>
        </w:rPr>
        <w:t>фиксация статуса "отзыв получен"</w:t>
      </w:r>
    </w:p>
    <w:p w14:paraId="05793836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lastRenderedPageBreak/>
        <w:t xml:space="preserve">Это усиливает </w:t>
      </w:r>
      <w:hyperlink r:id="rId23" w:history="1">
        <w:r w:rsidRPr="00825CC2">
          <w:rPr>
            <w:rStyle w:val="aff9"/>
            <w:lang w:val="ru-RU"/>
          </w:rPr>
          <w:t>отзывы</w:t>
        </w:r>
      </w:hyperlink>
      <w:r w:rsidRPr="00825CC2">
        <w:rPr>
          <w:lang w:val="ru-RU"/>
        </w:rPr>
        <w:t xml:space="preserve"> и снижает стоимость лида за счет роста доверия.</w:t>
      </w:r>
    </w:p>
    <w:p w14:paraId="166E1A08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Где ИИ реально усиливает CRM и интеграции</w:t>
      </w:r>
    </w:p>
    <w:p w14:paraId="18E9510B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ИИ - это не "волшебная кнопка", но хороший ускоритель.</w:t>
      </w:r>
    </w:p>
    <w:p w14:paraId="49D6C5F2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1) Скрипты и сценарии</w:t>
      </w:r>
    </w:p>
    <w:p w14:paraId="4F74C28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ChatGPT и Claude могут быстро сделать:</w:t>
      </w:r>
    </w:p>
    <w:p w14:paraId="4D57D1A5" w14:textId="77777777" w:rsidR="00825CC2" w:rsidRPr="00825CC2" w:rsidRDefault="00825CC2" w:rsidP="00825CC2">
      <w:pPr>
        <w:numPr>
          <w:ilvl w:val="0"/>
          <w:numId w:val="107"/>
        </w:numPr>
        <w:rPr>
          <w:lang w:val="ru-RU"/>
        </w:rPr>
      </w:pPr>
      <w:r w:rsidRPr="00825CC2">
        <w:rPr>
          <w:lang w:val="ru-RU"/>
        </w:rPr>
        <w:t>скрипты первого контакта</w:t>
      </w:r>
    </w:p>
    <w:p w14:paraId="3D12728B" w14:textId="77777777" w:rsidR="00825CC2" w:rsidRPr="00825CC2" w:rsidRDefault="00825CC2" w:rsidP="00825CC2">
      <w:pPr>
        <w:numPr>
          <w:ilvl w:val="0"/>
          <w:numId w:val="107"/>
        </w:numPr>
        <w:rPr>
          <w:lang w:val="ru-RU"/>
        </w:rPr>
      </w:pPr>
      <w:r w:rsidRPr="00825CC2">
        <w:rPr>
          <w:lang w:val="ru-RU"/>
        </w:rPr>
        <w:t>сценарии квалификации</w:t>
      </w:r>
    </w:p>
    <w:p w14:paraId="07C122E7" w14:textId="77777777" w:rsidR="00825CC2" w:rsidRPr="00825CC2" w:rsidRDefault="00825CC2" w:rsidP="00825CC2">
      <w:pPr>
        <w:numPr>
          <w:ilvl w:val="0"/>
          <w:numId w:val="107"/>
        </w:numPr>
        <w:rPr>
          <w:lang w:val="ru-RU"/>
        </w:rPr>
      </w:pPr>
      <w:r w:rsidRPr="00825CC2">
        <w:rPr>
          <w:lang w:val="ru-RU"/>
        </w:rPr>
        <w:t>варианты работы с возражениями</w:t>
      </w:r>
    </w:p>
    <w:p w14:paraId="1764BAAF" w14:textId="77777777" w:rsidR="00825CC2" w:rsidRPr="00825CC2" w:rsidRDefault="00825CC2" w:rsidP="00825CC2">
      <w:pPr>
        <w:numPr>
          <w:ilvl w:val="0"/>
          <w:numId w:val="107"/>
        </w:numPr>
        <w:rPr>
          <w:lang w:val="ru-RU"/>
        </w:rPr>
      </w:pPr>
      <w:r w:rsidRPr="00825CC2">
        <w:rPr>
          <w:lang w:val="ru-RU"/>
        </w:rPr>
        <w:t>сценарии "дожима" без навязчивости</w:t>
      </w:r>
    </w:p>
    <w:p w14:paraId="0E5A78FC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2) Аудит переписок</w:t>
      </w:r>
    </w:p>
    <w:p w14:paraId="3FE011DF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Можно взять 20-50 диалогов и попросить ИИ:</w:t>
      </w:r>
    </w:p>
    <w:p w14:paraId="121A65F1" w14:textId="77777777" w:rsidR="00825CC2" w:rsidRPr="00825CC2" w:rsidRDefault="00825CC2" w:rsidP="00825CC2">
      <w:pPr>
        <w:numPr>
          <w:ilvl w:val="0"/>
          <w:numId w:val="108"/>
        </w:numPr>
        <w:rPr>
          <w:lang w:val="ru-RU"/>
        </w:rPr>
      </w:pPr>
      <w:r w:rsidRPr="00825CC2">
        <w:rPr>
          <w:lang w:val="ru-RU"/>
        </w:rPr>
        <w:t>выделить типовые ошибки</w:t>
      </w:r>
    </w:p>
    <w:p w14:paraId="19C57E6F" w14:textId="77777777" w:rsidR="00825CC2" w:rsidRPr="00825CC2" w:rsidRDefault="00825CC2" w:rsidP="00825CC2">
      <w:pPr>
        <w:numPr>
          <w:ilvl w:val="0"/>
          <w:numId w:val="108"/>
        </w:numPr>
        <w:rPr>
          <w:lang w:val="ru-RU"/>
        </w:rPr>
      </w:pPr>
      <w:r w:rsidRPr="00825CC2">
        <w:rPr>
          <w:lang w:val="ru-RU"/>
        </w:rPr>
        <w:t>составить чек-лист качества</w:t>
      </w:r>
    </w:p>
    <w:p w14:paraId="48901E6C" w14:textId="77777777" w:rsidR="00825CC2" w:rsidRPr="00825CC2" w:rsidRDefault="00825CC2" w:rsidP="00825CC2">
      <w:pPr>
        <w:numPr>
          <w:ilvl w:val="0"/>
          <w:numId w:val="108"/>
        </w:numPr>
        <w:rPr>
          <w:lang w:val="ru-RU"/>
        </w:rPr>
      </w:pPr>
      <w:r w:rsidRPr="00825CC2">
        <w:rPr>
          <w:lang w:val="ru-RU"/>
        </w:rPr>
        <w:t>предложить улучшения</w:t>
      </w:r>
    </w:p>
    <w:p w14:paraId="5BEBF49E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Gemini удобен для систематизации, Perplexity - для проверки практик и новых подходов, YandexGPT и GigaChat - для живых русскоязычных формулировок.</w:t>
      </w:r>
    </w:p>
    <w:p w14:paraId="06143402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3) Разбор звонков</w:t>
      </w:r>
    </w:p>
    <w:p w14:paraId="501BE5B3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ИИ может делать сводку разговора и рекомендации по улучшению. Это экономит время руководителя, особенно если звонков много.</w:t>
      </w:r>
    </w:p>
    <w:p w14:paraId="5947EDF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Важно: ИИ должен работать на базе реальных фактов. Не нужно "придумывать" детали, иначе будет ложная уверенность и ошибки.</w:t>
      </w:r>
    </w:p>
    <w:p w14:paraId="37816384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Частые ошибки при подключении интеграций</w:t>
      </w:r>
    </w:p>
    <w:p w14:paraId="79D394AB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Ошибка 1. Подключили интеграции, но не внедрили дисциплину</w:t>
      </w:r>
      <w:r w:rsidRPr="00825CC2">
        <w:rPr>
          <w:lang w:val="ru-RU"/>
        </w:rPr>
        <w:br/>
        <w:t>Данные есть, но менеджеры не ведут этапы и задачи.</w:t>
      </w:r>
    </w:p>
    <w:p w14:paraId="44FB5C88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Ошибка 2. Шаблоны сообщений одинаковые и сухие</w:t>
      </w:r>
      <w:r w:rsidRPr="00825CC2">
        <w:rPr>
          <w:lang w:val="ru-RU"/>
        </w:rPr>
        <w:br/>
        <w:t>Клиенты чувствуют копипаст, конверсия падает.</w:t>
      </w:r>
    </w:p>
    <w:p w14:paraId="7A19A35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Ошибка 3. Источники не фиксируются</w:t>
      </w:r>
      <w:r w:rsidRPr="00825CC2">
        <w:rPr>
          <w:lang w:val="ru-RU"/>
        </w:rPr>
        <w:br/>
        <w:t>Маркетинг "слепой", бюджеты распределяются на ощущениях.</w:t>
      </w:r>
    </w:p>
    <w:p w14:paraId="449C744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lastRenderedPageBreak/>
        <w:t>Ошибка 4. Телефония без контроля пропущенных</w:t>
      </w:r>
      <w:r w:rsidRPr="00825CC2">
        <w:rPr>
          <w:lang w:val="ru-RU"/>
        </w:rPr>
        <w:br/>
        <w:t>Записи есть, но нет правил: кто перезванивает и когда.</w:t>
      </w:r>
    </w:p>
    <w:p w14:paraId="4125DE2D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Ошибка 5. CRM превращается в чат</w:t>
      </w:r>
      <w:r w:rsidRPr="00825CC2">
        <w:rPr>
          <w:lang w:val="ru-RU"/>
        </w:rPr>
        <w:br/>
        <w:t>Много общения, но нет движения по этапам и нет следующего шага.</w:t>
      </w:r>
    </w:p>
    <w:p w14:paraId="64C92D07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Что подключать вторым эшелоном</w:t>
      </w:r>
    </w:p>
    <w:p w14:paraId="14D146B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После базы (сайт + мессенджеры + телефония + задачи) можно подключать:</w:t>
      </w:r>
    </w:p>
    <w:p w14:paraId="3B93179A" w14:textId="77777777" w:rsidR="00825CC2" w:rsidRPr="00825CC2" w:rsidRDefault="00825CC2" w:rsidP="00825CC2">
      <w:pPr>
        <w:numPr>
          <w:ilvl w:val="0"/>
          <w:numId w:val="109"/>
        </w:numPr>
        <w:rPr>
          <w:lang w:val="ru-RU"/>
        </w:rPr>
      </w:pPr>
      <w:r w:rsidRPr="00825CC2">
        <w:rPr>
          <w:lang w:val="ru-RU"/>
        </w:rPr>
        <w:t>автоматические напоминания</w:t>
      </w:r>
    </w:p>
    <w:p w14:paraId="14FD341B" w14:textId="77777777" w:rsidR="00825CC2" w:rsidRPr="00825CC2" w:rsidRDefault="00825CC2" w:rsidP="00825CC2">
      <w:pPr>
        <w:numPr>
          <w:ilvl w:val="0"/>
          <w:numId w:val="109"/>
        </w:numPr>
        <w:rPr>
          <w:lang w:val="ru-RU"/>
        </w:rPr>
      </w:pPr>
      <w:r w:rsidRPr="00825CC2">
        <w:rPr>
          <w:lang w:val="ru-RU"/>
        </w:rPr>
        <w:t>дополнительные интеграции под процессы (если есть необходимость)</w:t>
      </w:r>
    </w:p>
    <w:p w14:paraId="50C4BC62" w14:textId="77777777" w:rsidR="00825CC2" w:rsidRPr="00825CC2" w:rsidRDefault="00825CC2" w:rsidP="00825CC2">
      <w:pPr>
        <w:numPr>
          <w:ilvl w:val="0"/>
          <w:numId w:val="109"/>
        </w:numPr>
        <w:rPr>
          <w:lang w:val="ru-RU"/>
        </w:rPr>
      </w:pPr>
      <w:r w:rsidRPr="00825CC2">
        <w:rPr>
          <w:lang w:val="ru-RU"/>
        </w:rPr>
        <w:t>обучение команды через регулярные разборы</w:t>
      </w:r>
    </w:p>
    <w:p w14:paraId="267BEDDE" w14:textId="77777777" w:rsidR="00825CC2" w:rsidRPr="00825CC2" w:rsidRDefault="00825CC2" w:rsidP="00825CC2">
      <w:pPr>
        <w:numPr>
          <w:ilvl w:val="0"/>
          <w:numId w:val="109"/>
        </w:numPr>
        <w:rPr>
          <w:lang w:val="ru-RU"/>
        </w:rPr>
      </w:pPr>
      <w:r w:rsidRPr="00825CC2">
        <w:rPr>
          <w:lang w:val="ru-RU"/>
        </w:rPr>
        <w:t xml:space="preserve">системную работу с отзывами через </w:t>
      </w:r>
      <w:hyperlink r:id="rId24" w:history="1">
        <w:r w:rsidRPr="00825CC2">
          <w:rPr>
            <w:rStyle w:val="aff9"/>
            <w:lang w:val="ru-RU"/>
          </w:rPr>
          <w:t>MyReviews</w:t>
        </w:r>
      </w:hyperlink>
    </w:p>
    <w:p w14:paraId="7B61378F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Смысл простой: сначала собираем все обращения и закрываем потери, потом ускоряем и улучшаем качество.</w:t>
      </w:r>
    </w:p>
    <w:p w14:paraId="5B9D67F4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Вывод</w:t>
      </w:r>
    </w:p>
    <w:p w14:paraId="40A9D0FC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Правильные интеграции превращают CRM из "места учета" в "машину продаж". Начинать нужно с входящего потока: заявки с сайта, мессенджеры через Wazzup и звонки через Radist Online. Затем - дисциплина: воронка и задачи. Потом - стандарты: шаблоны, чек-листы, разборы звонков. И уже дальше - аналитика и репутация через </w:t>
      </w:r>
      <w:hyperlink r:id="rId25" w:history="1">
        <w:r w:rsidRPr="00825CC2">
          <w:rPr>
            <w:rStyle w:val="aff9"/>
            <w:lang w:val="ru-RU"/>
          </w:rPr>
          <w:t>MyReviews</w:t>
        </w:r>
      </w:hyperlink>
      <w:r w:rsidRPr="00825CC2">
        <w:rPr>
          <w:lang w:val="ru-RU"/>
        </w:rPr>
        <w:t>.</w:t>
      </w:r>
    </w:p>
    <w:p w14:paraId="4DC3291D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 xml:space="preserve">Эта система усиливает эффективность маркетинга: </w:t>
      </w:r>
      <w:hyperlink r:id="rId26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 xml:space="preserve"> становится окупаемее, </w:t>
      </w:r>
      <w:hyperlink r:id="rId27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 xml:space="preserve"> дает более понятную картину по заявкам, а сайт как инструмент </w:t>
      </w:r>
      <w:hyperlink r:id="rId28" w:history="1">
        <w:r w:rsidRPr="00825CC2">
          <w:rPr>
            <w:rStyle w:val="aff9"/>
            <w:lang w:val="ru-RU"/>
          </w:rPr>
          <w:t>создание сайтов</w:t>
        </w:r>
      </w:hyperlink>
      <w:r w:rsidRPr="00825CC2">
        <w:rPr>
          <w:lang w:val="ru-RU"/>
        </w:rPr>
        <w:t xml:space="preserve"> начинает приносить больше сделок при том же трафике.</w:t>
      </w:r>
    </w:p>
    <w:p w14:paraId="530D2802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pict w14:anchorId="27961A06">
          <v:rect id="_x0000_i1037" style="width:0;height:1.5pt" o:hralign="center" o:hrstd="t" o:hr="t" fillcolor="#a0a0a0" stroked="f"/>
        </w:pict>
      </w:r>
    </w:p>
    <w:p w14:paraId="3AC4B2D6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FAQ</w:t>
      </w:r>
    </w:p>
    <w:p w14:paraId="270D9AF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С чего начать внедрение интеграций в amoCRM</w:t>
      </w:r>
      <w:r w:rsidRPr="00825CC2">
        <w:rPr>
          <w:lang w:val="ru-RU"/>
        </w:rPr>
        <w:br/>
        <w:t>Ответ: С того, чтобы все заявки начали попадать в CRM: сайт, мессенджеры и звонки. Без этого CRM не покажет реальную картину.</w:t>
      </w:r>
    </w:p>
    <w:p w14:paraId="4FFF3D7D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Что важнее подключить первым - мессенджеры или телефонию</w:t>
      </w:r>
      <w:r w:rsidRPr="00825CC2">
        <w:rPr>
          <w:lang w:val="ru-RU"/>
        </w:rPr>
        <w:br/>
        <w:t>Ответ: Зависит от того, где больше лидов. Если много переписок - начинайте с Wazzup. Если много звонков - с Radist Online. В идеале подключать оба.</w:t>
      </w:r>
    </w:p>
    <w:p w14:paraId="0DE6C7FE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Как понять, что интеграции дали эффект</w:t>
      </w:r>
      <w:r w:rsidRPr="00825CC2">
        <w:rPr>
          <w:lang w:val="ru-RU"/>
        </w:rPr>
        <w:br/>
        <w:t>Ответ: Меньше пропущенных, быстрее ответы, выше конверсия по этапам, меньше "забытых" лидов, больше сделок при том же трафике.</w:t>
      </w:r>
    </w:p>
    <w:p w14:paraId="69931E1B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lastRenderedPageBreak/>
        <w:t>Вопрос: Нужно ли сразу строить сложную автоматизацию</w:t>
      </w:r>
      <w:r w:rsidRPr="00825CC2">
        <w:rPr>
          <w:lang w:val="ru-RU"/>
        </w:rPr>
        <w:br/>
        <w:t>Ответ: Нет. Сначала базовая дисциплина: этапы и задачи. Автоматизация без дисциплины только добавляет хаос.</w:t>
      </w:r>
    </w:p>
    <w:p w14:paraId="4BF6F2E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Зачем передавать страницу входа в CRM</w:t>
      </w:r>
      <w:r w:rsidRPr="00825CC2">
        <w:rPr>
          <w:lang w:val="ru-RU"/>
        </w:rPr>
        <w:br/>
        <w:t>Ответ: Чтобы менеджер видел контекст запроса и продолжал разговор логично, а маркетинг понимал, какие страницы реально продают.</w:t>
      </w:r>
    </w:p>
    <w:p w14:paraId="5BD1AD35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Как связать CRM и отзывы</w:t>
      </w:r>
      <w:r w:rsidRPr="00825CC2">
        <w:rPr>
          <w:lang w:val="ru-RU"/>
        </w:rPr>
        <w:br/>
        <w:t xml:space="preserve">Ответ: После закрытия сделки запускать задачу на сбор отзыва и использовать </w:t>
      </w:r>
      <w:hyperlink r:id="rId29" w:history="1">
        <w:r w:rsidRPr="00825CC2">
          <w:rPr>
            <w:rStyle w:val="aff9"/>
            <w:lang w:val="ru-RU"/>
          </w:rPr>
          <w:t>MyReviews</w:t>
        </w:r>
      </w:hyperlink>
      <w:r w:rsidRPr="00825CC2">
        <w:rPr>
          <w:lang w:val="ru-RU"/>
        </w:rPr>
        <w:t xml:space="preserve"> для удобного получения и управления отзывами.</w:t>
      </w:r>
    </w:p>
    <w:p w14:paraId="15EEBEEC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Как ИИ помогает в CRM</w:t>
      </w:r>
      <w:r w:rsidRPr="00825CC2">
        <w:rPr>
          <w:lang w:val="ru-RU"/>
        </w:rPr>
        <w:br/>
        <w:t>Ответ: Скрипты, шаблоны сообщений, аудит переписок, разбор звонков, чек-листы качества. ChatGPT и Claude для текста, Gemini для систем, Perplexity для ресерча.</w:t>
      </w:r>
    </w:p>
    <w:p w14:paraId="031F1019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Что чаще всего ломает внедрение CRM</w:t>
      </w:r>
      <w:r w:rsidRPr="00825CC2">
        <w:rPr>
          <w:lang w:val="ru-RU"/>
        </w:rPr>
        <w:br/>
        <w:t>Ответ: Когда заявки идут мимо CRM, нет задач с дедлайнами и нет контроля качества общения.</w:t>
      </w:r>
    </w:p>
    <w:p w14:paraId="59B93093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Можно ли внедрить CRM так, чтобы менеджеры не сопротивлялись</w:t>
      </w:r>
      <w:r w:rsidRPr="00825CC2">
        <w:rPr>
          <w:lang w:val="ru-RU"/>
        </w:rPr>
        <w:br/>
        <w:t>Ответ: Да. Делать поэтапно, не перегружать интерфейсом, дать быстрые выгоды: переписка в одном месте, меньше ручной рутины, понятные правила.</w:t>
      </w:r>
    </w:p>
    <w:p w14:paraId="308958AA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Интеграции влияют на окупаемость Яндекс Директ</w:t>
      </w:r>
      <w:r w:rsidRPr="00825CC2">
        <w:rPr>
          <w:lang w:val="ru-RU"/>
        </w:rPr>
        <w:br/>
        <w:t>Ответ: Да. Потому что вы перестаете терять лиды и повышаете конверсию, а значит при том же бюджете получаете больше сделок.</w:t>
      </w:r>
    </w:p>
    <w:p w14:paraId="201B3366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t>Вопрос: Какие страницы сайта сильнее всего выигрывают от внутренней системы CRM</w:t>
      </w:r>
      <w:r w:rsidRPr="00825CC2">
        <w:rPr>
          <w:lang w:val="ru-RU"/>
        </w:rPr>
        <w:br/>
        <w:t xml:space="preserve">Ответ: Основные коммерческие лендинги, куда приходит трафик: </w:t>
      </w:r>
      <w:hyperlink r:id="rId30" w:history="1">
        <w:r w:rsidRPr="00825CC2">
          <w:rPr>
            <w:rStyle w:val="aff9"/>
            <w:lang w:val="ru-RU"/>
          </w:rPr>
          <w:t>создание сайтов</w:t>
        </w:r>
      </w:hyperlink>
      <w:r w:rsidRPr="00825CC2">
        <w:rPr>
          <w:lang w:val="ru-RU"/>
        </w:rPr>
        <w:t xml:space="preserve">, </w:t>
      </w:r>
      <w:hyperlink r:id="rId31" w:history="1">
        <w:r w:rsidRPr="00825CC2">
          <w:rPr>
            <w:rStyle w:val="aff9"/>
            <w:lang w:val="ru-RU"/>
          </w:rPr>
          <w:t>SEO</w:t>
        </w:r>
      </w:hyperlink>
      <w:r w:rsidRPr="00825CC2">
        <w:rPr>
          <w:lang w:val="ru-RU"/>
        </w:rPr>
        <w:t xml:space="preserve">, </w:t>
      </w:r>
      <w:hyperlink r:id="rId32" w:history="1">
        <w:r w:rsidRPr="00825CC2">
          <w:rPr>
            <w:rStyle w:val="aff9"/>
            <w:lang w:val="ru-RU"/>
          </w:rPr>
          <w:t>Яндекс Директ</w:t>
        </w:r>
      </w:hyperlink>
      <w:r w:rsidRPr="00825CC2">
        <w:rPr>
          <w:lang w:val="ru-RU"/>
        </w:rPr>
        <w:t>, потому что растет конверсия и точность аналитики.</w:t>
      </w:r>
    </w:p>
    <w:p w14:paraId="4E8F8807" w14:textId="77777777" w:rsidR="00825CC2" w:rsidRPr="00825CC2" w:rsidRDefault="00825CC2" w:rsidP="00825CC2">
      <w:pPr>
        <w:rPr>
          <w:lang w:val="ru-RU"/>
        </w:rPr>
      </w:pPr>
      <w:r w:rsidRPr="00825CC2">
        <w:rPr>
          <w:lang w:val="ru-RU"/>
        </w:rPr>
        <w:pict w14:anchorId="44712641">
          <v:rect id="_x0000_i1038" style="width:0;height:1.5pt" o:hralign="center" o:hrstd="t" o:hr="t" fillcolor="#a0a0a0" stroked="f"/>
        </w:pict>
      </w:r>
    </w:p>
    <w:p w14:paraId="73624251" w14:textId="77777777" w:rsidR="00825CC2" w:rsidRPr="00825CC2" w:rsidRDefault="00825CC2" w:rsidP="00825CC2">
      <w:pPr>
        <w:rPr>
          <w:b/>
          <w:bCs/>
          <w:lang w:val="ru-RU"/>
        </w:rPr>
      </w:pPr>
      <w:r w:rsidRPr="00825CC2">
        <w:rPr>
          <w:b/>
          <w:bCs/>
          <w:lang w:val="ru-RU"/>
        </w:rPr>
        <w:t>Перелинковка</w:t>
      </w:r>
    </w:p>
    <w:p w14:paraId="1B970C19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amoCRM → /crm-integracii/amocrm/</w:t>
      </w:r>
    </w:p>
    <w:p w14:paraId="0CB7D980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Wazzup → /crm-integracii/wazzup/</w:t>
      </w:r>
    </w:p>
    <w:p w14:paraId="041FC2BE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Radist Online → /crm-integracii/radist-online/</w:t>
      </w:r>
    </w:p>
    <w:p w14:paraId="517EB230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MyReviews → /lidogeneraciya/myreviews/</w:t>
      </w:r>
    </w:p>
    <w:p w14:paraId="0486BA00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создание сайтов → /sozdanie-saytov/</w:t>
      </w:r>
    </w:p>
    <w:p w14:paraId="3F9A4E51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SEO → /seo/</w:t>
      </w:r>
    </w:p>
    <w:p w14:paraId="1DBB5BBC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lastRenderedPageBreak/>
        <w:t>Анкор: Яндекс Директ → /yandex-direct/</w:t>
      </w:r>
    </w:p>
    <w:p w14:paraId="37BAFAC3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отзывы → /otzyvy/</w:t>
      </w:r>
    </w:p>
    <w:p w14:paraId="1B32DEE9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портфолио → /portfolio/</w:t>
      </w:r>
    </w:p>
    <w:p w14:paraId="099E62D8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заказать услугу → /zakaz-uslugi/</w:t>
      </w:r>
    </w:p>
    <w:p w14:paraId="1C42B5EA" w14:textId="77777777" w:rsidR="00825CC2" w:rsidRPr="00825CC2" w:rsidRDefault="00825CC2" w:rsidP="00825CC2">
      <w:pPr>
        <w:numPr>
          <w:ilvl w:val="0"/>
          <w:numId w:val="110"/>
        </w:numPr>
        <w:rPr>
          <w:lang w:val="ru-RU"/>
        </w:rPr>
      </w:pPr>
      <w:r w:rsidRPr="00825CC2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6363F"/>
    <w:multiLevelType w:val="multilevel"/>
    <w:tmpl w:val="94E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343B2"/>
    <w:multiLevelType w:val="multilevel"/>
    <w:tmpl w:val="7AB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12C51"/>
    <w:multiLevelType w:val="multilevel"/>
    <w:tmpl w:val="C0D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C3E95"/>
    <w:multiLevelType w:val="multilevel"/>
    <w:tmpl w:val="34E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AE1554"/>
    <w:multiLevelType w:val="multilevel"/>
    <w:tmpl w:val="C3B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CA180A"/>
    <w:multiLevelType w:val="multilevel"/>
    <w:tmpl w:val="FBE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BB24F3"/>
    <w:multiLevelType w:val="multilevel"/>
    <w:tmpl w:val="600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175CFB"/>
    <w:multiLevelType w:val="multilevel"/>
    <w:tmpl w:val="8490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E04210"/>
    <w:multiLevelType w:val="multilevel"/>
    <w:tmpl w:val="1E2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CA19AC"/>
    <w:multiLevelType w:val="multilevel"/>
    <w:tmpl w:val="464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E14C3D"/>
    <w:multiLevelType w:val="multilevel"/>
    <w:tmpl w:val="E81E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186276"/>
    <w:multiLevelType w:val="multilevel"/>
    <w:tmpl w:val="4CFE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445483"/>
    <w:multiLevelType w:val="multilevel"/>
    <w:tmpl w:val="DC4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89482E"/>
    <w:multiLevelType w:val="multilevel"/>
    <w:tmpl w:val="A9A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4"/>
  </w:num>
  <w:num w:numId="12" w16cid:durableId="424961242">
    <w:abstractNumId w:val="64"/>
  </w:num>
  <w:num w:numId="13" w16cid:durableId="1259748909">
    <w:abstractNumId w:val="74"/>
  </w:num>
  <w:num w:numId="14" w16cid:durableId="1113406276">
    <w:abstractNumId w:val="14"/>
  </w:num>
  <w:num w:numId="15" w16cid:durableId="1697384638">
    <w:abstractNumId w:val="60"/>
  </w:num>
  <w:num w:numId="16" w16cid:durableId="227226396">
    <w:abstractNumId w:val="23"/>
  </w:num>
  <w:num w:numId="17" w16cid:durableId="196744571">
    <w:abstractNumId w:val="96"/>
  </w:num>
  <w:num w:numId="18" w16cid:durableId="905259814">
    <w:abstractNumId w:val="58"/>
  </w:num>
  <w:num w:numId="19" w16cid:durableId="996760122">
    <w:abstractNumId w:val="12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5"/>
  </w:num>
  <w:num w:numId="23" w16cid:durableId="1609462224">
    <w:abstractNumId w:val="78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1"/>
  </w:num>
  <w:num w:numId="27" w16cid:durableId="151027397">
    <w:abstractNumId w:val="70"/>
  </w:num>
  <w:num w:numId="28" w16cid:durableId="1328633126">
    <w:abstractNumId w:val="57"/>
  </w:num>
  <w:num w:numId="29" w16cid:durableId="167408587">
    <w:abstractNumId w:val="92"/>
  </w:num>
  <w:num w:numId="30" w16cid:durableId="389814351">
    <w:abstractNumId w:val="15"/>
  </w:num>
  <w:num w:numId="31" w16cid:durableId="47805655">
    <w:abstractNumId w:val="51"/>
  </w:num>
  <w:num w:numId="32" w16cid:durableId="756441362">
    <w:abstractNumId w:val="48"/>
  </w:num>
  <w:num w:numId="33" w16cid:durableId="861628319">
    <w:abstractNumId w:val="50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7"/>
  </w:num>
  <w:num w:numId="37" w16cid:durableId="115375414">
    <w:abstractNumId w:val="90"/>
  </w:num>
  <w:num w:numId="38" w16cid:durableId="2103529016">
    <w:abstractNumId w:val="89"/>
  </w:num>
  <w:num w:numId="39" w16cid:durableId="1678730671">
    <w:abstractNumId w:val="81"/>
  </w:num>
  <w:num w:numId="40" w16cid:durableId="1833914217">
    <w:abstractNumId w:val="43"/>
  </w:num>
  <w:num w:numId="41" w16cid:durableId="328489210">
    <w:abstractNumId w:val="59"/>
  </w:num>
  <w:num w:numId="42" w16cid:durableId="1484155937">
    <w:abstractNumId w:val="63"/>
  </w:num>
  <w:num w:numId="43" w16cid:durableId="1767573948">
    <w:abstractNumId w:val="13"/>
  </w:num>
  <w:num w:numId="44" w16cid:durableId="1259405950">
    <w:abstractNumId w:val="45"/>
  </w:num>
  <w:num w:numId="45" w16cid:durableId="1350369636">
    <w:abstractNumId w:val="62"/>
  </w:num>
  <w:num w:numId="46" w16cid:durableId="881213168">
    <w:abstractNumId w:val="17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4"/>
  </w:num>
  <w:num w:numId="52" w16cid:durableId="574635049">
    <w:abstractNumId w:val="10"/>
  </w:num>
  <w:num w:numId="53" w16cid:durableId="1765956890">
    <w:abstractNumId w:val="53"/>
  </w:num>
  <w:num w:numId="54" w16cid:durableId="1870727710">
    <w:abstractNumId w:val="101"/>
  </w:num>
  <w:num w:numId="55" w16cid:durableId="1229416557">
    <w:abstractNumId w:val="68"/>
  </w:num>
  <w:num w:numId="56" w16cid:durableId="1964648181">
    <w:abstractNumId w:val="91"/>
  </w:num>
  <w:num w:numId="57" w16cid:durableId="688290705">
    <w:abstractNumId w:val="55"/>
  </w:num>
  <w:num w:numId="58" w16cid:durableId="986544641">
    <w:abstractNumId w:val="46"/>
  </w:num>
  <w:num w:numId="59" w16cid:durableId="1751266716">
    <w:abstractNumId w:val="69"/>
  </w:num>
  <w:num w:numId="60" w16cid:durableId="1096443331">
    <w:abstractNumId w:val="85"/>
  </w:num>
  <w:num w:numId="61" w16cid:durableId="1208570337">
    <w:abstractNumId w:val="66"/>
  </w:num>
  <w:num w:numId="62" w16cid:durableId="1037772887">
    <w:abstractNumId w:val="97"/>
  </w:num>
  <w:num w:numId="63" w16cid:durableId="1526401771">
    <w:abstractNumId w:val="61"/>
  </w:num>
  <w:num w:numId="64" w16cid:durableId="340200041">
    <w:abstractNumId w:val="109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84"/>
  </w:num>
  <w:num w:numId="71" w16cid:durableId="191765936">
    <w:abstractNumId w:val="106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5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8"/>
  </w:num>
  <w:num w:numId="78" w16cid:durableId="1161391970">
    <w:abstractNumId w:val="72"/>
  </w:num>
  <w:num w:numId="79" w16cid:durableId="752777693">
    <w:abstractNumId w:val="73"/>
  </w:num>
  <w:num w:numId="80" w16cid:durableId="429011552">
    <w:abstractNumId w:val="102"/>
  </w:num>
  <w:num w:numId="81" w16cid:durableId="1225489659">
    <w:abstractNumId w:val="76"/>
  </w:num>
  <w:num w:numId="82" w16cid:durableId="1931739380">
    <w:abstractNumId w:val="99"/>
  </w:num>
  <w:num w:numId="83" w16cid:durableId="671182567">
    <w:abstractNumId w:val="42"/>
  </w:num>
  <w:num w:numId="84" w16cid:durableId="389772636">
    <w:abstractNumId w:val="95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40"/>
  </w:num>
  <w:num w:numId="88" w16cid:durableId="1842891506">
    <w:abstractNumId w:val="65"/>
  </w:num>
  <w:num w:numId="89" w16cid:durableId="1260330191">
    <w:abstractNumId w:val="82"/>
  </w:num>
  <w:num w:numId="90" w16cid:durableId="881938778">
    <w:abstractNumId w:val="98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93"/>
  </w:num>
  <w:num w:numId="94" w16cid:durableId="1675185092">
    <w:abstractNumId w:val="77"/>
  </w:num>
  <w:num w:numId="95" w16cid:durableId="1041831593">
    <w:abstractNumId w:val="83"/>
  </w:num>
  <w:num w:numId="96" w16cid:durableId="1638611406">
    <w:abstractNumId w:val="108"/>
  </w:num>
  <w:num w:numId="97" w16cid:durableId="1333411950">
    <w:abstractNumId w:val="9"/>
  </w:num>
  <w:num w:numId="98" w16cid:durableId="490410396">
    <w:abstractNumId w:val="103"/>
  </w:num>
  <w:num w:numId="99" w16cid:durableId="466437359">
    <w:abstractNumId w:val="49"/>
  </w:num>
  <w:num w:numId="100" w16cid:durableId="36784405">
    <w:abstractNumId w:val="56"/>
  </w:num>
  <w:num w:numId="101" w16cid:durableId="420180107">
    <w:abstractNumId w:val="86"/>
  </w:num>
  <w:num w:numId="102" w16cid:durableId="5790029">
    <w:abstractNumId w:val="80"/>
  </w:num>
  <w:num w:numId="103" w16cid:durableId="1883202110">
    <w:abstractNumId w:val="39"/>
  </w:num>
  <w:num w:numId="104" w16cid:durableId="2080669411">
    <w:abstractNumId w:val="54"/>
  </w:num>
  <w:num w:numId="105" w16cid:durableId="1360089489">
    <w:abstractNumId w:val="29"/>
  </w:num>
  <w:num w:numId="106" w16cid:durableId="348676844">
    <w:abstractNumId w:val="100"/>
  </w:num>
  <w:num w:numId="107" w16cid:durableId="688066986">
    <w:abstractNumId w:val="52"/>
  </w:num>
  <w:num w:numId="108" w16cid:durableId="2078703178">
    <w:abstractNumId w:val="79"/>
  </w:num>
  <w:num w:numId="109" w16cid:durableId="475026613">
    <w:abstractNumId w:val="47"/>
  </w:num>
  <w:num w:numId="110" w16cid:durableId="883836603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5E75C0"/>
    <w:rsid w:val="006119E0"/>
    <w:rsid w:val="006607D6"/>
    <w:rsid w:val="007649C3"/>
    <w:rsid w:val="008028AD"/>
    <w:rsid w:val="00825CC2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21" Type="http://schemas.openxmlformats.org/officeDocument/2006/relationships/hyperlink" Target="/yandex-direct/" TargetMode="External"/><Relationship Id="rId34" Type="http://schemas.openxmlformats.org/officeDocument/2006/relationships/theme" Target="theme/theme1.xml"/><Relationship Id="rId7" Type="http://schemas.openxmlformats.org/officeDocument/2006/relationships/hyperlink" Target="/crm-integracii/amocrm/" TargetMode="External"/><Relationship Id="rId12" Type="http://schemas.openxmlformats.org/officeDocument/2006/relationships/hyperlink" Target="/crm-integracii/amocrm/" TargetMode="External"/><Relationship Id="rId17" Type="http://schemas.openxmlformats.org/officeDocument/2006/relationships/hyperlink" Target="/yandex-direct/" TargetMode="External"/><Relationship Id="rId25" Type="http://schemas.openxmlformats.org/officeDocument/2006/relationships/hyperlink" Target="/lidogeneraciya/myreviews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seo/" TargetMode="External"/><Relationship Id="rId29" Type="http://schemas.openxmlformats.org/officeDocument/2006/relationships/hyperlink" Target="/lidogeneraciya/myreview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lidogeneraciya/myreviews/" TargetMode="External"/><Relationship Id="rId32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" TargetMode="External"/><Relationship Id="rId23" Type="http://schemas.openxmlformats.org/officeDocument/2006/relationships/hyperlink" Target="/otzyvy/" TargetMode="External"/><Relationship Id="rId28" Type="http://schemas.openxmlformats.org/officeDocument/2006/relationships/hyperlink" Target="/sozdanie-saytov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sozdanie-saytov/" TargetMode="External"/><Relationship Id="rId31" Type="http://schemas.openxmlformats.org/officeDocument/2006/relationships/hyperlink" Target="/seo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lidogeneraciya/myreviews/" TargetMode="External"/><Relationship Id="rId27" Type="http://schemas.openxmlformats.org/officeDocument/2006/relationships/hyperlink" Target="/seo/" TargetMode="External"/><Relationship Id="rId30" Type="http://schemas.openxmlformats.org/officeDocument/2006/relationships/hyperlink" Target="/sozdanie-saytov/" TargetMode="External"/><Relationship Id="rId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2026-01-26T05:15:00Z</dcterms:modified>
  <cp:category/>
</cp:coreProperties>
</file>