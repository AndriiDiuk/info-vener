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8722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T: Radist Online и телефония - как не терять звонки и усиливать продажи через amoCRM</w:t>
      </w:r>
      <w:r w:rsidRPr="00514448">
        <w:rPr>
          <w:lang w:val="ru-RU"/>
        </w:rPr>
        <w:br/>
        <w:t xml:space="preserve">D: Звонок - самая горячая заявка, но без учета и контроля бизнес теряет деньги: пропущенные, не перезвонили, не записали, не поняли источник. Разбираем, как связка Radist Online + </w:t>
      </w:r>
      <w:hyperlink r:id="rId6" w:history="1">
        <w:r w:rsidRPr="00514448">
          <w:rPr>
            <w:rStyle w:val="aff9"/>
            <w:lang w:val="ru-RU"/>
          </w:rPr>
          <w:t>amoCRM</w:t>
        </w:r>
      </w:hyperlink>
      <w:r w:rsidRPr="00514448">
        <w:rPr>
          <w:lang w:val="ru-RU"/>
        </w:rPr>
        <w:t xml:space="preserve"> фиксирует все звонки, ускоряет обработку, улучшает качество общения и дает аналитику. Плюс - как записи разговоров усиливают скрипты, как это влияет на </w:t>
      </w:r>
      <w:hyperlink r:id="rId7" w:history="1">
        <w:r w:rsidRPr="00514448">
          <w:rPr>
            <w:rStyle w:val="aff9"/>
            <w:lang w:val="ru-RU"/>
          </w:rPr>
          <w:t>Яндекс Директ</w:t>
        </w:r>
      </w:hyperlink>
      <w:r w:rsidRPr="00514448">
        <w:rPr>
          <w:lang w:val="ru-RU"/>
        </w:rPr>
        <w:t xml:space="preserve">, </w:t>
      </w:r>
      <w:hyperlink r:id="rId8" w:history="1">
        <w:r w:rsidRPr="00514448">
          <w:rPr>
            <w:rStyle w:val="aff9"/>
            <w:lang w:val="ru-RU"/>
          </w:rPr>
          <w:t>SEO</w:t>
        </w:r>
      </w:hyperlink>
      <w:r w:rsidRPr="00514448">
        <w:rPr>
          <w:lang w:val="ru-RU"/>
        </w:rPr>
        <w:t xml:space="preserve"> и конверсию сайта, и как использовать ChatGPT, Claude, Gemini, Perplexity, YandexGPT и GigaChat для разбора звонков и обучения.</w:t>
      </w:r>
      <w:r w:rsidRPr="00514448">
        <w:rPr>
          <w:lang w:val="ru-RU"/>
        </w:rPr>
        <w:br/>
        <w:t>K: телефония в amocrm, radist online интеграция, учет звонков crm, запись разговоров, пропущенные звонки, контроль качества продаж, аналитика звонков, скрипты продаж по звонкам, источник звонка, call tracking</w:t>
      </w:r>
    </w:p>
    <w:p w14:paraId="69642307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Radist Online и телефония: звонки под контролем</w:t>
      </w:r>
    </w:p>
    <w:p w14:paraId="41A0B12A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Воронка продаж часто ломается на самом простом: человек позвонил - и бизнес не смог нормально обработать звонок. Клиент не дозвонился, менеджер не перезвонил, разговор не записали, контакты не сохранились, источник не поняли, а через неделю уже никто не вспомнит, кто звонил и о чем был запрос. В итоге реклама кажется "дорогой", SEO кажется "не работает", сайт кажется "не дает заявок", хотя проблема на самом деле в том, что горячие обращения исчезают без следа.</w:t>
      </w:r>
    </w:p>
    <w:p w14:paraId="4CB96822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Звонок - это почти всегда более теплый лид, чем сообщение. Человек уже готов говорить, он уже хочет быстрый ответ. Поэтому телефонию нельзя вести "как получится". Ее нужно встраивать в систему продаж так же, как и обработку заявок с сайта или мессенджеров.</w:t>
      </w:r>
    </w:p>
    <w:p w14:paraId="7FDCABF3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 xml:space="preserve">Один из практичных вариантов - связка Radist Online + </w:t>
      </w:r>
      <w:hyperlink r:id="rId9" w:history="1">
        <w:r w:rsidRPr="00514448">
          <w:rPr>
            <w:rStyle w:val="aff9"/>
            <w:lang w:val="ru-RU"/>
          </w:rPr>
          <w:t>amoCRM</w:t>
        </w:r>
      </w:hyperlink>
      <w:r w:rsidRPr="00514448">
        <w:rPr>
          <w:lang w:val="ru-RU"/>
        </w:rPr>
        <w:t>. Она позволяет фиксировать все звонки, привязывать их к контактам и сделкам, сохранять историю, записи, статусы, и самое главное - видеть реальную аналитику: сколько звонков пришло, сколько обработано, сколько пропущено, какая конверсия, и откуда эти звонки приходят.</w:t>
      </w:r>
    </w:p>
    <w:p w14:paraId="4FBD940B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 этой статье разберем, как телефония влияет на заявки, конверсию и цену лида, как правильно выстроить процесс вокруг звонков, и как использовать ИИ (ChatGPT, Claude, Gemini, Perplexity, YandexGPT, GigaChat), чтобы разбирать записи разговоров, улучшать скрипты и обучать менеджеров на реальных кейсах.</w:t>
      </w:r>
    </w:p>
    <w:p w14:paraId="36E5531F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Почему звонки важнее, чем клики</w:t>
      </w:r>
    </w:p>
    <w:p w14:paraId="16B2A009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Клик - это интерес. Сообщение - это вопрос. Звонок - это намерение. Даже если человек еще сравнивает, он уже хочет быстрый диалог. И если вы пропустили звонок, вы потеряли потенциально самую дешевую сделку.</w:t>
      </w:r>
    </w:p>
    <w:p w14:paraId="5DB22F97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 xml:space="preserve">Особенно это заметно при рекламе в </w:t>
      </w:r>
      <w:hyperlink r:id="rId10" w:history="1">
        <w:r w:rsidRPr="00514448">
          <w:rPr>
            <w:rStyle w:val="aff9"/>
            <w:lang w:val="ru-RU"/>
          </w:rPr>
          <w:t>Яндекс Директ</w:t>
        </w:r>
      </w:hyperlink>
      <w:r w:rsidRPr="00514448">
        <w:rPr>
          <w:lang w:val="ru-RU"/>
        </w:rPr>
        <w:t xml:space="preserve">. Пользователь может нажать на объявление, посмотреть страницу, и сразу позвонить, не оставляя форму и не </w:t>
      </w:r>
      <w:r w:rsidRPr="00514448">
        <w:rPr>
          <w:lang w:val="ru-RU"/>
        </w:rPr>
        <w:lastRenderedPageBreak/>
        <w:t>отправляя сообщение. Если звонок не попал в CRM, маркетинг "не увидит" лид. А продажи могут вообще его потерять, если менеджер занят.</w:t>
      </w:r>
    </w:p>
    <w:p w14:paraId="17D8A826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Еще один момент - качество звонков. По телефону легче квалифицировать клиента: понять задачу, бюджет, сроки, принять решение о следующем шаге. Поэтому телефония влияет на конверсию сильнее, чем кажется.</w:t>
      </w:r>
    </w:p>
    <w:p w14:paraId="6DB769AE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Что именно дает интеграция Radist Online с amoCRM</w:t>
      </w:r>
    </w:p>
    <w:p w14:paraId="305E3B09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Когда телефония живет отдельно, у бизнеса нет целостной картины. Интеграция через Radist Online позволяет связать звонки с продажами.</w:t>
      </w:r>
    </w:p>
    <w:p w14:paraId="2A0BA7CE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Ключевые эффекты:</w:t>
      </w:r>
    </w:p>
    <w:p w14:paraId="1C315404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Фиксация каждого входящего звонка</w:t>
      </w:r>
      <w:r w:rsidRPr="00514448">
        <w:rPr>
          <w:lang w:val="ru-RU"/>
        </w:rPr>
        <w:br/>
        <w:t>В CRM появляется событие, контакт, сделка или привязка к существующей сделке.</w:t>
      </w:r>
    </w:p>
    <w:p w14:paraId="2B70F08D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Запись разговоров и контроль качества</w:t>
      </w:r>
      <w:r w:rsidRPr="00514448">
        <w:rPr>
          <w:lang w:val="ru-RU"/>
        </w:rPr>
        <w:br/>
        <w:t>Руководитель может слушать звонки и понимать, где теряются продажи.</w:t>
      </w:r>
    </w:p>
    <w:p w14:paraId="26C9158F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Автоматические задачи на перезвон</w:t>
      </w:r>
      <w:r w:rsidRPr="00514448">
        <w:rPr>
          <w:lang w:val="ru-RU"/>
        </w:rPr>
        <w:br/>
        <w:t>Пропущенный звонок превращается в задачу, а не в "забыли".</w:t>
      </w:r>
    </w:p>
    <w:p w14:paraId="0B4CDB9B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История клиента в одном месте</w:t>
      </w:r>
      <w:r w:rsidRPr="00514448">
        <w:rPr>
          <w:lang w:val="ru-RU"/>
        </w:rPr>
        <w:br/>
        <w:t>Если клиент звонил ранее, менеджер видит контекст и продолжает разговор, а не начинает с нуля.</w:t>
      </w:r>
    </w:p>
    <w:p w14:paraId="1E9175D2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Аналитика по звонкам</w:t>
      </w:r>
      <w:r w:rsidRPr="00514448">
        <w:rPr>
          <w:lang w:val="ru-RU"/>
        </w:rPr>
        <w:br/>
        <w:t>Сколько пришло, сколько ответили, сколько пропустили, какие менеджеры работают сильнее, где узкие места.</w:t>
      </w:r>
    </w:p>
    <w:p w14:paraId="4D61A8B8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И это напрямую связано с окупаемостью маркетинга: вы перестаете терять то, за что уже заплатили.</w:t>
      </w:r>
    </w:p>
    <w:p w14:paraId="369273DC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Пропущенный звонок - это системная проблема, а не "ошибка менеджера"</w:t>
      </w:r>
    </w:p>
    <w:p w14:paraId="2B7390AC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Часто бизнес реагирует на пропущенные звонки так: "менеджер виноват". Но реальность другая: если система допускает пропуски, значит проблема в процессе.</w:t>
      </w:r>
    </w:p>
    <w:p w14:paraId="0B81D07B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Что влияет на пропуски:</w:t>
      </w:r>
    </w:p>
    <w:p w14:paraId="0E27C8CB" w14:textId="77777777" w:rsidR="00514448" w:rsidRPr="00514448" w:rsidRDefault="00514448" w:rsidP="00514448">
      <w:pPr>
        <w:numPr>
          <w:ilvl w:val="0"/>
          <w:numId w:val="97"/>
        </w:numPr>
        <w:rPr>
          <w:lang w:val="ru-RU"/>
        </w:rPr>
      </w:pPr>
      <w:r w:rsidRPr="00514448">
        <w:rPr>
          <w:lang w:val="ru-RU"/>
        </w:rPr>
        <w:t>нет распределения звонков и очереди</w:t>
      </w:r>
    </w:p>
    <w:p w14:paraId="274EB983" w14:textId="77777777" w:rsidR="00514448" w:rsidRPr="00514448" w:rsidRDefault="00514448" w:rsidP="00514448">
      <w:pPr>
        <w:numPr>
          <w:ilvl w:val="0"/>
          <w:numId w:val="97"/>
        </w:numPr>
        <w:rPr>
          <w:lang w:val="ru-RU"/>
        </w:rPr>
      </w:pPr>
      <w:r w:rsidRPr="00514448">
        <w:rPr>
          <w:lang w:val="ru-RU"/>
        </w:rPr>
        <w:t>нет резервного номера или подмены</w:t>
      </w:r>
    </w:p>
    <w:p w14:paraId="122F9F0C" w14:textId="77777777" w:rsidR="00514448" w:rsidRPr="00514448" w:rsidRDefault="00514448" w:rsidP="00514448">
      <w:pPr>
        <w:numPr>
          <w:ilvl w:val="0"/>
          <w:numId w:val="97"/>
        </w:numPr>
        <w:rPr>
          <w:lang w:val="ru-RU"/>
        </w:rPr>
      </w:pPr>
      <w:r w:rsidRPr="00514448">
        <w:rPr>
          <w:lang w:val="ru-RU"/>
        </w:rPr>
        <w:t>нет правил по перезвону</w:t>
      </w:r>
    </w:p>
    <w:p w14:paraId="47F55BA3" w14:textId="77777777" w:rsidR="00514448" w:rsidRPr="00514448" w:rsidRDefault="00514448" w:rsidP="00514448">
      <w:pPr>
        <w:numPr>
          <w:ilvl w:val="0"/>
          <w:numId w:val="97"/>
        </w:numPr>
        <w:rPr>
          <w:lang w:val="ru-RU"/>
        </w:rPr>
      </w:pPr>
      <w:r w:rsidRPr="00514448">
        <w:rPr>
          <w:lang w:val="ru-RU"/>
        </w:rPr>
        <w:t>нет контроля времени ответа</w:t>
      </w:r>
    </w:p>
    <w:p w14:paraId="2AC9529C" w14:textId="77777777" w:rsidR="00514448" w:rsidRPr="00514448" w:rsidRDefault="00514448" w:rsidP="00514448">
      <w:pPr>
        <w:numPr>
          <w:ilvl w:val="0"/>
          <w:numId w:val="97"/>
        </w:numPr>
        <w:rPr>
          <w:lang w:val="ru-RU"/>
        </w:rPr>
      </w:pPr>
      <w:r w:rsidRPr="00514448">
        <w:rPr>
          <w:lang w:val="ru-RU"/>
        </w:rPr>
        <w:lastRenderedPageBreak/>
        <w:t>нет KPI и регулярного разбора звонков</w:t>
      </w:r>
    </w:p>
    <w:p w14:paraId="0872EEB6" w14:textId="77777777" w:rsidR="00514448" w:rsidRPr="00514448" w:rsidRDefault="00514448" w:rsidP="00514448">
      <w:pPr>
        <w:numPr>
          <w:ilvl w:val="0"/>
          <w:numId w:val="97"/>
        </w:numPr>
        <w:rPr>
          <w:lang w:val="ru-RU"/>
        </w:rPr>
      </w:pPr>
      <w:r w:rsidRPr="00514448">
        <w:rPr>
          <w:lang w:val="ru-RU"/>
        </w:rPr>
        <w:t>нет привязки к CRM и задачам</w:t>
      </w:r>
    </w:p>
    <w:p w14:paraId="3C3C6CE5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 xml:space="preserve">Когда вы подключаете телефонию к </w:t>
      </w:r>
      <w:hyperlink r:id="rId11" w:history="1">
        <w:r w:rsidRPr="00514448">
          <w:rPr>
            <w:rStyle w:val="aff9"/>
            <w:lang w:val="ru-RU"/>
          </w:rPr>
          <w:t>amoCRM</w:t>
        </w:r>
      </w:hyperlink>
      <w:r w:rsidRPr="00514448">
        <w:rPr>
          <w:lang w:val="ru-RU"/>
        </w:rPr>
        <w:t>, пропущенный звонок становится видимым. А то, что видно, можно исправлять. Можно понять, в какое время чаще пропускают, какие менеджеры перегружены, сколько времени уходит на обработку, и где нужно усилить команду или изменить расписание.</w:t>
      </w:r>
    </w:p>
    <w:p w14:paraId="752A708B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Как телефония влияет на конверсию сайта и SEO</w:t>
      </w:r>
    </w:p>
    <w:p w14:paraId="782C7F27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Телефония кажется "про продажи", но она влияет и на сайт, и на SEO косвенно.</w:t>
      </w:r>
    </w:p>
    <w:p w14:paraId="5E16E258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 xml:space="preserve">Если сайт быстрый, понятный и вызывает доверие, люди чаще звонят. Это часть конверсии. Поэтому телефония связана с тем, как устроен сайт и страницы услуг: </w:t>
      </w:r>
      <w:hyperlink r:id="rId12" w:history="1">
        <w:r w:rsidRPr="00514448">
          <w:rPr>
            <w:rStyle w:val="aff9"/>
            <w:lang w:val="ru-RU"/>
          </w:rPr>
          <w:t>создание сайтов</w:t>
        </w:r>
      </w:hyperlink>
      <w:r w:rsidRPr="00514448">
        <w:rPr>
          <w:lang w:val="ru-RU"/>
        </w:rPr>
        <w:t xml:space="preserve">, </w:t>
      </w:r>
      <w:hyperlink r:id="rId13" w:history="1">
        <w:r w:rsidRPr="00514448">
          <w:rPr>
            <w:rStyle w:val="aff9"/>
            <w:lang w:val="ru-RU"/>
          </w:rPr>
          <w:t>SEO</w:t>
        </w:r>
      </w:hyperlink>
      <w:r w:rsidRPr="00514448">
        <w:rPr>
          <w:lang w:val="ru-RU"/>
        </w:rPr>
        <w:t xml:space="preserve">, </w:t>
      </w:r>
      <w:hyperlink r:id="rId14" w:history="1">
        <w:r w:rsidRPr="00514448">
          <w:rPr>
            <w:rStyle w:val="aff9"/>
            <w:lang w:val="ru-RU"/>
          </w:rPr>
          <w:t>Яндекс Директ</w:t>
        </w:r>
      </w:hyperlink>
      <w:r w:rsidRPr="00514448">
        <w:rPr>
          <w:lang w:val="ru-RU"/>
        </w:rPr>
        <w:t>. Клиент должен быстро понять, куда звонить, и быть уверенным, что ему ответят.</w:t>
      </w:r>
    </w:p>
    <w:p w14:paraId="2EF62874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С SEO связь такая: трафик из поиска часто более "вдумчивый", но когда человек готов, он звонит. Если звонки не учитываются, вы неправильно оцениваете эффективность SEO. И можете делать неверные выводы о том, что "SEO не дает заявок", хотя заявки есть.</w:t>
      </w:r>
    </w:p>
    <w:p w14:paraId="347AC5DB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Скрипты продаж по звонкам: почему они должны быть живыми</w:t>
      </w:r>
    </w:p>
    <w:p w14:paraId="6505229F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Скрипт - это не заученный текст. Это логика разговора: какие вопросы задать, что уточнить, как вести к следующему шагу. Скрипты нужны, потому что звонок - это ограниченное время. Клиент может повесить трубку, если вы "мямлите" или задаете хаотичные вопросы.</w:t>
      </w:r>
    </w:p>
    <w:p w14:paraId="110E1338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Живая логика скрипта обычно включает:</w:t>
      </w:r>
    </w:p>
    <w:p w14:paraId="6403FC92" w14:textId="77777777" w:rsidR="00514448" w:rsidRPr="00514448" w:rsidRDefault="00514448" w:rsidP="00514448">
      <w:pPr>
        <w:numPr>
          <w:ilvl w:val="0"/>
          <w:numId w:val="98"/>
        </w:numPr>
        <w:rPr>
          <w:lang w:val="ru-RU"/>
        </w:rPr>
      </w:pPr>
      <w:r w:rsidRPr="00514448">
        <w:rPr>
          <w:lang w:val="ru-RU"/>
        </w:rPr>
        <w:t>быстрый контакт и фиксирование запроса</w:t>
      </w:r>
    </w:p>
    <w:p w14:paraId="07FD53D8" w14:textId="77777777" w:rsidR="00514448" w:rsidRPr="00514448" w:rsidRDefault="00514448" w:rsidP="00514448">
      <w:pPr>
        <w:numPr>
          <w:ilvl w:val="0"/>
          <w:numId w:val="98"/>
        </w:numPr>
        <w:rPr>
          <w:lang w:val="ru-RU"/>
        </w:rPr>
      </w:pPr>
      <w:r w:rsidRPr="00514448">
        <w:rPr>
          <w:lang w:val="ru-RU"/>
        </w:rPr>
        <w:t>уточнение задачи</w:t>
      </w:r>
    </w:p>
    <w:p w14:paraId="1C86410A" w14:textId="77777777" w:rsidR="00514448" w:rsidRPr="00514448" w:rsidRDefault="00514448" w:rsidP="00514448">
      <w:pPr>
        <w:numPr>
          <w:ilvl w:val="0"/>
          <w:numId w:val="98"/>
        </w:numPr>
        <w:rPr>
          <w:lang w:val="ru-RU"/>
        </w:rPr>
      </w:pPr>
      <w:r w:rsidRPr="00514448">
        <w:rPr>
          <w:lang w:val="ru-RU"/>
        </w:rPr>
        <w:t>уточнение ключевых параметров (сроки, бюджет, формат)</w:t>
      </w:r>
    </w:p>
    <w:p w14:paraId="6579DF9E" w14:textId="77777777" w:rsidR="00514448" w:rsidRPr="00514448" w:rsidRDefault="00514448" w:rsidP="00514448">
      <w:pPr>
        <w:numPr>
          <w:ilvl w:val="0"/>
          <w:numId w:val="98"/>
        </w:numPr>
        <w:rPr>
          <w:lang w:val="ru-RU"/>
        </w:rPr>
      </w:pPr>
      <w:r w:rsidRPr="00514448">
        <w:rPr>
          <w:lang w:val="ru-RU"/>
        </w:rPr>
        <w:t>предложение следующего шага (созвон, расчет, аудит, КП)</w:t>
      </w:r>
    </w:p>
    <w:p w14:paraId="0F849914" w14:textId="77777777" w:rsidR="00514448" w:rsidRPr="00514448" w:rsidRDefault="00514448" w:rsidP="00514448">
      <w:pPr>
        <w:numPr>
          <w:ilvl w:val="0"/>
          <w:numId w:val="98"/>
        </w:numPr>
        <w:rPr>
          <w:lang w:val="ru-RU"/>
        </w:rPr>
      </w:pPr>
      <w:r w:rsidRPr="00514448">
        <w:rPr>
          <w:lang w:val="ru-RU"/>
        </w:rPr>
        <w:t>фиксация договоренности</w:t>
      </w:r>
    </w:p>
    <w:p w14:paraId="6CF13E39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Именно здесь записи звонков становятся инструментом роста. Вы не гадаете, что говорить. Вы слушаете реальные звонки и понимаете, где проваливается воронка.</w:t>
      </w:r>
    </w:p>
    <w:p w14:paraId="7DED061E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Как ИИ помогает разбирать звонки и обучать менеджеров</w:t>
      </w:r>
    </w:p>
    <w:p w14:paraId="09109F05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Записи звонков - это много времени. Но ИИ помогает сделать это быстрее и точнее.</w:t>
      </w:r>
    </w:p>
    <w:p w14:paraId="5DB12881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lastRenderedPageBreak/>
        <w:t>ChatGPT и Claude</w:t>
      </w:r>
    </w:p>
    <w:p w14:paraId="706BC4B6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Можно давать расшифровку звонка или короткую выжимку и просить:</w:t>
      </w:r>
    </w:p>
    <w:p w14:paraId="716670E0" w14:textId="77777777" w:rsidR="00514448" w:rsidRPr="00514448" w:rsidRDefault="00514448" w:rsidP="00514448">
      <w:pPr>
        <w:numPr>
          <w:ilvl w:val="0"/>
          <w:numId w:val="99"/>
        </w:numPr>
        <w:rPr>
          <w:lang w:val="ru-RU"/>
        </w:rPr>
      </w:pPr>
      <w:r w:rsidRPr="00514448">
        <w:rPr>
          <w:lang w:val="ru-RU"/>
        </w:rPr>
        <w:t>сделать структуру разговора</w:t>
      </w:r>
    </w:p>
    <w:p w14:paraId="02053DD6" w14:textId="77777777" w:rsidR="00514448" w:rsidRPr="00514448" w:rsidRDefault="00514448" w:rsidP="00514448">
      <w:pPr>
        <w:numPr>
          <w:ilvl w:val="0"/>
          <w:numId w:val="99"/>
        </w:numPr>
        <w:rPr>
          <w:lang w:val="ru-RU"/>
        </w:rPr>
      </w:pPr>
      <w:r w:rsidRPr="00514448">
        <w:rPr>
          <w:lang w:val="ru-RU"/>
        </w:rPr>
        <w:t>выделить ключевые вопросы клиента</w:t>
      </w:r>
    </w:p>
    <w:p w14:paraId="1E21E2FB" w14:textId="77777777" w:rsidR="00514448" w:rsidRPr="00514448" w:rsidRDefault="00514448" w:rsidP="00514448">
      <w:pPr>
        <w:numPr>
          <w:ilvl w:val="0"/>
          <w:numId w:val="99"/>
        </w:numPr>
        <w:rPr>
          <w:lang w:val="ru-RU"/>
        </w:rPr>
      </w:pPr>
      <w:r w:rsidRPr="00514448">
        <w:rPr>
          <w:lang w:val="ru-RU"/>
        </w:rPr>
        <w:t>отметить сильные и слабые моменты менеджера</w:t>
      </w:r>
    </w:p>
    <w:p w14:paraId="150D7F6B" w14:textId="77777777" w:rsidR="00514448" w:rsidRPr="00514448" w:rsidRDefault="00514448" w:rsidP="00514448">
      <w:pPr>
        <w:numPr>
          <w:ilvl w:val="0"/>
          <w:numId w:val="99"/>
        </w:numPr>
        <w:rPr>
          <w:lang w:val="ru-RU"/>
        </w:rPr>
      </w:pPr>
      <w:r w:rsidRPr="00514448">
        <w:rPr>
          <w:lang w:val="ru-RU"/>
        </w:rPr>
        <w:t>предложить улучшенный сценарий</w:t>
      </w:r>
    </w:p>
    <w:p w14:paraId="41DDFA3F" w14:textId="77777777" w:rsidR="00514448" w:rsidRPr="00514448" w:rsidRDefault="00514448" w:rsidP="00514448">
      <w:pPr>
        <w:numPr>
          <w:ilvl w:val="0"/>
          <w:numId w:val="99"/>
        </w:numPr>
        <w:rPr>
          <w:lang w:val="ru-RU"/>
        </w:rPr>
      </w:pPr>
      <w:r w:rsidRPr="00514448">
        <w:rPr>
          <w:lang w:val="ru-RU"/>
        </w:rPr>
        <w:t>составить варианты фраз для возражений</w:t>
      </w:r>
    </w:p>
    <w:p w14:paraId="7BD61C93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Claude часто хорош для длинных разборов, ChatGPT удобен для быстрых вариантов и генерации скриптов.</w:t>
      </w:r>
    </w:p>
    <w:p w14:paraId="60131D80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Gemini</w:t>
      </w:r>
    </w:p>
    <w:p w14:paraId="585F9921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Удобен для систематизации:</w:t>
      </w:r>
    </w:p>
    <w:p w14:paraId="66827AD3" w14:textId="77777777" w:rsidR="00514448" w:rsidRPr="00514448" w:rsidRDefault="00514448" w:rsidP="00514448">
      <w:pPr>
        <w:numPr>
          <w:ilvl w:val="0"/>
          <w:numId w:val="100"/>
        </w:numPr>
        <w:rPr>
          <w:lang w:val="ru-RU"/>
        </w:rPr>
      </w:pPr>
      <w:r w:rsidRPr="00514448">
        <w:rPr>
          <w:lang w:val="ru-RU"/>
        </w:rPr>
        <w:t>классификация звонков по типам</w:t>
      </w:r>
    </w:p>
    <w:p w14:paraId="36AEE9D0" w14:textId="77777777" w:rsidR="00514448" w:rsidRPr="00514448" w:rsidRDefault="00514448" w:rsidP="00514448">
      <w:pPr>
        <w:numPr>
          <w:ilvl w:val="0"/>
          <w:numId w:val="100"/>
        </w:numPr>
        <w:rPr>
          <w:lang w:val="ru-RU"/>
        </w:rPr>
      </w:pPr>
      <w:r w:rsidRPr="00514448">
        <w:rPr>
          <w:lang w:val="ru-RU"/>
        </w:rPr>
        <w:t>таблица типовых возражений</w:t>
      </w:r>
    </w:p>
    <w:p w14:paraId="6F4C9F62" w14:textId="77777777" w:rsidR="00514448" w:rsidRPr="00514448" w:rsidRDefault="00514448" w:rsidP="00514448">
      <w:pPr>
        <w:numPr>
          <w:ilvl w:val="0"/>
          <w:numId w:val="100"/>
        </w:numPr>
        <w:rPr>
          <w:lang w:val="ru-RU"/>
        </w:rPr>
      </w:pPr>
      <w:r w:rsidRPr="00514448">
        <w:rPr>
          <w:lang w:val="ru-RU"/>
        </w:rPr>
        <w:t>план обучения менеджеров</w:t>
      </w:r>
    </w:p>
    <w:p w14:paraId="698B7619" w14:textId="77777777" w:rsidR="00514448" w:rsidRPr="00514448" w:rsidRDefault="00514448" w:rsidP="00514448">
      <w:pPr>
        <w:numPr>
          <w:ilvl w:val="0"/>
          <w:numId w:val="100"/>
        </w:numPr>
        <w:rPr>
          <w:lang w:val="ru-RU"/>
        </w:rPr>
      </w:pPr>
      <w:r w:rsidRPr="00514448">
        <w:rPr>
          <w:lang w:val="ru-RU"/>
        </w:rPr>
        <w:t>чек-лист контроля качества</w:t>
      </w:r>
    </w:p>
    <w:p w14:paraId="263E94E5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Perplexity</w:t>
      </w:r>
    </w:p>
    <w:p w14:paraId="49E2D9AD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Полезен для ресерча:</w:t>
      </w:r>
    </w:p>
    <w:p w14:paraId="1EC59C70" w14:textId="77777777" w:rsidR="00514448" w:rsidRPr="00514448" w:rsidRDefault="00514448" w:rsidP="00514448">
      <w:pPr>
        <w:numPr>
          <w:ilvl w:val="0"/>
          <w:numId w:val="101"/>
        </w:numPr>
        <w:rPr>
          <w:lang w:val="ru-RU"/>
        </w:rPr>
      </w:pPr>
      <w:r w:rsidRPr="00514448">
        <w:rPr>
          <w:lang w:val="ru-RU"/>
        </w:rPr>
        <w:t>как устроены лучшие практики call handling</w:t>
      </w:r>
    </w:p>
    <w:p w14:paraId="1E0F3F52" w14:textId="77777777" w:rsidR="00514448" w:rsidRPr="00514448" w:rsidRDefault="00514448" w:rsidP="00514448">
      <w:pPr>
        <w:numPr>
          <w:ilvl w:val="0"/>
          <w:numId w:val="101"/>
        </w:numPr>
        <w:rPr>
          <w:lang w:val="ru-RU"/>
        </w:rPr>
      </w:pPr>
      <w:r w:rsidRPr="00514448">
        <w:rPr>
          <w:lang w:val="ru-RU"/>
        </w:rPr>
        <w:t>какие KPI считаются нормой по времени ответа</w:t>
      </w:r>
    </w:p>
    <w:p w14:paraId="49FCDCF8" w14:textId="77777777" w:rsidR="00514448" w:rsidRPr="00514448" w:rsidRDefault="00514448" w:rsidP="00514448">
      <w:pPr>
        <w:numPr>
          <w:ilvl w:val="0"/>
          <w:numId w:val="101"/>
        </w:numPr>
        <w:rPr>
          <w:lang w:val="ru-RU"/>
        </w:rPr>
      </w:pPr>
      <w:r w:rsidRPr="00514448">
        <w:rPr>
          <w:lang w:val="ru-RU"/>
        </w:rPr>
        <w:t>какие вопросы важно задавать в разных нишах</w:t>
      </w:r>
    </w:p>
    <w:p w14:paraId="04B5E812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YandexGPT и GigaChat</w:t>
      </w:r>
    </w:p>
    <w:p w14:paraId="5194A313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Удобны для быстрых русскоязычных формулировок, особенно когда нужно подстроиться под тон компании и не звучать "переведенным" текстом.</w:t>
      </w:r>
    </w:p>
    <w:p w14:paraId="4E40F402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Важно: ИИ не должен делать вид, что "знает" детали сделки. Он работает только с тем, что вы ему даете: факты, сценарий, цели. Тогда он реально помогает.</w:t>
      </w:r>
    </w:p>
    <w:p w14:paraId="2CDDBDFB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Телефония и аналитика: что должен видеть собственник</w:t>
      </w:r>
    </w:p>
    <w:p w14:paraId="51CE0413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Если телефония встроена в CRM, собственник может видеть не "много звонков", а понятную картину.</w:t>
      </w:r>
    </w:p>
    <w:p w14:paraId="677F2817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lastRenderedPageBreak/>
        <w:t>Ключевые показатели:</w:t>
      </w:r>
    </w:p>
    <w:p w14:paraId="1431D65F" w14:textId="77777777" w:rsidR="00514448" w:rsidRPr="00514448" w:rsidRDefault="00514448" w:rsidP="00514448">
      <w:pPr>
        <w:numPr>
          <w:ilvl w:val="0"/>
          <w:numId w:val="102"/>
        </w:numPr>
        <w:rPr>
          <w:lang w:val="ru-RU"/>
        </w:rPr>
      </w:pPr>
      <w:r w:rsidRPr="00514448">
        <w:rPr>
          <w:lang w:val="ru-RU"/>
        </w:rPr>
        <w:t>количество входящих звонков</w:t>
      </w:r>
    </w:p>
    <w:p w14:paraId="56F9B016" w14:textId="77777777" w:rsidR="00514448" w:rsidRPr="00514448" w:rsidRDefault="00514448" w:rsidP="00514448">
      <w:pPr>
        <w:numPr>
          <w:ilvl w:val="0"/>
          <w:numId w:val="102"/>
        </w:numPr>
        <w:rPr>
          <w:lang w:val="ru-RU"/>
        </w:rPr>
      </w:pPr>
      <w:r w:rsidRPr="00514448">
        <w:rPr>
          <w:lang w:val="ru-RU"/>
        </w:rPr>
        <w:t>доля ответов и доля пропусков</w:t>
      </w:r>
    </w:p>
    <w:p w14:paraId="43E510F6" w14:textId="77777777" w:rsidR="00514448" w:rsidRPr="00514448" w:rsidRDefault="00514448" w:rsidP="00514448">
      <w:pPr>
        <w:numPr>
          <w:ilvl w:val="0"/>
          <w:numId w:val="102"/>
        </w:numPr>
        <w:rPr>
          <w:lang w:val="ru-RU"/>
        </w:rPr>
      </w:pPr>
      <w:r w:rsidRPr="00514448">
        <w:rPr>
          <w:lang w:val="ru-RU"/>
        </w:rPr>
        <w:t>среднее время ответа и время перезвона</w:t>
      </w:r>
    </w:p>
    <w:p w14:paraId="45C88675" w14:textId="77777777" w:rsidR="00514448" w:rsidRPr="00514448" w:rsidRDefault="00514448" w:rsidP="00514448">
      <w:pPr>
        <w:numPr>
          <w:ilvl w:val="0"/>
          <w:numId w:val="102"/>
        </w:numPr>
        <w:rPr>
          <w:lang w:val="ru-RU"/>
        </w:rPr>
      </w:pPr>
      <w:r w:rsidRPr="00514448">
        <w:rPr>
          <w:lang w:val="ru-RU"/>
        </w:rPr>
        <w:t>конверсия звонок -&gt; квалификация -&gt; предложение -&gt; сделка</w:t>
      </w:r>
    </w:p>
    <w:p w14:paraId="38DB0F38" w14:textId="77777777" w:rsidR="00514448" w:rsidRPr="00514448" w:rsidRDefault="00514448" w:rsidP="00514448">
      <w:pPr>
        <w:numPr>
          <w:ilvl w:val="0"/>
          <w:numId w:val="102"/>
        </w:numPr>
        <w:rPr>
          <w:lang w:val="ru-RU"/>
        </w:rPr>
      </w:pPr>
      <w:r w:rsidRPr="00514448">
        <w:rPr>
          <w:lang w:val="ru-RU"/>
        </w:rPr>
        <w:t>причины отказов</w:t>
      </w:r>
    </w:p>
    <w:p w14:paraId="46E3B395" w14:textId="77777777" w:rsidR="00514448" w:rsidRPr="00514448" w:rsidRDefault="00514448" w:rsidP="00514448">
      <w:pPr>
        <w:numPr>
          <w:ilvl w:val="0"/>
          <w:numId w:val="102"/>
        </w:numPr>
        <w:rPr>
          <w:lang w:val="ru-RU"/>
        </w:rPr>
      </w:pPr>
      <w:r w:rsidRPr="00514448">
        <w:rPr>
          <w:lang w:val="ru-RU"/>
        </w:rPr>
        <w:t>загрузка менеджеров</w:t>
      </w:r>
    </w:p>
    <w:p w14:paraId="286D259C" w14:textId="77777777" w:rsidR="00514448" w:rsidRPr="00514448" w:rsidRDefault="00514448" w:rsidP="00514448">
      <w:pPr>
        <w:numPr>
          <w:ilvl w:val="0"/>
          <w:numId w:val="102"/>
        </w:numPr>
        <w:rPr>
          <w:lang w:val="ru-RU"/>
        </w:rPr>
      </w:pPr>
      <w:r w:rsidRPr="00514448">
        <w:rPr>
          <w:lang w:val="ru-RU"/>
        </w:rPr>
        <w:t>распределение звонков по источникам</w:t>
      </w:r>
    </w:p>
    <w:p w14:paraId="7E489A46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Это помогает принимать управленческие решения, а не спорить "кто виноват".</w:t>
      </w:r>
    </w:p>
    <w:p w14:paraId="42537002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 xml:space="preserve">И вот тут снова включается маркетинг. Если вы видите, что звонки из </w:t>
      </w:r>
      <w:hyperlink r:id="rId15" w:history="1">
        <w:r w:rsidRPr="00514448">
          <w:rPr>
            <w:rStyle w:val="aff9"/>
            <w:lang w:val="ru-RU"/>
          </w:rPr>
          <w:t>Яндекс Директ</w:t>
        </w:r>
      </w:hyperlink>
      <w:r w:rsidRPr="00514448">
        <w:rPr>
          <w:lang w:val="ru-RU"/>
        </w:rPr>
        <w:t xml:space="preserve"> дают больше сделок, вы оптимизируете рекламу. Если видите, что звонки из SEO качественные, усиливаете </w:t>
      </w:r>
      <w:hyperlink r:id="rId16" w:history="1">
        <w:r w:rsidRPr="00514448">
          <w:rPr>
            <w:rStyle w:val="aff9"/>
            <w:lang w:val="ru-RU"/>
          </w:rPr>
          <w:t>SEO</w:t>
        </w:r>
      </w:hyperlink>
      <w:r w:rsidRPr="00514448">
        <w:rPr>
          <w:lang w:val="ru-RU"/>
        </w:rPr>
        <w:t xml:space="preserve">. Если видите, что люди звонят после просмотра конкретной страницы, усиливаете </w:t>
      </w:r>
      <w:hyperlink r:id="rId17" w:history="1">
        <w:r w:rsidRPr="00514448">
          <w:rPr>
            <w:rStyle w:val="aff9"/>
            <w:lang w:val="ru-RU"/>
          </w:rPr>
          <w:t>создание сайтов</w:t>
        </w:r>
      </w:hyperlink>
      <w:r w:rsidRPr="00514448">
        <w:rPr>
          <w:lang w:val="ru-RU"/>
        </w:rPr>
        <w:t xml:space="preserve"> и структуру сайта.</w:t>
      </w:r>
    </w:p>
    <w:p w14:paraId="15FCCAE1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Ошибки, из-за которых телефония не дает эффекта</w:t>
      </w:r>
    </w:p>
    <w:p w14:paraId="1DFFDE86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Ошибка 1. Подключили телефонию, но не внедрили дисциплину в CRM</w:t>
      </w:r>
      <w:r w:rsidRPr="00514448">
        <w:rPr>
          <w:lang w:val="ru-RU"/>
        </w:rPr>
        <w:br/>
        <w:t>Звонки фиксируются, но сделки не ведутся и задачи не ставятся.</w:t>
      </w:r>
    </w:p>
    <w:p w14:paraId="7C088AC6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Ошибка 2. Записи есть, но их никто не слушает</w:t>
      </w:r>
      <w:r w:rsidRPr="00514448">
        <w:rPr>
          <w:lang w:val="ru-RU"/>
        </w:rPr>
        <w:br/>
        <w:t>Без разборов записи превращаются в архив.</w:t>
      </w:r>
    </w:p>
    <w:p w14:paraId="6EC0D4CC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Ошибка 3. Нет правил по перезвону</w:t>
      </w:r>
      <w:r w:rsidRPr="00514448">
        <w:rPr>
          <w:lang w:val="ru-RU"/>
        </w:rPr>
        <w:br/>
        <w:t>Пропущенный звонок должен автоматически превращаться в задачу с дедлайном.</w:t>
      </w:r>
    </w:p>
    <w:p w14:paraId="76B09483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Ошибка 4. Нет скриптов и чек-листа качества</w:t>
      </w:r>
      <w:r w:rsidRPr="00514448">
        <w:rPr>
          <w:lang w:val="ru-RU"/>
        </w:rPr>
        <w:br/>
        <w:t>Менеджеры "как умеют", а конверсия скачет.</w:t>
      </w:r>
    </w:p>
    <w:p w14:paraId="6F3E4FE9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Ошибка 5. Нет связки с источниками</w:t>
      </w:r>
      <w:r w:rsidRPr="00514448">
        <w:rPr>
          <w:lang w:val="ru-RU"/>
        </w:rPr>
        <w:br/>
        <w:t>Если не видно, откуда звонок, вы не понимаете, какие каналы окупаются.</w:t>
      </w:r>
    </w:p>
    <w:p w14:paraId="448C9442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Вывод</w:t>
      </w:r>
    </w:p>
    <w:p w14:paraId="60207022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 xml:space="preserve">Телефония - это один из главных источников горячих лидов. Если вы теряете звонки или не фиксируете их в системе, вы теряете деньги, а маркетинг выглядит хуже, чем он есть на самом деле. Связка Radist Online + </w:t>
      </w:r>
      <w:hyperlink r:id="rId18" w:history="1">
        <w:r w:rsidRPr="00514448">
          <w:rPr>
            <w:rStyle w:val="aff9"/>
            <w:lang w:val="ru-RU"/>
          </w:rPr>
          <w:t>amoCRM</w:t>
        </w:r>
      </w:hyperlink>
      <w:r w:rsidRPr="00514448">
        <w:rPr>
          <w:lang w:val="ru-RU"/>
        </w:rPr>
        <w:t xml:space="preserve"> дает контроль: учет каждого звонка, записи, задачи на перезвон, историю клиента и аналитику по конверсии.</w:t>
      </w:r>
    </w:p>
    <w:p w14:paraId="577A9F1E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 xml:space="preserve">ИИ усиливает этот процесс: помогает быстро разбирать звонки, находить ошибки в скриптах и обучать менеджеров на реальных примерах. А когда звонки под </w:t>
      </w:r>
      <w:r w:rsidRPr="00514448">
        <w:rPr>
          <w:lang w:val="ru-RU"/>
        </w:rPr>
        <w:lastRenderedPageBreak/>
        <w:t xml:space="preserve">контролем, эффективность </w:t>
      </w:r>
      <w:hyperlink r:id="rId19" w:history="1">
        <w:r w:rsidRPr="00514448">
          <w:rPr>
            <w:rStyle w:val="aff9"/>
            <w:lang w:val="ru-RU"/>
          </w:rPr>
          <w:t>Яндекс Директ</w:t>
        </w:r>
      </w:hyperlink>
      <w:r w:rsidRPr="00514448">
        <w:rPr>
          <w:lang w:val="ru-RU"/>
        </w:rPr>
        <w:t xml:space="preserve"> и </w:t>
      </w:r>
      <w:hyperlink r:id="rId20" w:history="1">
        <w:r w:rsidRPr="00514448">
          <w:rPr>
            <w:rStyle w:val="aff9"/>
            <w:lang w:val="ru-RU"/>
          </w:rPr>
          <w:t>SEO</w:t>
        </w:r>
      </w:hyperlink>
      <w:r w:rsidRPr="00514448">
        <w:rPr>
          <w:lang w:val="ru-RU"/>
        </w:rPr>
        <w:t xml:space="preserve"> растет, потому что вы перестаете терять то, за что уже заплатили, и улучшаете конверсию на финальном участке воронки.</w:t>
      </w:r>
    </w:p>
    <w:p w14:paraId="163728C7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pict w14:anchorId="3345D606">
          <v:rect id="_x0000_i1037" style="width:0;height:1.5pt" o:hralign="center" o:hrstd="t" o:hr="t" fillcolor="#a0a0a0" stroked="f"/>
        </w:pict>
      </w:r>
    </w:p>
    <w:p w14:paraId="5D241CD4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FAQ</w:t>
      </w:r>
    </w:p>
    <w:p w14:paraId="4D72D63E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Вопрос: Почему звонки важнее заявок с форм</w:t>
      </w:r>
      <w:r w:rsidRPr="00514448">
        <w:rPr>
          <w:lang w:val="ru-RU"/>
        </w:rPr>
        <w:br/>
        <w:t>Ответ: Звонок чаще всего означает более сильное намерение купить. Клиент хочет быстрый ответ и готов обсуждать детали.</w:t>
      </w:r>
    </w:p>
    <w:p w14:paraId="4991F193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Вопрос: Что дает интеграция Radist Online с amoCRM</w:t>
      </w:r>
      <w:r w:rsidRPr="00514448">
        <w:rPr>
          <w:lang w:val="ru-RU"/>
        </w:rPr>
        <w:br/>
        <w:t>Ответ: Учет всех звонков, записи разговоров, привязка к сделкам, задачи на перезвон и прозрачная аналитика.</w:t>
      </w:r>
    </w:p>
    <w:p w14:paraId="7EED6133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Вопрос: Как снизить количество пропущенных звонков</w:t>
      </w:r>
      <w:r w:rsidRPr="00514448">
        <w:rPr>
          <w:lang w:val="ru-RU"/>
        </w:rPr>
        <w:br/>
        <w:t>Ответ: Настроить очередь, правила перезвона, KPI по времени ответа и контроль в CRM, чтобы пропуски становились задачами.</w:t>
      </w:r>
    </w:p>
    <w:p w14:paraId="73B6E8B2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Вопрос: Нужно ли слушать записи звонков</w:t>
      </w:r>
      <w:r w:rsidRPr="00514448">
        <w:rPr>
          <w:lang w:val="ru-RU"/>
        </w:rPr>
        <w:br/>
        <w:t>Ответ: Да, хотя бы выборочно. Это лучший способ улучшать скрипты и качество работы менеджеров.</w:t>
      </w:r>
    </w:p>
    <w:p w14:paraId="4B09E894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Вопрос: Можно ли использовать ИИ для разборов звонков</w:t>
      </w:r>
      <w:r w:rsidRPr="00514448">
        <w:rPr>
          <w:lang w:val="ru-RU"/>
        </w:rPr>
        <w:br/>
        <w:t>Ответ: Да. ChatGPT и Claude помогают с анализом и улучшением сценариев, Gemini с систематизацией, Perplexity с ресерчем.</w:t>
      </w:r>
    </w:p>
    <w:p w14:paraId="562C4F9B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Вопрос: Как понять, что телефония улучшила продажи</w:t>
      </w:r>
      <w:r w:rsidRPr="00514448">
        <w:rPr>
          <w:lang w:val="ru-RU"/>
        </w:rPr>
        <w:br/>
        <w:t>Ответ: Меньше пропущенных, быстрее перезвон, выше конверсия звонок -&gt; сделка, меньше потерь на этапе квалификации.</w:t>
      </w:r>
    </w:p>
    <w:p w14:paraId="7CF6BEFA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Вопрос: Телефония влияет на окупаемость Яндекс Директ</w:t>
      </w:r>
      <w:r w:rsidRPr="00514448">
        <w:rPr>
          <w:lang w:val="ru-RU"/>
        </w:rPr>
        <w:br/>
        <w:t>Ответ: Да. Если вы лучше обрабатываете звонки, то из того же бюджета получаете больше сделок, и цена лида снижается.</w:t>
      </w:r>
    </w:p>
    <w:p w14:paraId="21097C93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Вопрос: Что делать, если звонков много и менеджеры не успевают</w:t>
      </w:r>
      <w:r w:rsidRPr="00514448">
        <w:rPr>
          <w:lang w:val="ru-RU"/>
        </w:rPr>
        <w:br/>
        <w:t>Ответ: Измерить загрузку, настроить распределение, добавить дежурства, и обязательно фиксировать все звонки в CRM.</w:t>
      </w:r>
    </w:p>
    <w:p w14:paraId="03FCE1B5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Вопрос: Можно ли связать звонки с SEO и сайтом</w:t>
      </w:r>
      <w:r w:rsidRPr="00514448">
        <w:rPr>
          <w:lang w:val="ru-RU"/>
        </w:rPr>
        <w:br/>
        <w:t>Ответ: Да. Когда звонки учитываются, вы видите, какие страницы и каналы реально приводят клиентов, и можете усиливать их.</w:t>
      </w:r>
    </w:p>
    <w:p w14:paraId="176B891D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t>Вопрос: Какие ошибки чаще всего убивают эффект от телефонии</w:t>
      </w:r>
      <w:r w:rsidRPr="00514448">
        <w:rPr>
          <w:lang w:val="ru-RU"/>
        </w:rPr>
        <w:br/>
        <w:t>Ответ: Отсутствие дисциплины в CRM, отсутствие правил по перезвону и отсутствие регулярных разборов разговоров.</w:t>
      </w:r>
    </w:p>
    <w:p w14:paraId="1377E565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lastRenderedPageBreak/>
        <w:t>Вопрос: С чего начать внедрение телефонии в CRM</w:t>
      </w:r>
      <w:r w:rsidRPr="00514448">
        <w:rPr>
          <w:lang w:val="ru-RU"/>
        </w:rPr>
        <w:br/>
        <w:t>Ответ: С подключения интеграции, настройки создания сделок и задач по пропущенным, и простого чек-листа качества звонка.</w:t>
      </w:r>
    </w:p>
    <w:p w14:paraId="79A80E95" w14:textId="77777777" w:rsidR="00514448" w:rsidRPr="00514448" w:rsidRDefault="00514448" w:rsidP="00514448">
      <w:pPr>
        <w:rPr>
          <w:lang w:val="ru-RU"/>
        </w:rPr>
      </w:pPr>
      <w:r w:rsidRPr="00514448">
        <w:rPr>
          <w:lang w:val="ru-RU"/>
        </w:rPr>
        <w:pict w14:anchorId="193074F5">
          <v:rect id="_x0000_i1038" style="width:0;height:1.5pt" o:hralign="center" o:hrstd="t" o:hr="t" fillcolor="#a0a0a0" stroked="f"/>
        </w:pict>
      </w:r>
    </w:p>
    <w:p w14:paraId="3F44617D" w14:textId="77777777" w:rsidR="00514448" w:rsidRPr="00514448" w:rsidRDefault="00514448" w:rsidP="00514448">
      <w:pPr>
        <w:rPr>
          <w:b/>
          <w:bCs/>
          <w:lang w:val="ru-RU"/>
        </w:rPr>
      </w:pPr>
      <w:r w:rsidRPr="00514448">
        <w:rPr>
          <w:b/>
          <w:bCs/>
          <w:lang w:val="ru-RU"/>
        </w:rPr>
        <w:t>Перелинковка</w:t>
      </w:r>
    </w:p>
    <w:p w14:paraId="3D5CDFE3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Radist Online → /crm-integracii/radist-online/</w:t>
      </w:r>
    </w:p>
    <w:p w14:paraId="2F05DB63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amoCRM → /crm-integracii/amocrm/</w:t>
      </w:r>
    </w:p>
    <w:p w14:paraId="0EBE293A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Wazzup → /crm-integracii/wazzup/</w:t>
      </w:r>
    </w:p>
    <w:p w14:paraId="30405BC1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Яндекс Директ → /yandex-direct/</w:t>
      </w:r>
    </w:p>
    <w:p w14:paraId="300CD21B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SEO → /seo/</w:t>
      </w:r>
    </w:p>
    <w:p w14:paraId="76E52B39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создание сайтов → /sozdanie-saytov/</w:t>
      </w:r>
    </w:p>
    <w:p w14:paraId="50B82C9B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MyReviews → /lidogeneraciya/myreviews/</w:t>
      </w:r>
    </w:p>
    <w:p w14:paraId="44941CBC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отзывы → /otzyvy/</w:t>
      </w:r>
    </w:p>
    <w:p w14:paraId="011F3DC1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портфолио → /portfolio/</w:t>
      </w:r>
    </w:p>
    <w:p w14:paraId="2690C658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заказать услугу → /zakaz-uslugi/</w:t>
      </w:r>
    </w:p>
    <w:p w14:paraId="1B15DE69" w14:textId="77777777" w:rsidR="00514448" w:rsidRPr="00514448" w:rsidRDefault="00514448" w:rsidP="00514448">
      <w:pPr>
        <w:numPr>
          <w:ilvl w:val="0"/>
          <w:numId w:val="103"/>
        </w:numPr>
        <w:rPr>
          <w:lang w:val="ru-RU"/>
        </w:rPr>
      </w:pPr>
      <w:r w:rsidRPr="00514448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A0FB7"/>
    <w:multiLevelType w:val="multilevel"/>
    <w:tmpl w:val="027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2C08"/>
    <w:multiLevelType w:val="multilevel"/>
    <w:tmpl w:val="D15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7956DC"/>
    <w:multiLevelType w:val="multilevel"/>
    <w:tmpl w:val="2198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CF391C"/>
    <w:multiLevelType w:val="multilevel"/>
    <w:tmpl w:val="6D4E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46707D"/>
    <w:multiLevelType w:val="multilevel"/>
    <w:tmpl w:val="8A48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7B520D"/>
    <w:multiLevelType w:val="multilevel"/>
    <w:tmpl w:val="F9E4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120968"/>
    <w:multiLevelType w:val="multilevel"/>
    <w:tmpl w:val="0A3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88"/>
  </w:num>
  <w:num w:numId="12" w16cid:durableId="424961242">
    <w:abstractNumId w:val="60"/>
  </w:num>
  <w:num w:numId="13" w16cid:durableId="1259748909">
    <w:abstractNumId w:val="70"/>
  </w:num>
  <w:num w:numId="14" w16cid:durableId="1113406276">
    <w:abstractNumId w:val="15"/>
  </w:num>
  <w:num w:numId="15" w16cid:durableId="1697384638">
    <w:abstractNumId w:val="56"/>
  </w:num>
  <w:num w:numId="16" w16cid:durableId="227226396">
    <w:abstractNumId w:val="24"/>
  </w:num>
  <w:num w:numId="17" w16cid:durableId="196744571">
    <w:abstractNumId w:val="90"/>
  </w:num>
  <w:num w:numId="18" w16cid:durableId="905259814">
    <w:abstractNumId w:val="54"/>
  </w:num>
  <w:num w:numId="19" w16cid:durableId="996760122">
    <w:abstractNumId w:val="13"/>
  </w:num>
  <w:num w:numId="20" w16cid:durableId="121583723">
    <w:abstractNumId w:val="31"/>
  </w:num>
  <w:num w:numId="21" w16cid:durableId="199632874">
    <w:abstractNumId w:val="19"/>
  </w:num>
  <w:num w:numId="22" w16cid:durableId="284432564">
    <w:abstractNumId w:val="97"/>
  </w:num>
  <w:num w:numId="23" w16cid:durableId="1609462224">
    <w:abstractNumId w:val="75"/>
  </w:num>
  <w:num w:numId="24" w16cid:durableId="1904023794">
    <w:abstractNumId w:val="21"/>
  </w:num>
  <w:num w:numId="25" w16cid:durableId="39523005">
    <w:abstractNumId w:val="41"/>
  </w:num>
  <w:num w:numId="26" w16cid:durableId="1069111627">
    <w:abstractNumId w:val="12"/>
  </w:num>
  <w:num w:numId="27" w16cid:durableId="151027397">
    <w:abstractNumId w:val="66"/>
  </w:num>
  <w:num w:numId="28" w16cid:durableId="1328633126">
    <w:abstractNumId w:val="53"/>
  </w:num>
  <w:num w:numId="29" w16cid:durableId="167408587">
    <w:abstractNumId w:val="86"/>
  </w:num>
  <w:num w:numId="30" w16cid:durableId="389814351">
    <w:abstractNumId w:val="16"/>
  </w:num>
  <w:num w:numId="31" w16cid:durableId="47805655">
    <w:abstractNumId w:val="50"/>
  </w:num>
  <w:num w:numId="32" w16cid:durableId="756441362">
    <w:abstractNumId w:val="47"/>
  </w:num>
  <w:num w:numId="33" w16cid:durableId="861628319">
    <w:abstractNumId w:val="49"/>
  </w:num>
  <w:num w:numId="34" w16cid:durableId="1796437150">
    <w:abstractNumId w:val="26"/>
  </w:num>
  <w:num w:numId="35" w16cid:durableId="938417513">
    <w:abstractNumId w:val="33"/>
  </w:num>
  <w:num w:numId="36" w16cid:durableId="1908373063">
    <w:abstractNumId w:val="100"/>
  </w:num>
  <w:num w:numId="37" w16cid:durableId="115375414">
    <w:abstractNumId w:val="83"/>
  </w:num>
  <w:num w:numId="38" w16cid:durableId="2103529016">
    <w:abstractNumId w:val="82"/>
  </w:num>
  <w:num w:numId="39" w16cid:durableId="1678730671">
    <w:abstractNumId w:val="76"/>
  </w:num>
  <w:num w:numId="40" w16cid:durableId="1833914217">
    <w:abstractNumId w:val="43"/>
  </w:num>
  <w:num w:numId="41" w16cid:durableId="328489210">
    <w:abstractNumId w:val="55"/>
  </w:num>
  <w:num w:numId="42" w16cid:durableId="1484155937">
    <w:abstractNumId w:val="59"/>
  </w:num>
  <w:num w:numId="43" w16cid:durableId="1767573948">
    <w:abstractNumId w:val="14"/>
  </w:num>
  <w:num w:numId="44" w16cid:durableId="1259405950">
    <w:abstractNumId w:val="45"/>
  </w:num>
  <w:num w:numId="45" w16cid:durableId="1350369636">
    <w:abstractNumId w:val="58"/>
  </w:num>
  <w:num w:numId="46" w16cid:durableId="881213168">
    <w:abstractNumId w:val="18"/>
  </w:num>
  <w:num w:numId="47" w16cid:durableId="25760433">
    <w:abstractNumId w:val="67"/>
  </w:num>
  <w:num w:numId="48" w16cid:durableId="6298078">
    <w:abstractNumId w:val="63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96"/>
  </w:num>
  <w:num w:numId="52" w16cid:durableId="574635049">
    <w:abstractNumId w:val="11"/>
  </w:num>
  <w:num w:numId="53" w16cid:durableId="1765956890">
    <w:abstractNumId w:val="51"/>
  </w:num>
  <w:num w:numId="54" w16cid:durableId="1870727710">
    <w:abstractNumId w:val="94"/>
  </w:num>
  <w:num w:numId="55" w16cid:durableId="1229416557">
    <w:abstractNumId w:val="64"/>
  </w:num>
  <w:num w:numId="56" w16cid:durableId="1964648181">
    <w:abstractNumId w:val="84"/>
  </w:num>
  <w:num w:numId="57" w16cid:durableId="688290705">
    <w:abstractNumId w:val="52"/>
  </w:num>
  <w:num w:numId="58" w16cid:durableId="986544641">
    <w:abstractNumId w:val="46"/>
  </w:num>
  <w:num w:numId="59" w16cid:durableId="1751266716">
    <w:abstractNumId w:val="65"/>
  </w:num>
  <w:num w:numId="60" w16cid:durableId="1096443331">
    <w:abstractNumId w:val="80"/>
  </w:num>
  <w:num w:numId="61" w16cid:durableId="1208570337">
    <w:abstractNumId w:val="62"/>
  </w:num>
  <w:num w:numId="62" w16cid:durableId="1037772887">
    <w:abstractNumId w:val="91"/>
  </w:num>
  <w:num w:numId="63" w16cid:durableId="1526401771">
    <w:abstractNumId w:val="57"/>
  </w:num>
  <w:num w:numId="64" w16cid:durableId="340200041">
    <w:abstractNumId w:val="102"/>
  </w:num>
  <w:num w:numId="65" w16cid:durableId="1223952521">
    <w:abstractNumId w:val="23"/>
  </w:num>
  <w:num w:numId="66" w16cid:durableId="578949821">
    <w:abstractNumId w:val="29"/>
  </w:num>
  <w:num w:numId="67" w16cid:durableId="5980184">
    <w:abstractNumId w:val="20"/>
  </w:num>
  <w:num w:numId="68" w16cid:durableId="1625648322">
    <w:abstractNumId w:val="38"/>
  </w:num>
  <w:num w:numId="69" w16cid:durableId="1452745542">
    <w:abstractNumId w:val="44"/>
  </w:num>
  <w:num w:numId="70" w16cid:durableId="1675186677">
    <w:abstractNumId w:val="79"/>
  </w:num>
  <w:num w:numId="71" w16cid:durableId="191765936">
    <w:abstractNumId w:val="98"/>
  </w:num>
  <w:num w:numId="72" w16cid:durableId="162401701">
    <w:abstractNumId w:val="28"/>
  </w:num>
  <w:num w:numId="73" w16cid:durableId="312218953">
    <w:abstractNumId w:val="35"/>
  </w:num>
  <w:num w:numId="74" w16cid:durableId="1619528468">
    <w:abstractNumId w:val="71"/>
  </w:num>
  <w:num w:numId="75" w16cid:durableId="1938907189">
    <w:abstractNumId w:val="34"/>
  </w:num>
  <w:num w:numId="76" w16cid:durableId="233205866">
    <w:abstractNumId w:val="22"/>
  </w:num>
  <w:num w:numId="77" w16cid:durableId="184447025">
    <w:abstractNumId w:val="81"/>
  </w:num>
  <w:num w:numId="78" w16cid:durableId="1161391970">
    <w:abstractNumId w:val="68"/>
  </w:num>
  <w:num w:numId="79" w16cid:durableId="752777693">
    <w:abstractNumId w:val="69"/>
  </w:num>
  <w:num w:numId="80" w16cid:durableId="429011552">
    <w:abstractNumId w:val="95"/>
  </w:num>
  <w:num w:numId="81" w16cid:durableId="1225489659">
    <w:abstractNumId w:val="73"/>
  </w:num>
  <w:num w:numId="82" w16cid:durableId="1931739380">
    <w:abstractNumId w:val="93"/>
  </w:num>
  <w:num w:numId="83" w16cid:durableId="671182567">
    <w:abstractNumId w:val="42"/>
  </w:num>
  <w:num w:numId="84" w16cid:durableId="389772636">
    <w:abstractNumId w:val="89"/>
  </w:num>
  <w:num w:numId="85" w16cid:durableId="675183808">
    <w:abstractNumId w:val="37"/>
  </w:num>
  <w:num w:numId="86" w16cid:durableId="700516916">
    <w:abstractNumId w:val="27"/>
  </w:num>
  <w:num w:numId="87" w16cid:durableId="953248116">
    <w:abstractNumId w:val="39"/>
  </w:num>
  <w:num w:numId="88" w16cid:durableId="1842891506">
    <w:abstractNumId w:val="61"/>
  </w:num>
  <w:num w:numId="89" w16cid:durableId="1260330191">
    <w:abstractNumId w:val="77"/>
  </w:num>
  <w:num w:numId="90" w16cid:durableId="881938778">
    <w:abstractNumId w:val="92"/>
  </w:num>
  <w:num w:numId="91" w16cid:durableId="1735546328">
    <w:abstractNumId w:val="32"/>
  </w:num>
  <w:num w:numId="92" w16cid:durableId="2029942190">
    <w:abstractNumId w:val="17"/>
  </w:num>
  <w:num w:numId="93" w16cid:durableId="1797488033">
    <w:abstractNumId w:val="87"/>
  </w:num>
  <w:num w:numId="94" w16cid:durableId="1675185092">
    <w:abstractNumId w:val="74"/>
  </w:num>
  <w:num w:numId="95" w16cid:durableId="1041831593">
    <w:abstractNumId w:val="78"/>
  </w:num>
  <w:num w:numId="96" w16cid:durableId="1638611406">
    <w:abstractNumId w:val="101"/>
  </w:num>
  <w:num w:numId="97" w16cid:durableId="997270159">
    <w:abstractNumId w:val="10"/>
  </w:num>
  <w:num w:numId="98" w16cid:durableId="80109523">
    <w:abstractNumId w:val="99"/>
  </w:num>
  <w:num w:numId="99" w16cid:durableId="1367415689">
    <w:abstractNumId w:val="85"/>
  </w:num>
  <w:num w:numId="100" w16cid:durableId="2080445779">
    <w:abstractNumId w:val="9"/>
  </w:num>
  <w:num w:numId="101" w16cid:durableId="777220205">
    <w:abstractNumId w:val="48"/>
  </w:num>
  <w:num w:numId="102" w16cid:durableId="804930071">
    <w:abstractNumId w:val="72"/>
  </w:num>
  <w:num w:numId="103" w16cid:durableId="7267592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14448"/>
    <w:rsid w:val="00542981"/>
    <w:rsid w:val="005637D4"/>
    <w:rsid w:val="005B6426"/>
    <w:rsid w:val="006119E0"/>
    <w:rsid w:val="006607D6"/>
    <w:rsid w:val="006A5EBA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eo/" TargetMode="External"/><Relationship Id="rId13" Type="http://schemas.openxmlformats.org/officeDocument/2006/relationships/hyperlink" Target="/seo/" TargetMode="External"/><Relationship Id="rId18" Type="http://schemas.openxmlformats.org/officeDocument/2006/relationships/hyperlink" Target="/crm-integracii/amocr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sozdanie-saytov/" TargetMode="External"/><Relationship Id="rId17" Type="http://schemas.openxmlformats.org/officeDocument/2006/relationships/hyperlink" Target="/sozdanie-saytov/" TargetMode="External"/><Relationship Id="rId2" Type="http://schemas.openxmlformats.org/officeDocument/2006/relationships/numbering" Target="numbering.xml"/><Relationship Id="rId16" Type="http://schemas.openxmlformats.org/officeDocument/2006/relationships/hyperlink" Target="/seo/" TargetMode="External"/><Relationship Id="rId20" Type="http://schemas.openxmlformats.org/officeDocument/2006/relationships/hyperlink" Target="/se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crm-integracii/amocrm/" TargetMode="External"/><Relationship Id="rId11" Type="http://schemas.openxmlformats.org/officeDocument/2006/relationships/hyperlink" Target="/crm-integracii/amocr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yandex-direct/" TargetMode="External"/><Relationship Id="rId10" Type="http://schemas.openxmlformats.org/officeDocument/2006/relationships/hyperlink" Target="/yandex-direct/" TargetMode="External"/><Relationship Id="rId19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crm-integracii/amocrm/" TargetMode="External"/><Relationship Id="rId14" Type="http://schemas.openxmlformats.org/officeDocument/2006/relationships/hyperlink" Target="/yandex-direc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2026-01-26T05:14:00Z</dcterms:modified>
  <cp:category/>
</cp:coreProperties>
</file>