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E92A3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 xml:space="preserve">T: 5 ошибок внедрения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 xml:space="preserve"> которые съедают заявки и портят аналитику</w:t>
      </w:r>
      <w:r w:rsidRPr="00294536">
        <w:rPr>
          <w:lang w:val="ru-RU"/>
        </w:rPr>
        <w:br/>
        <w:t xml:space="preserve">D: Ошибки внедрения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 xml:space="preserve"> обходятся дорого: теряются заявки, разъезжается воронка и цифрам нельзя верить. Разбираем 5 типичных провалов и как сделать систему рабочей.</w:t>
      </w:r>
      <w:r w:rsidRPr="00294536">
        <w:rPr>
          <w:lang w:val="ru-RU"/>
        </w:rPr>
        <w:br/>
        <w:t xml:space="preserve">K: внедрение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 xml:space="preserve">, ошибки внедрения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 xml:space="preserve">, настройка </w:t>
      </w:r>
      <w:proofErr w:type="spellStart"/>
      <w:r w:rsidRPr="00294536">
        <w:rPr>
          <w:lang w:val="ru-RU"/>
        </w:rPr>
        <w:t>crm</w:t>
      </w:r>
      <w:proofErr w:type="spellEnd"/>
      <w:r w:rsidRPr="00294536">
        <w:rPr>
          <w:lang w:val="ru-RU"/>
        </w:rPr>
        <w:t xml:space="preserve">, хаос в заявках, воронка продаж, аналитика в </w:t>
      </w:r>
      <w:proofErr w:type="spellStart"/>
      <w:r w:rsidRPr="00294536">
        <w:rPr>
          <w:lang w:val="ru-RU"/>
        </w:rPr>
        <w:t>crm</w:t>
      </w:r>
      <w:proofErr w:type="spellEnd"/>
      <w:r w:rsidRPr="00294536">
        <w:rPr>
          <w:lang w:val="ru-RU"/>
        </w:rPr>
        <w:t>, автоматизация отдела продаж</w:t>
      </w:r>
    </w:p>
    <w:p w14:paraId="001C479E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pict w14:anchorId="53E2E2F0">
          <v:rect id="_x0000_i1124" style="width:0;height:1.5pt" o:hralign="center" o:hrstd="t" o:hr="t" fillcolor="#a0a0a0" stroked="f"/>
        </w:pict>
      </w:r>
    </w:p>
    <w:p w14:paraId="57F4280D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 xml:space="preserve">5 ошибок внедрения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>, которые съедают заявки и портят аналитику</w:t>
      </w:r>
    </w:p>
    <w:p w14:paraId="4CB168A5" w14:textId="77777777" w:rsidR="00294536" w:rsidRPr="00294536" w:rsidRDefault="00294536" w:rsidP="00294536">
      <w:pPr>
        <w:rPr>
          <w:lang w:val="ru-RU"/>
        </w:rPr>
      </w:pP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 xml:space="preserve"> часто приходят внедрять «чтобы был порядок». Собственник устал от табличек, чатов, бесконечных переписок и хочет наконец видеть нормальную воронку продаж, конверсию, стоимость заявок из </w:t>
      </w:r>
      <w:hyperlink r:id="rId6" w:history="1">
        <w:r w:rsidRPr="00294536">
          <w:rPr>
            <w:rStyle w:val="aff9"/>
            <w:lang w:val="ru-RU"/>
          </w:rPr>
          <w:t>Яндекс Директ</w:t>
        </w:r>
      </w:hyperlink>
      <w:r w:rsidRPr="00294536">
        <w:rPr>
          <w:lang w:val="ru-RU"/>
        </w:rPr>
        <w:t xml:space="preserve"> и SEO продвижения сайта. Но на практике CRM нередко превращается в очередной недолюбленный сервис: менеджеры обходят её стороной, данные кривые, отчёты не сходятся с деньгами, а ощущение хаоса никуда не девается.</w:t>
      </w:r>
    </w:p>
    <w:p w14:paraId="4D0855B6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 xml:space="preserve">Почти всегда причина не в самой системе, а в том, </w:t>
      </w:r>
      <w:r w:rsidRPr="00294536">
        <w:rPr>
          <w:i/>
          <w:iCs/>
          <w:lang w:val="ru-RU"/>
        </w:rPr>
        <w:t>как</w:t>
      </w:r>
      <w:r w:rsidRPr="00294536">
        <w:rPr>
          <w:lang w:val="ru-RU"/>
        </w:rPr>
        <w:t xml:space="preserve"> она была внедрена. Разберём 5 ключевых ошибок при запуске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 xml:space="preserve"> и то, как их избежать, если вы хотите получать от CRM не красивую иконку в списке сервисов, а реальный управленческий инструмент.</w:t>
      </w:r>
    </w:p>
    <w:p w14:paraId="53CD03CD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pict w14:anchorId="4228F67E">
          <v:rect id="_x0000_i1125" style="width:0;height:1.5pt" o:hralign="center" o:hrstd="t" o:hr="t" fillcolor="#a0a0a0" stroked="f"/>
        </w:pict>
      </w:r>
    </w:p>
    <w:p w14:paraId="7B17C3C2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Ошибка 1. Сразу настраивать «красивую» CRM, не разобравшись в процессе продаж</w:t>
      </w:r>
    </w:p>
    <w:p w14:paraId="59BDE615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 xml:space="preserve">Классический сценарий: владелец бизнеса или подрядчик открывает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 xml:space="preserve"> и начинает рисовать идеальную картинку. Много воронок, десятки этапов, сложные поля, роботы на роботов. На бумаге всё выглядит умно, но есть одна проблема: это почти не связано с тем, как отдел продаж работает в реальности.</w:t>
      </w:r>
    </w:p>
    <w:p w14:paraId="6530902A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Правильная последовательность другая:</w:t>
      </w:r>
    </w:p>
    <w:p w14:paraId="1317819D" w14:textId="77777777" w:rsidR="00294536" w:rsidRPr="00294536" w:rsidRDefault="00294536" w:rsidP="00294536">
      <w:pPr>
        <w:numPr>
          <w:ilvl w:val="0"/>
          <w:numId w:val="50"/>
        </w:numPr>
        <w:rPr>
          <w:lang w:val="ru-RU"/>
        </w:rPr>
      </w:pPr>
      <w:r w:rsidRPr="00294536">
        <w:rPr>
          <w:lang w:val="ru-RU"/>
        </w:rPr>
        <w:t>Сначала честно описать фактический путь клиента от заявки до денег.</w:t>
      </w:r>
    </w:p>
    <w:p w14:paraId="07D41C29" w14:textId="77777777" w:rsidR="00294536" w:rsidRPr="00294536" w:rsidRDefault="00294536" w:rsidP="00294536">
      <w:pPr>
        <w:numPr>
          <w:ilvl w:val="0"/>
          <w:numId w:val="50"/>
        </w:numPr>
        <w:rPr>
          <w:lang w:val="ru-RU"/>
        </w:rPr>
      </w:pPr>
      <w:r w:rsidRPr="00294536">
        <w:rPr>
          <w:lang w:val="ru-RU"/>
        </w:rPr>
        <w:t xml:space="preserve">Понять, откуда реально приходят </w:t>
      </w:r>
      <w:proofErr w:type="spellStart"/>
      <w:r w:rsidRPr="00294536">
        <w:rPr>
          <w:lang w:val="ru-RU"/>
        </w:rPr>
        <w:t>лиды</w:t>
      </w:r>
      <w:proofErr w:type="spellEnd"/>
      <w:r w:rsidRPr="00294536">
        <w:rPr>
          <w:lang w:val="ru-RU"/>
        </w:rPr>
        <w:t xml:space="preserve">: сайт, квиз </w:t>
      </w:r>
      <w:proofErr w:type="spellStart"/>
      <w:r w:rsidRPr="00294536">
        <w:rPr>
          <w:lang w:val="ru-RU"/>
        </w:rPr>
        <w:t>Marquiz</w:t>
      </w:r>
      <w:proofErr w:type="spellEnd"/>
      <w:r w:rsidRPr="00294536">
        <w:rPr>
          <w:lang w:val="ru-RU"/>
        </w:rPr>
        <w:t xml:space="preserve">, звонки, </w:t>
      </w:r>
      <w:proofErr w:type="spellStart"/>
      <w:r w:rsidRPr="00294536">
        <w:rPr>
          <w:lang w:val="ru-RU"/>
        </w:rPr>
        <w:t>Avito</w:t>
      </w:r>
      <w:proofErr w:type="spellEnd"/>
      <w:r w:rsidRPr="00294536">
        <w:rPr>
          <w:lang w:val="ru-RU"/>
        </w:rPr>
        <w:t>, Яндекс карты и 2ГИС.</w:t>
      </w:r>
    </w:p>
    <w:p w14:paraId="6F49063E" w14:textId="77777777" w:rsidR="00294536" w:rsidRPr="00294536" w:rsidRDefault="00294536" w:rsidP="00294536">
      <w:pPr>
        <w:numPr>
          <w:ilvl w:val="0"/>
          <w:numId w:val="50"/>
        </w:numPr>
        <w:rPr>
          <w:lang w:val="ru-RU"/>
        </w:rPr>
      </w:pPr>
      <w:r w:rsidRPr="00294536">
        <w:rPr>
          <w:lang w:val="ru-RU"/>
        </w:rPr>
        <w:t xml:space="preserve">Разложить путь по крупным этапам воронки: новый </w:t>
      </w:r>
      <w:proofErr w:type="spellStart"/>
      <w:r w:rsidRPr="00294536">
        <w:rPr>
          <w:lang w:val="ru-RU"/>
        </w:rPr>
        <w:t>лид</w:t>
      </w:r>
      <w:proofErr w:type="spellEnd"/>
      <w:r w:rsidRPr="00294536">
        <w:rPr>
          <w:lang w:val="ru-RU"/>
        </w:rPr>
        <w:t>, контакт, квалификация, замер или аудит, КП, согласование, договор, оплата.</w:t>
      </w:r>
    </w:p>
    <w:p w14:paraId="5F815EF3" w14:textId="77777777" w:rsidR="00294536" w:rsidRPr="00294536" w:rsidRDefault="00294536" w:rsidP="00294536">
      <w:pPr>
        <w:numPr>
          <w:ilvl w:val="0"/>
          <w:numId w:val="50"/>
        </w:numPr>
        <w:rPr>
          <w:lang w:val="ru-RU"/>
        </w:rPr>
      </w:pPr>
      <w:r w:rsidRPr="00294536">
        <w:rPr>
          <w:lang w:val="ru-RU"/>
        </w:rPr>
        <w:t xml:space="preserve">И только потом перенести это в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>.</w:t>
      </w:r>
    </w:p>
    <w:p w14:paraId="012475CF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Если вы начинаете «рисовать» CRM без анализа процесса, вы строите виртуальную реальность, которая не будет жить. Менеджеры не поймут, что от них хотят, начнут ставить сделки «как попало», а воронка будет выглядеть красиво только на схеме.</w:t>
      </w:r>
    </w:p>
    <w:p w14:paraId="6EC83E65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lastRenderedPageBreak/>
        <w:t>Как сделать правильно</w:t>
      </w:r>
    </w:p>
    <w:p w14:paraId="130E8B60" w14:textId="77777777" w:rsidR="00294536" w:rsidRPr="00294536" w:rsidRDefault="00294536" w:rsidP="00294536">
      <w:pPr>
        <w:numPr>
          <w:ilvl w:val="0"/>
          <w:numId w:val="51"/>
        </w:numPr>
        <w:rPr>
          <w:lang w:val="ru-RU"/>
        </w:rPr>
      </w:pPr>
      <w:r w:rsidRPr="00294536">
        <w:rPr>
          <w:lang w:val="ru-RU"/>
        </w:rPr>
        <w:t>Соберите короткую рабочую сессию с руководителем и ключевыми менеджерами.</w:t>
      </w:r>
    </w:p>
    <w:p w14:paraId="3005A96F" w14:textId="77777777" w:rsidR="00294536" w:rsidRPr="00294536" w:rsidRDefault="00294536" w:rsidP="00294536">
      <w:pPr>
        <w:numPr>
          <w:ilvl w:val="0"/>
          <w:numId w:val="51"/>
        </w:numPr>
        <w:rPr>
          <w:lang w:val="ru-RU"/>
        </w:rPr>
      </w:pPr>
      <w:r w:rsidRPr="00294536">
        <w:rPr>
          <w:lang w:val="ru-RU"/>
        </w:rPr>
        <w:t>Нарисуйте путь клиента маркером на доске или в любой схеме, без CRM.</w:t>
      </w:r>
    </w:p>
    <w:p w14:paraId="6441CCB5" w14:textId="77777777" w:rsidR="00294536" w:rsidRPr="00294536" w:rsidRDefault="00294536" w:rsidP="00294536">
      <w:pPr>
        <w:numPr>
          <w:ilvl w:val="0"/>
          <w:numId w:val="51"/>
        </w:numPr>
        <w:rPr>
          <w:lang w:val="ru-RU"/>
        </w:rPr>
      </w:pPr>
      <w:r w:rsidRPr="00294536">
        <w:rPr>
          <w:lang w:val="ru-RU"/>
        </w:rPr>
        <w:t>Согласуйте базовые этапы, на которых вы реально принимаете решения по клиенту.</w:t>
      </w:r>
    </w:p>
    <w:p w14:paraId="4B571D3C" w14:textId="77777777" w:rsidR="00294536" w:rsidRPr="00294536" w:rsidRDefault="00294536" w:rsidP="00294536">
      <w:pPr>
        <w:numPr>
          <w:ilvl w:val="0"/>
          <w:numId w:val="51"/>
        </w:numPr>
        <w:rPr>
          <w:lang w:val="ru-RU"/>
        </w:rPr>
      </w:pPr>
      <w:r w:rsidRPr="00294536">
        <w:rPr>
          <w:lang w:val="ru-RU"/>
        </w:rPr>
        <w:t xml:space="preserve">На основе этой схемы настройте одну основную воронку в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>, без лишних усложнений.</w:t>
      </w:r>
    </w:p>
    <w:p w14:paraId="68096CB2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Для начала лучше простая и честная воронка, чем идеальная, но мёртвая.</w:t>
      </w:r>
    </w:p>
    <w:p w14:paraId="4C9BEA11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pict w14:anchorId="3885096E">
          <v:rect id="_x0000_i1126" style="width:0;height:1.5pt" o:hralign="center" o:hrstd="t" o:hr="t" fillcolor="#a0a0a0" stroked="f"/>
        </w:pict>
      </w:r>
    </w:p>
    <w:p w14:paraId="146F5C41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Ошибка 2. Подключить каналы, но не довести до конца автоматизацию входящих заявок</w:t>
      </w:r>
    </w:p>
    <w:p w14:paraId="0F32E76F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 xml:space="preserve">Вторая типичная история: подключили формы сайта, часть заявок из телефонии </w:t>
      </w:r>
      <w:proofErr w:type="spellStart"/>
      <w:r w:rsidRPr="00294536">
        <w:rPr>
          <w:lang w:val="ru-RU"/>
        </w:rPr>
        <w:t>Radist</w:t>
      </w:r>
      <w:proofErr w:type="spellEnd"/>
      <w:r w:rsidRPr="00294536">
        <w:rPr>
          <w:lang w:val="ru-RU"/>
        </w:rPr>
        <w:t xml:space="preserve"> Online, кое-как завели интеграцию с </w:t>
      </w:r>
      <w:proofErr w:type="spellStart"/>
      <w:r w:rsidRPr="00294536">
        <w:rPr>
          <w:lang w:val="ru-RU"/>
        </w:rPr>
        <w:t>Wazzup</w:t>
      </w:r>
      <w:proofErr w:type="spellEnd"/>
      <w:r w:rsidRPr="00294536">
        <w:rPr>
          <w:lang w:val="ru-RU"/>
        </w:rPr>
        <w:t xml:space="preserve"> и </w:t>
      </w:r>
      <w:proofErr w:type="spellStart"/>
      <w:r w:rsidRPr="00294536">
        <w:rPr>
          <w:lang w:val="ru-RU"/>
        </w:rPr>
        <w:t>Avito</w:t>
      </w:r>
      <w:proofErr w:type="spellEnd"/>
      <w:r w:rsidRPr="00294536">
        <w:rPr>
          <w:lang w:val="ru-RU"/>
        </w:rPr>
        <w:t>, но половина обращений всё равно живёт в личных телефонах и мессенджерах. Формально CRM есть, но на входе продолжается тот же хаос.</w:t>
      </w:r>
    </w:p>
    <w:p w14:paraId="2EE53B2F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Чему это приводит:</w:t>
      </w:r>
    </w:p>
    <w:p w14:paraId="2B1C33D8" w14:textId="77777777" w:rsidR="00294536" w:rsidRPr="00294536" w:rsidRDefault="00294536" w:rsidP="00294536">
      <w:pPr>
        <w:numPr>
          <w:ilvl w:val="0"/>
          <w:numId w:val="52"/>
        </w:numPr>
        <w:rPr>
          <w:lang w:val="ru-RU"/>
        </w:rPr>
      </w:pPr>
      <w:r w:rsidRPr="00294536">
        <w:rPr>
          <w:lang w:val="ru-RU"/>
        </w:rPr>
        <w:t xml:space="preserve">часть </w:t>
      </w:r>
      <w:proofErr w:type="spellStart"/>
      <w:r w:rsidRPr="00294536">
        <w:rPr>
          <w:lang w:val="ru-RU"/>
        </w:rPr>
        <w:t>лидов</w:t>
      </w:r>
      <w:proofErr w:type="spellEnd"/>
      <w:r w:rsidRPr="00294536">
        <w:rPr>
          <w:lang w:val="ru-RU"/>
        </w:rPr>
        <w:t xml:space="preserve"> так и остаётся «в воздухе»</w:t>
      </w:r>
    </w:p>
    <w:p w14:paraId="73FDC107" w14:textId="77777777" w:rsidR="00294536" w:rsidRPr="00294536" w:rsidRDefault="00294536" w:rsidP="00294536">
      <w:pPr>
        <w:numPr>
          <w:ilvl w:val="0"/>
          <w:numId w:val="52"/>
        </w:numPr>
        <w:rPr>
          <w:lang w:val="ru-RU"/>
        </w:rPr>
      </w:pPr>
      <w:r w:rsidRPr="00294536">
        <w:rPr>
          <w:lang w:val="ru-RU"/>
        </w:rPr>
        <w:t>нельзя честно посчитать количество заявок по каналу</w:t>
      </w:r>
    </w:p>
    <w:p w14:paraId="68E32865" w14:textId="77777777" w:rsidR="00294536" w:rsidRPr="00294536" w:rsidRDefault="00294536" w:rsidP="00294536">
      <w:pPr>
        <w:numPr>
          <w:ilvl w:val="0"/>
          <w:numId w:val="52"/>
        </w:numPr>
        <w:rPr>
          <w:lang w:val="ru-RU"/>
        </w:rPr>
      </w:pPr>
      <w:r w:rsidRPr="00294536">
        <w:rPr>
          <w:lang w:val="ru-RU"/>
        </w:rPr>
        <w:t xml:space="preserve">воронка в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 xml:space="preserve"> показывает только часть настоящей картины</w:t>
      </w:r>
    </w:p>
    <w:p w14:paraId="6D919875" w14:textId="77777777" w:rsidR="00294536" w:rsidRPr="00294536" w:rsidRDefault="00294536" w:rsidP="00294536">
      <w:pPr>
        <w:numPr>
          <w:ilvl w:val="0"/>
          <w:numId w:val="52"/>
        </w:numPr>
        <w:rPr>
          <w:lang w:val="ru-RU"/>
        </w:rPr>
      </w:pPr>
      <w:r w:rsidRPr="00294536">
        <w:rPr>
          <w:lang w:val="ru-RU"/>
        </w:rPr>
        <w:t>сквозная аналитика не может связать клики с деньгами</w:t>
      </w:r>
    </w:p>
    <w:p w14:paraId="0592C4AE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Суть в том, что пока не выполнен простой принцип «любой контакт с клиентом превращается в сделку», CRM остаётся полумерой.</w:t>
      </w:r>
    </w:p>
    <w:p w14:paraId="6A900A92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Как сделать правильно</w:t>
      </w:r>
    </w:p>
    <w:p w14:paraId="32F26832" w14:textId="77777777" w:rsidR="00294536" w:rsidRPr="00294536" w:rsidRDefault="00294536" w:rsidP="00294536">
      <w:pPr>
        <w:numPr>
          <w:ilvl w:val="0"/>
          <w:numId w:val="53"/>
        </w:numPr>
        <w:rPr>
          <w:lang w:val="ru-RU"/>
        </w:rPr>
      </w:pPr>
      <w:r w:rsidRPr="00294536">
        <w:rPr>
          <w:lang w:val="ru-RU"/>
        </w:rPr>
        <w:t xml:space="preserve">Жёстко выписать все точки входа: сайт, </w:t>
      </w:r>
      <w:proofErr w:type="spellStart"/>
      <w:r w:rsidRPr="00294536">
        <w:rPr>
          <w:lang w:val="ru-RU"/>
        </w:rPr>
        <w:t>лендинги</w:t>
      </w:r>
      <w:proofErr w:type="spellEnd"/>
      <w:r w:rsidRPr="00294536">
        <w:rPr>
          <w:lang w:val="ru-RU"/>
        </w:rPr>
        <w:t xml:space="preserve"> под </w:t>
      </w:r>
      <w:hyperlink r:id="rId7" w:history="1">
        <w:r w:rsidRPr="00294536">
          <w:rPr>
            <w:rStyle w:val="aff9"/>
            <w:lang w:val="ru-RU"/>
          </w:rPr>
          <w:t>создание сайтов под ключ</w:t>
        </w:r>
      </w:hyperlink>
      <w:r w:rsidRPr="00294536">
        <w:rPr>
          <w:lang w:val="ru-RU"/>
        </w:rPr>
        <w:t xml:space="preserve">, SEO услуги, формы, </w:t>
      </w:r>
      <w:proofErr w:type="spellStart"/>
      <w:r w:rsidRPr="00294536">
        <w:rPr>
          <w:lang w:val="ru-RU"/>
        </w:rPr>
        <w:t>Marquiz</w:t>
      </w:r>
      <w:proofErr w:type="spellEnd"/>
      <w:r w:rsidRPr="00294536">
        <w:rPr>
          <w:lang w:val="ru-RU"/>
        </w:rPr>
        <w:t xml:space="preserve">, телефония, мессенджеры, </w:t>
      </w:r>
      <w:proofErr w:type="spellStart"/>
      <w:r w:rsidRPr="00294536">
        <w:rPr>
          <w:lang w:val="ru-RU"/>
        </w:rPr>
        <w:t>Avito</w:t>
      </w:r>
      <w:proofErr w:type="spellEnd"/>
      <w:r w:rsidRPr="00294536">
        <w:rPr>
          <w:lang w:val="ru-RU"/>
        </w:rPr>
        <w:t>, справочники.</w:t>
      </w:r>
    </w:p>
    <w:p w14:paraId="189401E2" w14:textId="77777777" w:rsidR="00294536" w:rsidRPr="00294536" w:rsidRDefault="00294536" w:rsidP="00294536">
      <w:pPr>
        <w:numPr>
          <w:ilvl w:val="0"/>
          <w:numId w:val="53"/>
        </w:numPr>
        <w:rPr>
          <w:lang w:val="ru-RU"/>
        </w:rPr>
      </w:pPr>
      <w:r w:rsidRPr="00294536">
        <w:rPr>
          <w:lang w:val="ru-RU"/>
        </w:rPr>
        <w:t xml:space="preserve">Для каждого канала настроить автоматическое создание сделок в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>.</w:t>
      </w:r>
    </w:p>
    <w:p w14:paraId="01190C07" w14:textId="77777777" w:rsidR="00294536" w:rsidRPr="00294536" w:rsidRDefault="00294536" w:rsidP="00294536">
      <w:pPr>
        <w:numPr>
          <w:ilvl w:val="0"/>
          <w:numId w:val="53"/>
        </w:numPr>
        <w:rPr>
          <w:lang w:val="ru-RU"/>
        </w:rPr>
      </w:pPr>
      <w:r w:rsidRPr="00294536">
        <w:rPr>
          <w:lang w:val="ru-RU"/>
        </w:rPr>
        <w:t>Сделать проверку: в конце дня количество новых сделок в CRM должно совпадать с суммой всех обращений.</w:t>
      </w:r>
    </w:p>
    <w:p w14:paraId="38EF229D" w14:textId="77777777" w:rsidR="00294536" w:rsidRPr="00294536" w:rsidRDefault="00294536" w:rsidP="00294536">
      <w:pPr>
        <w:numPr>
          <w:ilvl w:val="0"/>
          <w:numId w:val="53"/>
        </w:numPr>
        <w:rPr>
          <w:lang w:val="ru-RU"/>
        </w:rPr>
      </w:pPr>
      <w:r w:rsidRPr="00294536">
        <w:rPr>
          <w:lang w:val="ru-RU"/>
        </w:rPr>
        <w:t>Зафиксировать это как часть регламентов отдела продаж.</w:t>
      </w:r>
    </w:p>
    <w:p w14:paraId="490FB21C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lastRenderedPageBreak/>
        <w:t>Только после этого можно говорить, что CRM действительно «держит входящую воронку».</w:t>
      </w:r>
    </w:p>
    <w:p w14:paraId="7A30AFA4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pict w14:anchorId="62C789A4">
          <v:rect id="_x0000_i1127" style="width:0;height:1.5pt" o:hralign="center" o:hrstd="t" o:hr="t" fillcolor="#a0a0a0" stroked="f"/>
        </w:pict>
      </w:r>
    </w:p>
    <w:p w14:paraId="38CF0DC1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Ошибка 3. CRM внедрили, а регламенты и ответственность не поменяли</w:t>
      </w:r>
    </w:p>
    <w:p w14:paraId="7A4F8398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 xml:space="preserve">Хитрый момент: многие ожидают, что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 xml:space="preserve"> сама по себе дисциплинирует отдел продаж. </w:t>
      </w:r>
      <w:proofErr w:type="gramStart"/>
      <w:r w:rsidRPr="00294536">
        <w:rPr>
          <w:lang w:val="ru-RU"/>
        </w:rPr>
        <w:t>Мол</w:t>
      </w:r>
      <w:proofErr w:type="gramEnd"/>
      <w:r w:rsidRPr="00294536">
        <w:rPr>
          <w:lang w:val="ru-RU"/>
        </w:rPr>
        <w:t xml:space="preserve">, теперь у нас красивая доска со сделками, и всем станет удобно. На практике если не поменять правила игры, менеджеры продолжают жить по старым привычкам: кто-то работает в CRM, кто-то в блокноте, кто-то в Excel, кто-то в </w:t>
      </w:r>
      <w:proofErr w:type="spellStart"/>
      <w:r w:rsidRPr="00294536">
        <w:rPr>
          <w:lang w:val="ru-RU"/>
        </w:rPr>
        <w:t>WhatsApp</w:t>
      </w:r>
      <w:proofErr w:type="spellEnd"/>
      <w:r w:rsidRPr="00294536">
        <w:rPr>
          <w:lang w:val="ru-RU"/>
        </w:rPr>
        <w:t>.</w:t>
      </w:r>
    </w:p>
    <w:p w14:paraId="5778604B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В результате:</w:t>
      </w:r>
    </w:p>
    <w:p w14:paraId="401303AC" w14:textId="77777777" w:rsidR="00294536" w:rsidRPr="00294536" w:rsidRDefault="00294536" w:rsidP="00294536">
      <w:pPr>
        <w:numPr>
          <w:ilvl w:val="0"/>
          <w:numId w:val="54"/>
        </w:numPr>
        <w:rPr>
          <w:lang w:val="ru-RU"/>
        </w:rPr>
      </w:pPr>
      <w:r w:rsidRPr="00294536">
        <w:rPr>
          <w:lang w:val="ru-RU"/>
        </w:rPr>
        <w:t>часть этапов воронки никогда не используется</w:t>
      </w:r>
    </w:p>
    <w:p w14:paraId="3480C2F0" w14:textId="77777777" w:rsidR="00294536" w:rsidRPr="00294536" w:rsidRDefault="00294536" w:rsidP="00294536">
      <w:pPr>
        <w:numPr>
          <w:ilvl w:val="0"/>
          <w:numId w:val="54"/>
        </w:numPr>
        <w:rPr>
          <w:lang w:val="ru-RU"/>
        </w:rPr>
      </w:pPr>
      <w:r w:rsidRPr="00294536">
        <w:rPr>
          <w:lang w:val="ru-RU"/>
        </w:rPr>
        <w:t>поля в сделках заполняются через раз</w:t>
      </w:r>
    </w:p>
    <w:p w14:paraId="4AC348C7" w14:textId="77777777" w:rsidR="00294536" w:rsidRPr="00294536" w:rsidRDefault="00294536" w:rsidP="00294536">
      <w:pPr>
        <w:numPr>
          <w:ilvl w:val="0"/>
          <w:numId w:val="54"/>
        </w:numPr>
        <w:rPr>
          <w:lang w:val="ru-RU"/>
        </w:rPr>
      </w:pPr>
      <w:r w:rsidRPr="00294536">
        <w:rPr>
          <w:lang w:val="ru-RU"/>
        </w:rPr>
        <w:t>задачи не ставятся и не закрываются</w:t>
      </w:r>
    </w:p>
    <w:p w14:paraId="40CBE118" w14:textId="77777777" w:rsidR="00294536" w:rsidRPr="00294536" w:rsidRDefault="00294536" w:rsidP="00294536">
      <w:pPr>
        <w:numPr>
          <w:ilvl w:val="0"/>
          <w:numId w:val="54"/>
        </w:numPr>
        <w:rPr>
          <w:lang w:val="ru-RU"/>
        </w:rPr>
      </w:pPr>
      <w:r w:rsidRPr="00294536">
        <w:rPr>
          <w:lang w:val="ru-RU"/>
        </w:rPr>
        <w:t>руководитель не может доверять цифрам</w:t>
      </w:r>
    </w:p>
    <w:p w14:paraId="688737A6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CRM не может заменить регламент, она только реализует его в интерфейсе. Если регламента нет, будет реализован хаос.</w:t>
      </w:r>
    </w:p>
    <w:p w14:paraId="266EC4A8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Как сделать правильно</w:t>
      </w:r>
    </w:p>
    <w:p w14:paraId="027B2359" w14:textId="77777777" w:rsidR="00294536" w:rsidRPr="00294536" w:rsidRDefault="00294536" w:rsidP="00294536">
      <w:pPr>
        <w:numPr>
          <w:ilvl w:val="0"/>
          <w:numId w:val="55"/>
        </w:numPr>
        <w:rPr>
          <w:lang w:val="ru-RU"/>
        </w:rPr>
      </w:pPr>
      <w:r w:rsidRPr="00294536">
        <w:rPr>
          <w:lang w:val="ru-RU"/>
        </w:rPr>
        <w:t xml:space="preserve">Параллельно с внедрением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 xml:space="preserve"> обновить регламенты отдела продаж: скорости реакции, количество попыток контакта, обязательные поля, правила перевода между этапами.</w:t>
      </w:r>
    </w:p>
    <w:p w14:paraId="4907B74B" w14:textId="77777777" w:rsidR="00294536" w:rsidRPr="00294536" w:rsidRDefault="00294536" w:rsidP="00294536">
      <w:pPr>
        <w:numPr>
          <w:ilvl w:val="0"/>
          <w:numId w:val="55"/>
        </w:numPr>
        <w:rPr>
          <w:lang w:val="ru-RU"/>
        </w:rPr>
      </w:pPr>
      <w:r w:rsidRPr="00294536">
        <w:rPr>
          <w:lang w:val="ru-RU"/>
        </w:rPr>
        <w:t>Привязать регламенты к механике CRM: обязательные поля, задачи, роботы.</w:t>
      </w:r>
    </w:p>
    <w:p w14:paraId="480F874C" w14:textId="77777777" w:rsidR="00294536" w:rsidRPr="00294536" w:rsidRDefault="00294536" w:rsidP="00294536">
      <w:pPr>
        <w:numPr>
          <w:ilvl w:val="0"/>
          <w:numId w:val="55"/>
        </w:numPr>
        <w:rPr>
          <w:lang w:val="ru-RU"/>
        </w:rPr>
      </w:pPr>
      <w:r w:rsidRPr="00294536">
        <w:rPr>
          <w:lang w:val="ru-RU"/>
        </w:rPr>
        <w:t>Показать менеджерам, как система упрощает им жизнь: меньше ручной рутины, понятный список задач, история общения с клиентом под рукой.</w:t>
      </w:r>
    </w:p>
    <w:p w14:paraId="16C6514B" w14:textId="77777777" w:rsidR="00294536" w:rsidRPr="00294536" w:rsidRDefault="00294536" w:rsidP="00294536">
      <w:pPr>
        <w:numPr>
          <w:ilvl w:val="0"/>
          <w:numId w:val="55"/>
        </w:numPr>
        <w:rPr>
          <w:lang w:val="ru-RU"/>
        </w:rPr>
      </w:pPr>
      <w:r w:rsidRPr="00294536">
        <w:rPr>
          <w:lang w:val="ru-RU"/>
        </w:rPr>
        <w:t>Связать соблюдение регламентов с системой мотивации: скорость реакции, отсутствие просроченных задач, конверсия по этапам.</w:t>
      </w:r>
    </w:p>
    <w:p w14:paraId="51296630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Отдельная статья у вас уже закрывает тему подробно - её можно будет привязать к этому материалу и в блоге.</w:t>
      </w:r>
    </w:p>
    <w:p w14:paraId="3C422544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pict w14:anchorId="1BF839C3">
          <v:rect id="_x0000_i1128" style="width:0;height:1.5pt" o:hralign="center" o:hrstd="t" o:hr="t" fillcolor="#a0a0a0" stroked="f"/>
        </w:pict>
      </w:r>
    </w:p>
    <w:p w14:paraId="509C75C6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Ошибка 4. Сначала включить сложную автоматизацию, а потом пытаться разобраться, что происходит</w:t>
      </w:r>
    </w:p>
    <w:p w14:paraId="1D5EFF21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lastRenderedPageBreak/>
        <w:t xml:space="preserve">Можно за один день превратить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 xml:space="preserve"> в лабораторию: роботы на каждом этапе, автоматические письма, смс, мессенджеры, ветки сценариев, цифровые воронки. На презентации это выглядит красиво, но в реальной работе команда теряется. Менеджеры не понимают, почему у них «вдруг» меняется этап, откуда берутся задачи, почему клиенту ушло странное письмо.</w:t>
      </w:r>
    </w:p>
    <w:p w14:paraId="606E526E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Чрезмерная автоматизация без понятной логики приводит к обратному результату:</w:t>
      </w:r>
    </w:p>
    <w:p w14:paraId="035D1DB5" w14:textId="77777777" w:rsidR="00294536" w:rsidRPr="00294536" w:rsidRDefault="00294536" w:rsidP="00294536">
      <w:pPr>
        <w:numPr>
          <w:ilvl w:val="0"/>
          <w:numId w:val="56"/>
        </w:numPr>
        <w:rPr>
          <w:lang w:val="ru-RU"/>
        </w:rPr>
      </w:pPr>
      <w:r w:rsidRPr="00294536">
        <w:rPr>
          <w:lang w:val="ru-RU"/>
        </w:rPr>
        <w:t>люди начинают бояться трогать сделки, чтобы «не сломать»</w:t>
      </w:r>
    </w:p>
    <w:p w14:paraId="264950C4" w14:textId="77777777" w:rsidR="00294536" w:rsidRPr="00294536" w:rsidRDefault="00294536" w:rsidP="00294536">
      <w:pPr>
        <w:numPr>
          <w:ilvl w:val="0"/>
          <w:numId w:val="56"/>
        </w:numPr>
        <w:rPr>
          <w:lang w:val="ru-RU"/>
        </w:rPr>
      </w:pPr>
      <w:r w:rsidRPr="00294536">
        <w:rPr>
          <w:lang w:val="ru-RU"/>
        </w:rPr>
        <w:t>часть действий делают в обход CRM</w:t>
      </w:r>
    </w:p>
    <w:p w14:paraId="65AC48E4" w14:textId="77777777" w:rsidR="00294536" w:rsidRPr="00294536" w:rsidRDefault="00294536" w:rsidP="00294536">
      <w:pPr>
        <w:numPr>
          <w:ilvl w:val="0"/>
          <w:numId w:val="56"/>
        </w:numPr>
        <w:rPr>
          <w:lang w:val="ru-RU"/>
        </w:rPr>
      </w:pPr>
      <w:r w:rsidRPr="00294536">
        <w:rPr>
          <w:lang w:val="ru-RU"/>
        </w:rPr>
        <w:t>клиент получает неуместные или дублирующиеся сообщения</w:t>
      </w:r>
    </w:p>
    <w:p w14:paraId="1D753CEE" w14:textId="77777777" w:rsidR="00294536" w:rsidRPr="00294536" w:rsidRDefault="00294536" w:rsidP="00294536">
      <w:pPr>
        <w:numPr>
          <w:ilvl w:val="0"/>
          <w:numId w:val="56"/>
        </w:numPr>
        <w:rPr>
          <w:lang w:val="ru-RU"/>
        </w:rPr>
      </w:pPr>
      <w:r w:rsidRPr="00294536">
        <w:rPr>
          <w:lang w:val="ru-RU"/>
        </w:rPr>
        <w:t>руководитель не понимает, кто за что отвечает - робот или человек</w:t>
      </w:r>
    </w:p>
    <w:p w14:paraId="35AF31BB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Автоматизация должна усиливать понятный процесс, а не подменять его.</w:t>
      </w:r>
    </w:p>
    <w:p w14:paraId="1D13A069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Как сделать правильно</w:t>
      </w:r>
    </w:p>
    <w:p w14:paraId="14FDAEF1" w14:textId="77777777" w:rsidR="00294536" w:rsidRPr="00294536" w:rsidRDefault="00294536" w:rsidP="00294536">
      <w:pPr>
        <w:numPr>
          <w:ilvl w:val="0"/>
          <w:numId w:val="57"/>
        </w:numPr>
        <w:rPr>
          <w:lang w:val="ru-RU"/>
        </w:rPr>
      </w:pPr>
      <w:r w:rsidRPr="00294536">
        <w:rPr>
          <w:lang w:val="ru-RU"/>
        </w:rPr>
        <w:t>Сначала настроить базовые вещи: воронку, интеграции, задачи на скорость реакции, простые напоминания.</w:t>
      </w:r>
    </w:p>
    <w:p w14:paraId="632D2260" w14:textId="77777777" w:rsidR="00294536" w:rsidRPr="00294536" w:rsidRDefault="00294536" w:rsidP="00294536">
      <w:pPr>
        <w:numPr>
          <w:ilvl w:val="0"/>
          <w:numId w:val="57"/>
        </w:numPr>
        <w:rPr>
          <w:lang w:val="ru-RU"/>
        </w:rPr>
      </w:pPr>
      <w:r w:rsidRPr="00294536">
        <w:rPr>
          <w:lang w:val="ru-RU"/>
        </w:rPr>
        <w:t xml:space="preserve">Потом взять 2–3 сценария, где автоматизация явно экономит время: </w:t>
      </w:r>
      <w:proofErr w:type="spellStart"/>
      <w:r w:rsidRPr="00294536">
        <w:rPr>
          <w:lang w:val="ru-RU"/>
        </w:rPr>
        <w:t>дожим</w:t>
      </w:r>
      <w:proofErr w:type="spellEnd"/>
      <w:r w:rsidRPr="00294536">
        <w:rPr>
          <w:lang w:val="ru-RU"/>
        </w:rPr>
        <w:t xml:space="preserve"> КП, сервисные уведомления, повторные продажи.</w:t>
      </w:r>
    </w:p>
    <w:p w14:paraId="558C9A03" w14:textId="77777777" w:rsidR="00294536" w:rsidRPr="00294536" w:rsidRDefault="00294536" w:rsidP="00294536">
      <w:pPr>
        <w:numPr>
          <w:ilvl w:val="0"/>
          <w:numId w:val="57"/>
        </w:numPr>
        <w:rPr>
          <w:lang w:val="ru-RU"/>
        </w:rPr>
      </w:pPr>
      <w:r w:rsidRPr="00294536">
        <w:rPr>
          <w:lang w:val="ru-RU"/>
        </w:rPr>
        <w:t>Разбирать каждый сценарий с менеджерами: что делает робот, что делает человек, какие сообщения уходит клиенту.</w:t>
      </w:r>
    </w:p>
    <w:p w14:paraId="0DFD3677" w14:textId="77777777" w:rsidR="00294536" w:rsidRPr="00294536" w:rsidRDefault="00294536" w:rsidP="00294536">
      <w:pPr>
        <w:numPr>
          <w:ilvl w:val="0"/>
          <w:numId w:val="57"/>
        </w:numPr>
        <w:rPr>
          <w:lang w:val="ru-RU"/>
        </w:rPr>
      </w:pPr>
      <w:r w:rsidRPr="00294536">
        <w:rPr>
          <w:lang w:val="ru-RU"/>
        </w:rPr>
        <w:t>Только после обкатки и обратной связи добавлять новые сценарии.</w:t>
      </w:r>
    </w:p>
    <w:p w14:paraId="461F30BF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Хорошая проверка: если вы не можете простыми словами объяснить сценарий автоматизации на листе бумаги, его рано включать в боевую работу.</w:t>
      </w:r>
    </w:p>
    <w:p w14:paraId="359DEE19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pict w14:anchorId="1CCCB7DF">
          <v:rect id="_x0000_i1129" style="width:0;height:1.5pt" o:hralign="center" o:hrstd="t" o:hr="t" fillcolor="#a0a0a0" stroked="f"/>
        </w:pict>
      </w:r>
    </w:p>
    <w:p w14:paraId="06C3FF57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 xml:space="preserve">Ошибка 5. Включить связку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 xml:space="preserve"> и сквозной аналитики, но продолжать принимать решения «по ощущениям»</w:t>
      </w:r>
    </w:p>
    <w:p w14:paraId="2827604F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 xml:space="preserve">Последняя, но самая дорогая ошибка. Когда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 xml:space="preserve"> уже связана со сквозной аналитикой, видно:</w:t>
      </w:r>
    </w:p>
    <w:p w14:paraId="09A676EB" w14:textId="77777777" w:rsidR="00294536" w:rsidRPr="00294536" w:rsidRDefault="00294536" w:rsidP="00294536">
      <w:pPr>
        <w:numPr>
          <w:ilvl w:val="0"/>
          <w:numId w:val="58"/>
        </w:numPr>
        <w:rPr>
          <w:lang w:val="ru-RU"/>
        </w:rPr>
      </w:pPr>
      <w:r w:rsidRPr="00294536">
        <w:rPr>
          <w:lang w:val="ru-RU"/>
        </w:rPr>
        <w:t xml:space="preserve">сколько заявок и сделок приносит </w:t>
      </w:r>
      <w:hyperlink r:id="rId8" w:history="1">
        <w:r w:rsidRPr="00294536">
          <w:rPr>
            <w:rStyle w:val="aff9"/>
            <w:lang w:val="ru-RU"/>
          </w:rPr>
          <w:t>Яндекс Директ</w:t>
        </w:r>
      </w:hyperlink>
      <w:r w:rsidRPr="00294536">
        <w:rPr>
          <w:lang w:val="ru-RU"/>
        </w:rPr>
        <w:t xml:space="preserve">, SEO продвижение сайта, </w:t>
      </w:r>
      <w:proofErr w:type="spellStart"/>
      <w:r w:rsidRPr="00294536">
        <w:rPr>
          <w:lang w:val="ru-RU"/>
        </w:rPr>
        <w:t>Avito</w:t>
      </w:r>
      <w:proofErr w:type="spellEnd"/>
      <w:r w:rsidRPr="00294536">
        <w:rPr>
          <w:lang w:val="ru-RU"/>
        </w:rPr>
        <w:t>, справочники</w:t>
      </w:r>
    </w:p>
    <w:p w14:paraId="522CBC09" w14:textId="77777777" w:rsidR="00294536" w:rsidRPr="00294536" w:rsidRDefault="00294536" w:rsidP="00294536">
      <w:pPr>
        <w:numPr>
          <w:ilvl w:val="0"/>
          <w:numId w:val="58"/>
        </w:numPr>
        <w:rPr>
          <w:lang w:val="ru-RU"/>
        </w:rPr>
      </w:pPr>
      <w:r w:rsidRPr="00294536">
        <w:rPr>
          <w:lang w:val="ru-RU"/>
        </w:rPr>
        <w:t>сколько стоит заявка и сделка по каждому каналу</w:t>
      </w:r>
    </w:p>
    <w:p w14:paraId="1936749F" w14:textId="77777777" w:rsidR="00294536" w:rsidRPr="00294536" w:rsidRDefault="00294536" w:rsidP="00294536">
      <w:pPr>
        <w:numPr>
          <w:ilvl w:val="0"/>
          <w:numId w:val="58"/>
        </w:numPr>
        <w:rPr>
          <w:lang w:val="ru-RU"/>
        </w:rPr>
      </w:pPr>
      <w:r w:rsidRPr="00294536">
        <w:rPr>
          <w:lang w:val="ru-RU"/>
        </w:rPr>
        <w:t>как выглядит воронка по этапам для разных источников</w:t>
      </w:r>
    </w:p>
    <w:p w14:paraId="5924B8F3" w14:textId="77777777" w:rsidR="00294536" w:rsidRPr="00294536" w:rsidRDefault="00294536" w:rsidP="00294536">
      <w:pPr>
        <w:numPr>
          <w:ilvl w:val="0"/>
          <w:numId w:val="58"/>
        </w:numPr>
        <w:rPr>
          <w:lang w:val="ru-RU"/>
        </w:rPr>
      </w:pPr>
      <w:r w:rsidRPr="00294536">
        <w:rPr>
          <w:lang w:val="ru-RU"/>
        </w:rPr>
        <w:t>на каких этапах у вас реальный «слив» денег</w:t>
      </w:r>
    </w:p>
    <w:p w14:paraId="70D81D2A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lastRenderedPageBreak/>
        <w:t>Но вместо того, чтобы управлять на основании цифр, многие продолжают:</w:t>
      </w:r>
    </w:p>
    <w:p w14:paraId="2DE3BAC3" w14:textId="77777777" w:rsidR="00294536" w:rsidRPr="00294536" w:rsidRDefault="00294536" w:rsidP="00294536">
      <w:pPr>
        <w:numPr>
          <w:ilvl w:val="0"/>
          <w:numId w:val="59"/>
        </w:numPr>
        <w:rPr>
          <w:lang w:val="ru-RU"/>
        </w:rPr>
      </w:pPr>
      <w:r w:rsidRPr="00294536">
        <w:rPr>
          <w:lang w:val="ru-RU"/>
        </w:rPr>
        <w:t>держаться за «любимый» канал, который по факту работает в ноль или в минус</w:t>
      </w:r>
    </w:p>
    <w:p w14:paraId="148090E7" w14:textId="77777777" w:rsidR="00294536" w:rsidRPr="00294536" w:rsidRDefault="00294536" w:rsidP="00294536">
      <w:pPr>
        <w:numPr>
          <w:ilvl w:val="0"/>
          <w:numId w:val="59"/>
        </w:numPr>
        <w:rPr>
          <w:lang w:val="ru-RU"/>
        </w:rPr>
      </w:pPr>
      <w:r w:rsidRPr="00294536">
        <w:rPr>
          <w:lang w:val="ru-RU"/>
        </w:rPr>
        <w:t>экономить на том, что даёт лучшую маржу</w:t>
      </w:r>
    </w:p>
    <w:p w14:paraId="23439B07" w14:textId="77777777" w:rsidR="00294536" w:rsidRPr="00294536" w:rsidRDefault="00294536" w:rsidP="00294536">
      <w:pPr>
        <w:numPr>
          <w:ilvl w:val="0"/>
          <w:numId w:val="59"/>
        </w:numPr>
        <w:rPr>
          <w:lang w:val="ru-RU"/>
        </w:rPr>
      </w:pPr>
      <w:r w:rsidRPr="00294536">
        <w:rPr>
          <w:lang w:val="ru-RU"/>
        </w:rPr>
        <w:t>обвинять рекламу в том, что не справляется отдел продаж</w:t>
      </w:r>
    </w:p>
    <w:p w14:paraId="739F1C5A" w14:textId="77777777" w:rsidR="00294536" w:rsidRPr="00294536" w:rsidRDefault="00294536" w:rsidP="00294536">
      <w:pPr>
        <w:numPr>
          <w:ilvl w:val="0"/>
          <w:numId w:val="59"/>
        </w:numPr>
        <w:rPr>
          <w:lang w:val="ru-RU"/>
        </w:rPr>
      </w:pPr>
      <w:r w:rsidRPr="00294536">
        <w:rPr>
          <w:lang w:val="ru-RU"/>
        </w:rPr>
        <w:t>принимать решения по единичным случаям, а не по массе данных</w:t>
      </w:r>
    </w:p>
    <w:p w14:paraId="3A0FAD78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В этом случае вся сложная связка CRM и аналитики превращается в дорогую игрушку.</w:t>
      </w:r>
    </w:p>
    <w:p w14:paraId="067EA957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Как сделать правильно</w:t>
      </w:r>
    </w:p>
    <w:p w14:paraId="443332CA" w14:textId="77777777" w:rsidR="00294536" w:rsidRPr="00294536" w:rsidRDefault="00294536" w:rsidP="00294536">
      <w:pPr>
        <w:numPr>
          <w:ilvl w:val="0"/>
          <w:numId w:val="60"/>
        </w:numPr>
        <w:rPr>
          <w:lang w:val="ru-RU"/>
        </w:rPr>
      </w:pPr>
      <w:r w:rsidRPr="00294536">
        <w:rPr>
          <w:lang w:val="ru-RU"/>
        </w:rPr>
        <w:t>Раз в месяц смотреть не только отчёты по кликам и заявкам, но и отчёты по деньгам и марже из сквозной аналитики.</w:t>
      </w:r>
    </w:p>
    <w:p w14:paraId="7B305475" w14:textId="77777777" w:rsidR="00294536" w:rsidRPr="00294536" w:rsidRDefault="00294536" w:rsidP="00294536">
      <w:pPr>
        <w:numPr>
          <w:ilvl w:val="0"/>
          <w:numId w:val="60"/>
        </w:numPr>
        <w:rPr>
          <w:lang w:val="ru-RU"/>
        </w:rPr>
      </w:pPr>
      <w:r w:rsidRPr="00294536">
        <w:rPr>
          <w:lang w:val="ru-RU"/>
        </w:rPr>
        <w:t>Сравнивать каналы между собой: не по стоимости клика, а по прибыли.</w:t>
      </w:r>
    </w:p>
    <w:p w14:paraId="08250DFC" w14:textId="77777777" w:rsidR="00294536" w:rsidRPr="00294536" w:rsidRDefault="00294536" w:rsidP="00294536">
      <w:pPr>
        <w:numPr>
          <w:ilvl w:val="0"/>
          <w:numId w:val="60"/>
        </w:numPr>
        <w:rPr>
          <w:lang w:val="ru-RU"/>
        </w:rPr>
      </w:pPr>
      <w:r w:rsidRPr="00294536">
        <w:rPr>
          <w:lang w:val="ru-RU"/>
        </w:rPr>
        <w:t xml:space="preserve">Принимать конкретные решения: какие кампании в </w:t>
      </w:r>
      <w:hyperlink r:id="rId9" w:history="1">
        <w:r w:rsidRPr="00294536">
          <w:rPr>
            <w:rStyle w:val="aff9"/>
            <w:lang w:val="ru-RU"/>
          </w:rPr>
          <w:t>Яндекс Директ</w:t>
        </w:r>
      </w:hyperlink>
      <w:r w:rsidRPr="00294536">
        <w:rPr>
          <w:lang w:val="ru-RU"/>
        </w:rPr>
        <w:t xml:space="preserve"> масштабируем, какие режем, где усиливаем сайт или отдел продаж.</w:t>
      </w:r>
    </w:p>
    <w:p w14:paraId="10962B3B" w14:textId="77777777" w:rsidR="00294536" w:rsidRPr="00294536" w:rsidRDefault="00294536" w:rsidP="00294536">
      <w:pPr>
        <w:numPr>
          <w:ilvl w:val="0"/>
          <w:numId w:val="60"/>
        </w:numPr>
        <w:rPr>
          <w:lang w:val="ru-RU"/>
        </w:rPr>
      </w:pPr>
      <w:r w:rsidRPr="00294536">
        <w:rPr>
          <w:lang w:val="ru-RU"/>
        </w:rPr>
        <w:t>Настроить простые управленческие отчёты: по источникам, по менеджерам, по этапам воронки.</w:t>
      </w:r>
    </w:p>
    <w:p w14:paraId="6C053020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 xml:space="preserve">Тогда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 xml:space="preserve"> и аналитика становятся не отчётностью ради отчётности, а инструментом изменения реальности.</w:t>
      </w:r>
    </w:p>
    <w:p w14:paraId="1E143696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pict w14:anchorId="74B6AB2B">
          <v:rect id="_x0000_i1130" style="width:0;height:1.5pt" o:hralign="center" o:hrstd="t" o:hr="t" fillcolor="#a0a0a0" stroked="f"/>
        </w:pict>
      </w:r>
    </w:p>
    <w:p w14:paraId="087ECED2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Что делать, если CRM уже внедрена криво</w:t>
      </w:r>
    </w:p>
    <w:p w14:paraId="03D0F5DB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Если вы читаете эту статью и узнаёте себя, не обязательно всё сносить и начинать с нуля. Гораздо разумнее провести «аудит внедрения»:</w:t>
      </w:r>
    </w:p>
    <w:p w14:paraId="02748271" w14:textId="77777777" w:rsidR="00294536" w:rsidRPr="00294536" w:rsidRDefault="00294536" w:rsidP="00294536">
      <w:pPr>
        <w:numPr>
          <w:ilvl w:val="0"/>
          <w:numId w:val="61"/>
        </w:numPr>
        <w:rPr>
          <w:lang w:val="ru-RU"/>
        </w:rPr>
      </w:pPr>
      <w:r w:rsidRPr="00294536">
        <w:rPr>
          <w:lang w:val="ru-RU"/>
        </w:rPr>
        <w:t xml:space="preserve">Оценить, насколько воронка в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 xml:space="preserve"> совпадает с реальным процессом.</w:t>
      </w:r>
    </w:p>
    <w:p w14:paraId="4ABCDF26" w14:textId="77777777" w:rsidR="00294536" w:rsidRPr="00294536" w:rsidRDefault="00294536" w:rsidP="00294536">
      <w:pPr>
        <w:numPr>
          <w:ilvl w:val="0"/>
          <w:numId w:val="61"/>
        </w:numPr>
        <w:rPr>
          <w:lang w:val="ru-RU"/>
        </w:rPr>
      </w:pPr>
      <w:r w:rsidRPr="00294536">
        <w:rPr>
          <w:lang w:val="ru-RU"/>
        </w:rPr>
        <w:t>Проверить, все ли каналы заявок автоматически попадают в CRM.</w:t>
      </w:r>
    </w:p>
    <w:p w14:paraId="4AC99431" w14:textId="77777777" w:rsidR="00294536" w:rsidRPr="00294536" w:rsidRDefault="00294536" w:rsidP="00294536">
      <w:pPr>
        <w:numPr>
          <w:ilvl w:val="0"/>
          <w:numId w:val="61"/>
        </w:numPr>
        <w:rPr>
          <w:lang w:val="ru-RU"/>
        </w:rPr>
      </w:pPr>
      <w:r w:rsidRPr="00294536">
        <w:rPr>
          <w:lang w:val="ru-RU"/>
        </w:rPr>
        <w:t>Посмотреть долю сделок с незаполненными ключевыми полями.</w:t>
      </w:r>
    </w:p>
    <w:p w14:paraId="3246EF0C" w14:textId="77777777" w:rsidR="00294536" w:rsidRPr="00294536" w:rsidRDefault="00294536" w:rsidP="00294536">
      <w:pPr>
        <w:numPr>
          <w:ilvl w:val="0"/>
          <w:numId w:val="61"/>
        </w:numPr>
        <w:rPr>
          <w:lang w:val="ru-RU"/>
        </w:rPr>
      </w:pPr>
      <w:r w:rsidRPr="00294536">
        <w:rPr>
          <w:lang w:val="ru-RU"/>
        </w:rPr>
        <w:t>Проанализировать, как используются задачи, роботы, автоматизация.</w:t>
      </w:r>
    </w:p>
    <w:p w14:paraId="664D71A1" w14:textId="77777777" w:rsidR="00294536" w:rsidRPr="00294536" w:rsidRDefault="00294536" w:rsidP="00294536">
      <w:pPr>
        <w:numPr>
          <w:ilvl w:val="0"/>
          <w:numId w:val="61"/>
        </w:numPr>
        <w:rPr>
          <w:lang w:val="ru-RU"/>
        </w:rPr>
      </w:pPr>
      <w:r w:rsidRPr="00294536">
        <w:rPr>
          <w:lang w:val="ru-RU"/>
        </w:rPr>
        <w:t>Проверить сопоставимость данных CRM и сквозной аналитики.</w:t>
      </w:r>
    </w:p>
    <w:p w14:paraId="440D1843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После этого можно составить план доработок: что упростить, что убрать, что добавить. Часто достаточно нескольких точечных правок, чтобы система «поехала» в нужную сторону и перестала вызывать раздражение.</w:t>
      </w:r>
    </w:p>
    <w:p w14:paraId="456895F6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lastRenderedPageBreak/>
        <w:pict w14:anchorId="1ED18390">
          <v:rect id="_x0000_i1131" style="width:0;height:1.5pt" o:hralign="center" o:hrstd="t" o:hr="t" fillcolor="#a0a0a0" stroked="f"/>
        </w:pict>
      </w:r>
    </w:p>
    <w:p w14:paraId="584DCD1E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 xml:space="preserve">FAQ по ошибкам и доработке внедрения </w:t>
      </w:r>
      <w:proofErr w:type="spellStart"/>
      <w:r w:rsidRPr="00294536">
        <w:rPr>
          <w:lang w:val="ru-RU"/>
        </w:rPr>
        <w:t>amoCRM</w:t>
      </w:r>
      <w:proofErr w:type="spellEnd"/>
    </w:p>
    <w:p w14:paraId="3BC2CE11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 xml:space="preserve">Вопрос 1. Как понять, что пора переехать на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>, если пока живём в Excel и мессенджерах</w:t>
      </w:r>
    </w:p>
    <w:p w14:paraId="3B6837AB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 xml:space="preserve">Если у вас больше одного менеджера и больше десятка заявок в месяц, Excel и чаты начинают работать против вас. Теряются диалоги, забываются задачи, невозможно честно посчитать конверсию.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 xml:space="preserve"> даёт не только порядок, но и связку с сайтом, </w:t>
      </w:r>
      <w:hyperlink r:id="rId10" w:history="1">
        <w:r w:rsidRPr="00294536">
          <w:rPr>
            <w:rStyle w:val="aff9"/>
            <w:lang w:val="ru-RU"/>
          </w:rPr>
          <w:t>Яндекс Директ</w:t>
        </w:r>
      </w:hyperlink>
      <w:r w:rsidRPr="00294536">
        <w:rPr>
          <w:lang w:val="ru-RU"/>
        </w:rPr>
        <w:t xml:space="preserve">, SEO, </w:t>
      </w:r>
      <w:proofErr w:type="spellStart"/>
      <w:r w:rsidRPr="00294536">
        <w:rPr>
          <w:lang w:val="ru-RU"/>
        </w:rPr>
        <w:t>Avito</w:t>
      </w:r>
      <w:proofErr w:type="spellEnd"/>
      <w:r w:rsidRPr="00294536">
        <w:rPr>
          <w:lang w:val="ru-RU"/>
        </w:rPr>
        <w:t xml:space="preserve"> и справочниками. Чем раньше выстроить систему, тем меньше боли при масштабировании.</w:t>
      </w:r>
    </w:p>
    <w:p w14:paraId="282C7EA1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 xml:space="preserve">Вопрос 2. Можно ли внедрять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 xml:space="preserve"> своими силами или обязателен подрядчик</w:t>
      </w:r>
    </w:p>
    <w:p w14:paraId="4E02A25B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Базовое внедрение можно сделать собственными силами, особенно если в команде есть человек, отвечающий и за продажи, и за рекламу. Главное - не пытаться за один заход реализовать все возможности системы. Если же речь о нескольких воронках, кастомных интеграциях и сложной автоматизации, имеет смысл привлекать внедренца и держать фокус на бизнес логике.</w:t>
      </w:r>
    </w:p>
    <w:p w14:paraId="561B5BEB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Вопрос 3. Как убедить менеджеров работать в CRM, если они привыкли к своим тетрадкам</w:t>
      </w:r>
    </w:p>
    <w:p w14:paraId="72A21E8F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 xml:space="preserve">Работает связка из трёх вещей: объяснение пользы, простота интерфейса и системный контроль. Покажите, как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 xml:space="preserve"> снимает часть рутины, настроите понятные воронки без перегруза и закрепите всё регламентами. Плюс часть мотивации можно завязать на показателях из CRM, а не на субъективной оценке.</w:t>
      </w:r>
    </w:p>
    <w:p w14:paraId="507B4C22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Вопрос 4. Что важнее на старте: автоматизация или дисциплина работы в CRM</w:t>
      </w:r>
    </w:p>
    <w:p w14:paraId="25249BAE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Сначала дисциплина. Если менеджеры не переводят сделки по этапам, не заполняют поля и игнорируют задачи, автоматизация только ускорит хаос. Начните с простых правил работы в системе, а потом добавляйте роботов и цифровые воронки.</w:t>
      </w:r>
    </w:p>
    <w:p w14:paraId="08752833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 xml:space="preserve">Вопрос 5. Как оценить работу подрядчика по внедрению </w:t>
      </w:r>
      <w:proofErr w:type="spellStart"/>
      <w:r w:rsidRPr="00294536">
        <w:rPr>
          <w:lang w:val="ru-RU"/>
        </w:rPr>
        <w:t>amoCRM</w:t>
      </w:r>
      <w:proofErr w:type="spellEnd"/>
    </w:p>
    <w:p w14:paraId="1193D2AB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Хороший подрядчик:</w:t>
      </w:r>
    </w:p>
    <w:p w14:paraId="6F05AF0D" w14:textId="77777777" w:rsidR="00294536" w:rsidRPr="00294536" w:rsidRDefault="00294536" w:rsidP="00294536">
      <w:pPr>
        <w:numPr>
          <w:ilvl w:val="0"/>
          <w:numId w:val="62"/>
        </w:numPr>
        <w:rPr>
          <w:lang w:val="ru-RU"/>
        </w:rPr>
      </w:pPr>
      <w:r w:rsidRPr="00294536">
        <w:rPr>
          <w:lang w:val="ru-RU"/>
        </w:rPr>
        <w:t>начинает с интервью и описания процессов, а не с «кнопок»</w:t>
      </w:r>
    </w:p>
    <w:p w14:paraId="48198A1F" w14:textId="77777777" w:rsidR="00294536" w:rsidRPr="00294536" w:rsidRDefault="00294536" w:rsidP="00294536">
      <w:pPr>
        <w:numPr>
          <w:ilvl w:val="0"/>
          <w:numId w:val="62"/>
        </w:numPr>
        <w:rPr>
          <w:lang w:val="ru-RU"/>
        </w:rPr>
      </w:pPr>
      <w:r w:rsidRPr="00294536">
        <w:rPr>
          <w:lang w:val="ru-RU"/>
        </w:rPr>
        <w:t>показывает прототип воронки и согласует его с руководством</w:t>
      </w:r>
    </w:p>
    <w:p w14:paraId="16D49F9B" w14:textId="77777777" w:rsidR="00294536" w:rsidRPr="00294536" w:rsidRDefault="00294536" w:rsidP="00294536">
      <w:pPr>
        <w:numPr>
          <w:ilvl w:val="0"/>
          <w:numId w:val="62"/>
        </w:numPr>
        <w:rPr>
          <w:lang w:val="ru-RU"/>
        </w:rPr>
      </w:pPr>
      <w:r w:rsidRPr="00294536">
        <w:rPr>
          <w:lang w:val="ru-RU"/>
        </w:rPr>
        <w:t>настраивает интеграции с ключевыми каналами</w:t>
      </w:r>
    </w:p>
    <w:p w14:paraId="75FBB6B3" w14:textId="77777777" w:rsidR="00294536" w:rsidRPr="00294536" w:rsidRDefault="00294536" w:rsidP="00294536">
      <w:pPr>
        <w:numPr>
          <w:ilvl w:val="0"/>
          <w:numId w:val="62"/>
        </w:numPr>
        <w:rPr>
          <w:lang w:val="ru-RU"/>
        </w:rPr>
      </w:pPr>
      <w:r w:rsidRPr="00294536">
        <w:rPr>
          <w:lang w:val="ru-RU"/>
        </w:rPr>
        <w:t>оставляет простые инструкции и проводит обучение</w:t>
      </w:r>
    </w:p>
    <w:p w14:paraId="549CF679" w14:textId="77777777" w:rsidR="00294536" w:rsidRPr="00294536" w:rsidRDefault="00294536" w:rsidP="00294536">
      <w:pPr>
        <w:numPr>
          <w:ilvl w:val="0"/>
          <w:numId w:val="62"/>
        </w:numPr>
        <w:rPr>
          <w:lang w:val="ru-RU"/>
        </w:rPr>
      </w:pPr>
      <w:r w:rsidRPr="00294536">
        <w:rPr>
          <w:lang w:val="ru-RU"/>
        </w:rPr>
        <w:t>готов через месяц сделать «допил» по факту реальной работы</w:t>
      </w:r>
    </w:p>
    <w:p w14:paraId="24A86D21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lastRenderedPageBreak/>
        <w:t>Если вам передали только логин и пароль с красивыми воронками, но без документов и обучения, внедрение вряд ли можно считать полноценным.</w:t>
      </w:r>
    </w:p>
    <w:p w14:paraId="6C6F576A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 xml:space="preserve">Вопрос 6. Нужно ли сразу подключать сквозную аналитику при внедрении </w:t>
      </w:r>
      <w:proofErr w:type="spellStart"/>
      <w:r w:rsidRPr="00294536">
        <w:rPr>
          <w:lang w:val="ru-RU"/>
        </w:rPr>
        <w:t>amoCRM</w:t>
      </w:r>
      <w:proofErr w:type="spellEnd"/>
    </w:p>
    <w:p w14:paraId="067961D7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Если у вас уже есть трафик и расходы на рекламу, лучше планировать сквозную аналитику почти сразу. Но технически её имеет смысл подключать после того, как в CRM появятся базовый порядок, воронка и более-менее нормальное заполнение полей. Иначе система покажет только то, что у вас хаос в учёте.</w:t>
      </w:r>
    </w:p>
    <w:p w14:paraId="79AB30F8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 xml:space="preserve">Вопрос 7. Как часто нужно пересматривать настройки </w:t>
      </w:r>
      <w:proofErr w:type="spellStart"/>
      <w:r w:rsidRPr="00294536">
        <w:rPr>
          <w:lang w:val="ru-RU"/>
        </w:rPr>
        <w:t>amoCRM</w:t>
      </w:r>
      <w:proofErr w:type="spellEnd"/>
      <w:r w:rsidRPr="00294536">
        <w:rPr>
          <w:lang w:val="ru-RU"/>
        </w:rPr>
        <w:t xml:space="preserve"> после внедрения</w:t>
      </w:r>
    </w:p>
    <w:p w14:paraId="37829F51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 xml:space="preserve">Минимум раз в полгода, лучше раз в квартал. Меняются услуги, тарифы, каналы трафика, структура </w:t>
      </w:r>
      <w:hyperlink r:id="rId11" w:history="1">
        <w:r w:rsidRPr="00294536">
          <w:rPr>
            <w:rStyle w:val="aff9"/>
            <w:lang w:val="ru-RU"/>
          </w:rPr>
          <w:t>сайта</w:t>
        </w:r>
      </w:hyperlink>
      <w:r w:rsidRPr="00294536">
        <w:rPr>
          <w:lang w:val="ru-RU"/>
        </w:rPr>
        <w:t>. Воронка, поля, автоматизация и отчёты должны подстраиваться под бизнес, а не оставаться памятником «как мы работали два года назад».</w:t>
      </w:r>
    </w:p>
    <w:p w14:paraId="2926BEC5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pict w14:anchorId="66B0F75D">
          <v:rect id="_x0000_i1132" style="width:0;height:1.5pt" o:hralign="center" o:hrstd="t" o:hr="t" fillcolor="#a0a0a0" stroked="f"/>
        </w:pict>
      </w:r>
    </w:p>
    <w:p w14:paraId="4E7144F6" w14:textId="77777777" w:rsidR="00294536" w:rsidRPr="00294536" w:rsidRDefault="00294536" w:rsidP="00294536">
      <w:pPr>
        <w:rPr>
          <w:lang w:val="ru-RU"/>
        </w:rPr>
      </w:pPr>
      <w:r w:rsidRPr="00294536">
        <w:rPr>
          <w:lang w:val="ru-RU"/>
        </w:rPr>
        <w:t>Перелинковка</w:t>
      </w:r>
    </w:p>
    <w:p w14:paraId="6A6F7073" w14:textId="77777777" w:rsidR="00294536" w:rsidRPr="00294536" w:rsidRDefault="00294536" w:rsidP="00294536">
      <w:pPr>
        <w:numPr>
          <w:ilvl w:val="0"/>
          <w:numId w:val="63"/>
        </w:numPr>
      </w:pPr>
      <w:r w:rsidRPr="00294536">
        <w:rPr>
          <w:lang w:val="ru-RU"/>
        </w:rPr>
        <w:t>Анкор</w:t>
      </w:r>
      <w:r w:rsidRPr="00294536">
        <w:t xml:space="preserve">: </w:t>
      </w:r>
      <w:proofErr w:type="spellStart"/>
      <w:r w:rsidRPr="00294536">
        <w:t>amoCRM</w:t>
      </w:r>
      <w:proofErr w:type="spellEnd"/>
      <w:r w:rsidRPr="00294536">
        <w:t xml:space="preserve"> → /</w:t>
      </w:r>
      <w:proofErr w:type="spellStart"/>
      <w:r w:rsidRPr="00294536">
        <w:t>crm</w:t>
      </w:r>
      <w:proofErr w:type="spellEnd"/>
      <w:r w:rsidRPr="00294536">
        <w:t>/</w:t>
      </w:r>
      <w:proofErr w:type="spellStart"/>
      <w:r w:rsidRPr="00294536">
        <w:t>amo-crm</w:t>
      </w:r>
      <w:proofErr w:type="spellEnd"/>
      <w:r w:rsidRPr="00294536">
        <w:t>/</w:t>
      </w:r>
    </w:p>
    <w:p w14:paraId="5039D8DF" w14:textId="77777777" w:rsidR="00294536" w:rsidRPr="00294536" w:rsidRDefault="00294536" w:rsidP="00294536">
      <w:pPr>
        <w:numPr>
          <w:ilvl w:val="0"/>
          <w:numId w:val="63"/>
        </w:numPr>
      </w:pPr>
      <w:r w:rsidRPr="00294536">
        <w:rPr>
          <w:lang w:val="ru-RU"/>
        </w:rPr>
        <w:t>Анкор</w:t>
      </w:r>
      <w:r w:rsidRPr="00294536">
        <w:t xml:space="preserve">: </w:t>
      </w:r>
      <w:r w:rsidRPr="00294536">
        <w:rPr>
          <w:lang w:val="ru-RU"/>
        </w:rPr>
        <w:t>внедрение</w:t>
      </w:r>
      <w:r w:rsidRPr="00294536">
        <w:t xml:space="preserve"> </w:t>
      </w:r>
      <w:proofErr w:type="spellStart"/>
      <w:r w:rsidRPr="00294536">
        <w:t>amoCRM</w:t>
      </w:r>
      <w:proofErr w:type="spellEnd"/>
      <w:r w:rsidRPr="00294536">
        <w:t xml:space="preserve"> → /</w:t>
      </w:r>
      <w:proofErr w:type="spellStart"/>
      <w:r w:rsidRPr="00294536">
        <w:t>crm</w:t>
      </w:r>
      <w:proofErr w:type="spellEnd"/>
      <w:r w:rsidRPr="00294536">
        <w:t>/</w:t>
      </w:r>
      <w:proofErr w:type="spellStart"/>
      <w:r w:rsidRPr="00294536">
        <w:t>amo-crm</w:t>
      </w:r>
      <w:proofErr w:type="spellEnd"/>
      <w:r w:rsidRPr="00294536">
        <w:t>/</w:t>
      </w:r>
    </w:p>
    <w:p w14:paraId="5641CED5" w14:textId="77777777" w:rsidR="00294536" w:rsidRPr="00294536" w:rsidRDefault="00294536" w:rsidP="00294536">
      <w:pPr>
        <w:numPr>
          <w:ilvl w:val="0"/>
          <w:numId w:val="63"/>
        </w:numPr>
      </w:pPr>
      <w:r w:rsidRPr="00294536">
        <w:rPr>
          <w:lang w:val="ru-RU"/>
        </w:rPr>
        <w:t>Анкор</w:t>
      </w:r>
      <w:r w:rsidRPr="00294536">
        <w:t xml:space="preserve">: SEO </w:t>
      </w:r>
      <w:r w:rsidRPr="00294536">
        <w:rPr>
          <w:lang w:val="ru-RU"/>
        </w:rPr>
        <w:t>продвижение</w:t>
      </w:r>
      <w:r w:rsidRPr="00294536">
        <w:t xml:space="preserve"> </w:t>
      </w:r>
      <w:r w:rsidRPr="00294536">
        <w:rPr>
          <w:lang w:val="ru-RU"/>
        </w:rPr>
        <w:t>сайта</w:t>
      </w:r>
      <w:r w:rsidRPr="00294536">
        <w:t xml:space="preserve"> → /</w:t>
      </w:r>
      <w:proofErr w:type="spellStart"/>
      <w:r w:rsidRPr="00294536">
        <w:t>seo</w:t>
      </w:r>
      <w:proofErr w:type="spellEnd"/>
      <w:r w:rsidRPr="00294536">
        <w:t>/</w:t>
      </w:r>
      <w:proofErr w:type="spellStart"/>
      <w:r w:rsidRPr="00294536">
        <w:t>prodvizhenie-sayta</w:t>
      </w:r>
      <w:proofErr w:type="spellEnd"/>
      <w:r w:rsidRPr="00294536">
        <w:t>/</w:t>
      </w:r>
    </w:p>
    <w:p w14:paraId="35A8A9D4" w14:textId="77777777" w:rsidR="00294536" w:rsidRPr="00294536" w:rsidRDefault="00294536" w:rsidP="00294536">
      <w:pPr>
        <w:numPr>
          <w:ilvl w:val="0"/>
          <w:numId w:val="63"/>
        </w:numPr>
        <w:rPr>
          <w:lang w:val="ru-RU"/>
        </w:rPr>
      </w:pPr>
      <w:r w:rsidRPr="00294536">
        <w:rPr>
          <w:lang w:val="ru-RU"/>
        </w:rPr>
        <w:t>Анкор: создание сайта под ключ → /</w:t>
      </w:r>
      <w:proofErr w:type="spellStart"/>
      <w:r w:rsidRPr="00294536">
        <w:rPr>
          <w:lang w:val="ru-RU"/>
        </w:rPr>
        <w:t>sozdanie-saytov</w:t>
      </w:r>
      <w:proofErr w:type="spellEnd"/>
      <w:r w:rsidRPr="00294536">
        <w:rPr>
          <w:lang w:val="ru-RU"/>
        </w:rPr>
        <w:t>/</w:t>
      </w:r>
    </w:p>
    <w:p w14:paraId="22880BCD" w14:textId="77777777" w:rsidR="00294536" w:rsidRPr="00294536" w:rsidRDefault="00294536" w:rsidP="00294536">
      <w:pPr>
        <w:numPr>
          <w:ilvl w:val="0"/>
          <w:numId w:val="63"/>
        </w:numPr>
        <w:rPr>
          <w:lang w:val="ru-RU"/>
        </w:rPr>
      </w:pPr>
      <w:r w:rsidRPr="00294536">
        <w:rPr>
          <w:lang w:val="ru-RU"/>
        </w:rPr>
        <w:t>Анкор: Яндекс Директ → /</w:t>
      </w:r>
      <w:proofErr w:type="spellStart"/>
      <w:r w:rsidRPr="00294536">
        <w:rPr>
          <w:lang w:val="ru-RU"/>
        </w:rPr>
        <w:t>yandex-direct</w:t>
      </w:r>
      <w:proofErr w:type="spellEnd"/>
      <w:r w:rsidRPr="00294536">
        <w:rPr>
          <w:lang w:val="ru-RU"/>
        </w:rPr>
        <w:t>/</w:t>
      </w:r>
    </w:p>
    <w:p w14:paraId="58396C85" w14:textId="77777777" w:rsidR="00294536" w:rsidRPr="00294536" w:rsidRDefault="00294536" w:rsidP="00294536">
      <w:pPr>
        <w:numPr>
          <w:ilvl w:val="0"/>
          <w:numId w:val="63"/>
        </w:numPr>
        <w:rPr>
          <w:lang w:val="ru-RU"/>
        </w:rPr>
      </w:pPr>
      <w:r w:rsidRPr="00294536">
        <w:rPr>
          <w:lang w:val="ru-RU"/>
        </w:rPr>
        <w:t xml:space="preserve">Анкор: </w:t>
      </w:r>
      <w:proofErr w:type="spellStart"/>
      <w:r w:rsidRPr="00294536">
        <w:rPr>
          <w:lang w:val="ru-RU"/>
        </w:rPr>
        <w:t>Avito</w:t>
      </w:r>
      <w:proofErr w:type="spellEnd"/>
      <w:r w:rsidRPr="00294536">
        <w:rPr>
          <w:lang w:val="ru-RU"/>
        </w:rPr>
        <w:t xml:space="preserve"> как канал заявок → /</w:t>
      </w:r>
      <w:proofErr w:type="spellStart"/>
      <w:r w:rsidRPr="00294536">
        <w:rPr>
          <w:lang w:val="ru-RU"/>
        </w:rPr>
        <w:t>avito</w:t>
      </w:r>
      <w:proofErr w:type="spellEnd"/>
      <w:r w:rsidRPr="00294536">
        <w:rPr>
          <w:lang w:val="ru-RU"/>
        </w:rPr>
        <w:t>/</w:t>
      </w:r>
    </w:p>
    <w:p w14:paraId="2E051B3C" w14:textId="77777777" w:rsidR="00294536" w:rsidRPr="00294536" w:rsidRDefault="00294536" w:rsidP="00294536">
      <w:pPr>
        <w:numPr>
          <w:ilvl w:val="0"/>
          <w:numId w:val="63"/>
        </w:numPr>
        <w:rPr>
          <w:lang w:val="ru-RU"/>
        </w:rPr>
      </w:pPr>
      <w:r w:rsidRPr="00294536">
        <w:rPr>
          <w:lang w:val="ru-RU"/>
        </w:rPr>
        <w:t>Анкор: Яндекс карты и 2ГИС → /yandeks-karty-2gis-spravochniki/</w:t>
      </w:r>
    </w:p>
    <w:p w14:paraId="14F29C60" w14:textId="77777777" w:rsidR="00294536" w:rsidRPr="00294536" w:rsidRDefault="00294536" w:rsidP="00294536">
      <w:pPr>
        <w:numPr>
          <w:ilvl w:val="0"/>
          <w:numId w:val="63"/>
        </w:numPr>
        <w:rPr>
          <w:lang w:val="ru-RU"/>
        </w:rPr>
      </w:pPr>
      <w:r w:rsidRPr="00294536">
        <w:rPr>
          <w:lang w:val="ru-RU"/>
        </w:rPr>
        <w:t>Анкор: сквозная аналитика → /</w:t>
      </w:r>
      <w:proofErr w:type="spellStart"/>
      <w:r w:rsidRPr="00294536">
        <w:rPr>
          <w:lang w:val="ru-RU"/>
        </w:rPr>
        <w:t>web-analitika</w:t>
      </w:r>
      <w:proofErr w:type="spellEnd"/>
      <w:r w:rsidRPr="00294536">
        <w:rPr>
          <w:lang w:val="ru-RU"/>
        </w:rPr>
        <w:t>/</w:t>
      </w:r>
      <w:proofErr w:type="spellStart"/>
      <w:r w:rsidRPr="00294536">
        <w:rPr>
          <w:lang w:val="ru-RU"/>
        </w:rPr>
        <w:t>skvoznaya-analitika</w:t>
      </w:r>
      <w:proofErr w:type="spellEnd"/>
      <w:r w:rsidRPr="00294536">
        <w:rPr>
          <w:lang w:val="ru-RU"/>
        </w:rPr>
        <w:t>/</w:t>
      </w:r>
    </w:p>
    <w:p w14:paraId="3A65BE9B" w14:textId="77777777" w:rsidR="00294536" w:rsidRPr="00294536" w:rsidRDefault="00294536" w:rsidP="00294536">
      <w:pPr>
        <w:numPr>
          <w:ilvl w:val="0"/>
          <w:numId w:val="63"/>
        </w:numPr>
      </w:pPr>
      <w:r w:rsidRPr="00294536">
        <w:rPr>
          <w:lang w:val="ru-RU"/>
        </w:rPr>
        <w:t>Анкор</w:t>
      </w:r>
      <w:r w:rsidRPr="00294536">
        <w:t xml:space="preserve">: </w:t>
      </w:r>
      <w:r w:rsidRPr="00294536">
        <w:rPr>
          <w:lang w:val="ru-RU"/>
        </w:rPr>
        <w:t>телефония</w:t>
      </w:r>
      <w:r w:rsidRPr="00294536">
        <w:t xml:space="preserve"> </w:t>
      </w:r>
      <w:proofErr w:type="spellStart"/>
      <w:r w:rsidRPr="00294536">
        <w:t>Radist</w:t>
      </w:r>
      <w:proofErr w:type="spellEnd"/>
      <w:r w:rsidRPr="00294536">
        <w:t xml:space="preserve"> Online → /</w:t>
      </w:r>
      <w:proofErr w:type="spellStart"/>
      <w:r w:rsidRPr="00294536">
        <w:t>radist</w:t>
      </w:r>
      <w:proofErr w:type="spellEnd"/>
      <w:r w:rsidRPr="00294536">
        <w:t>-online-</w:t>
      </w:r>
      <w:proofErr w:type="spellStart"/>
      <w:r w:rsidRPr="00294536">
        <w:t>telefonia</w:t>
      </w:r>
      <w:proofErr w:type="spellEnd"/>
      <w:r w:rsidRPr="00294536">
        <w:t>/</w:t>
      </w:r>
    </w:p>
    <w:p w14:paraId="6C4E0ED5" w14:textId="77777777" w:rsidR="00294536" w:rsidRPr="00294536" w:rsidRDefault="00294536" w:rsidP="00294536">
      <w:pPr>
        <w:numPr>
          <w:ilvl w:val="0"/>
          <w:numId w:val="63"/>
        </w:numPr>
      </w:pPr>
      <w:r w:rsidRPr="00294536">
        <w:rPr>
          <w:lang w:val="ru-RU"/>
        </w:rPr>
        <w:t>Анкор</w:t>
      </w:r>
      <w:r w:rsidRPr="00294536">
        <w:t xml:space="preserve">: </w:t>
      </w:r>
      <w:r w:rsidRPr="00294536">
        <w:rPr>
          <w:lang w:val="ru-RU"/>
        </w:rPr>
        <w:t>интеграция</w:t>
      </w:r>
      <w:r w:rsidRPr="00294536">
        <w:t xml:space="preserve"> </w:t>
      </w:r>
      <w:proofErr w:type="spellStart"/>
      <w:r w:rsidRPr="00294536">
        <w:t>Wazzup</w:t>
      </w:r>
      <w:proofErr w:type="spellEnd"/>
      <w:r w:rsidRPr="00294536">
        <w:t xml:space="preserve"> → /</w:t>
      </w:r>
      <w:proofErr w:type="spellStart"/>
      <w:r w:rsidRPr="00294536">
        <w:t>crm-integracii</w:t>
      </w:r>
      <w:proofErr w:type="spellEnd"/>
      <w:r w:rsidRPr="00294536">
        <w:t>/</w:t>
      </w:r>
      <w:proofErr w:type="spellStart"/>
      <w:r w:rsidRPr="00294536">
        <w:t>wazzup</w:t>
      </w:r>
      <w:proofErr w:type="spellEnd"/>
      <w:r w:rsidRPr="00294536">
        <w:t>/</w:t>
      </w:r>
    </w:p>
    <w:p w14:paraId="099BE902" w14:textId="77777777" w:rsidR="00294536" w:rsidRPr="00294536" w:rsidRDefault="00294536" w:rsidP="00294536">
      <w:pPr>
        <w:numPr>
          <w:ilvl w:val="0"/>
          <w:numId w:val="63"/>
        </w:numPr>
      </w:pPr>
      <w:r w:rsidRPr="00294536">
        <w:rPr>
          <w:lang w:val="ru-RU"/>
        </w:rPr>
        <w:t>Анкор</w:t>
      </w:r>
      <w:r w:rsidRPr="00294536">
        <w:t xml:space="preserve">: </w:t>
      </w:r>
      <w:r w:rsidRPr="00294536">
        <w:rPr>
          <w:lang w:val="ru-RU"/>
        </w:rPr>
        <w:t>квиз</w:t>
      </w:r>
      <w:r w:rsidRPr="00294536">
        <w:t xml:space="preserve"> Marquiz → /</w:t>
      </w:r>
      <w:proofErr w:type="spellStart"/>
      <w:r w:rsidRPr="00294536">
        <w:t>lidogeneraciya</w:t>
      </w:r>
      <w:proofErr w:type="spellEnd"/>
      <w:r w:rsidRPr="00294536">
        <w:t>/</w:t>
      </w:r>
      <w:proofErr w:type="spellStart"/>
      <w:r w:rsidRPr="00294536">
        <w:t>marquiz</w:t>
      </w:r>
      <w:proofErr w:type="spellEnd"/>
      <w:r w:rsidRPr="00294536">
        <w:t>/</w:t>
      </w:r>
    </w:p>
    <w:p w14:paraId="3D46AD4C" w14:textId="77777777" w:rsidR="00294536" w:rsidRPr="00294536" w:rsidRDefault="00294536" w:rsidP="00294536">
      <w:pPr>
        <w:numPr>
          <w:ilvl w:val="0"/>
          <w:numId w:val="63"/>
        </w:numPr>
      </w:pPr>
      <w:r w:rsidRPr="00294536">
        <w:rPr>
          <w:lang w:val="ru-RU"/>
        </w:rPr>
        <w:t>Анкор</w:t>
      </w:r>
      <w:r w:rsidRPr="00294536">
        <w:t xml:space="preserve">: </w:t>
      </w:r>
      <w:r w:rsidRPr="00294536">
        <w:rPr>
          <w:lang w:val="ru-RU"/>
        </w:rPr>
        <w:t>регламенты</w:t>
      </w:r>
      <w:r w:rsidRPr="00294536">
        <w:t xml:space="preserve"> </w:t>
      </w:r>
      <w:r w:rsidRPr="00294536">
        <w:rPr>
          <w:lang w:val="ru-RU"/>
        </w:rPr>
        <w:t>отдела</w:t>
      </w:r>
      <w:r w:rsidRPr="00294536">
        <w:t xml:space="preserve"> </w:t>
      </w:r>
      <w:r w:rsidRPr="00294536">
        <w:rPr>
          <w:lang w:val="ru-RU"/>
        </w:rPr>
        <w:t>продаж</w:t>
      </w:r>
      <w:r w:rsidRPr="00294536">
        <w:t xml:space="preserve"> → /blog/</w:t>
      </w:r>
      <w:proofErr w:type="spellStart"/>
      <w:r w:rsidRPr="00294536">
        <w:t>reglamenty-otdela-prodazh</w:t>
      </w:r>
      <w:proofErr w:type="spellEnd"/>
      <w:r w:rsidRPr="00294536">
        <w:t>/</w:t>
      </w:r>
    </w:p>
    <w:p w14:paraId="5B72FF98" w14:textId="77777777" w:rsidR="00294536" w:rsidRPr="00294536" w:rsidRDefault="00294536" w:rsidP="00294536">
      <w:pPr>
        <w:numPr>
          <w:ilvl w:val="0"/>
          <w:numId w:val="63"/>
        </w:numPr>
        <w:rPr>
          <w:lang w:val="ru-RU"/>
        </w:rPr>
      </w:pPr>
      <w:r w:rsidRPr="00294536">
        <w:rPr>
          <w:lang w:val="ru-RU"/>
        </w:rPr>
        <w:t>Анкор: контент на сайте → /</w:t>
      </w:r>
      <w:proofErr w:type="spellStart"/>
      <w:r w:rsidRPr="00294536">
        <w:rPr>
          <w:lang w:val="ru-RU"/>
        </w:rPr>
        <w:t>kontent-na-sayte</w:t>
      </w:r>
      <w:proofErr w:type="spellEnd"/>
      <w:r w:rsidRPr="00294536">
        <w:rPr>
          <w:lang w:val="ru-RU"/>
        </w:rPr>
        <w:t>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19"/>
  </w:num>
  <w:num w:numId="11" w16cid:durableId="886988077">
    <w:abstractNumId w:val="56"/>
  </w:num>
  <w:num w:numId="12" w16cid:durableId="424961242">
    <w:abstractNumId w:val="41"/>
  </w:num>
  <w:num w:numId="13" w16cid:durableId="1259748909">
    <w:abstractNumId w:val="48"/>
  </w:num>
  <w:num w:numId="14" w16cid:durableId="1113406276">
    <w:abstractNumId w:val="13"/>
  </w:num>
  <w:num w:numId="15" w16cid:durableId="1697384638">
    <w:abstractNumId w:val="37"/>
  </w:num>
  <w:num w:numId="16" w16cid:durableId="227226396">
    <w:abstractNumId w:val="18"/>
  </w:num>
  <w:num w:numId="17" w16cid:durableId="196744571">
    <w:abstractNumId w:val="57"/>
  </w:num>
  <w:num w:numId="18" w16cid:durableId="905259814">
    <w:abstractNumId w:val="35"/>
  </w:num>
  <w:num w:numId="19" w16cid:durableId="996760122">
    <w:abstractNumId w:val="11"/>
  </w:num>
  <w:num w:numId="20" w16cid:durableId="121583723">
    <w:abstractNumId w:val="22"/>
  </w:num>
  <w:num w:numId="21" w16cid:durableId="199632874">
    <w:abstractNumId w:val="16"/>
  </w:num>
  <w:num w:numId="22" w16cid:durableId="284432564">
    <w:abstractNumId w:val="61"/>
  </w:num>
  <w:num w:numId="23" w16cid:durableId="1609462224">
    <w:abstractNumId w:val="49"/>
  </w:num>
  <w:num w:numId="24" w16cid:durableId="1904023794">
    <w:abstractNumId w:val="17"/>
  </w:num>
  <w:num w:numId="25" w16cid:durableId="39523005">
    <w:abstractNumId w:val="25"/>
  </w:num>
  <w:num w:numId="26" w16cid:durableId="1069111627">
    <w:abstractNumId w:val="10"/>
  </w:num>
  <w:num w:numId="27" w16cid:durableId="151027397">
    <w:abstractNumId w:val="46"/>
  </w:num>
  <w:num w:numId="28" w16cid:durableId="1328633126">
    <w:abstractNumId w:val="34"/>
  </w:num>
  <w:num w:numId="29" w16cid:durableId="167408587">
    <w:abstractNumId w:val="55"/>
  </w:num>
  <w:num w:numId="30" w16cid:durableId="389814351">
    <w:abstractNumId w:val="14"/>
  </w:num>
  <w:num w:numId="31" w16cid:durableId="47805655">
    <w:abstractNumId w:val="31"/>
  </w:num>
  <w:num w:numId="32" w16cid:durableId="756441362">
    <w:abstractNumId w:val="29"/>
  </w:num>
  <w:num w:numId="33" w16cid:durableId="861628319">
    <w:abstractNumId w:val="30"/>
  </w:num>
  <w:num w:numId="34" w16cid:durableId="1796437150">
    <w:abstractNumId w:val="20"/>
  </w:num>
  <w:num w:numId="35" w16cid:durableId="938417513">
    <w:abstractNumId w:val="23"/>
  </w:num>
  <w:num w:numId="36" w16cid:durableId="1908373063">
    <w:abstractNumId w:val="62"/>
  </w:num>
  <w:num w:numId="37" w16cid:durableId="115375414">
    <w:abstractNumId w:val="53"/>
  </w:num>
  <w:num w:numId="38" w16cid:durableId="2103529016">
    <w:abstractNumId w:val="52"/>
  </w:num>
  <w:num w:numId="39" w16cid:durableId="1678730671">
    <w:abstractNumId w:val="50"/>
  </w:num>
  <w:num w:numId="40" w16cid:durableId="1833914217">
    <w:abstractNumId w:val="26"/>
  </w:num>
  <w:num w:numId="41" w16cid:durableId="328489210">
    <w:abstractNumId w:val="36"/>
  </w:num>
  <w:num w:numId="42" w16cid:durableId="1484155937">
    <w:abstractNumId w:val="40"/>
  </w:num>
  <w:num w:numId="43" w16cid:durableId="1767573948">
    <w:abstractNumId w:val="12"/>
  </w:num>
  <w:num w:numId="44" w16cid:durableId="1259405950">
    <w:abstractNumId w:val="27"/>
  </w:num>
  <w:num w:numId="45" w16cid:durableId="1350369636">
    <w:abstractNumId w:val="39"/>
  </w:num>
  <w:num w:numId="46" w16cid:durableId="881213168">
    <w:abstractNumId w:val="15"/>
  </w:num>
  <w:num w:numId="47" w16cid:durableId="25760433">
    <w:abstractNumId w:val="47"/>
  </w:num>
  <w:num w:numId="48" w16cid:durableId="6298078">
    <w:abstractNumId w:val="43"/>
  </w:num>
  <w:num w:numId="49" w16cid:durableId="178853271">
    <w:abstractNumId w:val="21"/>
  </w:num>
  <w:num w:numId="50" w16cid:durableId="1427843491">
    <w:abstractNumId w:val="24"/>
  </w:num>
  <w:num w:numId="51" w16cid:durableId="1628924154">
    <w:abstractNumId w:val="60"/>
  </w:num>
  <w:num w:numId="52" w16cid:durableId="574635049">
    <w:abstractNumId w:val="9"/>
  </w:num>
  <w:num w:numId="53" w16cid:durableId="1765956890">
    <w:abstractNumId w:val="32"/>
  </w:num>
  <w:num w:numId="54" w16cid:durableId="1870727710">
    <w:abstractNumId w:val="59"/>
  </w:num>
  <w:num w:numId="55" w16cid:durableId="1229416557">
    <w:abstractNumId w:val="44"/>
  </w:num>
  <w:num w:numId="56" w16cid:durableId="1964648181">
    <w:abstractNumId w:val="54"/>
  </w:num>
  <w:num w:numId="57" w16cid:durableId="688290705">
    <w:abstractNumId w:val="33"/>
  </w:num>
  <w:num w:numId="58" w16cid:durableId="986544641">
    <w:abstractNumId w:val="28"/>
  </w:num>
  <w:num w:numId="59" w16cid:durableId="1751266716">
    <w:abstractNumId w:val="45"/>
  </w:num>
  <w:num w:numId="60" w16cid:durableId="1096443331">
    <w:abstractNumId w:val="51"/>
  </w:num>
  <w:num w:numId="61" w16cid:durableId="1208570337">
    <w:abstractNumId w:val="42"/>
  </w:num>
  <w:num w:numId="62" w16cid:durableId="1037772887">
    <w:abstractNumId w:val="58"/>
  </w:num>
  <w:num w:numId="63" w16cid:durableId="152640177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326F90"/>
    <w:rsid w:val="003E1A4A"/>
    <w:rsid w:val="00542981"/>
    <w:rsid w:val="005637D4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yandex-direct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/sozdanie-saytov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11" Type="http://schemas.openxmlformats.org/officeDocument/2006/relationships/hyperlink" Target="/sozdanie-saytov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/yandex-direct/" TargetMode="Externa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1788</Words>
  <Characters>10194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16</cp:revision>
  <dcterms:created xsi:type="dcterms:W3CDTF">2013-12-23T23:15:00Z</dcterms:created>
  <dcterms:modified xsi:type="dcterms:W3CDTF">2026-01-20T13:11:00Z</dcterms:modified>
  <cp:category/>
</cp:coreProperties>
</file>