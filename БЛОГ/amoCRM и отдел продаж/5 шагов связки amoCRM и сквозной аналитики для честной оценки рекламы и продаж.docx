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04643" w14:textId="77777777" w:rsidR="00842E5A" w:rsidRPr="00842E5A" w:rsidRDefault="00842E5A" w:rsidP="00842E5A">
      <w:pPr>
        <w:rPr>
          <w:lang w:val="ru-RU"/>
        </w:rPr>
      </w:pPr>
      <w:r w:rsidRPr="00842E5A">
        <w:rPr>
          <w:b/>
          <w:bCs/>
          <w:lang w:val="ru-RU"/>
        </w:rPr>
        <w:t>T:</w:t>
      </w:r>
      <w:r w:rsidRPr="00842E5A">
        <w:rPr>
          <w:lang w:val="ru-RU"/>
        </w:rPr>
        <w:t xml:space="preserve"> 5 шагов связки amoCRM и сквозной аналитики для честной оценки рекламы и продаж</w:t>
      </w:r>
      <w:r w:rsidRPr="00842E5A">
        <w:rPr>
          <w:lang w:val="ru-RU"/>
        </w:rPr>
        <w:br/>
      </w:r>
      <w:r w:rsidRPr="00842E5A">
        <w:rPr>
          <w:b/>
          <w:bCs/>
          <w:lang w:val="ru-RU"/>
        </w:rPr>
        <w:t>D:</w:t>
      </w:r>
      <w:r w:rsidRPr="00842E5A">
        <w:rPr>
          <w:lang w:val="ru-RU"/>
        </w:rPr>
        <w:t xml:space="preserve"> Связка amoCRM и сквозной аналитики показывает правду по заявкам и сделкам: какие каналы дают прибыль, где теряются деньги и как на цифрах управлять отделом продаж и рекламой.</w:t>
      </w:r>
      <w:r w:rsidRPr="00842E5A">
        <w:rPr>
          <w:lang w:val="ru-RU"/>
        </w:rPr>
        <w:br/>
      </w:r>
      <w:r w:rsidRPr="00842E5A">
        <w:rPr>
          <w:b/>
          <w:bCs/>
          <w:lang w:val="ru-RU"/>
        </w:rPr>
        <w:t>K:</w:t>
      </w:r>
      <w:r w:rsidRPr="00842E5A">
        <w:rPr>
          <w:lang w:val="ru-RU"/>
        </w:rPr>
        <w:t xml:space="preserve"> amocrm и сквозная аналитика, окупаемость рекламы, стоимость заявки, roi каналов, аналитика отдела продаж, оценка маркетинга, сквозная аналитика заявок</w:t>
      </w:r>
    </w:p>
    <w:p w14:paraId="48F43DB9" w14:textId="77777777" w:rsidR="00842E5A" w:rsidRPr="00842E5A" w:rsidRDefault="00842E5A" w:rsidP="00842E5A">
      <w:pPr>
        <w:rPr>
          <w:lang w:val="ru-RU"/>
        </w:rPr>
      </w:pPr>
      <w:r w:rsidRPr="00842E5A">
        <w:rPr>
          <w:lang w:val="ru-RU"/>
        </w:rPr>
        <w:pict w14:anchorId="4D8CFBDD">
          <v:rect id="_x0000_i1267" style="width:0;height:1.5pt" o:hralign="center" o:hrstd="t" o:hr="t" fillcolor="#a0a0a0" stroked="f"/>
        </w:pict>
      </w:r>
    </w:p>
    <w:p w14:paraId="5CF0C3B0" w14:textId="77777777" w:rsidR="00842E5A" w:rsidRPr="00842E5A" w:rsidRDefault="00842E5A" w:rsidP="00842E5A">
      <w:pPr>
        <w:rPr>
          <w:b/>
          <w:bCs/>
          <w:lang w:val="ru-RU"/>
        </w:rPr>
      </w:pPr>
      <w:r w:rsidRPr="00842E5A">
        <w:rPr>
          <w:b/>
          <w:bCs/>
          <w:lang w:val="ru-RU"/>
        </w:rPr>
        <w:t>5 шагов связки amoCRM и сквозной аналитики для честной оценки рекламы и продаж</w:t>
      </w:r>
    </w:p>
    <w:p w14:paraId="1B901CD8" w14:textId="77777777" w:rsidR="00842E5A" w:rsidRPr="00842E5A" w:rsidRDefault="00842E5A" w:rsidP="00842E5A">
      <w:pPr>
        <w:rPr>
          <w:lang w:val="ru-RU"/>
        </w:rPr>
      </w:pPr>
      <w:r w:rsidRPr="00842E5A">
        <w:rPr>
          <w:lang w:val="ru-RU"/>
        </w:rPr>
        <w:t>Чаще всего вопрос звучит так: «Мы льем трафик на сайт, менеджеры что-то продают, деньги тратим немалые, но сколько реально приносит Яндекс Директ, SEO, Avito и справочники - никто сказать не может». Пока данные живут в разных местах, маркетинг спорит с отделом продаж, а собственник ориентируется на ощущения.</w:t>
      </w:r>
    </w:p>
    <w:p w14:paraId="02AF3F26" w14:textId="77777777" w:rsidR="00842E5A" w:rsidRPr="00842E5A" w:rsidRDefault="00842E5A" w:rsidP="00842E5A">
      <w:pPr>
        <w:rPr>
          <w:lang w:val="ru-RU"/>
        </w:rPr>
      </w:pPr>
      <w:r w:rsidRPr="00842E5A">
        <w:rPr>
          <w:lang w:val="ru-RU"/>
        </w:rPr>
        <w:t>Связка amoCRM и сквозной аналитики как раз решает эту проблему. CRM отвечает за воронку и контроль сделок, сквозная аналитика - за пути клиента от клика до оплаты и деньги по каналам. Когда эти инструменты работают вместе, становится видно, какие источники реально окупаются, где теряются заявки и на каких этапах воронки утекает прибыль.</w:t>
      </w:r>
    </w:p>
    <w:p w14:paraId="18163C85" w14:textId="77777777" w:rsidR="00842E5A" w:rsidRPr="00842E5A" w:rsidRDefault="00842E5A" w:rsidP="00842E5A">
      <w:pPr>
        <w:rPr>
          <w:lang w:val="ru-RU"/>
        </w:rPr>
      </w:pPr>
      <w:r w:rsidRPr="00842E5A">
        <w:rPr>
          <w:lang w:val="ru-RU"/>
        </w:rPr>
        <w:t>Разберём по шагам, как выстроить эту связку так, чтобы на выходе было не красивое дашборд-шоу, а рабочий инструмент для управления маркетингом и отделом продаж.</w:t>
      </w:r>
    </w:p>
    <w:p w14:paraId="281C7823" w14:textId="77777777" w:rsidR="00842E5A" w:rsidRPr="00842E5A" w:rsidRDefault="00842E5A" w:rsidP="00842E5A">
      <w:pPr>
        <w:rPr>
          <w:lang w:val="ru-RU"/>
        </w:rPr>
      </w:pPr>
      <w:r w:rsidRPr="00842E5A">
        <w:rPr>
          <w:lang w:val="ru-RU"/>
        </w:rPr>
        <w:pict w14:anchorId="34A73895">
          <v:rect id="_x0000_i1268" style="width:0;height:1.5pt" o:hralign="center" o:hrstd="t" o:hr="t" fillcolor="#a0a0a0" stroked="f"/>
        </w:pict>
      </w:r>
    </w:p>
    <w:p w14:paraId="67399B92" w14:textId="77777777" w:rsidR="00842E5A" w:rsidRPr="00842E5A" w:rsidRDefault="00842E5A" w:rsidP="00842E5A">
      <w:pPr>
        <w:rPr>
          <w:b/>
          <w:bCs/>
          <w:lang w:val="ru-RU"/>
        </w:rPr>
      </w:pPr>
      <w:r w:rsidRPr="00842E5A">
        <w:rPr>
          <w:b/>
          <w:bCs/>
          <w:lang w:val="ru-RU"/>
        </w:rPr>
        <w:t>Шаг 1. Привести в порядок воронку и поля в amoCRM</w:t>
      </w:r>
    </w:p>
    <w:p w14:paraId="28122D79" w14:textId="77777777" w:rsidR="00842E5A" w:rsidRPr="00842E5A" w:rsidRDefault="00842E5A" w:rsidP="00842E5A">
      <w:pPr>
        <w:rPr>
          <w:lang w:val="ru-RU"/>
        </w:rPr>
      </w:pPr>
      <w:r w:rsidRPr="00842E5A">
        <w:rPr>
          <w:lang w:val="ru-RU"/>
        </w:rPr>
        <w:t>Сквозная аналитика не может «додумать» за CRM то, чего в ней нет. Если воронка в amoCRM хаотична, а поля заполняются как получится, на выходе вы получите такие же хаотичные отчёты, только в более красивой обёртке.</w:t>
      </w:r>
    </w:p>
    <w:p w14:paraId="5C6730FB" w14:textId="77777777" w:rsidR="00842E5A" w:rsidRPr="00842E5A" w:rsidRDefault="00842E5A" w:rsidP="00842E5A">
      <w:pPr>
        <w:rPr>
          <w:lang w:val="ru-RU"/>
        </w:rPr>
      </w:pPr>
      <w:r w:rsidRPr="00842E5A">
        <w:rPr>
          <w:lang w:val="ru-RU"/>
        </w:rPr>
        <w:t>Что нужно сделать до любых интеграций:</w:t>
      </w:r>
    </w:p>
    <w:p w14:paraId="7DCEE598" w14:textId="77777777" w:rsidR="00842E5A" w:rsidRPr="00842E5A" w:rsidRDefault="00842E5A" w:rsidP="00842E5A">
      <w:pPr>
        <w:numPr>
          <w:ilvl w:val="0"/>
          <w:numId w:val="39"/>
        </w:numPr>
        <w:rPr>
          <w:lang w:val="ru-RU"/>
        </w:rPr>
      </w:pPr>
      <w:r w:rsidRPr="00842E5A">
        <w:rPr>
          <w:lang w:val="ru-RU"/>
        </w:rPr>
        <w:t>Описать реальный путь клиента от первого контакта до денег.</w:t>
      </w:r>
    </w:p>
    <w:p w14:paraId="054B0550" w14:textId="77777777" w:rsidR="00842E5A" w:rsidRPr="00842E5A" w:rsidRDefault="00842E5A" w:rsidP="00842E5A">
      <w:pPr>
        <w:numPr>
          <w:ilvl w:val="0"/>
          <w:numId w:val="39"/>
        </w:numPr>
        <w:rPr>
          <w:lang w:val="ru-RU"/>
        </w:rPr>
      </w:pPr>
      <w:r w:rsidRPr="00842E5A">
        <w:rPr>
          <w:lang w:val="ru-RU"/>
        </w:rPr>
        <w:t>Настроить чистую воронку в amoCRM под этот путь:</w:t>
      </w:r>
    </w:p>
    <w:p w14:paraId="2A1782BD" w14:textId="77777777" w:rsidR="00842E5A" w:rsidRPr="00842E5A" w:rsidRDefault="00842E5A" w:rsidP="00842E5A">
      <w:pPr>
        <w:numPr>
          <w:ilvl w:val="1"/>
          <w:numId w:val="39"/>
        </w:numPr>
        <w:rPr>
          <w:lang w:val="ru-RU"/>
        </w:rPr>
      </w:pPr>
      <w:r w:rsidRPr="00842E5A">
        <w:rPr>
          <w:lang w:val="ru-RU"/>
        </w:rPr>
        <w:t>Новый лид</w:t>
      </w:r>
    </w:p>
    <w:p w14:paraId="62FF5ABC" w14:textId="77777777" w:rsidR="00842E5A" w:rsidRPr="00842E5A" w:rsidRDefault="00842E5A" w:rsidP="00842E5A">
      <w:pPr>
        <w:numPr>
          <w:ilvl w:val="1"/>
          <w:numId w:val="39"/>
        </w:numPr>
        <w:rPr>
          <w:lang w:val="ru-RU"/>
        </w:rPr>
      </w:pPr>
      <w:r w:rsidRPr="00842E5A">
        <w:rPr>
          <w:lang w:val="ru-RU"/>
        </w:rPr>
        <w:t>Контакт установлен</w:t>
      </w:r>
    </w:p>
    <w:p w14:paraId="7948C279" w14:textId="77777777" w:rsidR="00842E5A" w:rsidRPr="00842E5A" w:rsidRDefault="00842E5A" w:rsidP="00842E5A">
      <w:pPr>
        <w:numPr>
          <w:ilvl w:val="1"/>
          <w:numId w:val="39"/>
        </w:numPr>
        <w:rPr>
          <w:lang w:val="ru-RU"/>
        </w:rPr>
      </w:pPr>
      <w:r w:rsidRPr="00842E5A">
        <w:rPr>
          <w:lang w:val="ru-RU"/>
        </w:rPr>
        <w:t>Квалификация</w:t>
      </w:r>
    </w:p>
    <w:p w14:paraId="77599689" w14:textId="77777777" w:rsidR="00842E5A" w:rsidRPr="00842E5A" w:rsidRDefault="00842E5A" w:rsidP="00842E5A">
      <w:pPr>
        <w:numPr>
          <w:ilvl w:val="1"/>
          <w:numId w:val="39"/>
        </w:numPr>
        <w:rPr>
          <w:lang w:val="ru-RU"/>
        </w:rPr>
      </w:pPr>
      <w:r w:rsidRPr="00842E5A">
        <w:rPr>
          <w:lang w:val="ru-RU"/>
        </w:rPr>
        <w:lastRenderedPageBreak/>
        <w:t>КП / замер / аудит</w:t>
      </w:r>
    </w:p>
    <w:p w14:paraId="42F10C44" w14:textId="77777777" w:rsidR="00842E5A" w:rsidRPr="00842E5A" w:rsidRDefault="00842E5A" w:rsidP="00842E5A">
      <w:pPr>
        <w:numPr>
          <w:ilvl w:val="1"/>
          <w:numId w:val="39"/>
        </w:numPr>
        <w:rPr>
          <w:lang w:val="ru-RU"/>
        </w:rPr>
      </w:pPr>
      <w:r w:rsidRPr="00842E5A">
        <w:rPr>
          <w:lang w:val="ru-RU"/>
        </w:rPr>
        <w:t>Согласование</w:t>
      </w:r>
    </w:p>
    <w:p w14:paraId="34706857" w14:textId="77777777" w:rsidR="00842E5A" w:rsidRPr="00842E5A" w:rsidRDefault="00842E5A" w:rsidP="00842E5A">
      <w:pPr>
        <w:numPr>
          <w:ilvl w:val="1"/>
          <w:numId w:val="39"/>
        </w:numPr>
        <w:rPr>
          <w:lang w:val="ru-RU"/>
        </w:rPr>
      </w:pPr>
      <w:r w:rsidRPr="00842E5A">
        <w:rPr>
          <w:lang w:val="ru-RU"/>
        </w:rPr>
        <w:t>Договор / предоплата</w:t>
      </w:r>
    </w:p>
    <w:p w14:paraId="575FB110" w14:textId="77777777" w:rsidR="00842E5A" w:rsidRPr="00842E5A" w:rsidRDefault="00842E5A" w:rsidP="00842E5A">
      <w:pPr>
        <w:numPr>
          <w:ilvl w:val="1"/>
          <w:numId w:val="39"/>
        </w:numPr>
        <w:rPr>
          <w:lang w:val="ru-RU"/>
        </w:rPr>
      </w:pPr>
      <w:r w:rsidRPr="00842E5A">
        <w:rPr>
          <w:lang w:val="ru-RU"/>
        </w:rPr>
        <w:t>Сделка успешно завершена</w:t>
      </w:r>
    </w:p>
    <w:p w14:paraId="0D189C64" w14:textId="77777777" w:rsidR="00842E5A" w:rsidRPr="00842E5A" w:rsidRDefault="00842E5A" w:rsidP="00842E5A">
      <w:pPr>
        <w:numPr>
          <w:ilvl w:val="0"/>
          <w:numId w:val="39"/>
        </w:numPr>
        <w:rPr>
          <w:lang w:val="ru-RU"/>
        </w:rPr>
      </w:pPr>
      <w:r w:rsidRPr="00842E5A">
        <w:rPr>
          <w:lang w:val="ru-RU"/>
        </w:rPr>
        <w:t>Определить обязательные поля в сделке:</w:t>
      </w:r>
    </w:p>
    <w:p w14:paraId="0434592F" w14:textId="77777777" w:rsidR="00842E5A" w:rsidRPr="00842E5A" w:rsidRDefault="00842E5A" w:rsidP="00842E5A">
      <w:pPr>
        <w:numPr>
          <w:ilvl w:val="1"/>
          <w:numId w:val="39"/>
        </w:numPr>
        <w:rPr>
          <w:lang w:val="ru-RU"/>
        </w:rPr>
      </w:pPr>
      <w:r w:rsidRPr="00842E5A">
        <w:rPr>
          <w:lang w:val="ru-RU"/>
        </w:rPr>
        <w:t>источник обращения</w:t>
      </w:r>
    </w:p>
    <w:p w14:paraId="674E2408" w14:textId="77777777" w:rsidR="00842E5A" w:rsidRPr="00842E5A" w:rsidRDefault="00842E5A" w:rsidP="00842E5A">
      <w:pPr>
        <w:numPr>
          <w:ilvl w:val="1"/>
          <w:numId w:val="39"/>
        </w:numPr>
        <w:rPr>
          <w:lang w:val="ru-RU"/>
        </w:rPr>
      </w:pPr>
      <w:r w:rsidRPr="00842E5A">
        <w:rPr>
          <w:lang w:val="ru-RU"/>
        </w:rPr>
        <w:t xml:space="preserve">тип услуги (сайт, SEO продвижение сайта, </w:t>
      </w:r>
      <w:hyperlink r:id="rId6" w:history="1">
        <w:r w:rsidRPr="00842E5A">
          <w:rPr>
            <w:rStyle w:val="aff9"/>
            <w:lang w:val="ru-RU"/>
          </w:rPr>
          <w:t>Яндекс Директ</w:t>
        </w:r>
      </w:hyperlink>
      <w:r w:rsidRPr="00842E5A">
        <w:rPr>
          <w:lang w:val="ru-RU"/>
        </w:rPr>
        <w:t>, комплексный маркетинг и так далее)</w:t>
      </w:r>
    </w:p>
    <w:p w14:paraId="3BC93D72" w14:textId="77777777" w:rsidR="00842E5A" w:rsidRPr="00842E5A" w:rsidRDefault="00842E5A" w:rsidP="00842E5A">
      <w:pPr>
        <w:numPr>
          <w:ilvl w:val="1"/>
          <w:numId w:val="39"/>
        </w:numPr>
        <w:rPr>
          <w:lang w:val="ru-RU"/>
        </w:rPr>
      </w:pPr>
      <w:r w:rsidRPr="00842E5A">
        <w:rPr>
          <w:lang w:val="ru-RU"/>
        </w:rPr>
        <w:t>город или регион</w:t>
      </w:r>
    </w:p>
    <w:p w14:paraId="3246FF87" w14:textId="77777777" w:rsidR="00842E5A" w:rsidRPr="00842E5A" w:rsidRDefault="00842E5A" w:rsidP="00842E5A">
      <w:pPr>
        <w:numPr>
          <w:ilvl w:val="1"/>
          <w:numId w:val="39"/>
        </w:numPr>
        <w:rPr>
          <w:lang w:val="ru-RU"/>
        </w:rPr>
      </w:pPr>
      <w:r w:rsidRPr="00842E5A">
        <w:rPr>
          <w:lang w:val="ru-RU"/>
        </w:rPr>
        <w:t>бюджет или сумма сделки</w:t>
      </w:r>
    </w:p>
    <w:p w14:paraId="68C5B1F6" w14:textId="77777777" w:rsidR="00842E5A" w:rsidRPr="00842E5A" w:rsidRDefault="00842E5A" w:rsidP="00842E5A">
      <w:pPr>
        <w:numPr>
          <w:ilvl w:val="1"/>
          <w:numId w:val="39"/>
        </w:numPr>
        <w:rPr>
          <w:lang w:val="ru-RU"/>
        </w:rPr>
      </w:pPr>
      <w:r w:rsidRPr="00842E5A">
        <w:rPr>
          <w:lang w:val="ru-RU"/>
        </w:rPr>
        <w:t>дата оплаты</w:t>
      </w:r>
    </w:p>
    <w:p w14:paraId="034914FF" w14:textId="77777777" w:rsidR="00842E5A" w:rsidRPr="00842E5A" w:rsidRDefault="00842E5A" w:rsidP="00842E5A">
      <w:pPr>
        <w:rPr>
          <w:lang w:val="ru-RU"/>
        </w:rPr>
      </w:pPr>
      <w:r w:rsidRPr="00842E5A">
        <w:rPr>
          <w:lang w:val="ru-RU"/>
        </w:rPr>
        <w:t>Часть этих полей может подтягиваться автоматически из форм на сайте, квиза Marquiz, звонков через Radist Online и каналов типа Avito как канал заявок. Но логика должна быть одна - каждая сделка в CRM должна иметь минимальный набор данных, по которым позже можно считать деньги.</w:t>
      </w:r>
    </w:p>
    <w:p w14:paraId="25B719F5" w14:textId="77777777" w:rsidR="00842E5A" w:rsidRPr="00842E5A" w:rsidRDefault="00842E5A" w:rsidP="00842E5A">
      <w:pPr>
        <w:rPr>
          <w:lang w:val="ru-RU"/>
        </w:rPr>
      </w:pPr>
      <w:r w:rsidRPr="00842E5A">
        <w:rPr>
          <w:lang w:val="ru-RU"/>
        </w:rPr>
        <w:t>Если этого не сделать, сквозная аналитика честно покажет главное: «у вас бардак во входящих данных».</w:t>
      </w:r>
    </w:p>
    <w:p w14:paraId="7C6BA2FF" w14:textId="77777777" w:rsidR="00842E5A" w:rsidRPr="00842E5A" w:rsidRDefault="00842E5A" w:rsidP="00842E5A">
      <w:pPr>
        <w:rPr>
          <w:lang w:val="ru-RU"/>
        </w:rPr>
      </w:pPr>
      <w:r w:rsidRPr="00842E5A">
        <w:rPr>
          <w:lang w:val="ru-RU"/>
        </w:rPr>
        <w:pict w14:anchorId="0E328A2B">
          <v:rect id="_x0000_i1269" style="width:0;height:1.5pt" o:hralign="center" o:hrstd="t" o:hr="t" fillcolor="#a0a0a0" stroked="f"/>
        </w:pict>
      </w:r>
    </w:p>
    <w:p w14:paraId="4858FD0F" w14:textId="77777777" w:rsidR="00842E5A" w:rsidRPr="00842E5A" w:rsidRDefault="00842E5A" w:rsidP="00842E5A">
      <w:pPr>
        <w:rPr>
          <w:b/>
          <w:bCs/>
          <w:lang w:val="ru-RU"/>
        </w:rPr>
      </w:pPr>
      <w:r w:rsidRPr="00842E5A">
        <w:rPr>
          <w:b/>
          <w:bCs/>
          <w:lang w:val="ru-RU"/>
        </w:rPr>
        <w:t>Шаг 2. Собрать все источники заявок в amoCRM</w:t>
      </w:r>
    </w:p>
    <w:p w14:paraId="18F0FBFF" w14:textId="77777777" w:rsidR="00842E5A" w:rsidRPr="00842E5A" w:rsidRDefault="00842E5A" w:rsidP="00842E5A">
      <w:pPr>
        <w:rPr>
          <w:lang w:val="ru-RU"/>
        </w:rPr>
      </w:pPr>
      <w:r w:rsidRPr="00842E5A">
        <w:rPr>
          <w:lang w:val="ru-RU"/>
        </w:rPr>
        <w:t>Сквозная аналитика работает по связке: клик - визит - обращение - сделка - оплата. Если на этапе «обращение» у вас продолжается ручная работа, цепочка рвётся. Поэтому до настройки отчётов нужно добиться простого принципа: любое обращение автоматически превращается в сделку в amoCRM.</w:t>
      </w:r>
    </w:p>
    <w:p w14:paraId="70002D6A" w14:textId="77777777" w:rsidR="00842E5A" w:rsidRPr="00842E5A" w:rsidRDefault="00842E5A" w:rsidP="00842E5A">
      <w:pPr>
        <w:rPr>
          <w:lang w:val="ru-RU"/>
        </w:rPr>
      </w:pPr>
      <w:r w:rsidRPr="00842E5A">
        <w:rPr>
          <w:lang w:val="ru-RU"/>
        </w:rPr>
        <w:t>Минимальный набор подключений:</w:t>
      </w:r>
    </w:p>
    <w:p w14:paraId="51DB3C29" w14:textId="77777777" w:rsidR="00842E5A" w:rsidRPr="00842E5A" w:rsidRDefault="00842E5A" w:rsidP="00842E5A">
      <w:pPr>
        <w:numPr>
          <w:ilvl w:val="0"/>
          <w:numId w:val="40"/>
        </w:numPr>
        <w:rPr>
          <w:lang w:val="ru-RU"/>
        </w:rPr>
      </w:pPr>
      <w:r w:rsidRPr="00842E5A">
        <w:rPr>
          <w:lang w:val="ru-RU"/>
        </w:rPr>
        <w:t xml:space="preserve">сайт и посадочные под </w:t>
      </w:r>
      <w:hyperlink r:id="rId7" w:history="1">
        <w:r w:rsidRPr="00842E5A">
          <w:rPr>
            <w:rStyle w:val="aff9"/>
            <w:lang w:val="ru-RU"/>
          </w:rPr>
          <w:t>создание сайтов под ключ</w:t>
        </w:r>
      </w:hyperlink>
      <w:r w:rsidRPr="00842E5A">
        <w:rPr>
          <w:lang w:val="ru-RU"/>
        </w:rPr>
        <w:t xml:space="preserve">, SEO оптимизацию, </w:t>
      </w:r>
      <w:hyperlink r:id="rId8" w:history="1">
        <w:r w:rsidRPr="00842E5A">
          <w:rPr>
            <w:rStyle w:val="aff9"/>
            <w:lang w:val="ru-RU"/>
          </w:rPr>
          <w:t>контекстную рекламу</w:t>
        </w:r>
      </w:hyperlink>
      <w:r w:rsidRPr="00842E5A">
        <w:rPr>
          <w:lang w:val="ru-RU"/>
        </w:rPr>
        <w:t>, репутационный маркетинг</w:t>
      </w:r>
    </w:p>
    <w:p w14:paraId="629FC616" w14:textId="77777777" w:rsidR="00842E5A" w:rsidRPr="00842E5A" w:rsidRDefault="00842E5A" w:rsidP="00842E5A">
      <w:pPr>
        <w:numPr>
          <w:ilvl w:val="0"/>
          <w:numId w:val="40"/>
        </w:numPr>
        <w:rPr>
          <w:lang w:val="ru-RU"/>
        </w:rPr>
      </w:pPr>
      <w:r w:rsidRPr="00842E5A">
        <w:rPr>
          <w:lang w:val="ru-RU"/>
        </w:rPr>
        <w:t>формы и квизы, включая Marquiz</w:t>
      </w:r>
    </w:p>
    <w:p w14:paraId="267F27FD" w14:textId="77777777" w:rsidR="00842E5A" w:rsidRPr="00842E5A" w:rsidRDefault="00842E5A" w:rsidP="00842E5A">
      <w:pPr>
        <w:numPr>
          <w:ilvl w:val="0"/>
          <w:numId w:val="40"/>
        </w:numPr>
        <w:rPr>
          <w:lang w:val="ru-RU"/>
        </w:rPr>
      </w:pPr>
      <w:r w:rsidRPr="00842E5A">
        <w:rPr>
          <w:lang w:val="ru-RU"/>
        </w:rPr>
        <w:t>звонки через телефонию Radist Online</w:t>
      </w:r>
    </w:p>
    <w:p w14:paraId="772DE142" w14:textId="77777777" w:rsidR="00842E5A" w:rsidRPr="00842E5A" w:rsidRDefault="00842E5A" w:rsidP="00842E5A">
      <w:pPr>
        <w:numPr>
          <w:ilvl w:val="0"/>
          <w:numId w:val="40"/>
        </w:numPr>
        <w:rPr>
          <w:lang w:val="ru-RU"/>
        </w:rPr>
      </w:pPr>
      <w:r w:rsidRPr="00842E5A">
        <w:rPr>
          <w:lang w:val="ru-RU"/>
        </w:rPr>
        <w:t>чаты и мессенджеры через интеграцию Wazzup</w:t>
      </w:r>
    </w:p>
    <w:p w14:paraId="3627A4B4" w14:textId="77777777" w:rsidR="00842E5A" w:rsidRPr="00842E5A" w:rsidRDefault="00842E5A" w:rsidP="00842E5A">
      <w:pPr>
        <w:numPr>
          <w:ilvl w:val="0"/>
          <w:numId w:val="40"/>
        </w:numPr>
        <w:rPr>
          <w:lang w:val="ru-RU"/>
        </w:rPr>
      </w:pPr>
      <w:r w:rsidRPr="00842E5A">
        <w:rPr>
          <w:lang w:val="ru-RU"/>
        </w:rPr>
        <w:t>заявки и сообщения с Avito</w:t>
      </w:r>
    </w:p>
    <w:p w14:paraId="29E64D75" w14:textId="77777777" w:rsidR="00842E5A" w:rsidRPr="00842E5A" w:rsidRDefault="00842E5A" w:rsidP="00842E5A">
      <w:pPr>
        <w:numPr>
          <w:ilvl w:val="0"/>
          <w:numId w:val="40"/>
        </w:numPr>
        <w:rPr>
          <w:lang w:val="ru-RU"/>
        </w:rPr>
      </w:pPr>
      <w:r w:rsidRPr="00842E5A">
        <w:rPr>
          <w:lang w:val="ru-RU"/>
        </w:rPr>
        <w:lastRenderedPageBreak/>
        <w:t>клики и звонки из Яндекс карт и 2ГИС</w:t>
      </w:r>
    </w:p>
    <w:p w14:paraId="03364099" w14:textId="77777777" w:rsidR="00842E5A" w:rsidRPr="00842E5A" w:rsidRDefault="00842E5A" w:rsidP="00842E5A">
      <w:pPr>
        <w:rPr>
          <w:lang w:val="ru-RU"/>
        </w:rPr>
      </w:pPr>
      <w:r w:rsidRPr="00842E5A">
        <w:rPr>
          <w:lang w:val="ru-RU"/>
        </w:rPr>
        <w:t>Каждый канал должен либо создавать новую сделку, либо подтягивать обращение к существующей карточке, если клиент уже есть в базе. При этом очень важно, чтобы в сделку попадал параметр источника - utm-метки, канал, кампания, объявление. Именно эти данные сквозная аналитика потом свяжет с деньгами.</w:t>
      </w:r>
    </w:p>
    <w:p w14:paraId="5358DECF" w14:textId="77777777" w:rsidR="00842E5A" w:rsidRPr="00842E5A" w:rsidRDefault="00842E5A" w:rsidP="00842E5A">
      <w:pPr>
        <w:rPr>
          <w:lang w:val="ru-RU"/>
        </w:rPr>
      </w:pPr>
      <w:r w:rsidRPr="00842E5A">
        <w:rPr>
          <w:lang w:val="ru-RU"/>
        </w:rPr>
        <w:t>На этом шаге вы переходите от ситуации «часть заявок в CRM, часть в телефоне, часть в Avito» к нормальной картине: всё в одном месте, со штатными связями.</w:t>
      </w:r>
    </w:p>
    <w:p w14:paraId="13689202" w14:textId="77777777" w:rsidR="00842E5A" w:rsidRPr="00842E5A" w:rsidRDefault="00842E5A" w:rsidP="00842E5A">
      <w:pPr>
        <w:rPr>
          <w:lang w:val="ru-RU"/>
        </w:rPr>
      </w:pPr>
      <w:r w:rsidRPr="00842E5A">
        <w:rPr>
          <w:lang w:val="ru-RU"/>
        </w:rPr>
        <w:pict w14:anchorId="43EB4586">
          <v:rect id="_x0000_i1270" style="width:0;height:1.5pt" o:hralign="center" o:hrstd="t" o:hr="t" fillcolor="#a0a0a0" stroked="f"/>
        </w:pict>
      </w:r>
    </w:p>
    <w:p w14:paraId="2DB602F0" w14:textId="77777777" w:rsidR="00842E5A" w:rsidRPr="00842E5A" w:rsidRDefault="00842E5A" w:rsidP="00842E5A">
      <w:pPr>
        <w:rPr>
          <w:b/>
          <w:bCs/>
          <w:lang w:val="ru-RU"/>
        </w:rPr>
      </w:pPr>
      <w:r w:rsidRPr="00842E5A">
        <w:rPr>
          <w:b/>
          <w:bCs/>
          <w:lang w:val="ru-RU"/>
        </w:rPr>
        <w:t>Шаг 3. Настроить передачу данных между сайтами, аналитикой и CRM</w:t>
      </w:r>
    </w:p>
    <w:p w14:paraId="3A9B6B1C" w14:textId="77777777" w:rsidR="00842E5A" w:rsidRPr="00842E5A" w:rsidRDefault="00842E5A" w:rsidP="00842E5A">
      <w:pPr>
        <w:rPr>
          <w:lang w:val="ru-RU"/>
        </w:rPr>
      </w:pPr>
      <w:r w:rsidRPr="00842E5A">
        <w:rPr>
          <w:lang w:val="ru-RU"/>
        </w:rPr>
        <w:t>Дальше в игру вступает сквозная аналитика. Её задача - связать до кучи:</w:t>
      </w:r>
    </w:p>
    <w:p w14:paraId="7768D44E" w14:textId="77777777" w:rsidR="00842E5A" w:rsidRPr="00842E5A" w:rsidRDefault="00842E5A" w:rsidP="00842E5A">
      <w:pPr>
        <w:numPr>
          <w:ilvl w:val="0"/>
          <w:numId w:val="41"/>
        </w:numPr>
        <w:rPr>
          <w:lang w:val="ru-RU"/>
        </w:rPr>
      </w:pPr>
      <w:r w:rsidRPr="00842E5A">
        <w:rPr>
          <w:lang w:val="ru-RU"/>
        </w:rPr>
        <w:t>данные рекламных систем и трафика</w:t>
      </w:r>
    </w:p>
    <w:p w14:paraId="0BA5AAF3" w14:textId="77777777" w:rsidR="00842E5A" w:rsidRPr="00842E5A" w:rsidRDefault="00842E5A" w:rsidP="00842E5A">
      <w:pPr>
        <w:numPr>
          <w:ilvl w:val="0"/>
          <w:numId w:val="41"/>
        </w:numPr>
        <w:rPr>
          <w:lang w:val="ru-RU"/>
        </w:rPr>
      </w:pPr>
      <w:r w:rsidRPr="00842E5A">
        <w:rPr>
          <w:lang w:val="ru-RU"/>
        </w:rPr>
        <w:t>сессии на сайте</w:t>
      </w:r>
    </w:p>
    <w:p w14:paraId="6D9BF46E" w14:textId="77777777" w:rsidR="00842E5A" w:rsidRPr="00842E5A" w:rsidRDefault="00842E5A" w:rsidP="00842E5A">
      <w:pPr>
        <w:numPr>
          <w:ilvl w:val="0"/>
          <w:numId w:val="41"/>
        </w:numPr>
        <w:rPr>
          <w:lang w:val="ru-RU"/>
        </w:rPr>
      </w:pPr>
      <w:r w:rsidRPr="00842E5A">
        <w:rPr>
          <w:lang w:val="ru-RU"/>
        </w:rPr>
        <w:t>обращения и сделки в amoCRM</w:t>
      </w:r>
    </w:p>
    <w:p w14:paraId="12FD1D18" w14:textId="77777777" w:rsidR="00842E5A" w:rsidRPr="00842E5A" w:rsidRDefault="00842E5A" w:rsidP="00842E5A">
      <w:pPr>
        <w:numPr>
          <w:ilvl w:val="0"/>
          <w:numId w:val="41"/>
        </w:numPr>
        <w:rPr>
          <w:lang w:val="ru-RU"/>
        </w:rPr>
      </w:pPr>
      <w:r w:rsidRPr="00842E5A">
        <w:rPr>
          <w:lang w:val="ru-RU"/>
        </w:rPr>
        <w:t>оплаты и выручку</w:t>
      </w:r>
    </w:p>
    <w:p w14:paraId="1351E263" w14:textId="77777777" w:rsidR="00842E5A" w:rsidRPr="00842E5A" w:rsidRDefault="00842E5A" w:rsidP="00842E5A">
      <w:pPr>
        <w:rPr>
          <w:lang w:val="ru-RU"/>
        </w:rPr>
      </w:pPr>
      <w:r w:rsidRPr="00842E5A">
        <w:rPr>
          <w:lang w:val="ru-RU"/>
        </w:rPr>
        <w:t xml:space="preserve">Ключевой момент - корректная работа utm-меток и идентификаторов пользователя. Если на посадочной под SEO продвижение сайта или </w:t>
      </w:r>
      <w:hyperlink r:id="rId9" w:history="1">
        <w:r w:rsidRPr="00842E5A">
          <w:rPr>
            <w:rStyle w:val="aff9"/>
            <w:lang w:val="ru-RU"/>
          </w:rPr>
          <w:t>настройку Яндекс Директ</w:t>
        </w:r>
      </w:hyperlink>
      <w:r w:rsidRPr="00842E5A">
        <w:rPr>
          <w:lang w:val="ru-RU"/>
        </w:rPr>
        <w:t xml:space="preserve"> забыли проставить utm, эта заявка в аналитике превратится в «прямой трафик» и будет висеть мёртвым грузом.</w:t>
      </w:r>
    </w:p>
    <w:p w14:paraId="47669A13" w14:textId="77777777" w:rsidR="00842E5A" w:rsidRPr="00842E5A" w:rsidRDefault="00842E5A" w:rsidP="00842E5A">
      <w:pPr>
        <w:rPr>
          <w:lang w:val="ru-RU"/>
        </w:rPr>
      </w:pPr>
      <w:r w:rsidRPr="00842E5A">
        <w:rPr>
          <w:lang w:val="ru-RU"/>
        </w:rPr>
        <w:t>Базовая схема выглядит так:</w:t>
      </w:r>
    </w:p>
    <w:p w14:paraId="4631A7E3" w14:textId="77777777" w:rsidR="00842E5A" w:rsidRPr="00842E5A" w:rsidRDefault="00842E5A" w:rsidP="00842E5A">
      <w:pPr>
        <w:numPr>
          <w:ilvl w:val="0"/>
          <w:numId w:val="42"/>
        </w:numPr>
        <w:rPr>
          <w:lang w:val="ru-RU"/>
        </w:rPr>
      </w:pPr>
      <w:r w:rsidRPr="00842E5A">
        <w:rPr>
          <w:lang w:val="ru-RU"/>
        </w:rPr>
        <w:t>На все рекламные кампании в Яндекс, Google, соцсетях, Avito продвижении навешиваются корректные utm.</w:t>
      </w:r>
    </w:p>
    <w:p w14:paraId="7A029943" w14:textId="77777777" w:rsidR="00842E5A" w:rsidRPr="00842E5A" w:rsidRDefault="00842E5A" w:rsidP="00842E5A">
      <w:pPr>
        <w:numPr>
          <w:ilvl w:val="0"/>
          <w:numId w:val="42"/>
        </w:numPr>
        <w:rPr>
          <w:lang w:val="ru-RU"/>
        </w:rPr>
      </w:pPr>
      <w:r w:rsidRPr="00842E5A">
        <w:rPr>
          <w:lang w:val="ru-RU"/>
        </w:rPr>
        <w:t>Сайт и формы умеют сохранять эти метки и передавать их в amoCRM вместе с заявкой.</w:t>
      </w:r>
    </w:p>
    <w:p w14:paraId="50BE8B76" w14:textId="77777777" w:rsidR="00842E5A" w:rsidRPr="00842E5A" w:rsidRDefault="00842E5A" w:rsidP="00842E5A">
      <w:pPr>
        <w:numPr>
          <w:ilvl w:val="0"/>
          <w:numId w:val="42"/>
        </w:numPr>
        <w:rPr>
          <w:lang w:val="ru-RU"/>
        </w:rPr>
      </w:pPr>
      <w:r w:rsidRPr="00842E5A">
        <w:rPr>
          <w:lang w:val="ru-RU"/>
        </w:rPr>
        <w:t>Сквозная аналитика подтягивает данные из кабинетов рекламы, из систем веб-аналитики и из CRM по сделкам и оплатам.</w:t>
      </w:r>
    </w:p>
    <w:p w14:paraId="38F90BE7" w14:textId="77777777" w:rsidR="00842E5A" w:rsidRPr="00842E5A" w:rsidRDefault="00842E5A" w:rsidP="00842E5A">
      <w:pPr>
        <w:numPr>
          <w:ilvl w:val="0"/>
          <w:numId w:val="42"/>
        </w:numPr>
        <w:rPr>
          <w:lang w:val="ru-RU"/>
        </w:rPr>
      </w:pPr>
      <w:r w:rsidRPr="00842E5A">
        <w:rPr>
          <w:lang w:val="ru-RU"/>
        </w:rPr>
        <w:t>На основе utm и идентификаторов клиентских сессий система строит цепочки: клик - обращение - сделка - деньги.</w:t>
      </w:r>
    </w:p>
    <w:p w14:paraId="454A752F" w14:textId="77777777" w:rsidR="00842E5A" w:rsidRPr="00842E5A" w:rsidRDefault="00842E5A" w:rsidP="00842E5A">
      <w:pPr>
        <w:rPr>
          <w:lang w:val="ru-RU"/>
        </w:rPr>
      </w:pPr>
      <w:r w:rsidRPr="00842E5A">
        <w:rPr>
          <w:lang w:val="ru-RU"/>
        </w:rPr>
        <w:t>В результате вы начинаете видеть не только количество заявок и кликов, но и стоимость цели, стоимость сделки и окупаемость по каждому каналу трафика.</w:t>
      </w:r>
    </w:p>
    <w:p w14:paraId="547E64DD" w14:textId="77777777" w:rsidR="00842E5A" w:rsidRPr="00842E5A" w:rsidRDefault="00842E5A" w:rsidP="00842E5A">
      <w:pPr>
        <w:rPr>
          <w:lang w:val="ru-RU"/>
        </w:rPr>
      </w:pPr>
      <w:r w:rsidRPr="00842E5A">
        <w:rPr>
          <w:lang w:val="ru-RU"/>
        </w:rPr>
        <w:pict w14:anchorId="33D6FE79">
          <v:rect id="_x0000_i1271" style="width:0;height:1.5pt" o:hralign="center" o:hrstd="t" o:hr="t" fillcolor="#a0a0a0" stroked="f"/>
        </w:pict>
      </w:r>
    </w:p>
    <w:p w14:paraId="0FF0557E" w14:textId="77777777" w:rsidR="00842E5A" w:rsidRPr="00842E5A" w:rsidRDefault="00842E5A" w:rsidP="00842E5A">
      <w:pPr>
        <w:rPr>
          <w:b/>
          <w:bCs/>
          <w:lang w:val="ru-RU"/>
        </w:rPr>
      </w:pPr>
      <w:r w:rsidRPr="00842E5A">
        <w:rPr>
          <w:b/>
          <w:bCs/>
          <w:lang w:val="ru-RU"/>
        </w:rPr>
        <w:t>Шаг 4. Настроить отчёты по источникам, каналам и воронкам</w:t>
      </w:r>
    </w:p>
    <w:p w14:paraId="120C8922" w14:textId="77777777" w:rsidR="00842E5A" w:rsidRPr="00842E5A" w:rsidRDefault="00842E5A" w:rsidP="00842E5A">
      <w:pPr>
        <w:rPr>
          <w:lang w:val="ru-RU"/>
        </w:rPr>
      </w:pPr>
      <w:r w:rsidRPr="00842E5A">
        <w:rPr>
          <w:lang w:val="ru-RU"/>
        </w:rPr>
        <w:lastRenderedPageBreak/>
        <w:t>Когда поток данных настроен, наступает момент истины. На уровне сквозной аналитики появляются отчёты:</w:t>
      </w:r>
    </w:p>
    <w:p w14:paraId="05F5A656" w14:textId="77777777" w:rsidR="00842E5A" w:rsidRPr="00842E5A" w:rsidRDefault="00842E5A" w:rsidP="00842E5A">
      <w:pPr>
        <w:numPr>
          <w:ilvl w:val="0"/>
          <w:numId w:val="43"/>
        </w:numPr>
        <w:rPr>
          <w:lang w:val="ru-RU"/>
        </w:rPr>
      </w:pPr>
      <w:r w:rsidRPr="00842E5A">
        <w:rPr>
          <w:lang w:val="ru-RU"/>
        </w:rPr>
        <w:t xml:space="preserve">сколько денег было потрачено на </w:t>
      </w:r>
      <w:hyperlink r:id="rId10" w:history="1">
        <w:r w:rsidRPr="00842E5A">
          <w:rPr>
            <w:rStyle w:val="aff9"/>
            <w:lang w:val="ru-RU"/>
          </w:rPr>
          <w:t>Яндекс Директ</w:t>
        </w:r>
      </w:hyperlink>
      <w:r w:rsidRPr="00842E5A">
        <w:rPr>
          <w:lang w:val="ru-RU"/>
        </w:rPr>
        <w:t>, SEO продвижение сайта, Avito, справочники</w:t>
      </w:r>
    </w:p>
    <w:p w14:paraId="3BFAE192" w14:textId="77777777" w:rsidR="00842E5A" w:rsidRPr="00842E5A" w:rsidRDefault="00842E5A" w:rsidP="00842E5A">
      <w:pPr>
        <w:numPr>
          <w:ilvl w:val="0"/>
          <w:numId w:val="43"/>
        </w:numPr>
        <w:rPr>
          <w:lang w:val="ru-RU"/>
        </w:rPr>
      </w:pPr>
      <w:r w:rsidRPr="00842E5A">
        <w:rPr>
          <w:lang w:val="ru-RU"/>
        </w:rPr>
        <w:t>сколько заявок и сделок принёс каждый канал</w:t>
      </w:r>
    </w:p>
    <w:p w14:paraId="22AC7DF3" w14:textId="77777777" w:rsidR="00842E5A" w:rsidRPr="00842E5A" w:rsidRDefault="00842E5A" w:rsidP="00842E5A">
      <w:pPr>
        <w:numPr>
          <w:ilvl w:val="0"/>
          <w:numId w:val="43"/>
        </w:numPr>
        <w:rPr>
          <w:lang w:val="ru-RU"/>
        </w:rPr>
      </w:pPr>
      <w:r w:rsidRPr="00842E5A">
        <w:rPr>
          <w:lang w:val="ru-RU"/>
        </w:rPr>
        <w:t>какая средняя стоимость обращения и сделки</w:t>
      </w:r>
    </w:p>
    <w:p w14:paraId="4E6899EF" w14:textId="77777777" w:rsidR="00842E5A" w:rsidRPr="00842E5A" w:rsidRDefault="00842E5A" w:rsidP="00842E5A">
      <w:pPr>
        <w:numPr>
          <w:ilvl w:val="0"/>
          <w:numId w:val="43"/>
        </w:numPr>
        <w:rPr>
          <w:lang w:val="ru-RU"/>
        </w:rPr>
      </w:pPr>
      <w:r w:rsidRPr="00842E5A">
        <w:rPr>
          <w:lang w:val="ru-RU"/>
        </w:rPr>
        <w:t>как выглядит воронка по этапам для каждого источника</w:t>
      </w:r>
    </w:p>
    <w:p w14:paraId="1DE64AAE" w14:textId="77777777" w:rsidR="00842E5A" w:rsidRPr="00842E5A" w:rsidRDefault="00842E5A" w:rsidP="00842E5A">
      <w:pPr>
        <w:rPr>
          <w:lang w:val="ru-RU"/>
        </w:rPr>
      </w:pPr>
      <w:r w:rsidRPr="00842E5A">
        <w:rPr>
          <w:lang w:val="ru-RU"/>
        </w:rPr>
        <w:t>Здесь видно много того, что сложно заметить «на глаз»:</w:t>
      </w:r>
    </w:p>
    <w:p w14:paraId="26CBBB6C" w14:textId="77777777" w:rsidR="00842E5A" w:rsidRPr="00842E5A" w:rsidRDefault="00842E5A" w:rsidP="00842E5A">
      <w:pPr>
        <w:numPr>
          <w:ilvl w:val="0"/>
          <w:numId w:val="44"/>
        </w:numPr>
        <w:rPr>
          <w:lang w:val="ru-RU"/>
        </w:rPr>
      </w:pPr>
      <w:r w:rsidRPr="00842E5A">
        <w:rPr>
          <w:lang w:val="ru-RU"/>
        </w:rPr>
        <w:t>один канал даёт дешёвые заявки, но почти не доходит до сделок</w:t>
      </w:r>
    </w:p>
    <w:p w14:paraId="70E1D946" w14:textId="77777777" w:rsidR="00842E5A" w:rsidRPr="00842E5A" w:rsidRDefault="00842E5A" w:rsidP="00842E5A">
      <w:pPr>
        <w:numPr>
          <w:ilvl w:val="0"/>
          <w:numId w:val="44"/>
        </w:numPr>
        <w:rPr>
          <w:lang w:val="ru-RU"/>
        </w:rPr>
      </w:pPr>
      <w:r w:rsidRPr="00842E5A">
        <w:rPr>
          <w:lang w:val="ru-RU"/>
        </w:rPr>
        <w:t>второй приносит меньше лидов, но с высоким средним чеком и маржой</w:t>
      </w:r>
    </w:p>
    <w:p w14:paraId="235957BB" w14:textId="77777777" w:rsidR="00842E5A" w:rsidRPr="00842E5A" w:rsidRDefault="00842E5A" w:rsidP="00842E5A">
      <w:pPr>
        <w:numPr>
          <w:ilvl w:val="0"/>
          <w:numId w:val="44"/>
        </w:numPr>
        <w:rPr>
          <w:lang w:val="ru-RU"/>
        </w:rPr>
      </w:pPr>
      <w:r w:rsidRPr="00842E5A">
        <w:rPr>
          <w:lang w:val="ru-RU"/>
        </w:rPr>
        <w:t>трафик из Яндекс карт и 2ГИС даёт более горячие обращения, чем общие поисковые запросы</w:t>
      </w:r>
    </w:p>
    <w:p w14:paraId="358759CE" w14:textId="77777777" w:rsidR="00842E5A" w:rsidRPr="00842E5A" w:rsidRDefault="00842E5A" w:rsidP="00842E5A">
      <w:pPr>
        <w:numPr>
          <w:ilvl w:val="0"/>
          <w:numId w:val="44"/>
        </w:numPr>
        <w:rPr>
          <w:lang w:val="ru-RU"/>
        </w:rPr>
      </w:pPr>
      <w:r w:rsidRPr="00842E5A">
        <w:rPr>
          <w:lang w:val="ru-RU"/>
        </w:rPr>
        <w:t>заявки с квиза Marquiz закрываются лучше, чем стандартные формы, потому что менеджеру проще начинать разговор</w:t>
      </w:r>
    </w:p>
    <w:p w14:paraId="248D0882" w14:textId="77777777" w:rsidR="00842E5A" w:rsidRPr="00842E5A" w:rsidRDefault="00842E5A" w:rsidP="00842E5A">
      <w:pPr>
        <w:rPr>
          <w:lang w:val="ru-RU"/>
        </w:rPr>
      </w:pPr>
      <w:r w:rsidRPr="00842E5A">
        <w:rPr>
          <w:lang w:val="ru-RU"/>
        </w:rPr>
        <w:t>Связка с amoCRM позволяет проваливаться внутрь воронки: смотреть, на каких этапах конкретного канала больше всего отказов, где заявки «зависают», какой менеджер лучше работает с теми или иными источниками.</w:t>
      </w:r>
    </w:p>
    <w:p w14:paraId="518C2071" w14:textId="77777777" w:rsidR="00842E5A" w:rsidRPr="00842E5A" w:rsidRDefault="00842E5A" w:rsidP="00842E5A">
      <w:pPr>
        <w:rPr>
          <w:lang w:val="ru-RU"/>
        </w:rPr>
      </w:pPr>
      <w:r w:rsidRPr="00842E5A">
        <w:rPr>
          <w:lang w:val="ru-RU"/>
        </w:rPr>
        <w:t>Важно договориться, какие отчёты реально нужны бизнесу каждую неделю и месяц. В противном случае сквозная аналитика быстро превращается в «красивые графики», на которые никто не смотрит.</w:t>
      </w:r>
    </w:p>
    <w:p w14:paraId="07C57841" w14:textId="77777777" w:rsidR="00842E5A" w:rsidRPr="00842E5A" w:rsidRDefault="00842E5A" w:rsidP="00842E5A">
      <w:pPr>
        <w:rPr>
          <w:lang w:val="ru-RU"/>
        </w:rPr>
      </w:pPr>
      <w:r w:rsidRPr="00842E5A">
        <w:rPr>
          <w:lang w:val="ru-RU"/>
        </w:rPr>
        <w:pict w14:anchorId="59ED24CC">
          <v:rect id="_x0000_i1272" style="width:0;height:1.5pt" o:hralign="center" o:hrstd="t" o:hr="t" fillcolor="#a0a0a0" stroked="f"/>
        </w:pict>
      </w:r>
    </w:p>
    <w:p w14:paraId="3DA309FD" w14:textId="77777777" w:rsidR="00842E5A" w:rsidRPr="00842E5A" w:rsidRDefault="00842E5A" w:rsidP="00842E5A">
      <w:pPr>
        <w:rPr>
          <w:b/>
          <w:bCs/>
          <w:lang w:val="ru-RU"/>
        </w:rPr>
      </w:pPr>
      <w:r w:rsidRPr="00842E5A">
        <w:rPr>
          <w:b/>
          <w:bCs/>
          <w:lang w:val="ru-RU"/>
        </w:rPr>
        <w:t>Шаг 5. Принять правила игры и управлять на основе данных</w:t>
      </w:r>
    </w:p>
    <w:p w14:paraId="32C3077A" w14:textId="77777777" w:rsidR="00842E5A" w:rsidRPr="00842E5A" w:rsidRDefault="00842E5A" w:rsidP="00842E5A">
      <w:pPr>
        <w:rPr>
          <w:lang w:val="ru-RU"/>
        </w:rPr>
      </w:pPr>
      <w:r w:rsidRPr="00842E5A">
        <w:rPr>
          <w:lang w:val="ru-RU"/>
        </w:rPr>
        <w:t>Ошибочное ожидание от сквозной аналитики звучит так: «мы подключим систему и сразу найдём волшебный канал». На практике всё иначе. Связка amoCRM и сквозной аналитики чётко показывает, что:</w:t>
      </w:r>
    </w:p>
    <w:p w14:paraId="7F02A19E" w14:textId="77777777" w:rsidR="00842E5A" w:rsidRPr="00842E5A" w:rsidRDefault="00842E5A" w:rsidP="00842E5A">
      <w:pPr>
        <w:numPr>
          <w:ilvl w:val="0"/>
          <w:numId w:val="45"/>
        </w:numPr>
        <w:rPr>
          <w:lang w:val="ru-RU"/>
        </w:rPr>
      </w:pPr>
      <w:r w:rsidRPr="00842E5A">
        <w:rPr>
          <w:lang w:val="ru-RU"/>
        </w:rPr>
        <w:t>часть каналов откровенно сливает бюджет</w:t>
      </w:r>
    </w:p>
    <w:p w14:paraId="22FF237C" w14:textId="77777777" w:rsidR="00842E5A" w:rsidRPr="00842E5A" w:rsidRDefault="00842E5A" w:rsidP="00842E5A">
      <w:pPr>
        <w:numPr>
          <w:ilvl w:val="0"/>
          <w:numId w:val="45"/>
        </w:numPr>
        <w:rPr>
          <w:lang w:val="ru-RU"/>
        </w:rPr>
      </w:pPr>
      <w:r w:rsidRPr="00842E5A">
        <w:rPr>
          <w:lang w:val="ru-RU"/>
        </w:rPr>
        <w:t xml:space="preserve">часть кампаний в </w:t>
      </w:r>
      <w:hyperlink r:id="rId11" w:history="1">
        <w:r w:rsidRPr="00842E5A">
          <w:rPr>
            <w:rStyle w:val="aff9"/>
            <w:lang w:val="ru-RU"/>
          </w:rPr>
          <w:t>Яндекс Директ</w:t>
        </w:r>
      </w:hyperlink>
      <w:r w:rsidRPr="00842E5A">
        <w:rPr>
          <w:lang w:val="ru-RU"/>
        </w:rPr>
        <w:t xml:space="preserve"> работает почти в ноль</w:t>
      </w:r>
    </w:p>
    <w:p w14:paraId="310113E8" w14:textId="77777777" w:rsidR="00842E5A" w:rsidRPr="00842E5A" w:rsidRDefault="00842E5A" w:rsidP="00842E5A">
      <w:pPr>
        <w:numPr>
          <w:ilvl w:val="0"/>
          <w:numId w:val="45"/>
        </w:numPr>
        <w:rPr>
          <w:lang w:val="ru-RU"/>
        </w:rPr>
      </w:pPr>
      <w:r w:rsidRPr="00842E5A">
        <w:rPr>
          <w:lang w:val="ru-RU"/>
        </w:rPr>
        <w:t>сайт недорабатывает по конверсии и просит доработки структуры и контента</w:t>
      </w:r>
    </w:p>
    <w:p w14:paraId="1165662E" w14:textId="77777777" w:rsidR="00842E5A" w:rsidRPr="00842E5A" w:rsidRDefault="00842E5A" w:rsidP="00842E5A">
      <w:pPr>
        <w:numPr>
          <w:ilvl w:val="0"/>
          <w:numId w:val="45"/>
        </w:numPr>
        <w:rPr>
          <w:lang w:val="ru-RU"/>
        </w:rPr>
      </w:pPr>
      <w:r w:rsidRPr="00842E5A">
        <w:rPr>
          <w:lang w:val="ru-RU"/>
        </w:rPr>
        <w:t>отдел продаж не вытягивает лиды из конкретного источника</w:t>
      </w:r>
    </w:p>
    <w:p w14:paraId="7A0D9D58" w14:textId="77777777" w:rsidR="00842E5A" w:rsidRPr="00842E5A" w:rsidRDefault="00842E5A" w:rsidP="00842E5A">
      <w:pPr>
        <w:rPr>
          <w:lang w:val="ru-RU"/>
        </w:rPr>
      </w:pPr>
      <w:r w:rsidRPr="00842E5A">
        <w:rPr>
          <w:lang w:val="ru-RU"/>
        </w:rPr>
        <w:lastRenderedPageBreak/>
        <w:t>Здесь важно сделать шаг, который даётся многим тяжело: признать реальность и начать управлять рекламой и продажами по цифрам, а не по ощущениям. Раз в месяц или квартал вы смотрите не только отчёт по кликам и показам, но и:</w:t>
      </w:r>
    </w:p>
    <w:p w14:paraId="775A205E" w14:textId="77777777" w:rsidR="00842E5A" w:rsidRPr="00842E5A" w:rsidRDefault="00842E5A" w:rsidP="00842E5A">
      <w:pPr>
        <w:numPr>
          <w:ilvl w:val="0"/>
          <w:numId w:val="46"/>
        </w:numPr>
        <w:rPr>
          <w:lang w:val="ru-RU"/>
        </w:rPr>
      </w:pPr>
      <w:r w:rsidRPr="00842E5A">
        <w:rPr>
          <w:lang w:val="ru-RU"/>
        </w:rPr>
        <w:t>стоимость заявки и сделки по каждому каналу</w:t>
      </w:r>
    </w:p>
    <w:p w14:paraId="5798A976" w14:textId="77777777" w:rsidR="00842E5A" w:rsidRPr="00842E5A" w:rsidRDefault="00842E5A" w:rsidP="00842E5A">
      <w:pPr>
        <w:numPr>
          <w:ilvl w:val="0"/>
          <w:numId w:val="46"/>
        </w:numPr>
        <w:rPr>
          <w:lang w:val="ru-RU"/>
        </w:rPr>
      </w:pPr>
      <w:r w:rsidRPr="00842E5A">
        <w:rPr>
          <w:lang w:val="ru-RU"/>
        </w:rPr>
        <w:t>выручку и маржу в разрезе источников</w:t>
      </w:r>
    </w:p>
    <w:p w14:paraId="16AA02B0" w14:textId="77777777" w:rsidR="00842E5A" w:rsidRPr="00842E5A" w:rsidRDefault="00842E5A" w:rsidP="00842E5A">
      <w:pPr>
        <w:numPr>
          <w:ilvl w:val="0"/>
          <w:numId w:val="46"/>
        </w:numPr>
        <w:rPr>
          <w:lang w:val="ru-RU"/>
        </w:rPr>
      </w:pPr>
      <w:r w:rsidRPr="00842E5A">
        <w:rPr>
          <w:lang w:val="ru-RU"/>
        </w:rPr>
        <w:t>конверсию по этапам воронки для разных типов трафика</w:t>
      </w:r>
    </w:p>
    <w:p w14:paraId="1335E638" w14:textId="77777777" w:rsidR="00842E5A" w:rsidRPr="00842E5A" w:rsidRDefault="00842E5A" w:rsidP="00842E5A">
      <w:pPr>
        <w:numPr>
          <w:ilvl w:val="0"/>
          <w:numId w:val="46"/>
        </w:numPr>
        <w:rPr>
          <w:lang w:val="ru-RU"/>
        </w:rPr>
      </w:pPr>
      <w:r w:rsidRPr="00842E5A">
        <w:rPr>
          <w:lang w:val="ru-RU"/>
        </w:rPr>
        <w:t>эффективность менеджеров по источникам</w:t>
      </w:r>
    </w:p>
    <w:p w14:paraId="15CDA260" w14:textId="77777777" w:rsidR="00842E5A" w:rsidRPr="00842E5A" w:rsidRDefault="00842E5A" w:rsidP="00842E5A">
      <w:pPr>
        <w:rPr>
          <w:lang w:val="ru-RU"/>
        </w:rPr>
      </w:pPr>
      <w:r w:rsidRPr="00842E5A">
        <w:rPr>
          <w:lang w:val="ru-RU"/>
        </w:rPr>
        <w:t>После этого уже можно принимать решения:</w:t>
      </w:r>
    </w:p>
    <w:p w14:paraId="0CDB00EA" w14:textId="77777777" w:rsidR="00842E5A" w:rsidRPr="00842E5A" w:rsidRDefault="00842E5A" w:rsidP="00842E5A">
      <w:pPr>
        <w:numPr>
          <w:ilvl w:val="0"/>
          <w:numId w:val="47"/>
        </w:numPr>
        <w:rPr>
          <w:lang w:val="ru-RU"/>
        </w:rPr>
      </w:pPr>
      <w:r w:rsidRPr="00842E5A">
        <w:rPr>
          <w:lang w:val="ru-RU"/>
        </w:rPr>
        <w:t>какие кампании масштабировать</w:t>
      </w:r>
    </w:p>
    <w:p w14:paraId="48BEC1C9" w14:textId="77777777" w:rsidR="00842E5A" w:rsidRPr="00842E5A" w:rsidRDefault="00842E5A" w:rsidP="00842E5A">
      <w:pPr>
        <w:numPr>
          <w:ilvl w:val="0"/>
          <w:numId w:val="47"/>
        </w:numPr>
        <w:rPr>
          <w:lang w:val="ru-RU"/>
        </w:rPr>
      </w:pPr>
      <w:r w:rsidRPr="00842E5A">
        <w:rPr>
          <w:lang w:val="ru-RU"/>
        </w:rPr>
        <w:t>какие каналы «режем без жалости»</w:t>
      </w:r>
    </w:p>
    <w:p w14:paraId="591D1F60" w14:textId="77777777" w:rsidR="00842E5A" w:rsidRPr="00842E5A" w:rsidRDefault="00842E5A" w:rsidP="00842E5A">
      <w:pPr>
        <w:numPr>
          <w:ilvl w:val="0"/>
          <w:numId w:val="47"/>
        </w:numPr>
        <w:rPr>
          <w:lang w:val="ru-RU"/>
        </w:rPr>
      </w:pPr>
      <w:r w:rsidRPr="00842E5A">
        <w:rPr>
          <w:lang w:val="ru-RU"/>
        </w:rPr>
        <w:t>где нужно усилить отдел продаж, скрипты и регламенты</w:t>
      </w:r>
    </w:p>
    <w:p w14:paraId="4D497A2B" w14:textId="77777777" w:rsidR="00842E5A" w:rsidRPr="00842E5A" w:rsidRDefault="00842E5A" w:rsidP="00842E5A">
      <w:pPr>
        <w:numPr>
          <w:ilvl w:val="0"/>
          <w:numId w:val="47"/>
        </w:numPr>
        <w:rPr>
          <w:lang w:val="ru-RU"/>
        </w:rPr>
      </w:pPr>
      <w:r w:rsidRPr="00842E5A">
        <w:rPr>
          <w:lang w:val="ru-RU"/>
        </w:rPr>
        <w:t>какие услуги и направления стоит вытащить на отдельные посадочные</w:t>
      </w:r>
    </w:p>
    <w:p w14:paraId="16E0AABA" w14:textId="77777777" w:rsidR="00842E5A" w:rsidRPr="00842E5A" w:rsidRDefault="00842E5A" w:rsidP="00842E5A">
      <w:pPr>
        <w:rPr>
          <w:lang w:val="ru-RU"/>
        </w:rPr>
      </w:pPr>
      <w:r w:rsidRPr="00842E5A">
        <w:rPr>
          <w:lang w:val="ru-RU"/>
        </w:rPr>
        <w:t>Со временем система начинает работать как замкнутый контур: маркетинг приводит трафик, amoCRM и отдел продаж превращают его в сделки, сквозная аналитика показывает результат, на основе которого корректируются и реклама, и воронки, и сайт.</w:t>
      </w:r>
    </w:p>
    <w:p w14:paraId="440252A6" w14:textId="77777777" w:rsidR="00842E5A" w:rsidRPr="00842E5A" w:rsidRDefault="00842E5A" w:rsidP="00842E5A">
      <w:pPr>
        <w:rPr>
          <w:lang w:val="ru-RU"/>
        </w:rPr>
      </w:pPr>
      <w:r w:rsidRPr="00842E5A">
        <w:rPr>
          <w:lang w:val="ru-RU"/>
        </w:rPr>
        <w:pict w14:anchorId="79A992D4">
          <v:rect id="_x0000_i1273" style="width:0;height:1.5pt" o:hralign="center" o:hrstd="t" o:hr="t" fillcolor="#a0a0a0" stroked="f"/>
        </w:pict>
      </w:r>
    </w:p>
    <w:p w14:paraId="2829832C" w14:textId="77777777" w:rsidR="00842E5A" w:rsidRPr="00842E5A" w:rsidRDefault="00842E5A" w:rsidP="00842E5A">
      <w:pPr>
        <w:rPr>
          <w:b/>
          <w:bCs/>
          <w:lang w:val="ru-RU"/>
        </w:rPr>
      </w:pPr>
      <w:r w:rsidRPr="00842E5A">
        <w:rPr>
          <w:b/>
          <w:bCs/>
          <w:lang w:val="ru-RU"/>
        </w:rPr>
        <w:t>Где чаще всего ломается связка amoCRM и сквозной аналитики</w:t>
      </w:r>
    </w:p>
    <w:p w14:paraId="5B99F2CB" w14:textId="77777777" w:rsidR="00842E5A" w:rsidRPr="00842E5A" w:rsidRDefault="00842E5A" w:rsidP="00842E5A">
      <w:pPr>
        <w:rPr>
          <w:lang w:val="ru-RU"/>
        </w:rPr>
      </w:pPr>
      <w:r w:rsidRPr="00842E5A">
        <w:rPr>
          <w:lang w:val="ru-RU"/>
        </w:rPr>
        <w:t>Даже при наличии инструментов компании часто наступают на одни и те же грабли:</w:t>
      </w:r>
    </w:p>
    <w:p w14:paraId="3C043E59" w14:textId="77777777" w:rsidR="00842E5A" w:rsidRPr="00842E5A" w:rsidRDefault="00842E5A" w:rsidP="00842E5A">
      <w:pPr>
        <w:numPr>
          <w:ilvl w:val="0"/>
          <w:numId w:val="48"/>
        </w:numPr>
        <w:rPr>
          <w:lang w:val="ru-RU"/>
        </w:rPr>
      </w:pPr>
      <w:r w:rsidRPr="00842E5A">
        <w:rPr>
          <w:b/>
          <w:bCs/>
          <w:lang w:val="ru-RU"/>
        </w:rPr>
        <w:t>Незаполненные поля в CRM.</w:t>
      </w:r>
      <w:r w:rsidRPr="00842E5A">
        <w:rPr>
          <w:lang w:val="ru-RU"/>
        </w:rPr>
        <w:br/>
        <w:t>Сделки создаются, но в них нет источника, суммы, типа услуги. В итоге десятки заявок в отчётах попадают в «прочее» или «неопределённо». Решение - обязательные поля и регламенты.</w:t>
      </w:r>
    </w:p>
    <w:p w14:paraId="09D8A5B1" w14:textId="77777777" w:rsidR="00842E5A" w:rsidRPr="00842E5A" w:rsidRDefault="00842E5A" w:rsidP="00842E5A">
      <w:pPr>
        <w:numPr>
          <w:ilvl w:val="0"/>
          <w:numId w:val="48"/>
        </w:numPr>
        <w:rPr>
          <w:lang w:val="ru-RU"/>
        </w:rPr>
      </w:pPr>
      <w:r w:rsidRPr="00842E5A">
        <w:rPr>
          <w:b/>
          <w:bCs/>
          <w:lang w:val="ru-RU"/>
        </w:rPr>
        <w:t>Нет единого правила по utm-меткам.</w:t>
      </w:r>
      <w:r w:rsidRPr="00842E5A">
        <w:rPr>
          <w:lang w:val="ru-RU"/>
        </w:rPr>
        <w:br/>
        <w:t>Маркетолог ставит свои метки, подрядчик - свои, часть кампаний - без меток. Сквозная аналитика получает кашу из разных написаний одного и того же канала. Помогает единый регламент именования.</w:t>
      </w:r>
    </w:p>
    <w:p w14:paraId="5759241B" w14:textId="77777777" w:rsidR="00842E5A" w:rsidRPr="00842E5A" w:rsidRDefault="00842E5A" w:rsidP="00842E5A">
      <w:pPr>
        <w:numPr>
          <w:ilvl w:val="0"/>
          <w:numId w:val="48"/>
        </w:numPr>
        <w:rPr>
          <w:lang w:val="ru-RU"/>
        </w:rPr>
      </w:pPr>
      <w:r w:rsidRPr="00842E5A">
        <w:rPr>
          <w:b/>
          <w:bCs/>
          <w:lang w:val="ru-RU"/>
        </w:rPr>
        <w:t>Несистемная работа отдела продаж.</w:t>
      </w:r>
      <w:r w:rsidRPr="00842E5A">
        <w:rPr>
          <w:lang w:val="ru-RU"/>
        </w:rPr>
        <w:br/>
        <w:t>Если менеджеры не переводят сделки по этапам, закрывают их по настроению и забывают про задачи, воронка в amoCRM искажает реальность. Сначала - порядок в CRM, потом - углублённая аналитика.</w:t>
      </w:r>
    </w:p>
    <w:p w14:paraId="11CB117A" w14:textId="77777777" w:rsidR="00842E5A" w:rsidRPr="00842E5A" w:rsidRDefault="00842E5A" w:rsidP="00842E5A">
      <w:pPr>
        <w:numPr>
          <w:ilvl w:val="0"/>
          <w:numId w:val="48"/>
        </w:numPr>
        <w:rPr>
          <w:lang w:val="ru-RU"/>
        </w:rPr>
      </w:pPr>
      <w:r w:rsidRPr="00842E5A">
        <w:rPr>
          <w:b/>
          <w:bCs/>
          <w:lang w:val="ru-RU"/>
        </w:rPr>
        <w:lastRenderedPageBreak/>
        <w:t>Ожидание мгновенного эффекта.</w:t>
      </w:r>
      <w:r w:rsidRPr="00842E5A">
        <w:rPr>
          <w:lang w:val="ru-RU"/>
        </w:rPr>
        <w:br/>
        <w:t>Первые месяцы после внедрения аналитики могут быть неприятными: становится видно, как долго бизнес жил в иллюзиях. Нужна готовность прожить этот этап и перестроить работу по данным.</w:t>
      </w:r>
    </w:p>
    <w:p w14:paraId="366A3DDA" w14:textId="77777777" w:rsidR="00842E5A" w:rsidRPr="00842E5A" w:rsidRDefault="00842E5A" w:rsidP="00842E5A">
      <w:pPr>
        <w:numPr>
          <w:ilvl w:val="0"/>
          <w:numId w:val="48"/>
        </w:numPr>
        <w:rPr>
          <w:lang w:val="ru-RU"/>
        </w:rPr>
      </w:pPr>
      <w:r w:rsidRPr="00842E5A">
        <w:rPr>
          <w:b/>
          <w:bCs/>
          <w:lang w:val="ru-RU"/>
        </w:rPr>
        <w:t>Отсутствие ответственного за цифры.</w:t>
      </w:r>
      <w:r w:rsidRPr="00842E5A">
        <w:rPr>
          <w:lang w:val="ru-RU"/>
        </w:rPr>
        <w:br/>
        <w:t>Если у системы нет хозяина, отчёты быстро забрасываются. Должен быть человек, который регулярно смотрит на цифры и инициирует действия: маркетолог, руководитель отдела продаж или сам собственник.</w:t>
      </w:r>
    </w:p>
    <w:p w14:paraId="24D3A771" w14:textId="77777777" w:rsidR="00842E5A" w:rsidRPr="00842E5A" w:rsidRDefault="00842E5A" w:rsidP="00842E5A">
      <w:pPr>
        <w:rPr>
          <w:lang w:val="ru-RU"/>
        </w:rPr>
      </w:pPr>
      <w:r w:rsidRPr="00842E5A">
        <w:rPr>
          <w:lang w:val="ru-RU"/>
        </w:rPr>
        <w:pict w14:anchorId="7972BE5B">
          <v:rect id="_x0000_i1274" style="width:0;height:1.5pt" o:hralign="center" o:hrstd="t" o:hr="t" fillcolor="#a0a0a0" stroked="f"/>
        </w:pict>
      </w:r>
    </w:p>
    <w:p w14:paraId="66CB6C52" w14:textId="77777777" w:rsidR="00842E5A" w:rsidRPr="00842E5A" w:rsidRDefault="00842E5A" w:rsidP="00842E5A">
      <w:pPr>
        <w:rPr>
          <w:b/>
          <w:bCs/>
          <w:lang w:val="ru-RU"/>
        </w:rPr>
      </w:pPr>
      <w:r w:rsidRPr="00842E5A">
        <w:rPr>
          <w:b/>
          <w:bCs/>
          <w:lang w:val="ru-RU"/>
        </w:rPr>
        <w:t>FAQ: частые вопросы про связку amoCRM и сквозной аналитики</w:t>
      </w:r>
    </w:p>
    <w:p w14:paraId="25077090" w14:textId="77777777" w:rsidR="00842E5A" w:rsidRPr="00842E5A" w:rsidRDefault="00842E5A" w:rsidP="00842E5A">
      <w:pPr>
        <w:rPr>
          <w:lang w:val="ru-RU"/>
        </w:rPr>
      </w:pPr>
      <w:r w:rsidRPr="00842E5A">
        <w:rPr>
          <w:b/>
          <w:bCs/>
          <w:lang w:val="ru-RU"/>
        </w:rPr>
        <w:t>Вопрос 1. Можно ли настроить сквозную аналитику без amoCRM, только на данных сайта и рекламы?</w:t>
      </w:r>
      <w:r w:rsidRPr="00842E5A">
        <w:rPr>
          <w:lang w:val="ru-RU"/>
        </w:rPr>
        <w:br/>
        <w:t>Теоретически да, но вы будете видеть только до заявок. Без CRM система не знает, какие лиды стали сделками и сколько денег они принесли. То есть вы сможете считать стоимость обращения, но не окупаемость. Для решений уровня «какие каналы реально кормят бизнес» без amoCRM не обойтись.</w:t>
      </w:r>
    </w:p>
    <w:p w14:paraId="297617EF" w14:textId="77777777" w:rsidR="00842E5A" w:rsidRPr="00842E5A" w:rsidRDefault="00842E5A" w:rsidP="00842E5A">
      <w:pPr>
        <w:rPr>
          <w:lang w:val="ru-RU"/>
        </w:rPr>
      </w:pPr>
      <w:r w:rsidRPr="00842E5A">
        <w:rPr>
          <w:b/>
          <w:bCs/>
          <w:lang w:val="ru-RU"/>
        </w:rPr>
        <w:t>Вопрос 2. С чего начать: с внедрения amoCRM или со сквозной аналитики?</w:t>
      </w:r>
      <w:r w:rsidRPr="00842E5A">
        <w:rPr>
          <w:lang w:val="ru-RU"/>
        </w:rPr>
        <w:br/>
        <w:t>Сначала amoCRM и порядок в воронке, потом сквозная аналитика. Если CRM нет или в ней хаос, аналитика просто зафиксирует хаос в красивых графиках. Правильная последовательность такая: воронка и регламенты, интеграции каналов, потом подключение аналитики и настройка отчётов.</w:t>
      </w:r>
    </w:p>
    <w:p w14:paraId="3280FA93" w14:textId="77777777" w:rsidR="00842E5A" w:rsidRPr="00842E5A" w:rsidRDefault="00842E5A" w:rsidP="00842E5A">
      <w:pPr>
        <w:rPr>
          <w:lang w:val="ru-RU"/>
        </w:rPr>
      </w:pPr>
      <w:r w:rsidRPr="00842E5A">
        <w:rPr>
          <w:b/>
          <w:bCs/>
          <w:lang w:val="ru-RU"/>
        </w:rPr>
        <w:t>Вопрос 3. Насколько сложной должна быть воронка для нормальной аналитики?</w:t>
      </w:r>
      <w:r w:rsidRPr="00842E5A">
        <w:rPr>
          <w:lang w:val="ru-RU"/>
        </w:rPr>
        <w:br/>
        <w:t>Не обязательно иметь десятки этапов. Для сквозной аналитики важнее понятная логика: новые лиды, первичный контакт, обмен КП или выезд, согласование условий, договор и оплата. Слишком детальная воронка увеличивает нагрузку на менеджеров и часто ухудшает качество данных.</w:t>
      </w:r>
    </w:p>
    <w:p w14:paraId="1919AF93" w14:textId="77777777" w:rsidR="00842E5A" w:rsidRPr="00842E5A" w:rsidRDefault="00842E5A" w:rsidP="00842E5A">
      <w:pPr>
        <w:rPr>
          <w:lang w:val="ru-RU"/>
        </w:rPr>
      </w:pPr>
      <w:r w:rsidRPr="00842E5A">
        <w:rPr>
          <w:b/>
          <w:bCs/>
          <w:lang w:val="ru-RU"/>
        </w:rPr>
        <w:t>Вопрос 4. Сколько времени нужно, чтобы сквозная аналитика начала давать полезные выводы?</w:t>
      </w:r>
      <w:r w:rsidRPr="00842E5A">
        <w:rPr>
          <w:lang w:val="ru-RU"/>
        </w:rPr>
        <w:br/>
        <w:t>Если у вас уже есть трафик и CRM, первые осмысленные отчёты можно получить через 2–4 недели после настройки. Но действительно качественная картина складывается за 2–3 месяца, когда накапливается статистика по разным кампаниям, сезонам и поведению отдела продаж.</w:t>
      </w:r>
    </w:p>
    <w:p w14:paraId="09714989" w14:textId="77777777" w:rsidR="00842E5A" w:rsidRPr="00842E5A" w:rsidRDefault="00842E5A" w:rsidP="00842E5A">
      <w:pPr>
        <w:rPr>
          <w:lang w:val="ru-RU"/>
        </w:rPr>
      </w:pPr>
      <w:r w:rsidRPr="00842E5A">
        <w:rPr>
          <w:b/>
          <w:bCs/>
          <w:lang w:val="ru-RU"/>
        </w:rPr>
        <w:t>Вопрос 5. Что делать, если аналитика показывает, что любимый канал собственника не окупается?</w:t>
      </w:r>
      <w:r w:rsidRPr="00842E5A">
        <w:rPr>
          <w:lang w:val="ru-RU"/>
        </w:rPr>
        <w:br/>
        <w:t xml:space="preserve">Это типичная ситуация. Важно не спорить с цифрами, а разобраться, почему так происходит. Возможно, проблема на стороне сайта или отдела продаж, и канал можно «вылечить». Если же после корректировок он всё равно работает в минус, решение </w:t>
      </w:r>
      <w:r w:rsidRPr="00842E5A">
        <w:rPr>
          <w:lang w:val="ru-RU"/>
        </w:rPr>
        <w:lastRenderedPageBreak/>
        <w:t>очевидно - уменьшать бюджет и перераспределять его в пользу эффективных источников.</w:t>
      </w:r>
    </w:p>
    <w:p w14:paraId="5A1EC9E9" w14:textId="77777777" w:rsidR="00842E5A" w:rsidRPr="00842E5A" w:rsidRDefault="00842E5A" w:rsidP="00842E5A">
      <w:pPr>
        <w:rPr>
          <w:lang w:val="ru-RU"/>
        </w:rPr>
      </w:pPr>
      <w:r w:rsidRPr="00842E5A">
        <w:rPr>
          <w:b/>
          <w:bCs/>
          <w:lang w:val="ru-RU"/>
        </w:rPr>
        <w:t>Вопрос 6. Можно ли строить мотивацию менеджеров на данных сквозной аналитики и amoCRM?</w:t>
      </w:r>
      <w:r w:rsidRPr="00842E5A">
        <w:rPr>
          <w:lang w:val="ru-RU"/>
        </w:rPr>
        <w:br/>
        <w:t>Да, и это один из самых сильных эффектов связки. Когда видно, какие сделки из каких каналов приносят деньги, мотивацию можно завязать на маржу, конверсию по этапам, скорость реакции по лидам из дорогих источников. Это делает разговор с отделом продаж предметным и прозрачным.</w:t>
      </w:r>
    </w:p>
    <w:p w14:paraId="6A34D1E0" w14:textId="77777777" w:rsidR="00842E5A" w:rsidRPr="00842E5A" w:rsidRDefault="00842E5A" w:rsidP="00842E5A">
      <w:pPr>
        <w:rPr>
          <w:lang w:val="ru-RU"/>
        </w:rPr>
      </w:pPr>
      <w:r w:rsidRPr="00842E5A">
        <w:rPr>
          <w:b/>
          <w:bCs/>
          <w:lang w:val="ru-RU"/>
        </w:rPr>
        <w:t>Вопрос 7. Подходит ли связка amoCRM и сквозной аналитики только среднему и крупному бизнесу?</w:t>
      </w:r>
      <w:r w:rsidRPr="00842E5A">
        <w:rPr>
          <w:lang w:val="ru-RU"/>
        </w:rPr>
        <w:br/>
        <w:t>Нет. Даже у малого бизнеса, который тратит на рекламу от нескольких десятков тысяч в месяц, есть смысл считать деньги. Вопрос не в масштабе, а в подходе. Если вы хотите понимать, куда уходят бюджеты и что реально приносит прибыль, связка CRM и сквозной аналитики нужна уже на раннем этапе.</w:t>
      </w:r>
    </w:p>
    <w:p w14:paraId="07645D3D" w14:textId="77777777" w:rsidR="00842E5A" w:rsidRPr="00842E5A" w:rsidRDefault="00842E5A" w:rsidP="00842E5A">
      <w:pPr>
        <w:rPr>
          <w:lang w:val="ru-RU"/>
        </w:rPr>
      </w:pPr>
      <w:r w:rsidRPr="00842E5A">
        <w:rPr>
          <w:lang w:val="ru-RU"/>
        </w:rPr>
        <w:pict w14:anchorId="41FDA644">
          <v:rect id="_x0000_i1275" style="width:0;height:1.5pt" o:hralign="center" o:hrstd="t" o:hr="t" fillcolor="#a0a0a0" stroked="f"/>
        </w:pict>
      </w:r>
    </w:p>
    <w:p w14:paraId="30599EFD" w14:textId="77777777" w:rsidR="00842E5A" w:rsidRPr="00842E5A" w:rsidRDefault="00842E5A" w:rsidP="00842E5A">
      <w:pPr>
        <w:rPr>
          <w:lang w:val="ru-RU"/>
        </w:rPr>
      </w:pPr>
      <w:r w:rsidRPr="00842E5A">
        <w:rPr>
          <w:lang w:val="ru-RU"/>
        </w:rPr>
        <w:t>Перелинковка:</w:t>
      </w:r>
    </w:p>
    <w:p w14:paraId="793521BB" w14:textId="77777777" w:rsidR="00842E5A" w:rsidRPr="00842E5A" w:rsidRDefault="00842E5A" w:rsidP="00842E5A">
      <w:pPr>
        <w:numPr>
          <w:ilvl w:val="0"/>
          <w:numId w:val="49"/>
        </w:numPr>
      </w:pPr>
      <w:r w:rsidRPr="00842E5A">
        <w:rPr>
          <w:lang w:val="ru-RU"/>
        </w:rPr>
        <w:t>Анкор</w:t>
      </w:r>
      <w:r w:rsidRPr="00842E5A">
        <w:t>: amoCRM → /crm/amo-crm/</w:t>
      </w:r>
    </w:p>
    <w:p w14:paraId="065BEA43" w14:textId="77777777" w:rsidR="00842E5A" w:rsidRPr="00842E5A" w:rsidRDefault="00842E5A" w:rsidP="00842E5A">
      <w:pPr>
        <w:numPr>
          <w:ilvl w:val="0"/>
          <w:numId w:val="49"/>
        </w:numPr>
      </w:pPr>
      <w:r w:rsidRPr="00842E5A">
        <w:rPr>
          <w:lang w:val="ru-RU"/>
        </w:rPr>
        <w:t>Анкор</w:t>
      </w:r>
      <w:r w:rsidRPr="00842E5A">
        <w:t xml:space="preserve">: </w:t>
      </w:r>
      <w:r w:rsidRPr="00842E5A">
        <w:rPr>
          <w:lang w:val="ru-RU"/>
        </w:rPr>
        <w:t>сквозная</w:t>
      </w:r>
      <w:r w:rsidRPr="00842E5A">
        <w:t xml:space="preserve"> </w:t>
      </w:r>
      <w:r w:rsidRPr="00842E5A">
        <w:rPr>
          <w:lang w:val="ru-RU"/>
        </w:rPr>
        <w:t>аналитика</w:t>
      </w:r>
      <w:r w:rsidRPr="00842E5A">
        <w:t xml:space="preserve"> → /web-analitika/skvoznaya-analitika/</w:t>
      </w:r>
    </w:p>
    <w:p w14:paraId="0F36D267" w14:textId="77777777" w:rsidR="00842E5A" w:rsidRPr="00842E5A" w:rsidRDefault="00842E5A" w:rsidP="00842E5A">
      <w:pPr>
        <w:numPr>
          <w:ilvl w:val="0"/>
          <w:numId w:val="49"/>
        </w:numPr>
        <w:rPr>
          <w:lang w:val="ru-RU"/>
        </w:rPr>
      </w:pPr>
      <w:r w:rsidRPr="00842E5A">
        <w:rPr>
          <w:lang w:val="ru-RU"/>
        </w:rPr>
        <w:t>Анкор: создание сайта под ключ → /sozdanie-saytov/</w:t>
      </w:r>
    </w:p>
    <w:p w14:paraId="45326686" w14:textId="77777777" w:rsidR="00842E5A" w:rsidRPr="00842E5A" w:rsidRDefault="00842E5A" w:rsidP="00842E5A">
      <w:pPr>
        <w:numPr>
          <w:ilvl w:val="0"/>
          <w:numId w:val="49"/>
        </w:numPr>
        <w:rPr>
          <w:lang w:val="ru-RU"/>
        </w:rPr>
      </w:pPr>
      <w:r w:rsidRPr="00842E5A">
        <w:rPr>
          <w:lang w:val="ru-RU"/>
        </w:rPr>
        <w:t>Анкор: SEO оптимизация сайта → /seo/optimizaciya-sayta/</w:t>
      </w:r>
    </w:p>
    <w:p w14:paraId="399409DB" w14:textId="77777777" w:rsidR="00842E5A" w:rsidRPr="00842E5A" w:rsidRDefault="00842E5A" w:rsidP="00842E5A">
      <w:pPr>
        <w:numPr>
          <w:ilvl w:val="0"/>
          <w:numId w:val="49"/>
        </w:numPr>
        <w:rPr>
          <w:lang w:val="ru-RU"/>
        </w:rPr>
      </w:pPr>
      <w:r w:rsidRPr="00842E5A">
        <w:rPr>
          <w:lang w:val="ru-RU"/>
        </w:rPr>
        <w:t>Анкор: SEO продвижение сайта → /seo/prodvizhenie-sayta/</w:t>
      </w:r>
    </w:p>
    <w:p w14:paraId="7F4AF4F7" w14:textId="77777777" w:rsidR="00842E5A" w:rsidRPr="00842E5A" w:rsidRDefault="00842E5A" w:rsidP="00842E5A">
      <w:pPr>
        <w:numPr>
          <w:ilvl w:val="0"/>
          <w:numId w:val="49"/>
        </w:numPr>
        <w:rPr>
          <w:lang w:val="ru-RU"/>
        </w:rPr>
      </w:pPr>
      <w:r w:rsidRPr="00842E5A">
        <w:rPr>
          <w:lang w:val="ru-RU"/>
        </w:rPr>
        <w:t>Анкор: Яндекс Директ → /yandex-direct/</w:t>
      </w:r>
    </w:p>
    <w:p w14:paraId="79A4A2D6" w14:textId="77777777" w:rsidR="00842E5A" w:rsidRPr="00842E5A" w:rsidRDefault="00842E5A" w:rsidP="00842E5A">
      <w:pPr>
        <w:numPr>
          <w:ilvl w:val="0"/>
          <w:numId w:val="49"/>
        </w:numPr>
        <w:rPr>
          <w:lang w:val="ru-RU"/>
        </w:rPr>
      </w:pPr>
      <w:r w:rsidRPr="00842E5A">
        <w:rPr>
          <w:lang w:val="ru-RU"/>
        </w:rPr>
        <w:t>Анкор: Avito как канал заявок → /avito/</w:t>
      </w:r>
    </w:p>
    <w:p w14:paraId="3C07D65E" w14:textId="77777777" w:rsidR="00842E5A" w:rsidRPr="00842E5A" w:rsidRDefault="00842E5A" w:rsidP="00842E5A">
      <w:pPr>
        <w:numPr>
          <w:ilvl w:val="0"/>
          <w:numId w:val="49"/>
        </w:numPr>
        <w:rPr>
          <w:lang w:val="ru-RU"/>
        </w:rPr>
      </w:pPr>
      <w:r w:rsidRPr="00842E5A">
        <w:rPr>
          <w:lang w:val="ru-RU"/>
        </w:rPr>
        <w:t>Анкор: Яндекс карты и 2ГИС → /yandeks-karty-2gis-spravochniki/</w:t>
      </w:r>
    </w:p>
    <w:p w14:paraId="13B799E9" w14:textId="77777777" w:rsidR="00842E5A" w:rsidRPr="00842E5A" w:rsidRDefault="00842E5A" w:rsidP="00842E5A">
      <w:pPr>
        <w:numPr>
          <w:ilvl w:val="0"/>
          <w:numId w:val="49"/>
        </w:numPr>
        <w:rPr>
          <w:lang w:val="ru-RU"/>
        </w:rPr>
      </w:pPr>
      <w:r w:rsidRPr="00842E5A">
        <w:rPr>
          <w:lang w:val="ru-RU"/>
        </w:rPr>
        <w:t>Анкор: квиз Marquiz → /lidogeneraciya/marquiz/</w:t>
      </w:r>
    </w:p>
    <w:p w14:paraId="0598373F" w14:textId="77777777" w:rsidR="00842E5A" w:rsidRPr="00842E5A" w:rsidRDefault="00842E5A" w:rsidP="00842E5A">
      <w:pPr>
        <w:numPr>
          <w:ilvl w:val="0"/>
          <w:numId w:val="49"/>
        </w:numPr>
        <w:rPr>
          <w:lang w:val="ru-RU"/>
        </w:rPr>
      </w:pPr>
      <w:r w:rsidRPr="00842E5A">
        <w:rPr>
          <w:lang w:val="ru-RU"/>
        </w:rPr>
        <w:t>Анкор: телефония Radist Online → /radist-online-telefonia/</w:t>
      </w:r>
    </w:p>
    <w:p w14:paraId="3B8C16D2" w14:textId="77777777" w:rsidR="00842E5A" w:rsidRPr="00842E5A" w:rsidRDefault="00842E5A" w:rsidP="00842E5A">
      <w:pPr>
        <w:numPr>
          <w:ilvl w:val="0"/>
          <w:numId w:val="49"/>
        </w:numPr>
        <w:rPr>
          <w:lang w:val="ru-RU"/>
        </w:rPr>
      </w:pPr>
      <w:r w:rsidRPr="00842E5A">
        <w:rPr>
          <w:lang w:val="ru-RU"/>
        </w:rPr>
        <w:t>Анкор: интеграция Wazzup → /crm-integracii/wazzup/</w:t>
      </w:r>
    </w:p>
    <w:p w14:paraId="08545334" w14:textId="77777777" w:rsidR="00842E5A" w:rsidRPr="00842E5A" w:rsidRDefault="00842E5A" w:rsidP="00842E5A">
      <w:pPr>
        <w:numPr>
          <w:ilvl w:val="0"/>
          <w:numId w:val="49"/>
        </w:numPr>
        <w:rPr>
          <w:lang w:val="ru-RU"/>
        </w:rPr>
      </w:pPr>
      <w:r w:rsidRPr="00842E5A">
        <w:rPr>
          <w:lang w:val="ru-RU"/>
        </w:rPr>
        <w:t>Анкор: регламенты отдела продаж → /blog/reglamenty-otdela-prodazh/</w:t>
      </w:r>
    </w:p>
    <w:p w14:paraId="0487B229" w14:textId="42C2F25E" w:rsidR="00155C1B" w:rsidRPr="00AD6764" w:rsidRDefault="00155C1B" w:rsidP="009C6E8E"/>
    <w:sectPr w:rsidR="00155C1B" w:rsidRPr="00AD67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5070814"/>
    <w:multiLevelType w:val="multilevel"/>
    <w:tmpl w:val="14F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A44AD"/>
    <w:multiLevelType w:val="multilevel"/>
    <w:tmpl w:val="C4A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60926"/>
    <w:multiLevelType w:val="multilevel"/>
    <w:tmpl w:val="38D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227A4"/>
    <w:multiLevelType w:val="multilevel"/>
    <w:tmpl w:val="F26A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39632A"/>
    <w:multiLevelType w:val="multilevel"/>
    <w:tmpl w:val="150E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66B53"/>
    <w:multiLevelType w:val="multilevel"/>
    <w:tmpl w:val="2C0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412349"/>
    <w:multiLevelType w:val="multilevel"/>
    <w:tmpl w:val="A18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9225FF"/>
    <w:multiLevelType w:val="multilevel"/>
    <w:tmpl w:val="CD3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21DAF"/>
    <w:multiLevelType w:val="multilevel"/>
    <w:tmpl w:val="EB20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FB014D"/>
    <w:multiLevelType w:val="multilevel"/>
    <w:tmpl w:val="0C20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0C77FB"/>
    <w:multiLevelType w:val="multilevel"/>
    <w:tmpl w:val="4A8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A761B1"/>
    <w:multiLevelType w:val="multilevel"/>
    <w:tmpl w:val="3C74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DA0D25"/>
    <w:multiLevelType w:val="multilevel"/>
    <w:tmpl w:val="E52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47130E"/>
    <w:multiLevelType w:val="multilevel"/>
    <w:tmpl w:val="57D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9C2865"/>
    <w:multiLevelType w:val="multilevel"/>
    <w:tmpl w:val="BA7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FF3A70"/>
    <w:multiLevelType w:val="multilevel"/>
    <w:tmpl w:val="413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C005AA"/>
    <w:multiLevelType w:val="multilevel"/>
    <w:tmpl w:val="D9B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5567B9"/>
    <w:multiLevelType w:val="multilevel"/>
    <w:tmpl w:val="EB6C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B0747D"/>
    <w:multiLevelType w:val="multilevel"/>
    <w:tmpl w:val="5F2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070BF9"/>
    <w:multiLevelType w:val="multilevel"/>
    <w:tmpl w:val="FA7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581DE3"/>
    <w:multiLevelType w:val="multilevel"/>
    <w:tmpl w:val="AC3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8D7C01"/>
    <w:multiLevelType w:val="multilevel"/>
    <w:tmpl w:val="F87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2317A2"/>
    <w:multiLevelType w:val="multilevel"/>
    <w:tmpl w:val="C98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607B0E"/>
    <w:multiLevelType w:val="multilevel"/>
    <w:tmpl w:val="1E3C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890968"/>
    <w:multiLevelType w:val="multilevel"/>
    <w:tmpl w:val="2C5C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DF32E6"/>
    <w:multiLevelType w:val="multilevel"/>
    <w:tmpl w:val="B84C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E4102C"/>
    <w:multiLevelType w:val="multilevel"/>
    <w:tmpl w:val="4C50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601590"/>
    <w:multiLevelType w:val="multilevel"/>
    <w:tmpl w:val="C5F2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D2335B"/>
    <w:multiLevelType w:val="multilevel"/>
    <w:tmpl w:val="F16E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2B58E2"/>
    <w:multiLevelType w:val="multilevel"/>
    <w:tmpl w:val="27E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17154E"/>
    <w:multiLevelType w:val="multilevel"/>
    <w:tmpl w:val="277E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3A0ED6"/>
    <w:multiLevelType w:val="multilevel"/>
    <w:tmpl w:val="A0A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0F0097"/>
    <w:multiLevelType w:val="multilevel"/>
    <w:tmpl w:val="C4C8D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EF0135"/>
    <w:multiLevelType w:val="multilevel"/>
    <w:tmpl w:val="F1B8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9125A6"/>
    <w:multiLevelType w:val="multilevel"/>
    <w:tmpl w:val="F4D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C61637"/>
    <w:multiLevelType w:val="multilevel"/>
    <w:tmpl w:val="ED5A5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D67128"/>
    <w:multiLevelType w:val="multilevel"/>
    <w:tmpl w:val="B4CE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D866DD"/>
    <w:multiLevelType w:val="multilevel"/>
    <w:tmpl w:val="EE2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6C3A34"/>
    <w:multiLevelType w:val="multilevel"/>
    <w:tmpl w:val="5B6A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C71FA7"/>
    <w:multiLevelType w:val="multilevel"/>
    <w:tmpl w:val="279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741520">
    <w:abstractNumId w:val="8"/>
  </w:num>
  <w:num w:numId="2" w16cid:durableId="1416510941">
    <w:abstractNumId w:val="6"/>
  </w:num>
  <w:num w:numId="3" w16cid:durableId="1947271928">
    <w:abstractNumId w:val="5"/>
  </w:num>
  <w:num w:numId="4" w16cid:durableId="675572902">
    <w:abstractNumId w:val="4"/>
  </w:num>
  <w:num w:numId="5" w16cid:durableId="1758287183">
    <w:abstractNumId w:val="7"/>
  </w:num>
  <w:num w:numId="6" w16cid:durableId="494882435">
    <w:abstractNumId w:val="3"/>
  </w:num>
  <w:num w:numId="7" w16cid:durableId="1412238197">
    <w:abstractNumId w:val="2"/>
  </w:num>
  <w:num w:numId="8" w16cid:durableId="1975132826">
    <w:abstractNumId w:val="1"/>
  </w:num>
  <w:num w:numId="9" w16cid:durableId="1239092625">
    <w:abstractNumId w:val="0"/>
  </w:num>
  <w:num w:numId="10" w16cid:durableId="1575317233">
    <w:abstractNumId w:val="18"/>
  </w:num>
  <w:num w:numId="11" w16cid:durableId="886988077">
    <w:abstractNumId w:val="45"/>
  </w:num>
  <w:num w:numId="12" w16cid:durableId="424961242">
    <w:abstractNumId w:val="35"/>
  </w:num>
  <w:num w:numId="13" w16cid:durableId="1259748909">
    <w:abstractNumId w:val="39"/>
  </w:num>
  <w:num w:numId="14" w16cid:durableId="1113406276">
    <w:abstractNumId w:val="12"/>
  </w:num>
  <w:num w:numId="15" w16cid:durableId="1697384638">
    <w:abstractNumId w:val="32"/>
  </w:num>
  <w:num w:numId="16" w16cid:durableId="227226396">
    <w:abstractNumId w:val="17"/>
  </w:num>
  <w:num w:numId="17" w16cid:durableId="196744571">
    <w:abstractNumId w:val="46"/>
  </w:num>
  <w:num w:numId="18" w16cid:durableId="905259814">
    <w:abstractNumId w:val="30"/>
  </w:num>
  <w:num w:numId="19" w16cid:durableId="996760122">
    <w:abstractNumId w:val="10"/>
  </w:num>
  <w:num w:numId="20" w16cid:durableId="121583723">
    <w:abstractNumId w:val="21"/>
  </w:num>
  <w:num w:numId="21" w16cid:durableId="199632874">
    <w:abstractNumId w:val="15"/>
  </w:num>
  <w:num w:numId="22" w16cid:durableId="284432564">
    <w:abstractNumId w:val="47"/>
  </w:num>
  <w:num w:numId="23" w16cid:durableId="1609462224">
    <w:abstractNumId w:val="40"/>
  </w:num>
  <w:num w:numId="24" w16cid:durableId="1904023794">
    <w:abstractNumId w:val="16"/>
  </w:num>
  <w:num w:numId="25" w16cid:durableId="39523005">
    <w:abstractNumId w:val="23"/>
  </w:num>
  <w:num w:numId="26" w16cid:durableId="1069111627">
    <w:abstractNumId w:val="9"/>
  </w:num>
  <w:num w:numId="27" w16cid:durableId="151027397">
    <w:abstractNumId w:val="37"/>
  </w:num>
  <w:num w:numId="28" w16cid:durableId="1328633126">
    <w:abstractNumId w:val="29"/>
  </w:num>
  <w:num w:numId="29" w16cid:durableId="167408587">
    <w:abstractNumId w:val="44"/>
  </w:num>
  <w:num w:numId="30" w16cid:durableId="389814351">
    <w:abstractNumId w:val="13"/>
  </w:num>
  <w:num w:numId="31" w16cid:durableId="47805655">
    <w:abstractNumId w:val="28"/>
  </w:num>
  <w:num w:numId="32" w16cid:durableId="756441362">
    <w:abstractNumId w:val="26"/>
  </w:num>
  <w:num w:numId="33" w16cid:durableId="861628319">
    <w:abstractNumId w:val="27"/>
  </w:num>
  <w:num w:numId="34" w16cid:durableId="1796437150">
    <w:abstractNumId w:val="19"/>
  </w:num>
  <w:num w:numId="35" w16cid:durableId="938417513">
    <w:abstractNumId w:val="22"/>
  </w:num>
  <w:num w:numId="36" w16cid:durableId="1908373063">
    <w:abstractNumId w:val="48"/>
  </w:num>
  <w:num w:numId="37" w16cid:durableId="115375414">
    <w:abstractNumId w:val="43"/>
  </w:num>
  <w:num w:numId="38" w16cid:durableId="2103529016">
    <w:abstractNumId w:val="42"/>
  </w:num>
  <w:num w:numId="39" w16cid:durableId="1678730671">
    <w:abstractNumId w:val="41"/>
  </w:num>
  <w:num w:numId="40" w16cid:durableId="1833914217">
    <w:abstractNumId w:val="24"/>
  </w:num>
  <w:num w:numId="41" w16cid:durableId="328489210">
    <w:abstractNumId w:val="31"/>
  </w:num>
  <w:num w:numId="42" w16cid:durableId="1484155937">
    <w:abstractNumId w:val="34"/>
  </w:num>
  <w:num w:numId="43" w16cid:durableId="1767573948">
    <w:abstractNumId w:val="11"/>
  </w:num>
  <w:num w:numId="44" w16cid:durableId="1259405950">
    <w:abstractNumId w:val="25"/>
  </w:num>
  <w:num w:numId="45" w16cid:durableId="1350369636">
    <w:abstractNumId w:val="33"/>
  </w:num>
  <w:num w:numId="46" w16cid:durableId="881213168">
    <w:abstractNumId w:val="14"/>
  </w:num>
  <w:num w:numId="47" w16cid:durableId="25760433">
    <w:abstractNumId w:val="38"/>
  </w:num>
  <w:num w:numId="48" w16cid:durableId="6298078">
    <w:abstractNumId w:val="36"/>
  </w:num>
  <w:num w:numId="49" w16cid:durableId="17885327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1B"/>
    <w:rsid w:val="0028520D"/>
    <w:rsid w:val="00290FE1"/>
    <w:rsid w:val="0029639D"/>
    <w:rsid w:val="00326F90"/>
    <w:rsid w:val="00542981"/>
    <w:rsid w:val="005637D4"/>
    <w:rsid w:val="006119E0"/>
    <w:rsid w:val="006607D6"/>
    <w:rsid w:val="007649C3"/>
    <w:rsid w:val="008028AD"/>
    <w:rsid w:val="00842E5A"/>
    <w:rsid w:val="008E6FD7"/>
    <w:rsid w:val="009657B0"/>
    <w:rsid w:val="00982E4B"/>
    <w:rsid w:val="009C6E8E"/>
    <w:rsid w:val="00A979FD"/>
    <w:rsid w:val="00AA1D8D"/>
    <w:rsid w:val="00AD6764"/>
    <w:rsid w:val="00B02A44"/>
    <w:rsid w:val="00B0670C"/>
    <w:rsid w:val="00B2690D"/>
    <w:rsid w:val="00B47730"/>
    <w:rsid w:val="00BD529C"/>
    <w:rsid w:val="00C20562"/>
    <w:rsid w:val="00C305DC"/>
    <w:rsid w:val="00C83ADA"/>
    <w:rsid w:val="00CB0664"/>
    <w:rsid w:val="00E20C47"/>
    <w:rsid w:val="00E714BF"/>
    <w:rsid w:val="00FB7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B6E71"/>
  <w14:defaultImageDpi w14:val="300"/>
  <w15:docId w15:val="{78D17472-2084-43E3-B6B8-6B43AF5A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7649C3"/>
    <w:rPr>
      <w:rFonts w:ascii="Times New Roman" w:hAnsi="Times New Roman" w:cs="Times New Roman"/>
      <w:sz w:val="24"/>
      <w:szCs w:val="24"/>
    </w:rPr>
  </w:style>
  <w:style w:type="character" w:styleId="aff9">
    <w:name w:val="Hyperlink"/>
    <w:basedOn w:val="a2"/>
    <w:uiPriority w:val="99"/>
    <w:unhideWhenUsed/>
    <w:rsid w:val="00E20C47"/>
    <w:rPr>
      <w:color w:val="0000FF" w:themeColor="hyperlink"/>
      <w:u w:val="single"/>
    </w:rPr>
  </w:style>
  <w:style w:type="character" w:styleId="affa">
    <w:name w:val="Unresolved Mention"/>
    <w:basedOn w:val="a2"/>
    <w:uiPriority w:val="99"/>
    <w:semiHidden/>
    <w:unhideWhenUsed/>
    <w:rsid w:val="00E2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yandex-direc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sozdanie-saytov/"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yandex-direct/" TargetMode="External"/><Relationship Id="rId11" Type="http://schemas.openxmlformats.org/officeDocument/2006/relationships/hyperlink" Target="/yandex-direct/" TargetMode="External"/><Relationship Id="rId5" Type="http://schemas.openxmlformats.org/officeDocument/2006/relationships/webSettings" Target="webSettings.xml"/><Relationship Id="rId10" Type="http://schemas.openxmlformats.org/officeDocument/2006/relationships/hyperlink" Target="/yandex-direct/" TargetMode="External"/><Relationship Id="rId4" Type="http://schemas.openxmlformats.org/officeDocument/2006/relationships/settings" Target="settings.xml"/><Relationship Id="rId9" Type="http://schemas.openxmlformats.org/officeDocument/2006/relationships/hyperlink" Target="/yandex-dir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1761</Words>
  <Characters>10038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15</cp:revision>
  <dcterms:created xsi:type="dcterms:W3CDTF">2013-12-23T23:15:00Z</dcterms:created>
  <dcterms:modified xsi:type="dcterms:W3CDTF">2026-01-20T12:53:00Z</dcterms:modified>
  <cp:category/>
</cp:coreProperties>
</file>