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E9E3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T: Автоматизация в CRM - триггеры, задачи и боты чтобы не терять лиды и повышать конверсию без роста штата</w:t>
      </w:r>
      <w:r w:rsidRPr="001C041D">
        <w:rPr>
          <w:lang w:val="ru-RU"/>
        </w:rPr>
        <w:br/>
        <w:t xml:space="preserve">D: Автоматизация в CRM нужна не ради "роботов", а ради скорости и дисциплины: заявки не теряются, менеджеры не забывают, клиент получает ответ. В статье - как выстроить автоматизацию в </w:t>
      </w:r>
      <w:hyperlink r:id="rId6" w:history="1">
        <w:r w:rsidRPr="001C041D">
          <w:rPr>
            <w:rStyle w:val="aff9"/>
            <w:lang w:val="ru-RU"/>
          </w:rPr>
          <w:t>amoCRM</w:t>
        </w:r>
      </w:hyperlink>
      <w:r w:rsidRPr="001C041D">
        <w:rPr>
          <w:lang w:val="ru-RU"/>
        </w:rPr>
        <w:t xml:space="preserve">: триггеры, авто-задачи, статусы, напоминания, контроль SLA. Как связки с Wazzup и Radist Online закрывают потери в мессенджерах и звонках, а отзывы через </w:t>
      </w:r>
      <w:hyperlink r:id="rId7" w:history="1">
        <w:r w:rsidRPr="001C041D">
          <w:rPr>
            <w:rStyle w:val="aff9"/>
            <w:lang w:val="ru-RU"/>
          </w:rPr>
          <w:t>MyReviews</w:t>
        </w:r>
      </w:hyperlink>
      <w:r w:rsidRPr="001C041D">
        <w:rPr>
          <w:lang w:val="ru-RU"/>
        </w:rPr>
        <w:t xml:space="preserve"> и раздел </w:t>
      </w:r>
      <w:hyperlink r:id="rId8" w:history="1">
        <w:r w:rsidRPr="001C041D">
          <w:rPr>
            <w:rStyle w:val="aff9"/>
            <w:lang w:val="ru-RU"/>
          </w:rPr>
          <w:t>отзывы</w:t>
        </w:r>
      </w:hyperlink>
      <w:r w:rsidRPr="001C041D">
        <w:rPr>
          <w:lang w:val="ru-RU"/>
        </w:rPr>
        <w:t xml:space="preserve"> усиливают доверие и улучшают окупаемость </w:t>
      </w:r>
      <w:hyperlink r:id="rId9" w:history="1">
        <w:r w:rsidRPr="001C041D">
          <w:rPr>
            <w:rStyle w:val="aff9"/>
            <w:lang w:val="ru-RU"/>
          </w:rPr>
          <w:t>Яндекс Директ</w:t>
        </w:r>
      </w:hyperlink>
      <w:r w:rsidRPr="001C041D">
        <w:rPr>
          <w:lang w:val="ru-RU"/>
        </w:rPr>
        <w:t xml:space="preserve"> и трафика из </w:t>
      </w:r>
      <w:hyperlink r:id="rId10" w:history="1">
        <w:r w:rsidRPr="001C041D">
          <w:rPr>
            <w:rStyle w:val="aff9"/>
            <w:lang w:val="ru-RU"/>
          </w:rPr>
          <w:t>SEO</w:t>
        </w:r>
      </w:hyperlink>
      <w:r w:rsidRPr="001C041D">
        <w:rPr>
          <w:lang w:val="ru-RU"/>
        </w:rPr>
        <w:t>.</w:t>
      </w:r>
      <w:r w:rsidRPr="001C041D">
        <w:rPr>
          <w:lang w:val="ru-RU"/>
        </w:rPr>
        <w:br/>
        <w:t>K: автоматизация amocrm, триггеры в crm, авто задачи отдела продаж, контроль sla ответов, боты в amocrm, не терять лиды в мессенджерах, интеграция телефонии crm, автоматизация воронки продаж, сценарии обработки лидов, повышение конверсии без штата</w:t>
      </w:r>
    </w:p>
    <w:p w14:paraId="7881699A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Автоматизация в CRM: как не терять лиды и расти без хаоса</w:t>
      </w:r>
    </w:p>
    <w:p w14:paraId="17BD255F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Большинство компаний теряют заявки не потому что у них плохая реклама или слабый сайт. Они теряют заявки по причине банальной человеческой ошибки: не перезвонили, забыли ответить, не поставили задачу, перепутали этап, не отправили КП, не напомнили о себе, не догнали клиента, не закрыли пропущенный звонок. И эти потери часто больше, чем выгода от любых оптимизаций в рекламе.</w:t>
      </w:r>
    </w:p>
    <w:p w14:paraId="4E4F5AB1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Автоматизация в CRM - это способ убрать человеческий фактор из самых критичных точек процесса. Не заменить людей, а усилить их. Чтобы отдел продаж работал стабильно, даже когда менеджер устал, заболел, отвлекся или просто "не успел". И когда автоматизация встроена правильно, бизнес растет без постоянного расширения штата и без ощущения, что все держится на ручном управлении.</w:t>
      </w:r>
    </w:p>
    <w:p w14:paraId="55572672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 xml:space="preserve">В этой статье разберем, как строится автоматизация в </w:t>
      </w:r>
      <w:hyperlink r:id="rId11" w:history="1">
        <w:r w:rsidRPr="001C041D">
          <w:rPr>
            <w:rStyle w:val="aff9"/>
            <w:lang w:val="ru-RU"/>
          </w:rPr>
          <w:t>amoCRM</w:t>
        </w:r>
      </w:hyperlink>
      <w:r w:rsidRPr="001C041D">
        <w:rPr>
          <w:lang w:val="ru-RU"/>
        </w:rPr>
        <w:t xml:space="preserve">: триггеры, авто-задачи, контроль SLA, сценарии обработки лидов, боты и автосообщения. Как связки с Wazzup и Radist Online закрывают самые дорогие потери в переписках и звонках. И почему автоматизация напрямую повышает конверсию сайта, усиливает окупаемость </w:t>
      </w:r>
      <w:hyperlink r:id="rId12" w:history="1">
        <w:r w:rsidRPr="001C041D">
          <w:rPr>
            <w:rStyle w:val="aff9"/>
            <w:lang w:val="ru-RU"/>
          </w:rPr>
          <w:t>Яндекс Директ</w:t>
        </w:r>
      </w:hyperlink>
      <w:r w:rsidRPr="001C041D">
        <w:rPr>
          <w:lang w:val="ru-RU"/>
        </w:rPr>
        <w:t xml:space="preserve"> и заявок из </w:t>
      </w:r>
      <w:hyperlink r:id="rId13" w:history="1">
        <w:r w:rsidRPr="001C041D">
          <w:rPr>
            <w:rStyle w:val="aff9"/>
            <w:lang w:val="ru-RU"/>
          </w:rPr>
          <w:t>SEO</w:t>
        </w:r>
      </w:hyperlink>
      <w:r w:rsidRPr="001C041D">
        <w:rPr>
          <w:lang w:val="ru-RU"/>
        </w:rPr>
        <w:t xml:space="preserve">, а также помогает системно собирать репутацию через </w:t>
      </w:r>
      <w:hyperlink r:id="rId14" w:history="1">
        <w:r w:rsidRPr="001C041D">
          <w:rPr>
            <w:rStyle w:val="aff9"/>
            <w:lang w:val="ru-RU"/>
          </w:rPr>
          <w:t>MyReviews</w:t>
        </w:r>
      </w:hyperlink>
      <w:r w:rsidRPr="001C041D">
        <w:rPr>
          <w:lang w:val="ru-RU"/>
        </w:rPr>
        <w:t xml:space="preserve"> и раздел </w:t>
      </w:r>
      <w:hyperlink r:id="rId15" w:history="1">
        <w:r w:rsidRPr="001C041D">
          <w:rPr>
            <w:rStyle w:val="aff9"/>
            <w:lang w:val="ru-RU"/>
          </w:rPr>
          <w:t>отзывы</w:t>
        </w:r>
      </w:hyperlink>
      <w:r w:rsidRPr="001C041D">
        <w:rPr>
          <w:lang w:val="ru-RU"/>
        </w:rPr>
        <w:t>.</w:t>
      </w:r>
    </w:p>
    <w:p w14:paraId="0B6ABDB5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Главная идея: автоматизация нужна там, где ошибки стоят денег</w:t>
      </w:r>
    </w:p>
    <w:p w14:paraId="18FC7783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Автоматизация не должна быть "везде". Если автоматизировать все подряд, CRM превращается в шум, и менеджеры начинают игнорировать уведомления. Нужно автоматизировать то, где потери максимальные:</w:t>
      </w:r>
    </w:p>
    <w:p w14:paraId="28819D41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скорость первого ответа</w:t>
      </w:r>
      <w:r w:rsidRPr="001C041D">
        <w:rPr>
          <w:lang w:val="ru-RU"/>
        </w:rPr>
        <w:br/>
        <w:t>пропущенные звонки</w:t>
      </w:r>
      <w:r w:rsidRPr="001C041D">
        <w:rPr>
          <w:lang w:val="ru-RU"/>
        </w:rPr>
        <w:br/>
        <w:t>забытые задачи и дедлайны</w:t>
      </w:r>
      <w:r w:rsidRPr="001C041D">
        <w:rPr>
          <w:lang w:val="ru-RU"/>
        </w:rPr>
        <w:br/>
        <w:t>слив "думающих" лидов без повторного касания</w:t>
      </w:r>
      <w:r w:rsidRPr="001C041D">
        <w:rPr>
          <w:lang w:val="ru-RU"/>
        </w:rPr>
        <w:br/>
        <w:t>отправка КП и контроль реакции</w:t>
      </w:r>
      <w:r w:rsidRPr="001C041D">
        <w:rPr>
          <w:lang w:val="ru-RU"/>
        </w:rPr>
        <w:br/>
      </w:r>
      <w:r w:rsidRPr="001C041D">
        <w:rPr>
          <w:lang w:val="ru-RU"/>
        </w:rPr>
        <w:lastRenderedPageBreak/>
        <w:t>переходы между этапами без результата</w:t>
      </w:r>
      <w:r w:rsidRPr="001C041D">
        <w:rPr>
          <w:lang w:val="ru-RU"/>
        </w:rPr>
        <w:br/>
        <w:t>сбор отзывов после успешной сделки</w:t>
      </w:r>
    </w:p>
    <w:p w14:paraId="0F7A9717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Это те места, где один пропущенный шаг может стоить десятков тысяч рублей. И это то, что легко контролируется системой.</w:t>
      </w:r>
    </w:p>
    <w:p w14:paraId="6D0303FA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SLA: почему скорость ответа - важнее креативов и ставок</w:t>
      </w:r>
    </w:p>
    <w:p w14:paraId="27BC779F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SLA в продажах - это правило, за сколько времени вы обязаны ответить на обращение. В современном рынке, где клиент пишет сразу в несколько компаний, скорость ответа часто решает исход.</w:t>
      </w:r>
    </w:p>
    <w:p w14:paraId="0445D486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 xml:space="preserve">Если лид пришел из </w:t>
      </w:r>
      <w:hyperlink r:id="rId16" w:history="1">
        <w:r w:rsidRPr="001C041D">
          <w:rPr>
            <w:rStyle w:val="aff9"/>
            <w:lang w:val="ru-RU"/>
          </w:rPr>
          <w:t>Яндекс Директ</w:t>
        </w:r>
      </w:hyperlink>
      <w:r w:rsidRPr="001C041D">
        <w:rPr>
          <w:lang w:val="ru-RU"/>
        </w:rPr>
        <w:t xml:space="preserve"> или из </w:t>
      </w:r>
      <w:hyperlink r:id="rId17" w:history="1">
        <w:r w:rsidRPr="001C041D">
          <w:rPr>
            <w:rStyle w:val="aff9"/>
            <w:lang w:val="ru-RU"/>
          </w:rPr>
          <w:t>SEO</w:t>
        </w:r>
      </w:hyperlink>
      <w:r w:rsidRPr="001C041D">
        <w:rPr>
          <w:lang w:val="ru-RU"/>
        </w:rPr>
        <w:t>, он редко ждет часами. Ему нужен быстрый контакт и ощущение, что его поняли. Поэтому один из самых сильных эффектов автоматизации - контроль SLA.</w:t>
      </w:r>
    </w:p>
    <w:p w14:paraId="05F6D048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 xml:space="preserve">В </w:t>
      </w:r>
      <w:hyperlink r:id="rId18" w:history="1">
        <w:r w:rsidRPr="001C041D">
          <w:rPr>
            <w:rStyle w:val="aff9"/>
            <w:lang w:val="ru-RU"/>
          </w:rPr>
          <w:t>amoCRM</w:t>
        </w:r>
      </w:hyperlink>
      <w:r w:rsidRPr="001C041D">
        <w:rPr>
          <w:lang w:val="ru-RU"/>
        </w:rPr>
        <w:t xml:space="preserve"> можно настроить:</w:t>
      </w:r>
      <w:r w:rsidRPr="001C041D">
        <w:rPr>
          <w:lang w:val="ru-RU"/>
        </w:rPr>
        <w:br/>
        <w:t>авто-задачу "связаться" с дедлайном 10-15 минут</w:t>
      </w:r>
      <w:r w:rsidRPr="001C041D">
        <w:rPr>
          <w:lang w:val="ru-RU"/>
        </w:rPr>
        <w:br/>
        <w:t>уведомление руководителю, если задача просрочена</w:t>
      </w:r>
      <w:r w:rsidRPr="001C041D">
        <w:rPr>
          <w:lang w:val="ru-RU"/>
        </w:rPr>
        <w:br/>
        <w:t>автоперенос сделки в "просрочено" при нарушении SLA</w:t>
      </w:r>
      <w:r w:rsidRPr="001C041D">
        <w:rPr>
          <w:lang w:val="ru-RU"/>
        </w:rPr>
        <w:br/>
        <w:t>метрики по скорости обработки в отчетах</w:t>
      </w:r>
    </w:p>
    <w:p w14:paraId="68A10517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Когда SLA работает, у вас падает стоимость сделки. Потому что лиды перестают "протухать". И это эффект сильнее, чем многие настройки рекламы.</w:t>
      </w:r>
    </w:p>
    <w:p w14:paraId="044D2045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Триггеры: автоматизация на основе событий</w:t>
      </w:r>
    </w:p>
    <w:p w14:paraId="1DDBB389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Триггер - это событие, которое запускает действие. В CRM события бывают простые:</w:t>
      </w:r>
      <w:r w:rsidRPr="001C041D">
        <w:rPr>
          <w:lang w:val="ru-RU"/>
        </w:rPr>
        <w:br/>
        <w:t>новая заявка</w:t>
      </w:r>
      <w:r w:rsidRPr="001C041D">
        <w:rPr>
          <w:lang w:val="ru-RU"/>
        </w:rPr>
        <w:br/>
        <w:t>смена этапа</w:t>
      </w:r>
      <w:r w:rsidRPr="001C041D">
        <w:rPr>
          <w:lang w:val="ru-RU"/>
        </w:rPr>
        <w:br/>
        <w:t>пропущенный звонок</w:t>
      </w:r>
      <w:r w:rsidRPr="001C041D">
        <w:rPr>
          <w:lang w:val="ru-RU"/>
        </w:rPr>
        <w:br/>
        <w:t>входящее сообщение</w:t>
      </w:r>
      <w:r w:rsidRPr="001C041D">
        <w:rPr>
          <w:lang w:val="ru-RU"/>
        </w:rPr>
        <w:br/>
        <w:t>открытие письма</w:t>
      </w:r>
      <w:r w:rsidRPr="001C041D">
        <w:rPr>
          <w:lang w:val="ru-RU"/>
        </w:rPr>
        <w:br/>
        <w:t>заполнение формы</w:t>
      </w:r>
      <w:r w:rsidRPr="001C041D">
        <w:rPr>
          <w:lang w:val="ru-RU"/>
        </w:rPr>
        <w:br/>
        <w:t>истечение времени без активности</w:t>
      </w:r>
    </w:p>
    <w:p w14:paraId="108358A7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Триггеры позволяют сделать так, чтобы система сама напоминала и двигала процесс, а не менеджер "в голове" держал 50 дел.</w:t>
      </w:r>
    </w:p>
    <w:p w14:paraId="19ECB5E5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Например:</w:t>
      </w:r>
      <w:r w:rsidRPr="001C041D">
        <w:rPr>
          <w:lang w:val="ru-RU"/>
        </w:rPr>
        <w:br/>
        <w:t>лид создан - поставить задачу связаться</w:t>
      </w:r>
      <w:r w:rsidRPr="001C041D">
        <w:rPr>
          <w:lang w:val="ru-RU"/>
        </w:rPr>
        <w:br/>
        <w:t>не связались 30 минут - уведомить руководителя</w:t>
      </w:r>
      <w:r w:rsidRPr="001C041D">
        <w:rPr>
          <w:lang w:val="ru-RU"/>
        </w:rPr>
        <w:br/>
        <w:t>сделка на этапе "КП отправлено" 2 дня без ответа - поставить задачу повторного касания</w:t>
      </w:r>
      <w:r w:rsidRPr="001C041D">
        <w:rPr>
          <w:lang w:val="ru-RU"/>
        </w:rPr>
        <w:br/>
        <w:t>клиент ответил в мессенджере - поднять приоритет сделки</w:t>
      </w:r>
      <w:r w:rsidRPr="001C041D">
        <w:rPr>
          <w:lang w:val="ru-RU"/>
        </w:rPr>
        <w:br/>
        <w:t>пропущенный звонок - создать задачу перезвона и пометить как критичную</w:t>
      </w:r>
    </w:p>
    <w:p w14:paraId="290AC0A6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lastRenderedPageBreak/>
        <w:t>Это убирает потери на стыках.</w:t>
      </w:r>
    </w:p>
    <w:p w14:paraId="1C8D6B76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Авто-задачи: минимальная автоматизация, которая дает максимальный эффект</w:t>
      </w:r>
    </w:p>
    <w:p w14:paraId="78604875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Если выбирать одну автоматизацию, с которой стоит начать, это авто-задачи. Потому что большинство продаж сливается именно из-за отсутствия задач.</w:t>
      </w:r>
    </w:p>
    <w:p w14:paraId="20C8B25B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 xml:space="preserve">В </w:t>
      </w:r>
      <w:hyperlink r:id="rId19" w:history="1">
        <w:r w:rsidRPr="001C041D">
          <w:rPr>
            <w:rStyle w:val="aff9"/>
            <w:lang w:val="ru-RU"/>
          </w:rPr>
          <w:t>amoCRM</w:t>
        </w:r>
      </w:hyperlink>
      <w:r w:rsidRPr="001C041D">
        <w:rPr>
          <w:lang w:val="ru-RU"/>
        </w:rPr>
        <w:t xml:space="preserve"> авто-задачи можно ставить:</w:t>
      </w:r>
      <w:r w:rsidRPr="001C041D">
        <w:rPr>
          <w:lang w:val="ru-RU"/>
        </w:rPr>
        <w:br/>
        <w:t>на входящий лид</w:t>
      </w:r>
      <w:r w:rsidRPr="001C041D">
        <w:rPr>
          <w:lang w:val="ru-RU"/>
        </w:rPr>
        <w:br/>
        <w:t>на переход этапа</w:t>
      </w:r>
      <w:r w:rsidRPr="001C041D">
        <w:rPr>
          <w:lang w:val="ru-RU"/>
        </w:rPr>
        <w:br/>
        <w:t>на завершение этапа</w:t>
      </w:r>
      <w:r w:rsidRPr="001C041D">
        <w:rPr>
          <w:lang w:val="ru-RU"/>
        </w:rPr>
        <w:br/>
        <w:t>по таймеру (если сделка зависла)</w:t>
      </w:r>
      <w:r w:rsidRPr="001C041D">
        <w:rPr>
          <w:lang w:val="ru-RU"/>
        </w:rPr>
        <w:br/>
        <w:t>по событию (если клиент написал или позвонил)</w:t>
      </w:r>
    </w:p>
    <w:p w14:paraId="4E6F1EA8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Например, для воронки "Разработка сайта":</w:t>
      </w:r>
      <w:r w:rsidRPr="001C041D">
        <w:rPr>
          <w:lang w:val="ru-RU"/>
        </w:rPr>
        <w:br/>
        <w:t>после первичного контакта - задача "собрать вводные"</w:t>
      </w:r>
      <w:r w:rsidRPr="001C041D">
        <w:rPr>
          <w:lang w:val="ru-RU"/>
        </w:rPr>
        <w:br/>
        <w:t>после отправки КП - задача "контроль ответа"</w:t>
      </w:r>
      <w:r w:rsidRPr="001C041D">
        <w:rPr>
          <w:lang w:val="ru-RU"/>
        </w:rPr>
        <w:br/>
        <w:t>после согласования - задача "подготовить договор"</w:t>
      </w:r>
      <w:r w:rsidRPr="001C041D">
        <w:rPr>
          <w:lang w:val="ru-RU"/>
        </w:rPr>
        <w:br/>
        <w:t>после оплаты - задача "старт работ и бриф"</w:t>
      </w:r>
      <w:r w:rsidRPr="001C041D">
        <w:rPr>
          <w:lang w:val="ru-RU"/>
        </w:rPr>
        <w:br/>
        <w:t>после сдачи - задача "запрос отзыва"</w:t>
      </w:r>
    </w:p>
    <w:p w14:paraId="17F7E575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Такая логика делает процесс стабильным. Даже если менеджер новый.</w:t>
      </w:r>
    </w:p>
    <w:p w14:paraId="1C2A657D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Мессенджеры: как не терять клиентов в переписке</w:t>
      </w:r>
    </w:p>
    <w:p w14:paraId="218437CA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Самая частая потеря в мессенджерах - клиент написал, менеджер увидел, но не ответил быстро. Или ответил, но потом потерял диалог среди других.</w:t>
      </w:r>
    </w:p>
    <w:p w14:paraId="685D0FE1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Интеграция через Wazzup помогает:</w:t>
      </w:r>
      <w:r w:rsidRPr="001C041D">
        <w:rPr>
          <w:lang w:val="ru-RU"/>
        </w:rPr>
        <w:br/>
        <w:t>собирать все диалоги в сделках</w:t>
      </w:r>
      <w:r w:rsidRPr="001C041D">
        <w:rPr>
          <w:lang w:val="ru-RU"/>
        </w:rPr>
        <w:br/>
        <w:t>видеть историю переписки</w:t>
      </w:r>
      <w:r w:rsidRPr="001C041D">
        <w:rPr>
          <w:lang w:val="ru-RU"/>
        </w:rPr>
        <w:br/>
        <w:t>ставить задачи прямо из чата</w:t>
      </w:r>
      <w:r w:rsidRPr="001C041D">
        <w:rPr>
          <w:lang w:val="ru-RU"/>
        </w:rPr>
        <w:br/>
        <w:t>контролировать время ответа</w:t>
      </w:r>
      <w:r w:rsidRPr="001C041D">
        <w:rPr>
          <w:lang w:val="ru-RU"/>
        </w:rPr>
        <w:br/>
        <w:t>использовать шаблоны сообщений</w:t>
      </w:r>
    </w:p>
    <w:p w14:paraId="5537203A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Автоматизация в мессенджерах выглядит так:</w:t>
      </w:r>
      <w:r w:rsidRPr="001C041D">
        <w:rPr>
          <w:lang w:val="ru-RU"/>
        </w:rPr>
        <w:br/>
        <w:t>входящее сообщение - авто-задача ответить</w:t>
      </w:r>
      <w:r w:rsidRPr="001C041D">
        <w:rPr>
          <w:lang w:val="ru-RU"/>
        </w:rPr>
        <w:br/>
        <w:t>нет ответа 15 минут - уведомление руководителю</w:t>
      </w:r>
      <w:r w:rsidRPr="001C041D">
        <w:rPr>
          <w:lang w:val="ru-RU"/>
        </w:rPr>
        <w:br/>
        <w:t>клиент написал повторно - повышение приоритета</w:t>
      </w:r>
      <w:r w:rsidRPr="001C041D">
        <w:rPr>
          <w:lang w:val="ru-RU"/>
        </w:rPr>
        <w:br/>
        <w:t>после закрытия сделки - авто-сообщение "спасибо" и просьба об отзыве</w:t>
      </w:r>
    </w:p>
    <w:p w14:paraId="3EDC23B7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Важно: автосообщения не должны заменять живой ответ. Они нужны как "подтверждение получения" и быстрый первый шаг, пока менеджер подключается.</w:t>
      </w:r>
    </w:p>
    <w:p w14:paraId="1E530ABC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Звонки: самая дорогая точка потерь</w:t>
      </w:r>
    </w:p>
    <w:p w14:paraId="72CF8D4F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lastRenderedPageBreak/>
        <w:t>Если у вас не контролируются звонки, вы теряете самых горячих клиентов. Звонок - это действие, которое означает высокую готовность. Особенно если клиент позвонил после посещения сайта или из рекламы.</w:t>
      </w:r>
    </w:p>
    <w:p w14:paraId="1F6D06B0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Подключение телефонии через Radist Online дает:</w:t>
      </w:r>
      <w:r w:rsidRPr="001C041D">
        <w:rPr>
          <w:lang w:val="ru-RU"/>
        </w:rPr>
        <w:br/>
        <w:t>фиксацию звонков в CRM</w:t>
      </w:r>
      <w:r w:rsidRPr="001C041D">
        <w:rPr>
          <w:lang w:val="ru-RU"/>
        </w:rPr>
        <w:br/>
        <w:t>контроль пропущенных</w:t>
      </w:r>
      <w:r w:rsidRPr="001C041D">
        <w:rPr>
          <w:lang w:val="ru-RU"/>
        </w:rPr>
        <w:br/>
        <w:t>привязку к сделке</w:t>
      </w:r>
      <w:r w:rsidRPr="001C041D">
        <w:rPr>
          <w:lang w:val="ru-RU"/>
        </w:rPr>
        <w:br/>
        <w:t>возможность разборов</w:t>
      </w:r>
    </w:p>
    <w:p w14:paraId="34A6527F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Автоматизация для звонков:</w:t>
      </w:r>
      <w:r w:rsidRPr="001C041D">
        <w:rPr>
          <w:lang w:val="ru-RU"/>
        </w:rPr>
        <w:br/>
        <w:t>пропущенный звонок - авто-задача перезвона с дедлайном 5 минут</w:t>
      </w:r>
      <w:r w:rsidRPr="001C041D">
        <w:rPr>
          <w:lang w:val="ru-RU"/>
        </w:rPr>
        <w:br/>
        <w:t>если не перезвонили - уведомление руководителю</w:t>
      </w:r>
      <w:r w:rsidRPr="001C041D">
        <w:rPr>
          <w:lang w:val="ru-RU"/>
        </w:rPr>
        <w:br/>
        <w:t>после разговора - авто-задача "зафиксировать итог"</w:t>
      </w:r>
      <w:r w:rsidRPr="001C041D">
        <w:rPr>
          <w:lang w:val="ru-RU"/>
        </w:rPr>
        <w:br/>
        <w:t>если клиент не берет трубку - авто-задача "повторить попытку" через 2 часа</w:t>
      </w:r>
    </w:p>
    <w:p w14:paraId="6BB7B3B1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Это простые правила, но они резко поднимают конверсию.</w:t>
      </w:r>
    </w:p>
    <w:p w14:paraId="01757A2D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Боты и автосценарии: где их использовать, а где нет</w:t>
      </w:r>
    </w:p>
    <w:p w14:paraId="12DCC0FB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Многие хотят "бота в CRM", который будет продавать. Это почти всегда плохая идея. Бот не заменит квалифицированную консультацию. Но бот отлично работает в двух сценариях:</w:t>
      </w:r>
    </w:p>
    <w:p w14:paraId="39E40C3E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подтверждение обращения и сбор базовых данных</w:t>
      </w:r>
      <w:r w:rsidRPr="001C041D">
        <w:rPr>
          <w:lang w:val="ru-RU"/>
        </w:rPr>
        <w:br/>
        <w:t>дожим на следующий шаг, если клиент не отвечает</w:t>
      </w:r>
    </w:p>
    <w:p w14:paraId="7CB66832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Например, клиент оставил заявку. Система может автоматически отправить сообщение: "Приняли, чтобы точнее оценить, подскажите 2-3 детали". Это ускоряет квалификацию и экономит время менеджера.</w:t>
      </w:r>
    </w:p>
    <w:p w14:paraId="7CC83B33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Или клиент "пропал" после КП. Система может мягко напомнить: "Могу уточнить, актуально ли сейчас". Это не выглядит навязчиво, но возвращает часть клиентов.</w:t>
      </w:r>
    </w:p>
    <w:p w14:paraId="2894093E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Идеальная зона ботов - сервис и дисциплина, а не "продажа вместо человека".</w:t>
      </w:r>
    </w:p>
    <w:p w14:paraId="523350C9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Автоматизация для качества: контроль этапов и обязательных полей</w:t>
      </w:r>
    </w:p>
    <w:p w14:paraId="15AF10E1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Еще одна боль - сделки двигаются по этапам, но внутри пустота. Менеджер переносит сделку дальше, не собрав вводные, не уточнив сроки, не зафиксировав бюджет. Потом руководитель смотрит и не понимает, что происходит.</w:t>
      </w:r>
    </w:p>
    <w:p w14:paraId="782743C1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Решение - обязательные поля и правила перехода:</w:t>
      </w:r>
      <w:r w:rsidRPr="001C041D">
        <w:rPr>
          <w:lang w:val="ru-RU"/>
        </w:rPr>
        <w:br/>
        <w:t>нельзя перевести в "КП отправлено", пока не заполнены вводные</w:t>
      </w:r>
      <w:r w:rsidRPr="001C041D">
        <w:rPr>
          <w:lang w:val="ru-RU"/>
        </w:rPr>
        <w:br/>
        <w:t>нельзя перевести в "Согласовано", пока не зафиксирован следующий шаг</w:t>
      </w:r>
      <w:r w:rsidRPr="001C041D">
        <w:rPr>
          <w:lang w:val="ru-RU"/>
        </w:rPr>
        <w:br/>
        <w:t>нельзя закрыть сделку, пока не указана причина отказа</w:t>
      </w:r>
    </w:p>
    <w:p w14:paraId="155F2FE9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Это кажется мелочью, но именно такие правила делают CRM рабочей системой.</w:t>
      </w:r>
    </w:p>
    <w:p w14:paraId="7FBDCD97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lastRenderedPageBreak/>
        <w:t>Автоматизация и репутация: как встраивать отзывы в процесс</w:t>
      </w:r>
    </w:p>
    <w:p w14:paraId="2F8512CB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Репутация - это не "отдельный маркетинг". Это часть продаж. Клиент почти всегда смотрит, можно ли доверять. Поэтому отзывы нужно собирать системно.</w:t>
      </w:r>
    </w:p>
    <w:p w14:paraId="1F2EAFD1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После успешного завершения проекта автоматизация должна:</w:t>
      </w:r>
      <w:r w:rsidRPr="001C041D">
        <w:rPr>
          <w:lang w:val="ru-RU"/>
        </w:rPr>
        <w:br/>
        <w:t>поставить задачу запросить отзыв</w:t>
      </w:r>
      <w:r w:rsidRPr="001C041D">
        <w:rPr>
          <w:lang w:val="ru-RU"/>
        </w:rPr>
        <w:br/>
        <w:t>отправить клиенту удобную ссылку</w:t>
      </w:r>
      <w:r w:rsidRPr="001C041D">
        <w:rPr>
          <w:lang w:val="ru-RU"/>
        </w:rPr>
        <w:br/>
        <w:t>зафиксировать результат</w:t>
      </w:r>
    </w:p>
    <w:p w14:paraId="5D1BB5FF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 xml:space="preserve">Сервис </w:t>
      </w:r>
      <w:hyperlink r:id="rId20" w:history="1">
        <w:r w:rsidRPr="001C041D">
          <w:rPr>
            <w:rStyle w:val="aff9"/>
            <w:lang w:val="ru-RU"/>
          </w:rPr>
          <w:t>MyReviews</w:t>
        </w:r>
      </w:hyperlink>
      <w:r w:rsidRPr="001C041D">
        <w:rPr>
          <w:lang w:val="ru-RU"/>
        </w:rPr>
        <w:t xml:space="preserve"> удобен тем, что помогает управлять этим процессом и переводить довольных клиентов в реальные </w:t>
      </w:r>
      <w:hyperlink r:id="rId21" w:history="1">
        <w:r w:rsidRPr="001C041D">
          <w:rPr>
            <w:rStyle w:val="aff9"/>
            <w:lang w:val="ru-RU"/>
          </w:rPr>
          <w:t>отзывы</w:t>
        </w:r>
      </w:hyperlink>
      <w:r w:rsidRPr="001C041D">
        <w:rPr>
          <w:lang w:val="ru-RU"/>
        </w:rPr>
        <w:t>. А отзывы, в свою очередь, повышают конверсию сайта и снижают стоимость лида из рекламы, потому что доверие растет.</w:t>
      </w:r>
    </w:p>
    <w:p w14:paraId="0B21E602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Как автоматизация снижает стоимость лида и повышает окупаемость маркетинга</w:t>
      </w:r>
    </w:p>
    <w:p w14:paraId="2E81A38F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Самый простой пример.</w:t>
      </w:r>
    </w:p>
    <w:p w14:paraId="3E6C6DB4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У вас бюджет 100 000 в месяц на рекламу. Цена лида 5 000. Вы получаете 20 лидов. Если конверсия в сделку 10%, это 2 сделки.</w:t>
      </w:r>
    </w:p>
    <w:p w14:paraId="60B97A8A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Если за счет автоматизации вы:</w:t>
      </w:r>
      <w:r w:rsidRPr="001C041D">
        <w:rPr>
          <w:lang w:val="ru-RU"/>
        </w:rPr>
        <w:br/>
        <w:t>ускорили ответ</w:t>
      </w:r>
      <w:r w:rsidRPr="001C041D">
        <w:rPr>
          <w:lang w:val="ru-RU"/>
        </w:rPr>
        <w:br/>
        <w:t>перестали терять пропущенные звонки</w:t>
      </w:r>
      <w:r w:rsidRPr="001C041D">
        <w:rPr>
          <w:lang w:val="ru-RU"/>
        </w:rPr>
        <w:br/>
        <w:t>ввели повторные касания</w:t>
      </w:r>
      <w:r w:rsidRPr="001C041D">
        <w:rPr>
          <w:lang w:val="ru-RU"/>
        </w:rPr>
        <w:br/>
        <w:t>системно доводите лиды до следующего шага</w:t>
      </w:r>
    </w:p>
    <w:p w14:paraId="469EEC67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Конверсия может вырасти до 15-20%. При тех же 20 лидах вы получаете 3-4 сделки. Бюджет тот же, результат выше. Стоимость сделки падает, окупаемость растет.</w:t>
      </w:r>
    </w:p>
    <w:p w14:paraId="59E01750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И вот это и есть главный смысл автоматизации: не "красиво", а прибыльнее.</w:t>
      </w:r>
    </w:p>
    <w:p w14:paraId="04EB477C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Где ИИ помогает в автоматизации CRM</w:t>
      </w:r>
    </w:p>
    <w:p w14:paraId="51221758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ИИ полезен не только в контенте, но и в автоматизации.</w:t>
      </w:r>
    </w:p>
    <w:p w14:paraId="23E666C2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ChatGPT и Claude помогают:</w:t>
      </w:r>
    </w:p>
    <w:p w14:paraId="5900E782" w14:textId="77777777" w:rsidR="001C041D" w:rsidRPr="001C041D" w:rsidRDefault="001C041D" w:rsidP="001C041D">
      <w:pPr>
        <w:numPr>
          <w:ilvl w:val="0"/>
          <w:numId w:val="97"/>
        </w:numPr>
        <w:rPr>
          <w:lang w:val="ru-RU"/>
        </w:rPr>
      </w:pPr>
      <w:r w:rsidRPr="001C041D">
        <w:rPr>
          <w:lang w:val="ru-RU"/>
        </w:rPr>
        <w:t>проектировать сценарии триггеров и задач под вашу воронку</w:t>
      </w:r>
    </w:p>
    <w:p w14:paraId="12BE4790" w14:textId="77777777" w:rsidR="001C041D" w:rsidRPr="001C041D" w:rsidRDefault="001C041D" w:rsidP="001C041D">
      <w:pPr>
        <w:numPr>
          <w:ilvl w:val="0"/>
          <w:numId w:val="97"/>
        </w:numPr>
        <w:rPr>
          <w:lang w:val="ru-RU"/>
        </w:rPr>
      </w:pPr>
      <w:r w:rsidRPr="001C041D">
        <w:rPr>
          <w:lang w:val="ru-RU"/>
        </w:rPr>
        <w:t>писать тексты автосообщений в мессенджерах без канцелярита</w:t>
      </w:r>
    </w:p>
    <w:p w14:paraId="28CC10EB" w14:textId="77777777" w:rsidR="001C041D" w:rsidRPr="001C041D" w:rsidRDefault="001C041D" w:rsidP="001C041D">
      <w:pPr>
        <w:numPr>
          <w:ilvl w:val="0"/>
          <w:numId w:val="97"/>
        </w:numPr>
        <w:rPr>
          <w:lang w:val="ru-RU"/>
        </w:rPr>
      </w:pPr>
      <w:r w:rsidRPr="001C041D">
        <w:rPr>
          <w:lang w:val="ru-RU"/>
        </w:rPr>
        <w:t>генерировать шаблоны сообщений для разных этапов</w:t>
      </w:r>
    </w:p>
    <w:p w14:paraId="37B1C44A" w14:textId="77777777" w:rsidR="001C041D" w:rsidRPr="001C041D" w:rsidRDefault="001C041D" w:rsidP="001C041D">
      <w:pPr>
        <w:numPr>
          <w:ilvl w:val="0"/>
          <w:numId w:val="97"/>
        </w:numPr>
        <w:rPr>
          <w:lang w:val="ru-RU"/>
        </w:rPr>
      </w:pPr>
      <w:r w:rsidRPr="001C041D">
        <w:rPr>
          <w:lang w:val="ru-RU"/>
        </w:rPr>
        <w:t>анализировать причины отказов и предлагать улучшения скриптов</w:t>
      </w:r>
    </w:p>
    <w:p w14:paraId="39C41836" w14:textId="77777777" w:rsidR="001C041D" w:rsidRPr="001C041D" w:rsidRDefault="001C041D" w:rsidP="001C041D">
      <w:pPr>
        <w:numPr>
          <w:ilvl w:val="0"/>
          <w:numId w:val="97"/>
        </w:numPr>
        <w:rPr>
          <w:lang w:val="ru-RU"/>
        </w:rPr>
      </w:pPr>
      <w:r w:rsidRPr="001C041D">
        <w:rPr>
          <w:lang w:val="ru-RU"/>
        </w:rPr>
        <w:t>составлять чек-листы контроля качества</w:t>
      </w:r>
    </w:p>
    <w:p w14:paraId="32E1947A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lastRenderedPageBreak/>
        <w:t>Gemini удобен для схем и систем: матрица автоматизаций, таблица "событие - действие - KPI".</w:t>
      </w:r>
    </w:p>
    <w:p w14:paraId="1309E364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Perplexity полезен, чтобы подсматривать лучшие практики по CRM-автоматизации и SLA.</w:t>
      </w:r>
    </w:p>
    <w:p w14:paraId="7D652959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YandexGPT и GigaChat подходят для быстрых русскоязычных вариантов текстов и шаблонов.</w:t>
      </w:r>
    </w:p>
    <w:p w14:paraId="2CF03A1D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Главное правило: ИИ помогает ускорить разработку системы, но сама система должна быть логичной и простой.</w:t>
      </w:r>
    </w:p>
    <w:p w14:paraId="16F22AE7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Вывод</w:t>
      </w:r>
    </w:p>
    <w:p w14:paraId="63649484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 xml:space="preserve">Автоматизация в CRM - это дисциплина, скорость и контроль потерь. В </w:t>
      </w:r>
      <w:hyperlink r:id="rId22" w:history="1">
        <w:r w:rsidRPr="001C041D">
          <w:rPr>
            <w:rStyle w:val="aff9"/>
            <w:lang w:val="ru-RU"/>
          </w:rPr>
          <w:t>amoCRM</w:t>
        </w:r>
      </w:hyperlink>
      <w:r w:rsidRPr="001C041D">
        <w:rPr>
          <w:lang w:val="ru-RU"/>
        </w:rPr>
        <w:t xml:space="preserve"> автоматизация строится на триггерах, авто-задачах, SLA и правилах перехода этапов. Интеграции с Wazzup и Radist Online закрывают самые дорогие потери в переписках и звонках. А связка с </w:t>
      </w:r>
      <w:hyperlink r:id="rId23" w:history="1">
        <w:r w:rsidRPr="001C041D">
          <w:rPr>
            <w:rStyle w:val="aff9"/>
            <w:lang w:val="ru-RU"/>
          </w:rPr>
          <w:t>MyReviews</w:t>
        </w:r>
      </w:hyperlink>
      <w:r w:rsidRPr="001C041D">
        <w:rPr>
          <w:lang w:val="ru-RU"/>
        </w:rPr>
        <w:t xml:space="preserve"> и блоком </w:t>
      </w:r>
      <w:hyperlink r:id="rId24" w:history="1">
        <w:r w:rsidRPr="001C041D">
          <w:rPr>
            <w:rStyle w:val="aff9"/>
            <w:lang w:val="ru-RU"/>
          </w:rPr>
          <w:t>отзывы</w:t>
        </w:r>
      </w:hyperlink>
      <w:r w:rsidRPr="001C041D">
        <w:rPr>
          <w:lang w:val="ru-RU"/>
        </w:rPr>
        <w:t xml:space="preserve"> усиливает доверие и повышает конверсию.</w:t>
      </w:r>
    </w:p>
    <w:p w14:paraId="24A2796D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 xml:space="preserve">В итоге растут продажи без постоянного расширения штата, а маркетинг окупается лучше: </w:t>
      </w:r>
      <w:hyperlink r:id="rId25" w:history="1">
        <w:r w:rsidRPr="001C041D">
          <w:rPr>
            <w:rStyle w:val="aff9"/>
            <w:lang w:val="ru-RU"/>
          </w:rPr>
          <w:t>Яндекс Директ</w:t>
        </w:r>
      </w:hyperlink>
      <w:r w:rsidRPr="001C041D">
        <w:rPr>
          <w:lang w:val="ru-RU"/>
        </w:rPr>
        <w:t xml:space="preserve"> и </w:t>
      </w:r>
      <w:hyperlink r:id="rId26" w:history="1">
        <w:r w:rsidRPr="001C041D">
          <w:rPr>
            <w:rStyle w:val="aff9"/>
            <w:lang w:val="ru-RU"/>
          </w:rPr>
          <w:t>SEO</w:t>
        </w:r>
      </w:hyperlink>
      <w:r w:rsidRPr="001C041D">
        <w:rPr>
          <w:lang w:val="ru-RU"/>
        </w:rPr>
        <w:t xml:space="preserve"> приносят больше сделок при том же трафике. И бизнес начинает управлять результатом, а не "надеяться, что менеджер не забудет".</w:t>
      </w:r>
    </w:p>
    <w:p w14:paraId="08190C8A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pict w14:anchorId="1830D797">
          <v:rect id="_x0000_i1037" style="width:0;height:1.5pt" o:hralign="center" o:hrstd="t" o:hr="t" fillcolor="#a0a0a0" stroked="f"/>
        </w:pict>
      </w:r>
    </w:p>
    <w:p w14:paraId="4402B79D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FAQ</w:t>
      </w:r>
    </w:p>
    <w:p w14:paraId="374AE5B1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Вопрос: С чего начать автоматизацию в CRM</w:t>
      </w:r>
      <w:r w:rsidRPr="001C041D">
        <w:rPr>
          <w:lang w:val="ru-RU"/>
        </w:rPr>
        <w:br/>
        <w:t>Ответ: С авто-задач на новые лиды и контроля SLA по первому контакту. Это дает быстрый рост конверсии.</w:t>
      </w:r>
    </w:p>
    <w:p w14:paraId="4F5A811B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Вопрос: Автоматизация не перегрузит менеджеров уведомлениями</w:t>
      </w:r>
      <w:r w:rsidRPr="001C041D">
        <w:rPr>
          <w:lang w:val="ru-RU"/>
        </w:rPr>
        <w:br/>
        <w:t>Ответ: Перегрузит, если автоматизировать все подряд. Нужны только критичные точки: скорость, пропуски, зависшие сделки, повторные касания.</w:t>
      </w:r>
    </w:p>
    <w:p w14:paraId="5E17BF6D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Вопрос: Зачем нужен контроль SLA</w:t>
      </w:r>
      <w:r w:rsidRPr="001C041D">
        <w:rPr>
          <w:lang w:val="ru-RU"/>
        </w:rPr>
        <w:br/>
        <w:t>Ответ: Скорость ответа напрямую влияет на конверсию, особенно по лидам из рекламы и SEO. SLA делает скорость управляемой.</w:t>
      </w:r>
    </w:p>
    <w:p w14:paraId="50179189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Вопрос: Как не терять клиентов в мессенджерах</w:t>
      </w:r>
      <w:r w:rsidRPr="001C041D">
        <w:rPr>
          <w:lang w:val="ru-RU"/>
        </w:rPr>
        <w:br/>
        <w:t>Ответ: Собирать диалоги в CRM через Wazzup и ставить авто-задачи на ответы и контроль таймингов.</w:t>
      </w:r>
    </w:p>
    <w:p w14:paraId="333725EA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Вопрос: Как контролировать пропущенные звонки</w:t>
      </w:r>
      <w:r w:rsidRPr="001C041D">
        <w:rPr>
          <w:lang w:val="ru-RU"/>
        </w:rPr>
        <w:br/>
        <w:t>Ответ: Подключить телефонию через Radist Online и автоматически создавать задачи перезвона с жестким дедлайном.</w:t>
      </w:r>
    </w:p>
    <w:p w14:paraId="65B6401F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lastRenderedPageBreak/>
        <w:t>Вопрос: Стоит ли делать бота, который "продает"</w:t>
      </w:r>
      <w:r w:rsidRPr="001C041D">
        <w:rPr>
          <w:lang w:val="ru-RU"/>
        </w:rPr>
        <w:br/>
        <w:t>Ответ: Обычно нет. Бот лучше использовать для подтверждения обращения, сбора вводных и мягких напоминаний.</w:t>
      </w:r>
    </w:p>
    <w:p w14:paraId="1BC6D55B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Вопрос: Как автоматизация влияет на стоимость лида</w:t>
      </w:r>
      <w:r w:rsidRPr="001C041D">
        <w:rPr>
          <w:lang w:val="ru-RU"/>
        </w:rPr>
        <w:br/>
        <w:t>Ответ: Она повышает конверсию лида в сделку, значит стоимость сделки падает при том же бюджете.</w:t>
      </w:r>
    </w:p>
    <w:p w14:paraId="35F3D3B5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Вопрос: Обязательные поля и запреты переходов не раздражают</w:t>
      </w:r>
      <w:r w:rsidRPr="001C041D">
        <w:rPr>
          <w:lang w:val="ru-RU"/>
        </w:rPr>
        <w:br/>
        <w:t>Ответ: Если логика адекватная - нет. Это защищает от "пустых" сделок и делает CRM понятной.</w:t>
      </w:r>
    </w:p>
    <w:p w14:paraId="660DA3D0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Вопрос: Как встроить сбор отзывов в CRM</w:t>
      </w:r>
      <w:r w:rsidRPr="001C041D">
        <w:rPr>
          <w:lang w:val="ru-RU"/>
        </w:rPr>
        <w:br/>
        <w:t xml:space="preserve">Ответ: После успешной сделки ставить задачу на запрос отзыва и отправлять ссылку через </w:t>
      </w:r>
      <w:hyperlink r:id="rId27" w:history="1">
        <w:r w:rsidRPr="001C041D">
          <w:rPr>
            <w:rStyle w:val="aff9"/>
            <w:lang w:val="ru-RU"/>
          </w:rPr>
          <w:t>MyReviews</w:t>
        </w:r>
      </w:hyperlink>
      <w:r w:rsidRPr="001C041D">
        <w:rPr>
          <w:lang w:val="ru-RU"/>
        </w:rPr>
        <w:t>.</w:t>
      </w:r>
    </w:p>
    <w:p w14:paraId="34525355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Вопрос: Можно ли использовать ИИ для автоматизаций</w:t>
      </w:r>
      <w:r w:rsidRPr="001C041D">
        <w:rPr>
          <w:lang w:val="ru-RU"/>
        </w:rPr>
        <w:br/>
        <w:t>Ответ: Да, для проектирования сценариев, шаблонов сообщений и анализа отказов, но финальные правила должны быть простыми и проверяемыми.</w:t>
      </w:r>
    </w:p>
    <w:p w14:paraId="5553A584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t>Вопрос: Как понять, что автоматизация работает</w:t>
      </w:r>
      <w:r w:rsidRPr="001C041D">
        <w:rPr>
          <w:lang w:val="ru-RU"/>
        </w:rPr>
        <w:br/>
        <w:t>Ответ: По росту скорости ответа, снижению просрочек, уменьшению пропущенных, росту конверсии по этапам и количеству сделок при том же трафике.</w:t>
      </w:r>
    </w:p>
    <w:p w14:paraId="0501974B" w14:textId="77777777" w:rsidR="001C041D" w:rsidRPr="001C041D" w:rsidRDefault="001C041D" w:rsidP="001C041D">
      <w:pPr>
        <w:rPr>
          <w:lang w:val="ru-RU"/>
        </w:rPr>
      </w:pPr>
      <w:r w:rsidRPr="001C041D">
        <w:rPr>
          <w:lang w:val="ru-RU"/>
        </w:rPr>
        <w:pict w14:anchorId="24CB7D0C">
          <v:rect id="_x0000_i1038" style="width:0;height:1.5pt" o:hralign="center" o:hrstd="t" o:hr="t" fillcolor="#a0a0a0" stroked="f"/>
        </w:pict>
      </w:r>
    </w:p>
    <w:p w14:paraId="2915BFA9" w14:textId="77777777" w:rsidR="001C041D" w:rsidRPr="001C041D" w:rsidRDefault="001C041D" w:rsidP="001C041D">
      <w:pPr>
        <w:rPr>
          <w:b/>
          <w:bCs/>
          <w:lang w:val="ru-RU"/>
        </w:rPr>
      </w:pPr>
      <w:r w:rsidRPr="001C041D">
        <w:rPr>
          <w:b/>
          <w:bCs/>
          <w:lang w:val="ru-RU"/>
        </w:rPr>
        <w:t>Перелинковка</w:t>
      </w:r>
    </w:p>
    <w:p w14:paraId="42667EB3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amoCRM → /crm-integracii/amocrm/</w:t>
      </w:r>
    </w:p>
    <w:p w14:paraId="71177DBA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Wazzup → /crm-integracii/wazzup/</w:t>
      </w:r>
    </w:p>
    <w:p w14:paraId="2D3F4D92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Radist Online → /crm-integracii/radist-online/</w:t>
      </w:r>
    </w:p>
    <w:p w14:paraId="708F9D66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MyReviews → /lidogeneraciya/myreviews/</w:t>
      </w:r>
    </w:p>
    <w:p w14:paraId="50963735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отзывы → /otzyvy/</w:t>
      </w:r>
    </w:p>
    <w:p w14:paraId="2DD0CE7D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портфолио → /portfolio/</w:t>
      </w:r>
    </w:p>
    <w:p w14:paraId="3E8E49E8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создание сайтов → /sozdanie-saytov/</w:t>
      </w:r>
    </w:p>
    <w:p w14:paraId="73B62178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SEO → /seo/</w:t>
      </w:r>
    </w:p>
    <w:p w14:paraId="2D2EF0C8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Яндекс Директ → /yandex-direct/</w:t>
      </w:r>
    </w:p>
    <w:p w14:paraId="7CD7E99E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заказать услугу → /zakaz-uslugi/</w:t>
      </w:r>
    </w:p>
    <w:p w14:paraId="022A3EC0" w14:textId="77777777" w:rsidR="001C041D" w:rsidRPr="001C041D" w:rsidRDefault="001C041D" w:rsidP="001C041D">
      <w:pPr>
        <w:numPr>
          <w:ilvl w:val="0"/>
          <w:numId w:val="98"/>
        </w:numPr>
        <w:rPr>
          <w:lang w:val="ru-RU"/>
        </w:rPr>
      </w:pPr>
      <w:r w:rsidRPr="001C041D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9623C"/>
    <w:multiLevelType w:val="multilevel"/>
    <w:tmpl w:val="E88A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DF42DF"/>
    <w:multiLevelType w:val="multilevel"/>
    <w:tmpl w:val="2EB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4"/>
  </w:num>
  <w:num w:numId="12" w16cid:durableId="424961242">
    <w:abstractNumId w:val="58"/>
  </w:num>
  <w:num w:numId="13" w16cid:durableId="1259748909">
    <w:abstractNumId w:val="68"/>
  </w:num>
  <w:num w:numId="14" w16cid:durableId="1113406276">
    <w:abstractNumId w:val="14"/>
  </w:num>
  <w:num w:numId="15" w16cid:durableId="1697384638">
    <w:abstractNumId w:val="54"/>
  </w:num>
  <w:num w:numId="16" w16cid:durableId="227226396">
    <w:abstractNumId w:val="23"/>
  </w:num>
  <w:num w:numId="17" w16cid:durableId="196744571">
    <w:abstractNumId w:val="86"/>
  </w:num>
  <w:num w:numId="18" w16cid:durableId="905259814">
    <w:abstractNumId w:val="51"/>
  </w:num>
  <w:num w:numId="19" w16cid:durableId="996760122">
    <w:abstractNumId w:val="12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93"/>
  </w:num>
  <w:num w:numId="23" w16cid:durableId="1609462224">
    <w:abstractNumId w:val="72"/>
  </w:num>
  <w:num w:numId="24" w16cid:durableId="1904023794">
    <w:abstractNumId w:val="20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4"/>
  </w:num>
  <w:num w:numId="28" w16cid:durableId="1328633126">
    <w:abstractNumId w:val="50"/>
  </w:num>
  <w:num w:numId="29" w16cid:durableId="167408587">
    <w:abstractNumId w:val="82"/>
  </w:num>
  <w:num w:numId="30" w16cid:durableId="389814351">
    <w:abstractNumId w:val="15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5"/>
  </w:num>
  <w:num w:numId="35" w16cid:durableId="938417513">
    <w:abstractNumId w:val="32"/>
  </w:num>
  <w:num w:numId="36" w16cid:durableId="1908373063">
    <w:abstractNumId w:val="95"/>
  </w:num>
  <w:num w:numId="37" w16cid:durableId="115375414">
    <w:abstractNumId w:val="80"/>
  </w:num>
  <w:num w:numId="38" w16cid:durableId="2103529016">
    <w:abstractNumId w:val="79"/>
  </w:num>
  <w:num w:numId="39" w16cid:durableId="1678730671">
    <w:abstractNumId w:val="73"/>
  </w:num>
  <w:num w:numId="40" w16cid:durableId="1833914217">
    <w:abstractNumId w:val="41"/>
  </w:num>
  <w:num w:numId="41" w16cid:durableId="328489210">
    <w:abstractNumId w:val="52"/>
  </w:num>
  <w:num w:numId="42" w16cid:durableId="1484155937">
    <w:abstractNumId w:val="57"/>
  </w:num>
  <w:num w:numId="43" w16cid:durableId="1767573948">
    <w:abstractNumId w:val="13"/>
  </w:num>
  <w:num w:numId="44" w16cid:durableId="1259405950">
    <w:abstractNumId w:val="43"/>
  </w:num>
  <w:num w:numId="45" w16cid:durableId="1350369636">
    <w:abstractNumId w:val="56"/>
  </w:num>
  <w:num w:numId="46" w16cid:durableId="881213168">
    <w:abstractNumId w:val="17"/>
  </w:num>
  <w:num w:numId="47" w16cid:durableId="25760433">
    <w:abstractNumId w:val="65"/>
  </w:num>
  <w:num w:numId="48" w16cid:durableId="6298078">
    <w:abstractNumId w:val="61"/>
  </w:num>
  <w:num w:numId="49" w16cid:durableId="178853271">
    <w:abstractNumId w:val="29"/>
  </w:num>
  <w:num w:numId="50" w16cid:durableId="1427843491">
    <w:abstractNumId w:val="35"/>
  </w:num>
  <w:num w:numId="51" w16cid:durableId="1628924154">
    <w:abstractNumId w:val="92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90"/>
  </w:num>
  <w:num w:numId="55" w16cid:durableId="1229416557">
    <w:abstractNumId w:val="62"/>
  </w:num>
  <w:num w:numId="56" w16cid:durableId="1964648181">
    <w:abstractNumId w:val="81"/>
  </w:num>
  <w:num w:numId="57" w16cid:durableId="688290705">
    <w:abstractNumId w:val="49"/>
  </w:num>
  <w:num w:numId="58" w16cid:durableId="986544641">
    <w:abstractNumId w:val="44"/>
  </w:num>
  <w:num w:numId="59" w16cid:durableId="1751266716">
    <w:abstractNumId w:val="63"/>
  </w:num>
  <w:num w:numId="60" w16cid:durableId="1096443331">
    <w:abstractNumId w:val="77"/>
  </w:num>
  <w:num w:numId="61" w16cid:durableId="1208570337">
    <w:abstractNumId w:val="60"/>
  </w:num>
  <w:num w:numId="62" w16cid:durableId="1037772887">
    <w:abstractNumId w:val="87"/>
  </w:num>
  <w:num w:numId="63" w16cid:durableId="1526401771">
    <w:abstractNumId w:val="55"/>
  </w:num>
  <w:num w:numId="64" w16cid:durableId="340200041">
    <w:abstractNumId w:val="97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7"/>
  </w:num>
  <w:num w:numId="69" w16cid:durableId="1452745542">
    <w:abstractNumId w:val="42"/>
  </w:num>
  <w:num w:numId="70" w16cid:durableId="1675186677">
    <w:abstractNumId w:val="76"/>
  </w:num>
  <w:num w:numId="71" w16cid:durableId="191765936">
    <w:abstractNumId w:val="94"/>
  </w:num>
  <w:num w:numId="72" w16cid:durableId="162401701">
    <w:abstractNumId w:val="27"/>
  </w:num>
  <w:num w:numId="73" w16cid:durableId="312218953">
    <w:abstractNumId w:val="34"/>
  </w:num>
  <w:num w:numId="74" w16cid:durableId="1619528468">
    <w:abstractNumId w:val="69"/>
  </w:num>
  <w:num w:numId="75" w16cid:durableId="1938907189">
    <w:abstractNumId w:val="33"/>
  </w:num>
  <w:num w:numId="76" w16cid:durableId="233205866">
    <w:abstractNumId w:val="21"/>
  </w:num>
  <w:num w:numId="77" w16cid:durableId="184447025">
    <w:abstractNumId w:val="78"/>
  </w:num>
  <w:num w:numId="78" w16cid:durableId="1161391970">
    <w:abstractNumId w:val="66"/>
  </w:num>
  <w:num w:numId="79" w16cid:durableId="752777693">
    <w:abstractNumId w:val="67"/>
  </w:num>
  <w:num w:numId="80" w16cid:durableId="429011552">
    <w:abstractNumId w:val="91"/>
  </w:num>
  <w:num w:numId="81" w16cid:durableId="1225489659">
    <w:abstractNumId w:val="70"/>
  </w:num>
  <w:num w:numId="82" w16cid:durableId="1931739380">
    <w:abstractNumId w:val="89"/>
  </w:num>
  <w:num w:numId="83" w16cid:durableId="671182567">
    <w:abstractNumId w:val="40"/>
  </w:num>
  <w:num w:numId="84" w16cid:durableId="389772636">
    <w:abstractNumId w:val="85"/>
  </w:num>
  <w:num w:numId="85" w16cid:durableId="675183808">
    <w:abstractNumId w:val="36"/>
  </w:num>
  <w:num w:numId="86" w16cid:durableId="700516916">
    <w:abstractNumId w:val="26"/>
  </w:num>
  <w:num w:numId="87" w16cid:durableId="953248116">
    <w:abstractNumId w:val="38"/>
  </w:num>
  <w:num w:numId="88" w16cid:durableId="1842891506">
    <w:abstractNumId w:val="59"/>
  </w:num>
  <w:num w:numId="89" w16cid:durableId="1260330191">
    <w:abstractNumId w:val="74"/>
  </w:num>
  <w:num w:numId="90" w16cid:durableId="881938778">
    <w:abstractNumId w:val="88"/>
  </w:num>
  <w:num w:numId="91" w16cid:durableId="1735546328">
    <w:abstractNumId w:val="31"/>
  </w:num>
  <w:num w:numId="92" w16cid:durableId="2029942190">
    <w:abstractNumId w:val="16"/>
  </w:num>
  <w:num w:numId="93" w16cid:durableId="1797488033">
    <w:abstractNumId w:val="83"/>
  </w:num>
  <w:num w:numId="94" w16cid:durableId="1675185092">
    <w:abstractNumId w:val="71"/>
  </w:num>
  <w:num w:numId="95" w16cid:durableId="1041831593">
    <w:abstractNumId w:val="75"/>
  </w:num>
  <w:num w:numId="96" w16cid:durableId="1638611406">
    <w:abstractNumId w:val="96"/>
  </w:num>
  <w:num w:numId="97" w16cid:durableId="1063597419">
    <w:abstractNumId w:val="53"/>
  </w:num>
  <w:num w:numId="98" w16cid:durableId="1733504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1C041D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94E51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otzyvy/" TargetMode="External"/><Relationship Id="rId13" Type="http://schemas.openxmlformats.org/officeDocument/2006/relationships/hyperlink" Target="/seo/" TargetMode="External"/><Relationship Id="rId18" Type="http://schemas.openxmlformats.org/officeDocument/2006/relationships/hyperlink" Target="/crm-integracii/amocrm/" TargetMode="External"/><Relationship Id="rId26" Type="http://schemas.openxmlformats.org/officeDocument/2006/relationships/hyperlink" Target="/seo/" TargetMode="External"/><Relationship Id="rId3" Type="http://schemas.openxmlformats.org/officeDocument/2006/relationships/styles" Target="styles.xml"/><Relationship Id="rId21" Type="http://schemas.openxmlformats.org/officeDocument/2006/relationships/hyperlink" Target="/otzyvy/" TargetMode="External"/><Relationship Id="rId7" Type="http://schemas.openxmlformats.org/officeDocument/2006/relationships/hyperlink" Target="/lidogeneraciya/myreviews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seo/" TargetMode="External"/><Relationship Id="rId25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20" Type="http://schemas.openxmlformats.org/officeDocument/2006/relationships/hyperlink" Target="/lidogeneraciya/myreviews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/crm-integracii/amocrm/" TargetMode="External"/><Relationship Id="rId11" Type="http://schemas.openxmlformats.org/officeDocument/2006/relationships/hyperlink" Target="/crm-integracii/amocrm/" TargetMode="External"/><Relationship Id="rId24" Type="http://schemas.openxmlformats.org/officeDocument/2006/relationships/hyperlink" Target="/otzyvy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otzyvy/" TargetMode="External"/><Relationship Id="rId23" Type="http://schemas.openxmlformats.org/officeDocument/2006/relationships/hyperlink" Target="/lidogeneraciya/myreviews/" TargetMode="External"/><Relationship Id="rId28" Type="http://schemas.openxmlformats.org/officeDocument/2006/relationships/fontTable" Target="fontTable.xml"/><Relationship Id="rId10" Type="http://schemas.openxmlformats.org/officeDocument/2006/relationships/hyperlink" Target="/seo/" TargetMode="External"/><Relationship Id="rId19" Type="http://schemas.openxmlformats.org/officeDocument/2006/relationships/hyperlink" Target="/crm-integracii/amocrm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lidogeneraciya/myreviews/" TargetMode="External"/><Relationship Id="rId22" Type="http://schemas.openxmlformats.org/officeDocument/2006/relationships/hyperlink" Target="/crm-integracii/amocrm/" TargetMode="External"/><Relationship Id="rId27" Type="http://schemas.openxmlformats.org/officeDocument/2006/relationships/hyperlink" Target="/lidogeneraciya/myrevi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1946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2026-01-26T06:02:00Z</dcterms:modified>
  <cp:category/>
</cp:coreProperties>
</file>