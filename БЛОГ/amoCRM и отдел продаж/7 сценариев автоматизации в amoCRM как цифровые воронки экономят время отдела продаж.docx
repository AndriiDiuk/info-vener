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2593A" w14:textId="77777777" w:rsidR="00AD6764" w:rsidRPr="00AD6764" w:rsidRDefault="00AD6764" w:rsidP="00AD6764">
      <w:pPr>
        <w:rPr>
          <w:lang w:val="ru-RU"/>
        </w:rPr>
      </w:pPr>
      <w:r w:rsidRPr="00AD6764">
        <w:rPr>
          <w:lang w:val="ru-RU"/>
        </w:rPr>
        <w:t xml:space="preserve">T: 7 сценариев автоматизации в </w:t>
      </w:r>
      <w:proofErr w:type="spellStart"/>
      <w:r w:rsidRPr="00AD6764">
        <w:rPr>
          <w:lang w:val="ru-RU"/>
        </w:rPr>
        <w:t>amoCRM</w:t>
      </w:r>
      <w:proofErr w:type="spellEnd"/>
      <w:r w:rsidRPr="00AD6764">
        <w:rPr>
          <w:lang w:val="ru-RU"/>
        </w:rPr>
        <w:t>: цифровые воронки для отдела продаж</w:t>
      </w:r>
      <w:r w:rsidRPr="00AD6764">
        <w:rPr>
          <w:lang w:val="ru-RU"/>
        </w:rPr>
        <w:br/>
        <w:t xml:space="preserve">D: Автоматизация в </w:t>
      </w:r>
      <w:proofErr w:type="spellStart"/>
      <w:r w:rsidRPr="00AD6764">
        <w:rPr>
          <w:lang w:val="ru-RU"/>
        </w:rPr>
        <w:t>amoCRM</w:t>
      </w:r>
      <w:proofErr w:type="spellEnd"/>
      <w:r w:rsidRPr="00AD6764">
        <w:rPr>
          <w:lang w:val="ru-RU"/>
        </w:rPr>
        <w:t xml:space="preserve"> помогает не терять заявки и время менеджеров: цифровые воронки, роботы, автосообщения и напоминания делают отдел продаж предсказуемым.</w:t>
      </w:r>
      <w:r w:rsidRPr="00AD6764">
        <w:rPr>
          <w:lang w:val="ru-RU"/>
        </w:rPr>
        <w:br/>
        <w:t xml:space="preserve">K: автоматизация </w:t>
      </w:r>
      <w:proofErr w:type="spellStart"/>
      <w:r w:rsidRPr="00AD6764">
        <w:rPr>
          <w:lang w:val="ru-RU"/>
        </w:rPr>
        <w:t>amocrm</w:t>
      </w:r>
      <w:proofErr w:type="spellEnd"/>
      <w:r w:rsidRPr="00AD6764">
        <w:rPr>
          <w:lang w:val="ru-RU"/>
        </w:rPr>
        <w:t xml:space="preserve">, цифровые воронки, роботы </w:t>
      </w:r>
      <w:proofErr w:type="spellStart"/>
      <w:r w:rsidRPr="00AD6764">
        <w:rPr>
          <w:lang w:val="ru-RU"/>
        </w:rPr>
        <w:t>amocrm</w:t>
      </w:r>
      <w:proofErr w:type="spellEnd"/>
      <w:r w:rsidRPr="00AD6764">
        <w:rPr>
          <w:lang w:val="ru-RU"/>
        </w:rPr>
        <w:t>, отдел продаж, не терять заявки, автосообщения, задачи менеджерам</w:t>
      </w:r>
    </w:p>
    <w:p w14:paraId="3095B580" w14:textId="77777777" w:rsidR="00AD6764" w:rsidRPr="00AD6764" w:rsidRDefault="00AD6764" w:rsidP="00AD6764">
      <w:pPr>
        <w:rPr>
          <w:lang w:val="ru-RU"/>
        </w:rPr>
      </w:pPr>
      <w:r w:rsidRPr="00AD6764">
        <w:rPr>
          <w:lang w:val="ru-RU"/>
        </w:rPr>
        <w:pict w14:anchorId="788BCEB0">
          <v:rect id="_x0000_i1100" style="width:0;height:1.5pt" o:hralign="center" o:hrstd="t" o:hr="t" fillcolor="#a0a0a0" stroked="f"/>
        </w:pict>
      </w:r>
    </w:p>
    <w:p w14:paraId="7A60C883" w14:textId="77777777" w:rsidR="00AD6764" w:rsidRPr="00AD6764" w:rsidRDefault="00AD6764" w:rsidP="00AD6764">
      <w:pPr>
        <w:rPr>
          <w:lang w:val="ru-RU"/>
        </w:rPr>
      </w:pPr>
      <w:r w:rsidRPr="00AD6764">
        <w:rPr>
          <w:lang w:val="ru-RU"/>
        </w:rPr>
        <w:t xml:space="preserve">7 сценариев автоматизации в </w:t>
      </w:r>
      <w:proofErr w:type="spellStart"/>
      <w:r w:rsidRPr="00AD6764">
        <w:rPr>
          <w:lang w:val="ru-RU"/>
        </w:rPr>
        <w:t>amoCRM</w:t>
      </w:r>
      <w:proofErr w:type="spellEnd"/>
      <w:r w:rsidRPr="00AD6764">
        <w:rPr>
          <w:lang w:val="ru-RU"/>
        </w:rPr>
        <w:t>: как цифровые воронки экономят время отдела продаж</w:t>
      </w:r>
    </w:p>
    <w:p w14:paraId="6DF941B3" w14:textId="77777777" w:rsidR="00AD6764" w:rsidRPr="00AD6764" w:rsidRDefault="00AD6764" w:rsidP="00AD6764">
      <w:pPr>
        <w:rPr>
          <w:lang w:val="ru-RU"/>
        </w:rPr>
      </w:pPr>
      <w:r w:rsidRPr="00AD6764">
        <w:rPr>
          <w:lang w:val="ru-RU"/>
        </w:rPr>
        <w:t xml:space="preserve">Когда заявок уже достаточно, но собственник всё равно регулярно слышит «не успели перезвонить», «забыли дописать клиенту», «руки не дошли досчитать КП», проблема почти никогда не в количестве </w:t>
      </w:r>
      <w:proofErr w:type="spellStart"/>
      <w:r w:rsidRPr="00AD6764">
        <w:rPr>
          <w:lang w:val="ru-RU"/>
        </w:rPr>
        <w:t>лидов</w:t>
      </w:r>
      <w:proofErr w:type="spellEnd"/>
      <w:r w:rsidRPr="00AD6764">
        <w:rPr>
          <w:lang w:val="ru-RU"/>
        </w:rPr>
        <w:t xml:space="preserve">. Чаще всего дело в том, что отдел продаж работает вручную там, где систему можно разгрузить автоматизацией. </w:t>
      </w:r>
      <w:proofErr w:type="spellStart"/>
      <w:r w:rsidRPr="00AD6764">
        <w:rPr>
          <w:lang w:val="ru-RU"/>
        </w:rPr>
        <w:t>amoCRM</w:t>
      </w:r>
      <w:proofErr w:type="spellEnd"/>
      <w:r w:rsidRPr="00AD6764">
        <w:rPr>
          <w:lang w:val="ru-RU"/>
        </w:rPr>
        <w:t xml:space="preserve"> как раз и создана для того, чтобы часть рутины взяли на себя роботы и цифровые воронки, а менеджеры занимались живым общением, а не бесконечным «не забыть позвонить».</w:t>
      </w:r>
    </w:p>
    <w:p w14:paraId="0E5A5077" w14:textId="77777777" w:rsidR="00AD6764" w:rsidRPr="00AD6764" w:rsidRDefault="00AD6764" w:rsidP="00AD6764">
      <w:pPr>
        <w:rPr>
          <w:lang w:val="ru-RU"/>
        </w:rPr>
      </w:pPr>
      <w:r w:rsidRPr="00AD6764">
        <w:rPr>
          <w:lang w:val="ru-RU"/>
        </w:rPr>
        <w:t xml:space="preserve">Важно понимать: автоматизация в </w:t>
      </w:r>
      <w:proofErr w:type="spellStart"/>
      <w:r w:rsidRPr="00AD6764">
        <w:rPr>
          <w:lang w:val="ru-RU"/>
        </w:rPr>
        <w:t>amoCRM</w:t>
      </w:r>
      <w:proofErr w:type="spellEnd"/>
      <w:r w:rsidRPr="00AD6764">
        <w:rPr>
          <w:lang w:val="ru-RU"/>
        </w:rPr>
        <w:t xml:space="preserve"> </w:t>
      </w:r>
      <w:proofErr w:type="gramStart"/>
      <w:r w:rsidRPr="00AD6764">
        <w:rPr>
          <w:lang w:val="ru-RU"/>
        </w:rPr>
        <w:t>- это</w:t>
      </w:r>
      <w:proofErr w:type="gramEnd"/>
      <w:r w:rsidRPr="00AD6764">
        <w:rPr>
          <w:lang w:val="ru-RU"/>
        </w:rPr>
        <w:t xml:space="preserve"> не про «рассылать всем одно и то же сообщение» и не про замену живого менеджера ботами. Это про то, чтобы система вовремя напоминала о задачах, сама создавалась сделки из заявок, подтягивала данные из форм, чатов и звонков, отправляла сервисные сообщения и не давала клиенту потеряться между этапами. Дальше разберём 7 практических сценариев, которые можно внедрить почти в любом бизнесе.</w:t>
      </w:r>
    </w:p>
    <w:p w14:paraId="39CD9004" w14:textId="77777777" w:rsidR="00AD6764" w:rsidRPr="00AD6764" w:rsidRDefault="00AD6764" w:rsidP="00AD6764">
      <w:pPr>
        <w:rPr>
          <w:lang w:val="ru-RU"/>
        </w:rPr>
      </w:pPr>
      <w:r w:rsidRPr="00AD6764">
        <w:rPr>
          <w:lang w:val="ru-RU"/>
        </w:rPr>
        <w:pict w14:anchorId="26853278">
          <v:rect id="_x0000_i1101" style="width:0;height:1.5pt" o:hralign="center" o:hrstd="t" o:hr="t" fillcolor="#a0a0a0" stroked="f"/>
        </w:pict>
      </w:r>
    </w:p>
    <w:p w14:paraId="1E1AB86E" w14:textId="77777777" w:rsidR="00AD6764" w:rsidRPr="00AD6764" w:rsidRDefault="00AD6764" w:rsidP="00AD6764">
      <w:pPr>
        <w:rPr>
          <w:lang w:val="ru-RU"/>
        </w:rPr>
      </w:pPr>
      <w:r w:rsidRPr="00AD6764">
        <w:rPr>
          <w:lang w:val="ru-RU"/>
        </w:rPr>
        <w:t>1. Автоматическое создание сделок из всех каналов заявок</w:t>
      </w:r>
    </w:p>
    <w:p w14:paraId="022218AD" w14:textId="77777777" w:rsidR="00AD6764" w:rsidRPr="00AD6764" w:rsidRDefault="00AD6764" w:rsidP="00AD6764">
      <w:pPr>
        <w:rPr>
          <w:lang w:val="ru-RU"/>
        </w:rPr>
      </w:pPr>
      <w:r w:rsidRPr="00AD6764">
        <w:rPr>
          <w:lang w:val="ru-RU"/>
        </w:rPr>
        <w:t xml:space="preserve">Базовый, но критически важный сценарий. Любое обращение должно автоматически превращаться в сделку в </w:t>
      </w:r>
      <w:proofErr w:type="spellStart"/>
      <w:r w:rsidRPr="00AD6764">
        <w:rPr>
          <w:lang w:val="ru-RU"/>
        </w:rPr>
        <w:t>amoCRM</w:t>
      </w:r>
      <w:proofErr w:type="spellEnd"/>
      <w:r w:rsidRPr="00AD6764">
        <w:rPr>
          <w:lang w:val="ru-RU"/>
        </w:rPr>
        <w:t>, а не зависеть от того, успел ли менеджер вручную перенести данные из письма или мессенджера.</w:t>
      </w:r>
    </w:p>
    <w:p w14:paraId="7119479D" w14:textId="77777777" w:rsidR="00AD6764" w:rsidRPr="00AD6764" w:rsidRDefault="00AD6764" w:rsidP="00AD6764">
      <w:pPr>
        <w:rPr>
          <w:lang w:val="ru-RU"/>
        </w:rPr>
      </w:pPr>
      <w:r w:rsidRPr="00AD6764">
        <w:rPr>
          <w:lang w:val="ru-RU"/>
        </w:rPr>
        <w:t>Что имеет смысл подключить:</w:t>
      </w:r>
    </w:p>
    <w:p w14:paraId="71DD36AA" w14:textId="77777777" w:rsidR="00AD6764" w:rsidRPr="00AD6764" w:rsidRDefault="00AD6764" w:rsidP="00AD6764">
      <w:pPr>
        <w:numPr>
          <w:ilvl w:val="0"/>
          <w:numId w:val="28"/>
        </w:numPr>
        <w:rPr>
          <w:lang w:val="ru-RU"/>
        </w:rPr>
      </w:pPr>
      <w:r w:rsidRPr="00AD6764">
        <w:rPr>
          <w:lang w:val="ru-RU"/>
        </w:rPr>
        <w:t xml:space="preserve">формы и заявки с сайта - напрямую в воронку </w:t>
      </w:r>
      <w:proofErr w:type="spellStart"/>
      <w:r w:rsidRPr="00AD6764">
        <w:rPr>
          <w:lang w:val="ru-RU"/>
        </w:rPr>
        <w:t>amoCRM</w:t>
      </w:r>
      <w:proofErr w:type="spellEnd"/>
    </w:p>
    <w:p w14:paraId="4E87066D" w14:textId="77777777" w:rsidR="00AD6764" w:rsidRPr="00AD6764" w:rsidRDefault="00AD6764" w:rsidP="00AD6764">
      <w:pPr>
        <w:numPr>
          <w:ilvl w:val="0"/>
          <w:numId w:val="28"/>
        </w:numPr>
        <w:rPr>
          <w:lang w:val="ru-RU"/>
        </w:rPr>
      </w:pPr>
      <w:r w:rsidRPr="00AD6764">
        <w:rPr>
          <w:lang w:val="ru-RU"/>
        </w:rPr>
        <w:t xml:space="preserve">заявки из квиза </w:t>
      </w:r>
      <w:proofErr w:type="spellStart"/>
      <w:r w:rsidRPr="00AD6764">
        <w:rPr>
          <w:lang w:val="ru-RU"/>
        </w:rPr>
        <w:t>Marquiz</w:t>
      </w:r>
      <w:proofErr w:type="spellEnd"/>
      <w:r w:rsidRPr="00AD6764">
        <w:rPr>
          <w:lang w:val="ru-RU"/>
        </w:rPr>
        <w:t xml:space="preserve"> - создают сделки с уже заполненными полями</w:t>
      </w:r>
    </w:p>
    <w:p w14:paraId="2D0E6861" w14:textId="77777777" w:rsidR="00AD6764" w:rsidRPr="00AD6764" w:rsidRDefault="00AD6764" w:rsidP="00AD6764">
      <w:pPr>
        <w:numPr>
          <w:ilvl w:val="0"/>
          <w:numId w:val="28"/>
        </w:numPr>
        <w:rPr>
          <w:lang w:val="ru-RU"/>
        </w:rPr>
      </w:pPr>
      <w:r w:rsidRPr="00AD6764">
        <w:rPr>
          <w:lang w:val="ru-RU"/>
        </w:rPr>
        <w:t xml:space="preserve">обращения и сообщения с </w:t>
      </w:r>
      <w:proofErr w:type="spellStart"/>
      <w:r w:rsidRPr="00AD6764">
        <w:rPr>
          <w:lang w:val="ru-RU"/>
        </w:rPr>
        <w:t>Avito</w:t>
      </w:r>
      <w:proofErr w:type="spellEnd"/>
      <w:r w:rsidRPr="00AD6764">
        <w:rPr>
          <w:lang w:val="ru-RU"/>
        </w:rPr>
        <w:t xml:space="preserve"> как канала заявок - попадают в отдельный источник</w:t>
      </w:r>
    </w:p>
    <w:p w14:paraId="1CC7107B" w14:textId="77777777" w:rsidR="00AD6764" w:rsidRPr="00AD6764" w:rsidRDefault="00AD6764" w:rsidP="00AD6764">
      <w:pPr>
        <w:numPr>
          <w:ilvl w:val="0"/>
          <w:numId w:val="28"/>
        </w:numPr>
        <w:rPr>
          <w:lang w:val="ru-RU"/>
        </w:rPr>
      </w:pPr>
      <w:r w:rsidRPr="00AD6764">
        <w:rPr>
          <w:lang w:val="ru-RU"/>
        </w:rPr>
        <w:t>клики и заявки с Яндекс карт и 2ГИС - отмечаются метками</w:t>
      </w:r>
    </w:p>
    <w:p w14:paraId="1BCFFDDA" w14:textId="77777777" w:rsidR="00AD6764" w:rsidRPr="00AD6764" w:rsidRDefault="00AD6764" w:rsidP="00AD6764">
      <w:pPr>
        <w:numPr>
          <w:ilvl w:val="0"/>
          <w:numId w:val="28"/>
        </w:numPr>
        <w:rPr>
          <w:lang w:val="ru-RU"/>
        </w:rPr>
      </w:pPr>
      <w:r w:rsidRPr="00AD6764">
        <w:rPr>
          <w:lang w:val="ru-RU"/>
        </w:rPr>
        <w:t xml:space="preserve">звонки через телефонию </w:t>
      </w:r>
      <w:proofErr w:type="spellStart"/>
      <w:r w:rsidRPr="00AD6764">
        <w:rPr>
          <w:lang w:val="ru-RU"/>
        </w:rPr>
        <w:t>Radist</w:t>
      </w:r>
      <w:proofErr w:type="spellEnd"/>
      <w:r w:rsidRPr="00AD6764">
        <w:rPr>
          <w:lang w:val="ru-RU"/>
        </w:rPr>
        <w:t xml:space="preserve"> Online - формируют сделки с записью разговора</w:t>
      </w:r>
    </w:p>
    <w:p w14:paraId="154A4C65" w14:textId="77777777" w:rsidR="00AD6764" w:rsidRPr="00AD6764" w:rsidRDefault="00AD6764" w:rsidP="00AD6764">
      <w:pPr>
        <w:numPr>
          <w:ilvl w:val="0"/>
          <w:numId w:val="28"/>
        </w:numPr>
        <w:rPr>
          <w:lang w:val="ru-RU"/>
        </w:rPr>
      </w:pPr>
      <w:r w:rsidRPr="00AD6764">
        <w:rPr>
          <w:lang w:val="ru-RU"/>
        </w:rPr>
        <w:lastRenderedPageBreak/>
        <w:t xml:space="preserve">переписку в мессенджерах через интеграцию </w:t>
      </w:r>
      <w:proofErr w:type="spellStart"/>
      <w:r w:rsidRPr="00AD6764">
        <w:rPr>
          <w:lang w:val="ru-RU"/>
        </w:rPr>
        <w:t>Wazzup</w:t>
      </w:r>
      <w:proofErr w:type="spellEnd"/>
      <w:r w:rsidRPr="00AD6764">
        <w:rPr>
          <w:lang w:val="ru-RU"/>
        </w:rPr>
        <w:t xml:space="preserve"> - создают или подхватывают существующие сделки</w:t>
      </w:r>
    </w:p>
    <w:p w14:paraId="5E617B02" w14:textId="77777777" w:rsidR="00AD6764" w:rsidRPr="00AD6764" w:rsidRDefault="00AD6764" w:rsidP="00AD6764">
      <w:pPr>
        <w:rPr>
          <w:lang w:val="ru-RU"/>
        </w:rPr>
      </w:pPr>
      <w:r w:rsidRPr="00AD6764">
        <w:rPr>
          <w:lang w:val="ru-RU"/>
        </w:rPr>
        <w:t xml:space="preserve">Роботы в </w:t>
      </w:r>
      <w:proofErr w:type="spellStart"/>
      <w:r w:rsidRPr="00AD6764">
        <w:rPr>
          <w:lang w:val="ru-RU"/>
        </w:rPr>
        <w:t>amoCRM</w:t>
      </w:r>
      <w:proofErr w:type="spellEnd"/>
      <w:r w:rsidRPr="00AD6764">
        <w:rPr>
          <w:lang w:val="ru-RU"/>
        </w:rPr>
        <w:t xml:space="preserve"> могут смотреть: если пришёл новый </w:t>
      </w:r>
      <w:proofErr w:type="spellStart"/>
      <w:r w:rsidRPr="00AD6764">
        <w:rPr>
          <w:lang w:val="ru-RU"/>
        </w:rPr>
        <w:t>лид</w:t>
      </w:r>
      <w:proofErr w:type="spellEnd"/>
      <w:r w:rsidRPr="00AD6764">
        <w:rPr>
          <w:lang w:val="ru-RU"/>
        </w:rPr>
        <w:t xml:space="preserve"> без ответственного - назначить менеджера по очереди, создать задачу «Связаться в течение 15 минут», поставить срок. Это уже снимает один из главных рисков - потерю заявки на самом входе.</w:t>
      </w:r>
    </w:p>
    <w:p w14:paraId="5CB8DE08" w14:textId="77777777" w:rsidR="00AD6764" w:rsidRPr="00AD6764" w:rsidRDefault="00AD6764" w:rsidP="00AD6764">
      <w:pPr>
        <w:rPr>
          <w:lang w:val="ru-RU"/>
        </w:rPr>
      </w:pPr>
      <w:r w:rsidRPr="00AD6764">
        <w:rPr>
          <w:lang w:val="ru-RU"/>
        </w:rPr>
        <w:pict w14:anchorId="5EEDFB3C">
          <v:rect id="_x0000_i1102" style="width:0;height:1.5pt" o:hralign="center" o:hrstd="t" o:hr="t" fillcolor="#a0a0a0" stroked="f"/>
        </w:pict>
      </w:r>
    </w:p>
    <w:p w14:paraId="3B2ABEBC" w14:textId="77777777" w:rsidR="00AD6764" w:rsidRPr="00AD6764" w:rsidRDefault="00AD6764" w:rsidP="00AD6764">
      <w:pPr>
        <w:rPr>
          <w:lang w:val="ru-RU"/>
        </w:rPr>
      </w:pPr>
      <w:r w:rsidRPr="00AD6764">
        <w:rPr>
          <w:lang w:val="ru-RU"/>
        </w:rPr>
        <w:t xml:space="preserve">2. Сценарий «быстрая реакция» на новый </w:t>
      </w:r>
      <w:proofErr w:type="spellStart"/>
      <w:r w:rsidRPr="00AD6764">
        <w:rPr>
          <w:lang w:val="ru-RU"/>
        </w:rPr>
        <w:t>лид</w:t>
      </w:r>
      <w:proofErr w:type="spellEnd"/>
    </w:p>
    <w:p w14:paraId="71E4065D" w14:textId="77777777" w:rsidR="00AD6764" w:rsidRPr="00AD6764" w:rsidRDefault="00AD6764" w:rsidP="00AD6764">
      <w:pPr>
        <w:rPr>
          <w:lang w:val="ru-RU"/>
        </w:rPr>
      </w:pPr>
      <w:r w:rsidRPr="00AD6764">
        <w:rPr>
          <w:lang w:val="ru-RU"/>
        </w:rPr>
        <w:t xml:space="preserve">Скорость реакции - один из ключевых факторов конверсии. Даже если у вас отличный сайт, сильный отдел продаж и настроенный </w:t>
      </w:r>
      <w:hyperlink r:id="rId6" w:history="1">
        <w:r w:rsidRPr="00AD6764">
          <w:rPr>
            <w:rStyle w:val="aff9"/>
            <w:lang w:val="ru-RU"/>
          </w:rPr>
          <w:t>Яндекс Директ</w:t>
        </w:r>
      </w:hyperlink>
      <w:r w:rsidRPr="00AD6764">
        <w:rPr>
          <w:lang w:val="ru-RU"/>
        </w:rPr>
        <w:t xml:space="preserve">, медленный отклик убивает результат. Автоматизация в </w:t>
      </w:r>
      <w:proofErr w:type="spellStart"/>
      <w:r w:rsidRPr="00AD6764">
        <w:rPr>
          <w:lang w:val="ru-RU"/>
        </w:rPr>
        <w:t>amoCRM</w:t>
      </w:r>
      <w:proofErr w:type="spellEnd"/>
      <w:r w:rsidRPr="00AD6764">
        <w:rPr>
          <w:lang w:val="ru-RU"/>
        </w:rPr>
        <w:t xml:space="preserve"> позволяет зашить в систему правило: новый </w:t>
      </w:r>
      <w:proofErr w:type="spellStart"/>
      <w:r w:rsidRPr="00AD6764">
        <w:rPr>
          <w:lang w:val="ru-RU"/>
        </w:rPr>
        <w:t>лид</w:t>
      </w:r>
      <w:proofErr w:type="spellEnd"/>
      <w:r w:rsidRPr="00AD6764">
        <w:rPr>
          <w:lang w:val="ru-RU"/>
        </w:rPr>
        <w:t xml:space="preserve"> не может лежать без движения.</w:t>
      </w:r>
    </w:p>
    <w:p w14:paraId="53D51658" w14:textId="77777777" w:rsidR="00AD6764" w:rsidRPr="00AD6764" w:rsidRDefault="00AD6764" w:rsidP="00AD6764">
      <w:pPr>
        <w:rPr>
          <w:lang w:val="ru-RU"/>
        </w:rPr>
      </w:pPr>
      <w:r w:rsidRPr="00AD6764">
        <w:rPr>
          <w:lang w:val="ru-RU"/>
        </w:rPr>
        <w:t>Типовой сценарий:</w:t>
      </w:r>
    </w:p>
    <w:p w14:paraId="30C711D9" w14:textId="77777777" w:rsidR="00AD6764" w:rsidRPr="00AD6764" w:rsidRDefault="00AD6764" w:rsidP="00AD6764">
      <w:pPr>
        <w:numPr>
          <w:ilvl w:val="0"/>
          <w:numId w:val="29"/>
        </w:numPr>
        <w:rPr>
          <w:lang w:val="ru-RU"/>
        </w:rPr>
      </w:pPr>
      <w:r w:rsidRPr="00AD6764">
        <w:rPr>
          <w:lang w:val="ru-RU"/>
        </w:rPr>
        <w:t xml:space="preserve">В воронке есть этап «Новый </w:t>
      </w:r>
      <w:proofErr w:type="spellStart"/>
      <w:r w:rsidRPr="00AD6764">
        <w:rPr>
          <w:lang w:val="ru-RU"/>
        </w:rPr>
        <w:t>лид</w:t>
      </w:r>
      <w:proofErr w:type="spellEnd"/>
      <w:r w:rsidRPr="00AD6764">
        <w:rPr>
          <w:lang w:val="ru-RU"/>
        </w:rPr>
        <w:t>».</w:t>
      </w:r>
    </w:p>
    <w:p w14:paraId="6004908A" w14:textId="77777777" w:rsidR="00AD6764" w:rsidRPr="00AD6764" w:rsidRDefault="00AD6764" w:rsidP="00AD6764">
      <w:pPr>
        <w:numPr>
          <w:ilvl w:val="0"/>
          <w:numId w:val="29"/>
        </w:numPr>
        <w:rPr>
          <w:lang w:val="ru-RU"/>
        </w:rPr>
      </w:pPr>
      <w:r w:rsidRPr="00AD6764">
        <w:rPr>
          <w:lang w:val="ru-RU"/>
        </w:rPr>
        <w:t>Робот следит: как только сделка попадает на этот этап, создаётся задача менеджеру «Перезвонить» со сроком 15–30 минут.</w:t>
      </w:r>
    </w:p>
    <w:p w14:paraId="2A29EEC0" w14:textId="77777777" w:rsidR="00AD6764" w:rsidRPr="00AD6764" w:rsidRDefault="00AD6764" w:rsidP="00AD6764">
      <w:pPr>
        <w:numPr>
          <w:ilvl w:val="0"/>
          <w:numId w:val="29"/>
        </w:numPr>
        <w:rPr>
          <w:lang w:val="ru-RU"/>
        </w:rPr>
      </w:pPr>
      <w:r w:rsidRPr="00AD6764">
        <w:rPr>
          <w:lang w:val="ru-RU"/>
        </w:rPr>
        <w:t>Если задача не выполнена вовремя - отправляется напоминание, а при систематических нарушениях - уведомление руководителю.</w:t>
      </w:r>
    </w:p>
    <w:p w14:paraId="25B915D1" w14:textId="77777777" w:rsidR="00AD6764" w:rsidRPr="00AD6764" w:rsidRDefault="00AD6764" w:rsidP="00AD6764">
      <w:pPr>
        <w:numPr>
          <w:ilvl w:val="0"/>
          <w:numId w:val="29"/>
        </w:numPr>
        <w:rPr>
          <w:lang w:val="ru-RU"/>
        </w:rPr>
      </w:pPr>
      <w:r w:rsidRPr="00AD6764">
        <w:rPr>
          <w:lang w:val="ru-RU"/>
        </w:rPr>
        <w:t>Параллельно можно запускать мягкое автосообщение клиенту - например, письмо или сообщение в мессенджер:</w:t>
      </w:r>
    </w:p>
    <w:p w14:paraId="4886B324" w14:textId="77777777" w:rsidR="00AD6764" w:rsidRPr="00AD6764" w:rsidRDefault="00AD6764" w:rsidP="00AD6764">
      <w:pPr>
        <w:numPr>
          <w:ilvl w:val="1"/>
          <w:numId w:val="29"/>
        </w:numPr>
        <w:rPr>
          <w:lang w:val="ru-RU"/>
        </w:rPr>
      </w:pPr>
      <w:r w:rsidRPr="00AD6764">
        <w:rPr>
          <w:lang w:val="ru-RU"/>
        </w:rPr>
        <w:t>«Получили ваш запрос, менеджер свяжется в течение 15 минут, пока можете посмотреть наши кейсы по ссылке».</w:t>
      </w:r>
    </w:p>
    <w:p w14:paraId="7293391A" w14:textId="77777777" w:rsidR="00AD6764" w:rsidRPr="00AD6764" w:rsidRDefault="00AD6764" w:rsidP="00AD6764">
      <w:pPr>
        <w:rPr>
          <w:lang w:val="ru-RU"/>
        </w:rPr>
      </w:pPr>
      <w:r w:rsidRPr="00AD6764">
        <w:rPr>
          <w:lang w:val="ru-RU"/>
        </w:rPr>
        <w:t xml:space="preserve">Такой сценарий особенно хорошо работает для заявок с сайта и квизов </w:t>
      </w:r>
      <w:proofErr w:type="spellStart"/>
      <w:r w:rsidRPr="00AD6764">
        <w:rPr>
          <w:lang w:val="ru-RU"/>
        </w:rPr>
        <w:t>Marquiz</w:t>
      </w:r>
      <w:proofErr w:type="spellEnd"/>
      <w:r w:rsidRPr="00AD6764">
        <w:rPr>
          <w:lang w:val="ru-RU"/>
        </w:rPr>
        <w:t>: клиент получает быстрый сигнал «нас волнует ваш запрос», а менеджер - системный контроль по реакции.</w:t>
      </w:r>
    </w:p>
    <w:p w14:paraId="15029029" w14:textId="77777777" w:rsidR="00AD6764" w:rsidRPr="00AD6764" w:rsidRDefault="00AD6764" w:rsidP="00AD6764">
      <w:pPr>
        <w:rPr>
          <w:lang w:val="ru-RU"/>
        </w:rPr>
      </w:pPr>
      <w:r w:rsidRPr="00AD6764">
        <w:rPr>
          <w:lang w:val="ru-RU"/>
        </w:rPr>
        <w:pict w14:anchorId="6ACC1E3C">
          <v:rect id="_x0000_i1103" style="width:0;height:1.5pt" o:hralign="center" o:hrstd="t" o:hr="t" fillcolor="#a0a0a0" stroked="f"/>
        </w:pict>
      </w:r>
    </w:p>
    <w:p w14:paraId="1E613629" w14:textId="77777777" w:rsidR="00AD6764" w:rsidRPr="00AD6764" w:rsidRDefault="00AD6764" w:rsidP="00AD6764">
      <w:pPr>
        <w:rPr>
          <w:lang w:val="ru-RU"/>
        </w:rPr>
      </w:pPr>
      <w:r w:rsidRPr="00AD6764">
        <w:rPr>
          <w:lang w:val="ru-RU"/>
        </w:rPr>
        <w:t xml:space="preserve">3. Автоматизация </w:t>
      </w:r>
      <w:proofErr w:type="spellStart"/>
      <w:r w:rsidRPr="00AD6764">
        <w:rPr>
          <w:lang w:val="ru-RU"/>
        </w:rPr>
        <w:t>дожимов</w:t>
      </w:r>
      <w:proofErr w:type="spellEnd"/>
      <w:r w:rsidRPr="00AD6764">
        <w:rPr>
          <w:lang w:val="ru-RU"/>
        </w:rPr>
        <w:t xml:space="preserve"> и напоминаний по этапам воронки</w:t>
      </w:r>
    </w:p>
    <w:p w14:paraId="12677E64" w14:textId="77777777" w:rsidR="00AD6764" w:rsidRPr="00AD6764" w:rsidRDefault="00AD6764" w:rsidP="00AD6764">
      <w:pPr>
        <w:rPr>
          <w:lang w:val="ru-RU"/>
        </w:rPr>
      </w:pPr>
      <w:r w:rsidRPr="00AD6764">
        <w:rPr>
          <w:lang w:val="ru-RU"/>
        </w:rPr>
        <w:t>Самые «дорогие» потери происходят не на входе, а в середине воронки: КП отправили, счёт выставили, клиент сказал «я подумаю» - и всё. Менеджер переключился на более активных клиентов, а система никак не напоминает вернуться к тем, кто просто завис.</w:t>
      </w:r>
    </w:p>
    <w:p w14:paraId="27687E59" w14:textId="77777777" w:rsidR="00AD6764" w:rsidRPr="00AD6764" w:rsidRDefault="00AD6764" w:rsidP="00AD6764">
      <w:pPr>
        <w:rPr>
          <w:lang w:val="ru-RU"/>
        </w:rPr>
      </w:pPr>
      <w:r w:rsidRPr="00AD6764">
        <w:rPr>
          <w:lang w:val="ru-RU"/>
        </w:rPr>
        <w:t xml:space="preserve">В </w:t>
      </w:r>
      <w:proofErr w:type="spellStart"/>
      <w:r w:rsidRPr="00AD6764">
        <w:rPr>
          <w:lang w:val="ru-RU"/>
        </w:rPr>
        <w:t>amoCRM</w:t>
      </w:r>
      <w:proofErr w:type="spellEnd"/>
      <w:r w:rsidRPr="00AD6764">
        <w:rPr>
          <w:lang w:val="ru-RU"/>
        </w:rPr>
        <w:t xml:space="preserve"> можно на каждом важном этапе настроить роботов:</w:t>
      </w:r>
    </w:p>
    <w:p w14:paraId="6EC3E2C3" w14:textId="77777777" w:rsidR="00AD6764" w:rsidRPr="00AD6764" w:rsidRDefault="00AD6764" w:rsidP="00AD6764">
      <w:pPr>
        <w:numPr>
          <w:ilvl w:val="0"/>
          <w:numId w:val="30"/>
        </w:numPr>
        <w:rPr>
          <w:lang w:val="ru-RU"/>
        </w:rPr>
      </w:pPr>
      <w:r w:rsidRPr="00AD6764">
        <w:rPr>
          <w:lang w:val="ru-RU"/>
        </w:rPr>
        <w:lastRenderedPageBreak/>
        <w:t>Если сделка больше 3 дней висит на этапе «Коммерческое предложение» без изменения - создать задачу «Уточнить решение» и подсветить сделку цветом.</w:t>
      </w:r>
    </w:p>
    <w:p w14:paraId="6BDF4926" w14:textId="77777777" w:rsidR="00AD6764" w:rsidRPr="00AD6764" w:rsidRDefault="00AD6764" w:rsidP="00AD6764">
      <w:pPr>
        <w:numPr>
          <w:ilvl w:val="0"/>
          <w:numId w:val="30"/>
        </w:numPr>
        <w:rPr>
          <w:lang w:val="ru-RU"/>
        </w:rPr>
      </w:pPr>
      <w:r w:rsidRPr="00AD6764">
        <w:rPr>
          <w:lang w:val="ru-RU"/>
        </w:rPr>
        <w:t>Если клиент открывал КП, но не ответил - отправить аккуратное письмо или сообщение:</w:t>
      </w:r>
    </w:p>
    <w:p w14:paraId="70062FD0" w14:textId="77777777" w:rsidR="00AD6764" w:rsidRPr="00AD6764" w:rsidRDefault="00AD6764" w:rsidP="00AD6764">
      <w:pPr>
        <w:numPr>
          <w:ilvl w:val="1"/>
          <w:numId w:val="30"/>
        </w:numPr>
        <w:rPr>
          <w:lang w:val="ru-RU"/>
        </w:rPr>
      </w:pPr>
      <w:r w:rsidRPr="00AD6764">
        <w:rPr>
          <w:lang w:val="ru-RU"/>
        </w:rPr>
        <w:t>«Напоминаю о предложении, если остались вопросы - давайте созвонимся, подскажу по срокам и вариантам».</w:t>
      </w:r>
    </w:p>
    <w:p w14:paraId="386525E4" w14:textId="77777777" w:rsidR="00AD6764" w:rsidRPr="00AD6764" w:rsidRDefault="00AD6764" w:rsidP="00AD6764">
      <w:pPr>
        <w:numPr>
          <w:ilvl w:val="0"/>
          <w:numId w:val="30"/>
        </w:numPr>
        <w:rPr>
          <w:lang w:val="ru-RU"/>
        </w:rPr>
      </w:pPr>
      <w:r w:rsidRPr="00AD6764">
        <w:rPr>
          <w:lang w:val="ru-RU"/>
        </w:rPr>
        <w:t>Если по договору срок начала работ приближается - создать задачу менеджеру уточнить готовность и, при необходимости, обновить смету.</w:t>
      </w:r>
    </w:p>
    <w:p w14:paraId="1B6B61E3" w14:textId="77777777" w:rsidR="00AD6764" w:rsidRPr="00AD6764" w:rsidRDefault="00AD6764" w:rsidP="00AD6764">
      <w:pPr>
        <w:rPr>
          <w:lang w:val="ru-RU"/>
        </w:rPr>
      </w:pPr>
      <w:r w:rsidRPr="00AD6764">
        <w:rPr>
          <w:lang w:val="ru-RU"/>
        </w:rPr>
        <w:t>Такие сценарии сильно повышают конверсию из КП в сделку, особенно в B2B и дорогих услугах: система не даёт «забыть» клиента, а менеджер не держит всё в голове.</w:t>
      </w:r>
    </w:p>
    <w:p w14:paraId="019714F0" w14:textId="77777777" w:rsidR="00AD6764" w:rsidRPr="00AD6764" w:rsidRDefault="00AD6764" w:rsidP="00AD6764">
      <w:pPr>
        <w:rPr>
          <w:lang w:val="ru-RU"/>
        </w:rPr>
      </w:pPr>
      <w:r w:rsidRPr="00AD6764">
        <w:rPr>
          <w:lang w:val="ru-RU"/>
        </w:rPr>
        <w:pict w14:anchorId="33B0E426">
          <v:rect id="_x0000_i1104" style="width:0;height:1.5pt" o:hralign="center" o:hrstd="t" o:hr="t" fillcolor="#a0a0a0" stroked="f"/>
        </w:pict>
      </w:r>
    </w:p>
    <w:p w14:paraId="1C0AFC01" w14:textId="77777777" w:rsidR="00AD6764" w:rsidRPr="00AD6764" w:rsidRDefault="00AD6764" w:rsidP="00AD6764">
      <w:pPr>
        <w:rPr>
          <w:lang w:val="ru-RU"/>
        </w:rPr>
      </w:pPr>
      <w:r w:rsidRPr="00AD6764">
        <w:rPr>
          <w:lang w:val="ru-RU"/>
        </w:rPr>
        <w:t xml:space="preserve">4. Цифровые воронки для </w:t>
      </w:r>
      <w:proofErr w:type="spellStart"/>
      <w:r w:rsidRPr="00AD6764">
        <w:rPr>
          <w:lang w:val="ru-RU"/>
        </w:rPr>
        <w:t>онбординга</w:t>
      </w:r>
      <w:proofErr w:type="spellEnd"/>
      <w:r w:rsidRPr="00AD6764">
        <w:rPr>
          <w:lang w:val="ru-RU"/>
        </w:rPr>
        <w:t xml:space="preserve"> и сервисной коммуникации</w:t>
      </w:r>
    </w:p>
    <w:p w14:paraId="6C726A69" w14:textId="77777777" w:rsidR="00AD6764" w:rsidRPr="00AD6764" w:rsidRDefault="00AD6764" w:rsidP="00AD6764">
      <w:pPr>
        <w:rPr>
          <w:lang w:val="ru-RU"/>
        </w:rPr>
      </w:pPr>
      <w:r w:rsidRPr="00AD6764">
        <w:rPr>
          <w:lang w:val="ru-RU"/>
        </w:rPr>
        <w:t>Часть коммуникации с клиентом после продажи можно перевести в цифровую воронку, не превращая её в сухую рассылку. Например:</w:t>
      </w:r>
    </w:p>
    <w:p w14:paraId="7C691E63" w14:textId="77777777" w:rsidR="00AD6764" w:rsidRPr="00AD6764" w:rsidRDefault="00AD6764" w:rsidP="00AD6764">
      <w:pPr>
        <w:numPr>
          <w:ilvl w:val="0"/>
          <w:numId w:val="31"/>
        </w:numPr>
        <w:rPr>
          <w:lang w:val="ru-RU"/>
        </w:rPr>
      </w:pPr>
      <w:r w:rsidRPr="00AD6764">
        <w:rPr>
          <w:lang w:val="ru-RU"/>
        </w:rPr>
        <w:t xml:space="preserve">после заключения договора по </w:t>
      </w:r>
      <w:hyperlink r:id="rId7" w:history="1">
        <w:r w:rsidRPr="00AD6764">
          <w:rPr>
            <w:rStyle w:val="aff9"/>
            <w:lang w:val="ru-RU"/>
          </w:rPr>
          <w:t>созданию сайта под ключ</w:t>
        </w:r>
      </w:hyperlink>
      <w:r w:rsidRPr="00AD6764">
        <w:rPr>
          <w:lang w:val="ru-RU"/>
        </w:rPr>
        <w:t xml:space="preserve"> клиент автоматически получает письма с описанием этапов, чек-листом по материалам, ссылками на формы брифа</w:t>
      </w:r>
    </w:p>
    <w:p w14:paraId="67BFB546" w14:textId="77777777" w:rsidR="00AD6764" w:rsidRPr="00AD6764" w:rsidRDefault="00AD6764" w:rsidP="00AD6764">
      <w:pPr>
        <w:numPr>
          <w:ilvl w:val="0"/>
          <w:numId w:val="31"/>
        </w:numPr>
        <w:rPr>
          <w:lang w:val="ru-RU"/>
        </w:rPr>
      </w:pPr>
      <w:r w:rsidRPr="00AD6764">
        <w:rPr>
          <w:lang w:val="ru-RU"/>
        </w:rPr>
        <w:t>клиентам по SEO продвижению сайта можно отправлять регулярные отчёты и пояснения по этапам работ</w:t>
      </w:r>
    </w:p>
    <w:p w14:paraId="409A1B44" w14:textId="77777777" w:rsidR="00AD6764" w:rsidRPr="00AD6764" w:rsidRDefault="00AD6764" w:rsidP="00AD6764">
      <w:pPr>
        <w:numPr>
          <w:ilvl w:val="0"/>
          <w:numId w:val="31"/>
        </w:numPr>
        <w:rPr>
          <w:lang w:val="ru-RU"/>
        </w:rPr>
      </w:pPr>
      <w:r w:rsidRPr="00AD6764">
        <w:rPr>
          <w:lang w:val="ru-RU"/>
        </w:rPr>
        <w:t xml:space="preserve">для проектов по настройке </w:t>
      </w:r>
      <w:proofErr w:type="spellStart"/>
      <w:r w:rsidRPr="00AD6764">
        <w:rPr>
          <w:lang w:val="ru-RU"/>
        </w:rPr>
        <w:t>amoCRM</w:t>
      </w:r>
      <w:proofErr w:type="spellEnd"/>
      <w:r w:rsidRPr="00AD6764">
        <w:rPr>
          <w:lang w:val="ru-RU"/>
        </w:rPr>
        <w:t xml:space="preserve"> и интеграциям удобно выстроить серию сервисных сообщений о статусе внедрения</w:t>
      </w:r>
    </w:p>
    <w:p w14:paraId="7314DB90" w14:textId="77777777" w:rsidR="00AD6764" w:rsidRPr="00AD6764" w:rsidRDefault="00AD6764" w:rsidP="00AD6764">
      <w:pPr>
        <w:rPr>
          <w:lang w:val="ru-RU"/>
        </w:rPr>
      </w:pPr>
      <w:r w:rsidRPr="00AD6764">
        <w:rPr>
          <w:lang w:val="ru-RU"/>
        </w:rPr>
        <w:t>Практический пример цифровой воронки:</w:t>
      </w:r>
    </w:p>
    <w:p w14:paraId="023817AE" w14:textId="77777777" w:rsidR="00AD6764" w:rsidRPr="00AD6764" w:rsidRDefault="00AD6764" w:rsidP="00AD6764">
      <w:pPr>
        <w:numPr>
          <w:ilvl w:val="0"/>
          <w:numId w:val="32"/>
        </w:numPr>
        <w:rPr>
          <w:lang w:val="ru-RU"/>
        </w:rPr>
      </w:pPr>
      <w:r w:rsidRPr="00AD6764">
        <w:rPr>
          <w:lang w:val="ru-RU"/>
        </w:rPr>
        <w:t>Сделка перешла в статус «Договор подписан».</w:t>
      </w:r>
    </w:p>
    <w:p w14:paraId="3CF12522" w14:textId="77777777" w:rsidR="00AD6764" w:rsidRPr="00AD6764" w:rsidRDefault="00AD6764" w:rsidP="00AD6764">
      <w:pPr>
        <w:numPr>
          <w:ilvl w:val="0"/>
          <w:numId w:val="32"/>
        </w:numPr>
        <w:rPr>
          <w:lang w:val="ru-RU"/>
        </w:rPr>
      </w:pPr>
      <w:r w:rsidRPr="00AD6764">
        <w:rPr>
          <w:lang w:val="ru-RU"/>
        </w:rPr>
        <w:t>Робот отправляет письмо с приветствием, описанием этапов и контактами ответственного.</w:t>
      </w:r>
    </w:p>
    <w:p w14:paraId="0A2A68AB" w14:textId="77777777" w:rsidR="00AD6764" w:rsidRPr="00AD6764" w:rsidRDefault="00AD6764" w:rsidP="00AD6764">
      <w:pPr>
        <w:numPr>
          <w:ilvl w:val="0"/>
          <w:numId w:val="32"/>
        </w:numPr>
        <w:rPr>
          <w:lang w:val="ru-RU"/>
        </w:rPr>
      </w:pPr>
      <w:r w:rsidRPr="00AD6764">
        <w:rPr>
          <w:lang w:val="ru-RU"/>
        </w:rPr>
        <w:t>Создаётся цепочка задач и напоминаний для менеджера и проектной команды.</w:t>
      </w:r>
    </w:p>
    <w:p w14:paraId="17FE0E0A" w14:textId="77777777" w:rsidR="00AD6764" w:rsidRPr="00AD6764" w:rsidRDefault="00AD6764" w:rsidP="00AD6764">
      <w:pPr>
        <w:numPr>
          <w:ilvl w:val="0"/>
          <w:numId w:val="32"/>
        </w:numPr>
        <w:rPr>
          <w:lang w:val="ru-RU"/>
        </w:rPr>
      </w:pPr>
      <w:r w:rsidRPr="00AD6764">
        <w:rPr>
          <w:lang w:val="ru-RU"/>
        </w:rPr>
        <w:t>Через неделю клиент получает письмо с коротким опросом о качестве коммуникации.</w:t>
      </w:r>
    </w:p>
    <w:p w14:paraId="086D45AA" w14:textId="77777777" w:rsidR="00AD6764" w:rsidRPr="00AD6764" w:rsidRDefault="00AD6764" w:rsidP="00AD6764">
      <w:pPr>
        <w:numPr>
          <w:ilvl w:val="0"/>
          <w:numId w:val="32"/>
        </w:numPr>
        <w:rPr>
          <w:lang w:val="ru-RU"/>
        </w:rPr>
      </w:pPr>
      <w:r w:rsidRPr="00AD6764">
        <w:rPr>
          <w:lang w:val="ru-RU"/>
        </w:rPr>
        <w:t>После завершения проекта - автоматическое предложение оставить отзыв в Яндекс картах и 2ГИС и на сайте.</w:t>
      </w:r>
    </w:p>
    <w:p w14:paraId="63164ECA" w14:textId="77777777" w:rsidR="00AD6764" w:rsidRPr="00AD6764" w:rsidRDefault="00AD6764" w:rsidP="00AD6764">
      <w:pPr>
        <w:rPr>
          <w:lang w:val="ru-RU"/>
        </w:rPr>
      </w:pPr>
      <w:r w:rsidRPr="00AD6764">
        <w:rPr>
          <w:lang w:val="ru-RU"/>
        </w:rPr>
        <w:lastRenderedPageBreak/>
        <w:t>Клиент чувствует, что его не бросили после оплаты, а бизнес получает управляемый процесс сопровождения.</w:t>
      </w:r>
    </w:p>
    <w:p w14:paraId="69D998E3" w14:textId="77777777" w:rsidR="00AD6764" w:rsidRPr="00AD6764" w:rsidRDefault="00AD6764" w:rsidP="00AD6764">
      <w:pPr>
        <w:rPr>
          <w:lang w:val="ru-RU"/>
        </w:rPr>
      </w:pPr>
      <w:r w:rsidRPr="00AD6764">
        <w:rPr>
          <w:lang w:val="ru-RU"/>
        </w:rPr>
        <w:pict w14:anchorId="242D657D">
          <v:rect id="_x0000_i1105" style="width:0;height:1.5pt" o:hralign="center" o:hrstd="t" o:hr="t" fillcolor="#a0a0a0" stroked="f"/>
        </w:pict>
      </w:r>
    </w:p>
    <w:p w14:paraId="5BCB1FD2" w14:textId="77777777" w:rsidR="00AD6764" w:rsidRPr="00AD6764" w:rsidRDefault="00AD6764" w:rsidP="00AD6764">
      <w:pPr>
        <w:rPr>
          <w:lang w:val="ru-RU"/>
        </w:rPr>
      </w:pPr>
      <w:r w:rsidRPr="00AD6764">
        <w:rPr>
          <w:lang w:val="ru-RU"/>
        </w:rPr>
        <w:t xml:space="preserve">5. Автоматизация работы с повторными продажами и </w:t>
      </w:r>
      <w:proofErr w:type="spellStart"/>
      <w:r w:rsidRPr="00AD6764">
        <w:rPr>
          <w:lang w:val="ru-RU"/>
        </w:rPr>
        <w:t>допродажами</w:t>
      </w:r>
      <w:proofErr w:type="spellEnd"/>
    </w:p>
    <w:p w14:paraId="1A908F96" w14:textId="77777777" w:rsidR="00AD6764" w:rsidRPr="00AD6764" w:rsidRDefault="00AD6764" w:rsidP="00AD6764">
      <w:pPr>
        <w:rPr>
          <w:lang w:val="ru-RU"/>
        </w:rPr>
      </w:pPr>
      <w:proofErr w:type="spellStart"/>
      <w:r w:rsidRPr="00AD6764">
        <w:rPr>
          <w:lang w:val="ru-RU"/>
        </w:rPr>
        <w:t>amoCRM</w:t>
      </w:r>
      <w:proofErr w:type="spellEnd"/>
      <w:r w:rsidRPr="00AD6764">
        <w:rPr>
          <w:lang w:val="ru-RU"/>
        </w:rPr>
        <w:t xml:space="preserve"> хранит всю историю взаимодействия с клиентом - грех этим не воспользоваться. Автоматизация помогает не забывать про тех, кто уже однажды заплатил, и мягко возвращать их в воронку:</w:t>
      </w:r>
    </w:p>
    <w:p w14:paraId="36E12E3B" w14:textId="77777777" w:rsidR="00AD6764" w:rsidRPr="00AD6764" w:rsidRDefault="00AD6764" w:rsidP="00AD6764">
      <w:pPr>
        <w:numPr>
          <w:ilvl w:val="0"/>
          <w:numId w:val="33"/>
        </w:numPr>
        <w:rPr>
          <w:lang w:val="ru-RU"/>
        </w:rPr>
      </w:pPr>
      <w:r w:rsidRPr="00AD6764">
        <w:rPr>
          <w:lang w:val="ru-RU"/>
        </w:rPr>
        <w:t xml:space="preserve">по клиентам, у которых давно закрыты сделки по </w:t>
      </w:r>
      <w:hyperlink r:id="rId8" w:history="1">
        <w:r w:rsidRPr="00AD6764">
          <w:rPr>
            <w:rStyle w:val="aff9"/>
            <w:lang w:val="ru-RU"/>
          </w:rPr>
          <w:t>созданию сайтов</w:t>
        </w:r>
      </w:hyperlink>
      <w:r w:rsidRPr="00AD6764">
        <w:rPr>
          <w:lang w:val="ru-RU"/>
        </w:rPr>
        <w:t>, можно запустить триггер на предложение SEO оптимизации или аудита</w:t>
      </w:r>
    </w:p>
    <w:p w14:paraId="77B764DF" w14:textId="77777777" w:rsidR="00AD6764" w:rsidRPr="00AD6764" w:rsidRDefault="00AD6764" w:rsidP="00AD6764">
      <w:pPr>
        <w:numPr>
          <w:ilvl w:val="0"/>
          <w:numId w:val="33"/>
        </w:numPr>
        <w:rPr>
          <w:lang w:val="ru-RU"/>
        </w:rPr>
      </w:pPr>
      <w:r w:rsidRPr="00AD6764">
        <w:rPr>
          <w:lang w:val="ru-RU"/>
        </w:rPr>
        <w:t xml:space="preserve">по тем, кто заказывал только </w:t>
      </w:r>
      <w:hyperlink r:id="rId9" w:history="1">
        <w:r w:rsidRPr="00AD6764">
          <w:rPr>
            <w:rStyle w:val="aff9"/>
            <w:lang w:val="ru-RU"/>
          </w:rPr>
          <w:t>настройку Яндекс Директ</w:t>
        </w:r>
      </w:hyperlink>
      <w:r w:rsidRPr="00AD6764">
        <w:rPr>
          <w:lang w:val="ru-RU"/>
        </w:rPr>
        <w:t>, - отдельную цепочку с предложением ведения рекламы или подключения сквозной аналитики</w:t>
      </w:r>
    </w:p>
    <w:p w14:paraId="51A5BE3D" w14:textId="77777777" w:rsidR="00AD6764" w:rsidRPr="00AD6764" w:rsidRDefault="00AD6764" w:rsidP="00AD6764">
      <w:pPr>
        <w:numPr>
          <w:ilvl w:val="0"/>
          <w:numId w:val="33"/>
        </w:numPr>
        <w:rPr>
          <w:lang w:val="ru-RU"/>
        </w:rPr>
      </w:pPr>
      <w:r w:rsidRPr="00AD6764">
        <w:rPr>
          <w:lang w:val="ru-RU"/>
        </w:rPr>
        <w:t>по клиентам с подходящим сроком - напоминания о продлении, обновлении сайта, запуске новых рекламных кампаний</w:t>
      </w:r>
    </w:p>
    <w:p w14:paraId="5E80147B" w14:textId="77777777" w:rsidR="00AD6764" w:rsidRPr="00AD6764" w:rsidRDefault="00AD6764" w:rsidP="00AD6764">
      <w:pPr>
        <w:rPr>
          <w:lang w:val="ru-RU"/>
        </w:rPr>
      </w:pPr>
      <w:r w:rsidRPr="00AD6764">
        <w:rPr>
          <w:lang w:val="ru-RU"/>
        </w:rPr>
        <w:t>Сценарий может выглядеть так:</w:t>
      </w:r>
    </w:p>
    <w:p w14:paraId="729EA938" w14:textId="77777777" w:rsidR="00AD6764" w:rsidRPr="00AD6764" w:rsidRDefault="00AD6764" w:rsidP="00AD6764">
      <w:pPr>
        <w:numPr>
          <w:ilvl w:val="0"/>
          <w:numId w:val="34"/>
        </w:numPr>
        <w:rPr>
          <w:lang w:val="ru-RU"/>
        </w:rPr>
      </w:pPr>
      <w:r w:rsidRPr="00AD6764">
        <w:rPr>
          <w:lang w:val="ru-RU"/>
        </w:rPr>
        <w:t>Сделка успешно закрыта с определённой услугой.</w:t>
      </w:r>
    </w:p>
    <w:p w14:paraId="4BCEB0D2" w14:textId="77777777" w:rsidR="00AD6764" w:rsidRPr="00AD6764" w:rsidRDefault="00AD6764" w:rsidP="00AD6764">
      <w:pPr>
        <w:numPr>
          <w:ilvl w:val="0"/>
          <w:numId w:val="34"/>
        </w:numPr>
        <w:rPr>
          <w:lang w:val="ru-RU"/>
        </w:rPr>
      </w:pPr>
      <w:r w:rsidRPr="00AD6764">
        <w:rPr>
          <w:lang w:val="ru-RU"/>
        </w:rPr>
        <w:t>Через 30, 60 или 90 дней робот проверяет, выполнены ли условия триггера.</w:t>
      </w:r>
    </w:p>
    <w:p w14:paraId="53623C48" w14:textId="77777777" w:rsidR="00AD6764" w:rsidRPr="00AD6764" w:rsidRDefault="00AD6764" w:rsidP="00AD6764">
      <w:pPr>
        <w:numPr>
          <w:ilvl w:val="0"/>
          <w:numId w:val="34"/>
        </w:numPr>
        <w:rPr>
          <w:lang w:val="ru-RU"/>
        </w:rPr>
      </w:pPr>
      <w:r w:rsidRPr="00AD6764">
        <w:rPr>
          <w:lang w:val="ru-RU"/>
        </w:rPr>
        <w:t>Если да - создаёт новую сделку в воронке «Повторные продажи», ставит задачу менеджеру и, при необходимости, отправляет клиенту письмо-зачин.</w:t>
      </w:r>
    </w:p>
    <w:p w14:paraId="7AAF87BF" w14:textId="77777777" w:rsidR="00AD6764" w:rsidRPr="00AD6764" w:rsidRDefault="00AD6764" w:rsidP="00AD6764">
      <w:pPr>
        <w:rPr>
          <w:lang w:val="ru-RU"/>
        </w:rPr>
      </w:pPr>
      <w:r w:rsidRPr="00AD6764">
        <w:rPr>
          <w:lang w:val="ru-RU"/>
        </w:rPr>
        <w:t>Важно не превращать это в агрессивный спам, а делать предложения по делу, с учётом этапа клиента и его реальных задач.</w:t>
      </w:r>
    </w:p>
    <w:p w14:paraId="3AF79250" w14:textId="77777777" w:rsidR="00AD6764" w:rsidRPr="00AD6764" w:rsidRDefault="00AD6764" w:rsidP="00AD6764">
      <w:pPr>
        <w:rPr>
          <w:lang w:val="ru-RU"/>
        </w:rPr>
      </w:pPr>
      <w:r w:rsidRPr="00AD6764">
        <w:rPr>
          <w:lang w:val="ru-RU"/>
        </w:rPr>
        <w:pict w14:anchorId="7C9B4486">
          <v:rect id="_x0000_i1106" style="width:0;height:1.5pt" o:hralign="center" o:hrstd="t" o:hr="t" fillcolor="#a0a0a0" stroked="f"/>
        </w:pict>
      </w:r>
    </w:p>
    <w:p w14:paraId="46B4DE81" w14:textId="77777777" w:rsidR="00AD6764" w:rsidRPr="00AD6764" w:rsidRDefault="00AD6764" w:rsidP="00AD6764">
      <w:pPr>
        <w:rPr>
          <w:lang w:val="ru-RU"/>
        </w:rPr>
      </w:pPr>
      <w:r w:rsidRPr="00AD6764">
        <w:rPr>
          <w:lang w:val="ru-RU"/>
        </w:rPr>
        <w:t>6. Автосообщения и статусные уведомления для клиентов</w:t>
      </w:r>
    </w:p>
    <w:p w14:paraId="23C8D3BB" w14:textId="77777777" w:rsidR="00AD6764" w:rsidRPr="00AD6764" w:rsidRDefault="00AD6764" w:rsidP="00AD6764">
      <w:pPr>
        <w:rPr>
          <w:lang w:val="ru-RU"/>
        </w:rPr>
      </w:pPr>
      <w:r w:rsidRPr="00AD6764">
        <w:rPr>
          <w:lang w:val="ru-RU"/>
        </w:rPr>
        <w:t xml:space="preserve">Клиенты ценят предсказуемость и прозрачность. Автоматические статусные сообщения в </w:t>
      </w:r>
      <w:proofErr w:type="spellStart"/>
      <w:r w:rsidRPr="00AD6764">
        <w:rPr>
          <w:lang w:val="ru-RU"/>
        </w:rPr>
        <w:t>amoCRM</w:t>
      </w:r>
      <w:proofErr w:type="spellEnd"/>
      <w:r w:rsidRPr="00AD6764">
        <w:rPr>
          <w:lang w:val="ru-RU"/>
        </w:rPr>
        <w:t xml:space="preserve"> помогают упростить жизнь и клиенту, и менеджеру:</w:t>
      </w:r>
    </w:p>
    <w:p w14:paraId="6A6F70BE" w14:textId="77777777" w:rsidR="00AD6764" w:rsidRPr="00AD6764" w:rsidRDefault="00AD6764" w:rsidP="00AD6764">
      <w:pPr>
        <w:numPr>
          <w:ilvl w:val="0"/>
          <w:numId w:val="35"/>
        </w:numPr>
        <w:rPr>
          <w:lang w:val="ru-RU"/>
        </w:rPr>
      </w:pPr>
      <w:r w:rsidRPr="00AD6764">
        <w:rPr>
          <w:lang w:val="ru-RU"/>
        </w:rPr>
        <w:t>уведомления о получении заявки</w:t>
      </w:r>
    </w:p>
    <w:p w14:paraId="5045119F" w14:textId="77777777" w:rsidR="00AD6764" w:rsidRPr="00AD6764" w:rsidRDefault="00AD6764" w:rsidP="00AD6764">
      <w:pPr>
        <w:numPr>
          <w:ilvl w:val="0"/>
          <w:numId w:val="35"/>
        </w:numPr>
        <w:rPr>
          <w:lang w:val="ru-RU"/>
        </w:rPr>
      </w:pPr>
      <w:r w:rsidRPr="00AD6764">
        <w:rPr>
          <w:lang w:val="ru-RU"/>
        </w:rPr>
        <w:t>подтверждение даты замера, встречи или созвона</w:t>
      </w:r>
    </w:p>
    <w:p w14:paraId="04C1F07C" w14:textId="77777777" w:rsidR="00AD6764" w:rsidRPr="00AD6764" w:rsidRDefault="00AD6764" w:rsidP="00AD6764">
      <w:pPr>
        <w:numPr>
          <w:ilvl w:val="0"/>
          <w:numId w:val="35"/>
        </w:numPr>
        <w:rPr>
          <w:lang w:val="ru-RU"/>
        </w:rPr>
      </w:pPr>
      <w:r w:rsidRPr="00AD6764">
        <w:rPr>
          <w:lang w:val="ru-RU"/>
        </w:rPr>
        <w:t>уведомления о выставленном счёте и приближении срока оплаты</w:t>
      </w:r>
    </w:p>
    <w:p w14:paraId="1F3371DB" w14:textId="77777777" w:rsidR="00AD6764" w:rsidRPr="00AD6764" w:rsidRDefault="00AD6764" w:rsidP="00AD6764">
      <w:pPr>
        <w:numPr>
          <w:ilvl w:val="0"/>
          <w:numId w:val="35"/>
        </w:numPr>
        <w:rPr>
          <w:lang w:val="ru-RU"/>
        </w:rPr>
      </w:pPr>
      <w:r w:rsidRPr="00AD6764">
        <w:rPr>
          <w:lang w:val="ru-RU"/>
        </w:rPr>
        <w:t>сообщения о переходе на новый этап работ</w:t>
      </w:r>
    </w:p>
    <w:p w14:paraId="13A3A9DD" w14:textId="77777777" w:rsidR="00AD6764" w:rsidRPr="00AD6764" w:rsidRDefault="00AD6764" w:rsidP="00AD6764">
      <w:pPr>
        <w:rPr>
          <w:lang w:val="ru-RU"/>
        </w:rPr>
      </w:pPr>
      <w:r w:rsidRPr="00AD6764">
        <w:rPr>
          <w:lang w:val="ru-RU"/>
        </w:rPr>
        <w:t xml:space="preserve">Эти триггеры удобно реализовывать связкой </w:t>
      </w:r>
      <w:proofErr w:type="spellStart"/>
      <w:r w:rsidRPr="00AD6764">
        <w:rPr>
          <w:lang w:val="ru-RU"/>
        </w:rPr>
        <w:t>amoCRM</w:t>
      </w:r>
      <w:proofErr w:type="spellEnd"/>
      <w:r w:rsidRPr="00AD6764">
        <w:rPr>
          <w:lang w:val="ru-RU"/>
        </w:rPr>
        <w:t xml:space="preserve"> + </w:t>
      </w:r>
      <w:proofErr w:type="spellStart"/>
      <w:r w:rsidRPr="00AD6764">
        <w:rPr>
          <w:lang w:val="ru-RU"/>
        </w:rPr>
        <w:t>Wazzup</w:t>
      </w:r>
      <w:proofErr w:type="spellEnd"/>
      <w:r w:rsidRPr="00AD6764">
        <w:rPr>
          <w:lang w:val="ru-RU"/>
        </w:rPr>
        <w:t xml:space="preserve"> + почта или смс. Часть сообщений можно отправлять сразу при смене этапа, часть - по таймеру. </w:t>
      </w:r>
      <w:r w:rsidRPr="00AD6764">
        <w:rPr>
          <w:lang w:val="ru-RU"/>
        </w:rPr>
        <w:lastRenderedPageBreak/>
        <w:t>Менеджеру не нужно каждый раз вручную писать одно и то же, а клиент чувствует, что о нём помнят и держат в курсе.</w:t>
      </w:r>
    </w:p>
    <w:p w14:paraId="08B84BD2" w14:textId="77777777" w:rsidR="00AD6764" w:rsidRPr="00AD6764" w:rsidRDefault="00AD6764" w:rsidP="00AD6764">
      <w:pPr>
        <w:rPr>
          <w:lang w:val="ru-RU"/>
        </w:rPr>
      </w:pPr>
      <w:r w:rsidRPr="00AD6764">
        <w:rPr>
          <w:lang w:val="ru-RU"/>
        </w:rPr>
        <w:pict w14:anchorId="6BA0B9E5">
          <v:rect id="_x0000_i1107" style="width:0;height:1.5pt" o:hralign="center" o:hrstd="t" o:hr="t" fillcolor="#a0a0a0" stroked="f"/>
        </w:pict>
      </w:r>
    </w:p>
    <w:p w14:paraId="2141642C" w14:textId="77777777" w:rsidR="00AD6764" w:rsidRPr="00AD6764" w:rsidRDefault="00AD6764" w:rsidP="00AD6764">
      <w:pPr>
        <w:rPr>
          <w:lang w:val="ru-RU"/>
        </w:rPr>
      </w:pPr>
      <w:r w:rsidRPr="00AD6764">
        <w:rPr>
          <w:lang w:val="ru-RU"/>
        </w:rPr>
        <w:t xml:space="preserve">7. Связка автоматизации в </w:t>
      </w:r>
      <w:proofErr w:type="spellStart"/>
      <w:r w:rsidRPr="00AD6764">
        <w:rPr>
          <w:lang w:val="ru-RU"/>
        </w:rPr>
        <w:t>amoCRM</w:t>
      </w:r>
      <w:proofErr w:type="spellEnd"/>
      <w:r w:rsidRPr="00AD6764">
        <w:rPr>
          <w:lang w:val="ru-RU"/>
        </w:rPr>
        <w:t xml:space="preserve"> со сквозной аналитикой</w:t>
      </w:r>
    </w:p>
    <w:p w14:paraId="64ACBE41" w14:textId="77777777" w:rsidR="00AD6764" w:rsidRPr="00AD6764" w:rsidRDefault="00AD6764" w:rsidP="00AD6764">
      <w:pPr>
        <w:rPr>
          <w:lang w:val="ru-RU"/>
        </w:rPr>
      </w:pPr>
      <w:r w:rsidRPr="00AD6764">
        <w:rPr>
          <w:lang w:val="ru-RU"/>
        </w:rPr>
        <w:t xml:space="preserve">Автоматизация не только помогает не терять заявки, но и создаёт данные для сквозной аналитики. Если сделки, задачи и этапы в </w:t>
      </w:r>
      <w:proofErr w:type="spellStart"/>
      <w:r w:rsidRPr="00AD6764">
        <w:rPr>
          <w:lang w:val="ru-RU"/>
        </w:rPr>
        <w:t>amoCRM</w:t>
      </w:r>
      <w:proofErr w:type="spellEnd"/>
      <w:r w:rsidRPr="00AD6764">
        <w:rPr>
          <w:lang w:val="ru-RU"/>
        </w:rPr>
        <w:t xml:space="preserve"> настроены системно, можно:</w:t>
      </w:r>
    </w:p>
    <w:p w14:paraId="520BAE63" w14:textId="77777777" w:rsidR="00AD6764" w:rsidRPr="00AD6764" w:rsidRDefault="00AD6764" w:rsidP="00AD6764">
      <w:pPr>
        <w:numPr>
          <w:ilvl w:val="0"/>
          <w:numId w:val="36"/>
        </w:numPr>
        <w:rPr>
          <w:lang w:val="ru-RU"/>
        </w:rPr>
      </w:pPr>
      <w:r w:rsidRPr="00AD6764">
        <w:rPr>
          <w:lang w:val="ru-RU"/>
        </w:rPr>
        <w:t>понимать, сколько времени в среднем клиент проводит на каждом этапе</w:t>
      </w:r>
    </w:p>
    <w:p w14:paraId="252DDF96" w14:textId="77777777" w:rsidR="00AD6764" w:rsidRPr="00AD6764" w:rsidRDefault="00AD6764" w:rsidP="00AD6764">
      <w:pPr>
        <w:numPr>
          <w:ilvl w:val="0"/>
          <w:numId w:val="36"/>
        </w:numPr>
        <w:rPr>
          <w:lang w:val="ru-RU"/>
        </w:rPr>
      </w:pPr>
      <w:r w:rsidRPr="00AD6764">
        <w:rPr>
          <w:lang w:val="ru-RU"/>
        </w:rPr>
        <w:t>видеть, на каких шагах чаще всего происходят отказы</w:t>
      </w:r>
    </w:p>
    <w:p w14:paraId="6BE74C3D" w14:textId="77777777" w:rsidR="00AD6764" w:rsidRPr="00AD6764" w:rsidRDefault="00AD6764" w:rsidP="00AD6764">
      <w:pPr>
        <w:numPr>
          <w:ilvl w:val="0"/>
          <w:numId w:val="36"/>
        </w:numPr>
        <w:rPr>
          <w:lang w:val="ru-RU"/>
        </w:rPr>
      </w:pPr>
      <w:r w:rsidRPr="00AD6764">
        <w:rPr>
          <w:lang w:val="ru-RU"/>
        </w:rPr>
        <w:t xml:space="preserve">сравнивать конверсию по каналам - сайт, </w:t>
      </w:r>
      <w:hyperlink r:id="rId10" w:history="1">
        <w:r w:rsidRPr="00AD6764">
          <w:rPr>
            <w:rStyle w:val="aff9"/>
            <w:lang w:val="ru-RU"/>
          </w:rPr>
          <w:t>Яндекс Директ</w:t>
        </w:r>
      </w:hyperlink>
      <w:r w:rsidRPr="00AD6764">
        <w:rPr>
          <w:lang w:val="ru-RU"/>
        </w:rPr>
        <w:t xml:space="preserve">, SEO, </w:t>
      </w:r>
      <w:proofErr w:type="spellStart"/>
      <w:r w:rsidRPr="00AD6764">
        <w:rPr>
          <w:lang w:val="ru-RU"/>
        </w:rPr>
        <w:t>Avito</w:t>
      </w:r>
      <w:proofErr w:type="spellEnd"/>
      <w:r w:rsidRPr="00AD6764">
        <w:rPr>
          <w:lang w:val="ru-RU"/>
        </w:rPr>
        <w:t>, справочники</w:t>
      </w:r>
    </w:p>
    <w:p w14:paraId="2364BCB1" w14:textId="77777777" w:rsidR="00AD6764" w:rsidRPr="00AD6764" w:rsidRDefault="00AD6764" w:rsidP="00AD6764">
      <w:pPr>
        <w:numPr>
          <w:ilvl w:val="0"/>
          <w:numId w:val="36"/>
        </w:numPr>
        <w:rPr>
          <w:lang w:val="ru-RU"/>
        </w:rPr>
      </w:pPr>
      <w:r w:rsidRPr="00AD6764">
        <w:rPr>
          <w:lang w:val="ru-RU"/>
        </w:rPr>
        <w:t>считать стоимость заявки и сделки по источникам</w:t>
      </w:r>
    </w:p>
    <w:p w14:paraId="6AA7A7F1" w14:textId="77777777" w:rsidR="00AD6764" w:rsidRPr="00AD6764" w:rsidRDefault="00AD6764" w:rsidP="00AD6764">
      <w:pPr>
        <w:rPr>
          <w:lang w:val="ru-RU"/>
        </w:rPr>
      </w:pPr>
      <w:r w:rsidRPr="00AD6764">
        <w:rPr>
          <w:lang w:val="ru-RU"/>
        </w:rPr>
        <w:t>Часть автоматизации можно завязать на эти данные. Например, если система видит, что сделка слишком долго лежит на одном этапе, она может:</w:t>
      </w:r>
    </w:p>
    <w:p w14:paraId="3CE2B9FE" w14:textId="77777777" w:rsidR="00AD6764" w:rsidRPr="00AD6764" w:rsidRDefault="00AD6764" w:rsidP="00AD6764">
      <w:pPr>
        <w:numPr>
          <w:ilvl w:val="0"/>
          <w:numId w:val="37"/>
        </w:numPr>
        <w:rPr>
          <w:lang w:val="ru-RU"/>
        </w:rPr>
      </w:pPr>
      <w:r w:rsidRPr="00AD6764">
        <w:rPr>
          <w:lang w:val="ru-RU"/>
        </w:rPr>
        <w:t>подсветить её цветом</w:t>
      </w:r>
    </w:p>
    <w:p w14:paraId="61061F43" w14:textId="77777777" w:rsidR="00AD6764" w:rsidRPr="00AD6764" w:rsidRDefault="00AD6764" w:rsidP="00AD6764">
      <w:pPr>
        <w:numPr>
          <w:ilvl w:val="0"/>
          <w:numId w:val="37"/>
        </w:numPr>
        <w:rPr>
          <w:lang w:val="ru-RU"/>
        </w:rPr>
      </w:pPr>
      <w:r w:rsidRPr="00AD6764">
        <w:rPr>
          <w:lang w:val="ru-RU"/>
        </w:rPr>
        <w:t>создать задачу руководителю проверить ситуацию</w:t>
      </w:r>
    </w:p>
    <w:p w14:paraId="42EA2CF3" w14:textId="77777777" w:rsidR="00AD6764" w:rsidRPr="00AD6764" w:rsidRDefault="00AD6764" w:rsidP="00AD6764">
      <w:pPr>
        <w:numPr>
          <w:ilvl w:val="0"/>
          <w:numId w:val="37"/>
        </w:numPr>
        <w:rPr>
          <w:lang w:val="ru-RU"/>
        </w:rPr>
      </w:pPr>
      <w:r w:rsidRPr="00AD6764">
        <w:rPr>
          <w:lang w:val="ru-RU"/>
        </w:rPr>
        <w:t xml:space="preserve">запустить дополнительный </w:t>
      </w:r>
      <w:proofErr w:type="spellStart"/>
      <w:r w:rsidRPr="00AD6764">
        <w:rPr>
          <w:lang w:val="ru-RU"/>
        </w:rPr>
        <w:t>дожим</w:t>
      </w:r>
      <w:proofErr w:type="spellEnd"/>
      <w:r w:rsidRPr="00AD6764">
        <w:rPr>
          <w:lang w:val="ru-RU"/>
        </w:rPr>
        <w:t xml:space="preserve"> клиента</w:t>
      </w:r>
    </w:p>
    <w:p w14:paraId="2CCB376D" w14:textId="77777777" w:rsidR="00AD6764" w:rsidRPr="00AD6764" w:rsidRDefault="00AD6764" w:rsidP="00AD6764">
      <w:pPr>
        <w:rPr>
          <w:lang w:val="ru-RU"/>
        </w:rPr>
      </w:pPr>
      <w:r w:rsidRPr="00AD6764">
        <w:rPr>
          <w:lang w:val="ru-RU"/>
        </w:rPr>
        <w:t>Так автоматизация превращается не только в «роботов с задачами», а в живую систему, которая помогает отделу продаж увеличивать конверсию и выручку.</w:t>
      </w:r>
    </w:p>
    <w:p w14:paraId="0B1A1F93" w14:textId="77777777" w:rsidR="00AD6764" w:rsidRPr="00AD6764" w:rsidRDefault="00AD6764" w:rsidP="00AD6764">
      <w:pPr>
        <w:rPr>
          <w:lang w:val="ru-RU"/>
        </w:rPr>
      </w:pPr>
      <w:r w:rsidRPr="00AD6764">
        <w:rPr>
          <w:lang w:val="ru-RU"/>
        </w:rPr>
        <w:pict w14:anchorId="100871B7">
          <v:rect id="_x0000_i1108" style="width:0;height:1.5pt" o:hralign="center" o:hrstd="t" o:hr="t" fillcolor="#a0a0a0" stroked="f"/>
        </w:pict>
      </w:r>
    </w:p>
    <w:p w14:paraId="043A0F1E" w14:textId="77777777" w:rsidR="00AD6764" w:rsidRPr="00AD6764" w:rsidRDefault="00AD6764" w:rsidP="00AD6764">
      <w:pPr>
        <w:rPr>
          <w:lang w:val="ru-RU"/>
        </w:rPr>
      </w:pPr>
      <w:r w:rsidRPr="00AD6764">
        <w:rPr>
          <w:lang w:val="ru-RU"/>
        </w:rPr>
        <w:t xml:space="preserve">Частые вопросы про автоматизацию в </w:t>
      </w:r>
      <w:proofErr w:type="spellStart"/>
      <w:r w:rsidRPr="00AD6764">
        <w:rPr>
          <w:lang w:val="ru-RU"/>
        </w:rPr>
        <w:t>amoCRM</w:t>
      </w:r>
      <w:proofErr w:type="spellEnd"/>
    </w:p>
    <w:p w14:paraId="426294AA" w14:textId="77777777" w:rsidR="00AD6764" w:rsidRPr="00AD6764" w:rsidRDefault="00AD6764" w:rsidP="00AD6764">
      <w:pPr>
        <w:rPr>
          <w:lang w:val="ru-RU"/>
        </w:rPr>
      </w:pPr>
      <w:r w:rsidRPr="00AD6764">
        <w:rPr>
          <w:lang w:val="ru-RU"/>
        </w:rPr>
        <w:t>Вопрос 1. Не получится ли так, что автоматизация заменит живое общение и всё станет «роботизированным»?</w:t>
      </w:r>
      <w:r w:rsidRPr="00AD6764">
        <w:rPr>
          <w:lang w:val="ru-RU"/>
        </w:rPr>
        <w:br/>
        <w:t>Если автоматизация сделана правильно, она закрывает рутину, а не общение. Роботы создают задачи, отправляют сервисные уведомления, следят за сроками. А ключевые звонки, сложные переговоры и персональные письма остаются за менеджером. Цель - освободить ему голову и время.</w:t>
      </w:r>
    </w:p>
    <w:p w14:paraId="5AEE2263" w14:textId="77777777" w:rsidR="00AD6764" w:rsidRPr="00AD6764" w:rsidRDefault="00AD6764" w:rsidP="00AD6764">
      <w:pPr>
        <w:rPr>
          <w:lang w:val="ru-RU"/>
        </w:rPr>
      </w:pPr>
      <w:r w:rsidRPr="00AD6764">
        <w:rPr>
          <w:lang w:val="ru-RU"/>
        </w:rPr>
        <w:t>Вопрос 2. С чего начать автоматизацию, чтобы не запутать команду?</w:t>
      </w:r>
      <w:r w:rsidRPr="00AD6764">
        <w:rPr>
          <w:lang w:val="ru-RU"/>
        </w:rPr>
        <w:br/>
        <w:t xml:space="preserve">Лучше начать с 2–3 простых сценариев: автоматическое создание сделок из всех каналов, быстрые задачи на реакцию по новым </w:t>
      </w:r>
      <w:proofErr w:type="spellStart"/>
      <w:r w:rsidRPr="00AD6764">
        <w:rPr>
          <w:lang w:val="ru-RU"/>
        </w:rPr>
        <w:t>лидам</w:t>
      </w:r>
      <w:proofErr w:type="spellEnd"/>
      <w:r w:rsidRPr="00AD6764">
        <w:rPr>
          <w:lang w:val="ru-RU"/>
        </w:rPr>
        <w:t xml:space="preserve"> и напоминания по «висящим» КП. Когда команда привыкнет, можно добавлять цифровые воронки, </w:t>
      </w:r>
      <w:proofErr w:type="spellStart"/>
      <w:r w:rsidRPr="00AD6764">
        <w:rPr>
          <w:lang w:val="ru-RU"/>
        </w:rPr>
        <w:t>допродажи</w:t>
      </w:r>
      <w:proofErr w:type="spellEnd"/>
      <w:r w:rsidRPr="00AD6764">
        <w:rPr>
          <w:lang w:val="ru-RU"/>
        </w:rPr>
        <w:t>, статусные уведомления.</w:t>
      </w:r>
    </w:p>
    <w:p w14:paraId="7CAA07A1" w14:textId="77777777" w:rsidR="00AD6764" w:rsidRPr="00AD6764" w:rsidRDefault="00AD6764" w:rsidP="00AD6764">
      <w:pPr>
        <w:rPr>
          <w:lang w:val="ru-RU"/>
        </w:rPr>
      </w:pPr>
      <w:r w:rsidRPr="00AD6764">
        <w:rPr>
          <w:lang w:val="ru-RU"/>
        </w:rPr>
        <w:lastRenderedPageBreak/>
        <w:t xml:space="preserve">Вопрос 3. Сильно ли автоматизация усложняет саму </w:t>
      </w:r>
      <w:proofErr w:type="spellStart"/>
      <w:r w:rsidRPr="00AD6764">
        <w:rPr>
          <w:lang w:val="ru-RU"/>
        </w:rPr>
        <w:t>amoCRM</w:t>
      </w:r>
      <w:proofErr w:type="spellEnd"/>
      <w:r w:rsidRPr="00AD6764">
        <w:rPr>
          <w:lang w:val="ru-RU"/>
        </w:rPr>
        <w:t xml:space="preserve"> и обучение менеджеров?</w:t>
      </w:r>
      <w:r w:rsidRPr="00AD6764">
        <w:rPr>
          <w:lang w:val="ru-RU"/>
        </w:rPr>
        <w:br/>
        <w:t xml:space="preserve">Грамотно настроенная </w:t>
      </w:r>
      <w:proofErr w:type="gramStart"/>
      <w:r w:rsidRPr="00AD6764">
        <w:rPr>
          <w:lang w:val="ru-RU"/>
        </w:rPr>
        <w:t>автоматизация наоборот</w:t>
      </w:r>
      <w:proofErr w:type="gramEnd"/>
      <w:r w:rsidRPr="00AD6764">
        <w:rPr>
          <w:lang w:val="ru-RU"/>
        </w:rPr>
        <w:t xml:space="preserve"> упрощает работу. Менеджер видит меньше ручных действий: сделки создаются сами, задачи появляются вовремя, шаблоны сообщений под рукой. Важно при внедрении объяснить логику сценариев и не превращать интерфейс в перегруженный конструктор.</w:t>
      </w:r>
    </w:p>
    <w:p w14:paraId="21F39943" w14:textId="77777777" w:rsidR="00AD6764" w:rsidRPr="00AD6764" w:rsidRDefault="00AD6764" w:rsidP="00AD6764">
      <w:pPr>
        <w:rPr>
          <w:lang w:val="ru-RU"/>
        </w:rPr>
      </w:pPr>
      <w:r w:rsidRPr="00AD6764">
        <w:rPr>
          <w:lang w:val="ru-RU"/>
        </w:rPr>
        <w:t>Вопрос 4. Можно ли обойтись только автоматизацией и не заниматься регламентами отдела продаж?</w:t>
      </w:r>
      <w:r w:rsidRPr="00AD6764">
        <w:rPr>
          <w:lang w:val="ru-RU"/>
        </w:rPr>
        <w:br/>
        <w:t xml:space="preserve">Нет, это две стороны одной системы. Автоматизация в </w:t>
      </w:r>
      <w:proofErr w:type="spellStart"/>
      <w:r w:rsidRPr="00AD6764">
        <w:rPr>
          <w:lang w:val="ru-RU"/>
        </w:rPr>
        <w:t>amoCRM</w:t>
      </w:r>
      <w:proofErr w:type="spellEnd"/>
      <w:r w:rsidRPr="00AD6764">
        <w:rPr>
          <w:lang w:val="ru-RU"/>
        </w:rPr>
        <w:t xml:space="preserve"> реализует регламенты «в железе»: если нет правил по воронке, скоростям реакции и обязательным действиям, роботы будут работать хаотично. Сначала описываем процессы, потом подкрепляем их автоматизацией.</w:t>
      </w:r>
    </w:p>
    <w:p w14:paraId="194B56DD" w14:textId="77777777" w:rsidR="00AD6764" w:rsidRPr="00AD6764" w:rsidRDefault="00AD6764" w:rsidP="00AD6764">
      <w:pPr>
        <w:rPr>
          <w:lang w:val="ru-RU"/>
        </w:rPr>
      </w:pPr>
      <w:r w:rsidRPr="00AD6764">
        <w:rPr>
          <w:lang w:val="ru-RU"/>
        </w:rPr>
        <w:t>Вопрос 5. Как не превратить автоматические сообщения в спам для клиентов?</w:t>
      </w:r>
      <w:r w:rsidRPr="00AD6764">
        <w:rPr>
          <w:lang w:val="ru-RU"/>
        </w:rPr>
        <w:br/>
        <w:t xml:space="preserve">Нужно чётко разделить сервисные уведомления и маркетинговые </w:t>
      </w:r>
      <w:proofErr w:type="spellStart"/>
      <w:r w:rsidRPr="00AD6764">
        <w:rPr>
          <w:lang w:val="ru-RU"/>
        </w:rPr>
        <w:t>дожимы</w:t>
      </w:r>
      <w:proofErr w:type="spellEnd"/>
      <w:r w:rsidRPr="00AD6764">
        <w:rPr>
          <w:lang w:val="ru-RU"/>
        </w:rPr>
        <w:t>. Сервисные - короткие, полезные, по делу. Маркетинговые - точечные, по реальным задачам клиента. Лучше отправить одно ценное письмо по делу, чем пять шаблонных напоминаний «ну что там по решению».</w:t>
      </w:r>
    </w:p>
    <w:p w14:paraId="7A50269C" w14:textId="77777777" w:rsidR="00AD6764" w:rsidRPr="00AD6764" w:rsidRDefault="00AD6764" w:rsidP="00AD6764">
      <w:pPr>
        <w:rPr>
          <w:lang w:val="ru-RU"/>
        </w:rPr>
      </w:pPr>
      <w:r w:rsidRPr="00AD6764">
        <w:rPr>
          <w:lang w:val="ru-RU"/>
        </w:rPr>
        <w:t xml:space="preserve">Вопрос 6. Нужен ли отдельный специалист по автоматизации </w:t>
      </w:r>
      <w:proofErr w:type="spellStart"/>
      <w:r w:rsidRPr="00AD6764">
        <w:rPr>
          <w:lang w:val="ru-RU"/>
        </w:rPr>
        <w:t>amoCRM</w:t>
      </w:r>
      <w:proofErr w:type="spellEnd"/>
      <w:r w:rsidRPr="00AD6764">
        <w:rPr>
          <w:lang w:val="ru-RU"/>
        </w:rPr>
        <w:t xml:space="preserve"> или это может делать маркетолог/руководитель?</w:t>
      </w:r>
      <w:r w:rsidRPr="00AD6764">
        <w:rPr>
          <w:lang w:val="ru-RU"/>
        </w:rPr>
        <w:br/>
        <w:t xml:space="preserve">На старте базовые сценарии может настроить специалист, который уже работает с CRM - маркетолог, руководитель отдела продаж или владелец, если есть технический опыт. Для сложных проектов с несколькими воронками, интеграциями и кастомными сценариями лучше подключать внедренца или партнёра по </w:t>
      </w:r>
      <w:proofErr w:type="spellStart"/>
      <w:r w:rsidRPr="00AD6764">
        <w:rPr>
          <w:lang w:val="ru-RU"/>
        </w:rPr>
        <w:t>amoCRM</w:t>
      </w:r>
      <w:proofErr w:type="spellEnd"/>
      <w:r w:rsidRPr="00AD6764">
        <w:rPr>
          <w:lang w:val="ru-RU"/>
        </w:rPr>
        <w:t>.</w:t>
      </w:r>
    </w:p>
    <w:p w14:paraId="6FE63611" w14:textId="77777777" w:rsidR="00AD6764" w:rsidRPr="00AD6764" w:rsidRDefault="00AD6764" w:rsidP="00AD6764">
      <w:pPr>
        <w:rPr>
          <w:lang w:val="ru-RU"/>
        </w:rPr>
      </w:pPr>
      <w:r w:rsidRPr="00AD6764">
        <w:rPr>
          <w:lang w:val="ru-RU"/>
        </w:rPr>
        <w:t xml:space="preserve">Вопрос 7. Сколько времени занимает внедрение базовой автоматизации в </w:t>
      </w:r>
      <w:proofErr w:type="spellStart"/>
      <w:r w:rsidRPr="00AD6764">
        <w:rPr>
          <w:lang w:val="ru-RU"/>
        </w:rPr>
        <w:t>amoCRM</w:t>
      </w:r>
      <w:proofErr w:type="spellEnd"/>
      <w:r w:rsidRPr="00AD6764">
        <w:rPr>
          <w:lang w:val="ru-RU"/>
        </w:rPr>
        <w:t>?</w:t>
      </w:r>
      <w:r w:rsidRPr="00AD6764">
        <w:rPr>
          <w:lang w:val="ru-RU"/>
        </w:rPr>
        <w:br/>
        <w:t>Если уже есть воронка и основные интеграции, базовые сценарии типа авто-создания сделок, задач на реакцию и простых автосообщений можно запустить за 1–2 недели. Главное - не пытаться сделать всю возможную автоматизацию сразу, а двигаться поэтапно, измеряя результат.</w:t>
      </w:r>
    </w:p>
    <w:p w14:paraId="6DB50CB4" w14:textId="77777777" w:rsidR="00AD6764" w:rsidRPr="00AD6764" w:rsidRDefault="00AD6764" w:rsidP="00AD6764">
      <w:pPr>
        <w:rPr>
          <w:lang w:val="ru-RU"/>
        </w:rPr>
      </w:pPr>
      <w:r w:rsidRPr="00AD6764">
        <w:rPr>
          <w:lang w:val="ru-RU"/>
        </w:rPr>
        <w:pict w14:anchorId="2EFF4622">
          <v:rect id="_x0000_i1109" style="width:0;height:1.5pt" o:hralign="center" o:hrstd="t" o:hr="t" fillcolor="#a0a0a0" stroked="f"/>
        </w:pict>
      </w:r>
    </w:p>
    <w:p w14:paraId="55B55032" w14:textId="77777777" w:rsidR="00AD6764" w:rsidRPr="00AD6764" w:rsidRDefault="00AD6764" w:rsidP="00AD6764">
      <w:pPr>
        <w:rPr>
          <w:lang w:val="ru-RU"/>
        </w:rPr>
      </w:pPr>
      <w:r w:rsidRPr="00AD6764">
        <w:rPr>
          <w:lang w:val="ru-RU"/>
        </w:rPr>
        <w:t>Перелинковка:</w:t>
      </w:r>
    </w:p>
    <w:p w14:paraId="27D28347" w14:textId="77777777" w:rsidR="00AD6764" w:rsidRPr="00AD6764" w:rsidRDefault="00AD6764" w:rsidP="00AD6764">
      <w:pPr>
        <w:numPr>
          <w:ilvl w:val="0"/>
          <w:numId w:val="38"/>
        </w:numPr>
      </w:pPr>
      <w:r w:rsidRPr="00AD6764">
        <w:rPr>
          <w:lang w:val="ru-RU"/>
        </w:rPr>
        <w:t>Анкор</w:t>
      </w:r>
      <w:r w:rsidRPr="00AD6764">
        <w:t xml:space="preserve">: </w:t>
      </w:r>
      <w:proofErr w:type="spellStart"/>
      <w:r w:rsidRPr="00AD6764">
        <w:t>amoCRM</w:t>
      </w:r>
      <w:proofErr w:type="spellEnd"/>
      <w:r w:rsidRPr="00AD6764">
        <w:t xml:space="preserve"> → /</w:t>
      </w:r>
      <w:proofErr w:type="spellStart"/>
      <w:r w:rsidRPr="00AD6764">
        <w:t>crm</w:t>
      </w:r>
      <w:proofErr w:type="spellEnd"/>
      <w:r w:rsidRPr="00AD6764">
        <w:t>/</w:t>
      </w:r>
      <w:proofErr w:type="spellStart"/>
      <w:r w:rsidRPr="00AD6764">
        <w:t>amo-crm</w:t>
      </w:r>
      <w:proofErr w:type="spellEnd"/>
      <w:r w:rsidRPr="00AD6764">
        <w:t>/</w:t>
      </w:r>
    </w:p>
    <w:p w14:paraId="520310F6" w14:textId="77777777" w:rsidR="00AD6764" w:rsidRPr="00AD6764" w:rsidRDefault="00AD6764" w:rsidP="00AD6764">
      <w:pPr>
        <w:numPr>
          <w:ilvl w:val="0"/>
          <w:numId w:val="38"/>
        </w:numPr>
      </w:pPr>
      <w:r w:rsidRPr="00AD6764">
        <w:rPr>
          <w:lang w:val="ru-RU"/>
        </w:rPr>
        <w:t>Анкор</w:t>
      </w:r>
      <w:r w:rsidRPr="00AD6764">
        <w:t xml:space="preserve">: </w:t>
      </w:r>
      <w:r w:rsidRPr="00AD6764">
        <w:rPr>
          <w:lang w:val="ru-RU"/>
        </w:rPr>
        <w:t>воронка</w:t>
      </w:r>
      <w:r w:rsidRPr="00AD6764">
        <w:t xml:space="preserve"> </w:t>
      </w:r>
      <w:proofErr w:type="spellStart"/>
      <w:r w:rsidRPr="00AD6764">
        <w:t>amoCRM</w:t>
      </w:r>
      <w:proofErr w:type="spellEnd"/>
      <w:r w:rsidRPr="00AD6764">
        <w:t xml:space="preserve"> → /</w:t>
      </w:r>
      <w:proofErr w:type="spellStart"/>
      <w:r w:rsidRPr="00AD6764">
        <w:t>crm</w:t>
      </w:r>
      <w:proofErr w:type="spellEnd"/>
      <w:r w:rsidRPr="00AD6764">
        <w:t>/</w:t>
      </w:r>
      <w:proofErr w:type="spellStart"/>
      <w:r w:rsidRPr="00AD6764">
        <w:t>amo-crm</w:t>
      </w:r>
      <w:proofErr w:type="spellEnd"/>
      <w:r w:rsidRPr="00AD6764">
        <w:t>/</w:t>
      </w:r>
    </w:p>
    <w:p w14:paraId="5AAE82DC" w14:textId="77777777" w:rsidR="00AD6764" w:rsidRPr="00AD6764" w:rsidRDefault="00AD6764" w:rsidP="00AD6764">
      <w:pPr>
        <w:numPr>
          <w:ilvl w:val="0"/>
          <w:numId w:val="38"/>
        </w:numPr>
      </w:pPr>
      <w:r w:rsidRPr="00AD6764">
        <w:rPr>
          <w:lang w:val="ru-RU"/>
        </w:rPr>
        <w:t>Анкор</w:t>
      </w:r>
      <w:r w:rsidRPr="00AD6764">
        <w:t xml:space="preserve">: </w:t>
      </w:r>
      <w:r w:rsidRPr="00AD6764">
        <w:rPr>
          <w:lang w:val="ru-RU"/>
        </w:rPr>
        <w:t>сквозная</w:t>
      </w:r>
      <w:r w:rsidRPr="00AD6764">
        <w:t xml:space="preserve"> </w:t>
      </w:r>
      <w:r w:rsidRPr="00AD6764">
        <w:rPr>
          <w:lang w:val="ru-RU"/>
        </w:rPr>
        <w:t>аналитика</w:t>
      </w:r>
      <w:r w:rsidRPr="00AD6764">
        <w:t xml:space="preserve"> → /web-</w:t>
      </w:r>
      <w:proofErr w:type="spellStart"/>
      <w:r w:rsidRPr="00AD6764">
        <w:t>analitika</w:t>
      </w:r>
      <w:proofErr w:type="spellEnd"/>
      <w:r w:rsidRPr="00AD6764">
        <w:t>/</w:t>
      </w:r>
      <w:proofErr w:type="spellStart"/>
      <w:r w:rsidRPr="00AD6764">
        <w:t>skvoznaya-analitika</w:t>
      </w:r>
      <w:proofErr w:type="spellEnd"/>
      <w:r w:rsidRPr="00AD6764">
        <w:t>/</w:t>
      </w:r>
    </w:p>
    <w:p w14:paraId="73DF156C" w14:textId="77777777" w:rsidR="00AD6764" w:rsidRPr="00AD6764" w:rsidRDefault="00AD6764" w:rsidP="00AD6764">
      <w:pPr>
        <w:numPr>
          <w:ilvl w:val="0"/>
          <w:numId w:val="38"/>
        </w:numPr>
        <w:rPr>
          <w:lang w:val="ru-RU"/>
        </w:rPr>
      </w:pPr>
      <w:r w:rsidRPr="00AD6764">
        <w:rPr>
          <w:lang w:val="ru-RU"/>
        </w:rPr>
        <w:t>Анкор: создание сайта под ключ → /</w:t>
      </w:r>
      <w:proofErr w:type="spellStart"/>
      <w:r w:rsidRPr="00AD6764">
        <w:rPr>
          <w:lang w:val="ru-RU"/>
        </w:rPr>
        <w:t>sozdanie-saytov</w:t>
      </w:r>
      <w:proofErr w:type="spellEnd"/>
      <w:r w:rsidRPr="00AD6764">
        <w:rPr>
          <w:lang w:val="ru-RU"/>
        </w:rPr>
        <w:t>/</w:t>
      </w:r>
    </w:p>
    <w:p w14:paraId="5045D8D4" w14:textId="77777777" w:rsidR="00AD6764" w:rsidRPr="00AD6764" w:rsidRDefault="00AD6764" w:rsidP="00AD6764">
      <w:pPr>
        <w:numPr>
          <w:ilvl w:val="0"/>
          <w:numId w:val="38"/>
        </w:numPr>
        <w:rPr>
          <w:lang w:val="ru-RU"/>
        </w:rPr>
      </w:pPr>
      <w:r w:rsidRPr="00AD6764">
        <w:rPr>
          <w:lang w:val="ru-RU"/>
        </w:rPr>
        <w:t>Анкор: SEO оптимизация сайта → /</w:t>
      </w:r>
      <w:proofErr w:type="spellStart"/>
      <w:r w:rsidRPr="00AD6764">
        <w:rPr>
          <w:lang w:val="ru-RU"/>
        </w:rPr>
        <w:t>seo</w:t>
      </w:r>
      <w:proofErr w:type="spellEnd"/>
      <w:r w:rsidRPr="00AD6764">
        <w:rPr>
          <w:lang w:val="ru-RU"/>
        </w:rPr>
        <w:t>/</w:t>
      </w:r>
      <w:proofErr w:type="spellStart"/>
      <w:r w:rsidRPr="00AD6764">
        <w:rPr>
          <w:lang w:val="ru-RU"/>
        </w:rPr>
        <w:t>optimizaciya-sayta</w:t>
      </w:r>
      <w:proofErr w:type="spellEnd"/>
      <w:r w:rsidRPr="00AD6764">
        <w:rPr>
          <w:lang w:val="ru-RU"/>
        </w:rPr>
        <w:t>/</w:t>
      </w:r>
    </w:p>
    <w:p w14:paraId="229C1BF4" w14:textId="77777777" w:rsidR="00AD6764" w:rsidRPr="00AD6764" w:rsidRDefault="00AD6764" w:rsidP="00AD6764">
      <w:pPr>
        <w:numPr>
          <w:ilvl w:val="0"/>
          <w:numId w:val="38"/>
        </w:numPr>
        <w:rPr>
          <w:lang w:val="ru-RU"/>
        </w:rPr>
      </w:pPr>
      <w:r w:rsidRPr="00AD6764">
        <w:rPr>
          <w:lang w:val="ru-RU"/>
        </w:rPr>
        <w:lastRenderedPageBreak/>
        <w:t>Анкор: SEO продвижение сайта → /</w:t>
      </w:r>
      <w:proofErr w:type="spellStart"/>
      <w:r w:rsidRPr="00AD6764">
        <w:rPr>
          <w:lang w:val="ru-RU"/>
        </w:rPr>
        <w:t>seo</w:t>
      </w:r>
      <w:proofErr w:type="spellEnd"/>
      <w:r w:rsidRPr="00AD6764">
        <w:rPr>
          <w:lang w:val="ru-RU"/>
        </w:rPr>
        <w:t>/</w:t>
      </w:r>
      <w:proofErr w:type="spellStart"/>
      <w:r w:rsidRPr="00AD6764">
        <w:rPr>
          <w:lang w:val="ru-RU"/>
        </w:rPr>
        <w:t>prodvizhenie-sayta</w:t>
      </w:r>
      <w:proofErr w:type="spellEnd"/>
      <w:r w:rsidRPr="00AD6764">
        <w:rPr>
          <w:lang w:val="ru-RU"/>
        </w:rPr>
        <w:t>/</w:t>
      </w:r>
    </w:p>
    <w:p w14:paraId="59E9186F" w14:textId="77777777" w:rsidR="00AD6764" w:rsidRPr="00AD6764" w:rsidRDefault="00AD6764" w:rsidP="00AD6764">
      <w:pPr>
        <w:numPr>
          <w:ilvl w:val="0"/>
          <w:numId w:val="38"/>
        </w:numPr>
        <w:rPr>
          <w:lang w:val="ru-RU"/>
        </w:rPr>
      </w:pPr>
      <w:r w:rsidRPr="00AD6764">
        <w:rPr>
          <w:lang w:val="ru-RU"/>
        </w:rPr>
        <w:t>Анкор: Яндекс Директ → /</w:t>
      </w:r>
      <w:proofErr w:type="spellStart"/>
      <w:r w:rsidRPr="00AD6764">
        <w:rPr>
          <w:lang w:val="ru-RU"/>
        </w:rPr>
        <w:t>yandex-direct</w:t>
      </w:r>
      <w:proofErr w:type="spellEnd"/>
      <w:r w:rsidRPr="00AD6764">
        <w:rPr>
          <w:lang w:val="ru-RU"/>
        </w:rPr>
        <w:t>/</w:t>
      </w:r>
    </w:p>
    <w:p w14:paraId="5E5B4E63" w14:textId="77777777" w:rsidR="00AD6764" w:rsidRPr="00AD6764" w:rsidRDefault="00AD6764" w:rsidP="00AD6764">
      <w:pPr>
        <w:numPr>
          <w:ilvl w:val="0"/>
          <w:numId w:val="38"/>
        </w:numPr>
        <w:rPr>
          <w:lang w:val="ru-RU"/>
        </w:rPr>
      </w:pPr>
      <w:r w:rsidRPr="00AD6764">
        <w:rPr>
          <w:lang w:val="ru-RU"/>
        </w:rPr>
        <w:t>Анкор: ведение Яндекс Директ → /</w:t>
      </w:r>
      <w:proofErr w:type="spellStart"/>
      <w:r w:rsidRPr="00AD6764">
        <w:rPr>
          <w:lang w:val="ru-RU"/>
        </w:rPr>
        <w:t>yandex-direct</w:t>
      </w:r>
      <w:proofErr w:type="spellEnd"/>
      <w:r w:rsidRPr="00AD6764">
        <w:rPr>
          <w:lang w:val="ru-RU"/>
        </w:rPr>
        <w:t>/</w:t>
      </w:r>
      <w:proofErr w:type="spellStart"/>
      <w:r w:rsidRPr="00AD6764">
        <w:rPr>
          <w:lang w:val="ru-RU"/>
        </w:rPr>
        <w:t>vedenie</w:t>
      </w:r>
      <w:proofErr w:type="spellEnd"/>
      <w:r w:rsidRPr="00AD6764">
        <w:rPr>
          <w:lang w:val="ru-RU"/>
        </w:rPr>
        <w:t>/</w:t>
      </w:r>
    </w:p>
    <w:p w14:paraId="6FDB13AA" w14:textId="77777777" w:rsidR="00AD6764" w:rsidRPr="00AD6764" w:rsidRDefault="00AD6764" w:rsidP="00AD6764">
      <w:pPr>
        <w:numPr>
          <w:ilvl w:val="0"/>
          <w:numId w:val="38"/>
        </w:numPr>
        <w:rPr>
          <w:lang w:val="ru-RU"/>
        </w:rPr>
      </w:pPr>
      <w:r w:rsidRPr="00AD6764">
        <w:rPr>
          <w:lang w:val="ru-RU"/>
        </w:rPr>
        <w:t xml:space="preserve">Анкор: </w:t>
      </w:r>
      <w:proofErr w:type="spellStart"/>
      <w:r w:rsidRPr="00AD6764">
        <w:rPr>
          <w:lang w:val="ru-RU"/>
        </w:rPr>
        <w:t>Avito</w:t>
      </w:r>
      <w:proofErr w:type="spellEnd"/>
      <w:r w:rsidRPr="00AD6764">
        <w:rPr>
          <w:lang w:val="ru-RU"/>
        </w:rPr>
        <w:t xml:space="preserve"> как канал заявок → /</w:t>
      </w:r>
      <w:proofErr w:type="spellStart"/>
      <w:r w:rsidRPr="00AD6764">
        <w:rPr>
          <w:lang w:val="ru-RU"/>
        </w:rPr>
        <w:t>avito</w:t>
      </w:r>
      <w:proofErr w:type="spellEnd"/>
      <w:r w:rsidRPr="00AD6764">
        <w:rPr>
          <w:lang w:val="ru-RU"/>
        </w:rPr>
        <w:t>/</w:t>
      </w:r>
    </w:p>
    <w:p w14:paraId="428E4995" w14:textId="77777777" w:rsidR="00AD6764" w:rsidRPr="00AD6764" w:rsidRDefault="00AD6764" w:rsidP="00AD6764">
      <w:pPr>
        <w:numPr>
          <w:ilvl w:val="0"/>
          <w:numId w:val="38"/>
        </w:numPr>
        <w:rPr>
          <w:lang w:val="ru-RU"/>
        </w:rPr>
      </w:pPr>
      <w:r w:rsidRPr="00AD6764">
        <w:rPr>
          <w:lang w:val="ru-RU"/>
        </w:rPr>
        <w:t>Анкор: Яндекс карты и 2ГИС → /yandeks-karty-2gis-spravochniki/</w:t>
      </w:r>
    </w:p>
    <w:p w14:paraId="67A9B776" w14:textId="77777777" w:rsidR="00AD6764" w:rsidRPr="00AD6764" w:rsidRDefault="00AD6764" w:rsidP="00AD6764">
      <w:pPr>
        <w:numPr>
          <w:ilvl w:val="0"/>
          <w:numId w:val="38"/>
        </w:numPr>
        <w:rPr>
          <w:lang w:val="ru-RU"/>
        </w:rPr>
      </w:pPr>
      <w:r w:rsidRPr="00AD6764">
        <w:rPr>
          <w:lang w:val="ru-RU"/>
        </w:rPr>
        <w:t xml:space="preserve">Анкор: квиз </w:t>
      </w:r>
      <w:proofErr w:type="spellStart"/>
      <w:r w:rsidRPr="00AD6764">
        <w:rPr>
          <w:lang w:val="ru-RU"/>
        </w:rPr>
        <w:t>Marquiz</w:t>
      </w:r>
      <w:proofErr w:type="spellEnd"/>
      <w:r w:rsidRPr="00AD6764">
        <w:rPr>
          <w:lang w:val="ru-RU"/>
        </w:rPr>
        <w:t xml:space="preserve"> → /</w:t>
      </w:r>
      <w:proofErr w:type="spellStart"/>
      <w:r w:rsidRPr="00AD6764">
        <w:rPr>
          <w:lang w:val="ru-RU"/>
        </w:rPr>
        <w:t>lidogeneraciya</w:t>
      </w:r>
      <w:proofErr w:type="spellEnd"/>
      <w:r w:rsidRPr="00AD6764">
        <w:rPr>
          <w:lang w:val="ru-RU"/>
        </w:rPr>
        <w:t>/</w:t>
      </w:r>
      <w:proofErr w:type="spellStart"/>
      <w:r w:rsidRPr="00AD6764">
        <w:rPr>
          <w:lang w:val="ru-RU"/>
        </w:rPr>
        <w:t>marquiz</w:t>
      </w:r>
      <w:proofErr w:type="spellEnd"/>
      <w:r w:rsidRPr="00AD6764">
        <w:rPr>
          <w:lang w:val="ru-RU"/>
        </w:rPr>
        <w:t>/</w:t>
      </w:r>
    </w:p>
    <w:p w14:paraId="74F01E01" w14:textId="77777777" w:rsidR="00AD6764" w:rsidRPr="00AD6764" w:rsidRDefault="00AD6764" w:rsidP="00AD6764">
      <w:pPr>
        <w:numPr>
          <w:ilvl w:val="0"/>
          <w:numId w:val="38"/>
        </w:numPr>
      </w:pPr>
      <w:r w:rsidRPr="00AD6764">
        <w:rPr>
          <w:lang w:val="ru-RU"/>
        </w:rPr>
        <w:t>Анкор</w:t>
      </w:r>
      <w:r w:rsidRPr="00AD6764">
        <w:t xml:space="preserve">: </w:t>
      </w:r>
      <w:r w:rsidRPr="00AD6764">
        <w:rPr>
          <w:lang w:val="ru-RU"/>
        </w:rPr>
        <w:t>телефония</w:t>
      </w:r>
      <w:r w:rsidRPr="00AD6764">
        <w:t xml:space="preserve"> </w:t>
      </w:r>
      <w:proofErr w:type="spellStart"/>
      <w:r w:rsidRPr="00AD6764">
        <w:t>Radist</w:t>
      </w:r>
      <w:proofErr w:type="spellEnd"/>
      <w:r w:rsidRPr="00AD6764">
        <w:t xml:space="preserve"> Online → /</w:t>
      </w:r>
      <w:proofErr w:type="spellStart"/>
      <w:r w:rsidRPr="00AD6764">
        <w:t>radist</w:t>
      </w:r>
      <w:proofErr w:type="spellEnd"/>
      <w:r w:rsidRPr="00AD6764">
        <w:t>-online-</w:t>
      </w:r>
      <w:proofErr w:type="spellStart"/>
      <w:r w:rsidRPr="00AD6764">
        <w:t>telefonia</w:t>
      </w:r>
      <w:proofErr w:type="spellEnd"/>
      <w:r w:rsidRPr="00AD6764">
        <w:t>/</w:t>
      </w:r>
    </w:p>
    <w:p w14:paraId="589A46AF" w14:textId="16DCAA2B" w:rsidR="00AD6764" w:rsidRPr="00AD6764" w:rsidRDefault="00AD6764" w:rsidP="00AD6764">
      <w:pPr>
        <w:numPr>
          <w:ilvl w:val="0"/>
          <w:numId w:val="38"/>
        </w:numPr>
      </w:pPr>
      <w:r w:rsidRPr="00AD6764">
        <w:rPr>
          <w:lang w:val="ru-RU"/>
        </w:rPr>
        <w:t>Анкор</w:t>
      </w:r>
      <w:r w:rsidRPr="00AD6764">
        <w:t xml:space="preserve">: </w:t>
      </w:r>
      <w:r w:rsidRPr="00AD6764">
        <w:rPr>
          <w:lang w:val="ru-RU"/>
        </w:rPr>
        <w:t>интеграция</w:t>
      </w:r>
      <w:r w:rsidRPr="00AD6764">
        <w:t xml:space="preserve"> </w:t>
      </w:r>
      <w:proofErr w:type="spellStart"/>
      <w:r w:rsidRPr="00AD6764">
        <w:t>Wazzup</w:t>
      </w:r>
      <w:proofErr w:type="spellEnd"/>
      <w:r w:rsidRPr="00AD6764">
        <w:t xml:space="preserve"> → /</w:t>
      </w:r>
      <w:proofErr w:type="spellStart"/>
      <w:r w:rsidRPr="00AD6764">
        <w:t>crm-integracii</w:t>
      </w:r>
      <w:proofErr w:type="spellEnd"/>
      <w:r w:rsidRPr="00AD6764">
        <w:t>/</w:t>
      </w:r>
      <w:proofErr w:type="spellStart"/>
      <w:r w:rsidRPr="00AD6764">
        <w:t>wazzup</w:t>
      </w:r>
      <w:proofErr w:type="spellEnd"/>
      <w:r w:rsidRPr="00AD6764">
        <w:t>/</w:t>
      </w:r>
    </w:p>
    <w:p w14:paraId="0487B229" w14:textId="42C2F25E" w:rsidR="00155C1B" w:rsidRPr="00AD6764" w:rsidRDefault="00155C1B" w:rsidP="009C6E8E"/>
    <w:sectPr w:rsidR="00155C1B" w:rsidRPr="00AD67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070814"/>
    <w:multiLevelType w:val="multilevel"/>
    <w:tmpl w:val="14F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8A44AD"/>
    <w:multiLevelType w:val="multilevel"/>
    <w:tmpl w:val="C4A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D227A4"/>
    <w:multiLevelType w:val="multilevel"/>
    <w:tmpl w:val="F26A8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39632A"/>
    <w:multiLevelType w:val="multilevel"/>
    <w:tmpl w:val="150E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412349"/>
    <w:multiLevelType w:val="multilevel"/>
    <w:tmpl w:val="A18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9225FF"/>
    <w:multiLevelType w:val="multilevel"/>
    <w:tmpl w:val="CD3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621DAF"/>
    <w:multiLevelType w:val="multilevel"/>
    <w:tmpl w:val="EB20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5FB014D"/>
    <w:multiLevelType w:val="multilevel"/>
    <w:tmpl w:val="0C20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60C77FB"/>
    <w:multiLevelType w:val="multilevel"/>
    <w:tmpl w:val="4A8C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CDA0D25"/>
    <w:multiLevelType w:val="multilevel"/>
    <w:tmpl w:val="E52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47130E"/>
    <w:multiLevelType w:val="multilevel"/>
    <w:tmpl w:val="57D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9C2865"/>
    <w:multiLevelType w:val="multilevel"/>
    <w:tmpl w:val="BA76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5567B9"/>
    <w:multiLevelType w:val="multilevel"/>
    <w:tmpl w:val="EB6C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8B0747D"/>
    <w:multiLevelType w:val="multilevel"/>
    <w:tmpl w:val="5F2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070BF9"/>
    <w:multiLevelType w:val="multilevel"/>
    <w:tmpl w:val="FA7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581DE3"/>
    <w:multiLevelType w:val="multilevel"/>
    <w:tmpl w:val="AC34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8D7C01"/>
    <w:multiLevelType w:val="multilevel"/>
    <w:tmpl w:val="F878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607B0E"/>
    <w:multiLevelType w:val="multilevel"/>
    <w:tmpl w:val="1E3C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E4102C"/>
    <w:multiLevelType w:val="multilevel"/>
    <w:tmpl w:val="4C50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D2335B"/>
    <w:multiLevelType w:val="multilevel"/>
    <w:tmpl w:val="F16E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17154E"/>
    <w:multiLevelType w:val="multilevel"/>
    <w:tmpl w:val="277E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73A0ED6"/>
    <w:multiLevelType w:val="multilevel"/>
    <w:tmpl w:val="A0A8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EF0135"/>
    <w:multiLevelType w:val="multilevel"/>
    <w:tmpl w:val="F1B8D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59125A6"/>
    <w:multiLevelType w:val="multilevel"/>
    <w:tmpl w:val="F4D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C61637"/>
    <w:multiLevelType w:val="multilevel"/>
    <w:tmpl w:val="ED5A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AD67128"/>
    <w:multiLevelType w:val="multilevel"/>
    <w:tmpl w:val="B4CE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CD866DD"/>
    <w:multiLevelType w:val="multilevel"/>
    <w:tmpl w:val="EE2C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6C3A34"/>
    <w:multiLevelType w:val="multilevel"/>
    <w:tmpl w:val="5B6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C71FA7"/>
    <w:multiLevelType w:val="multilevel"/>
    <w:tmpl w:val="2792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741520">
    <w:abstractNumId w:val="8"/>
  </w:num>
  <w:num w:numId="2" w16cid:durableId="1416510941">
    <w:abstractNumId w:val="6"/>
  </w:num>
  <w:num w:numId="3" w16cid:durableId="1947271928">
    <w:abstractNumId w:val="5"/>
  </w:num>
  <w:num w:numId="4" w16cid:durableId="675572902">
    <w:abstractNumId w:val="4"/>
  </w:num>
  <w:num w:numId="5" w16cid:durableId="1758287183">
    <w:abstractNumId w:val="7"/>
  </w:num>
  <w:num w:numId="6" w16cid:durableId="494882435">
    <w:abstractNumId w:val="3"/>
  </w:num>
  <w:num w:numId="7" w16cid:durableId="1412238197">
    <w:abstractNumId w:val="2"/>
  </w:num>
  <w:num w:numId="8" w16cid:durableId="1975132826">
    <w:abstractNumId w:val="1"/>
  </w:num>
  <w:num w:numId="9" w16cid:durableId="1239092625">
    <w:abstractNumId w:val="0"/>
  </w:num>
  <w:num w:numId="10" w16cid:durableId="1575317233">
    <w:abstractNumId w:val="16"/>
  </w:num>
  <w:num w:numId="11" w16cid:durableId="886988077">
    <w:abstractNumId w:val="34"/>
  </w:num>
  <w:num w:numId="12" w16cid:durableId="424961242">
    <w:abstractNumId w:val="27"/>
  </w:num>
  <w:num w:numId="13" w16cid:durableId="1259748909">
    <w:abstractNumId w:val="29"/>
  </w:num>
  <w:num w:numId="14" w16cid:durableId="1113406276">
    <w:abstractNumId w:val="11"/>
  </w:num>
  <w:num w:numId="15" w16cid:durableId="1697384638">
    <w:abstractNumId w:val="26"/>
  </w:num>
  <w:num w:numId="16" w16cid:durableId="227226396">
    <w:abstractNumId w:val="15"/>
  </w:num>
  <w:num w:numId="17" w16cid:durableId="196744571">
    <w:abstractNumId w:val="35"/>
  </w:num>
  <w:num w:numId="18" w16cid:durableId="905259814">
    <w:abstractNumId w:val="25"/>
  </w:num>
  <w:num w:numId="19" w16cid:durableId="996760122">
    <w:abstractNumId w:val="10"/>
  </w:num>
  <w:num w:numId="20" w16cid:durableId="121583723">
    <w:abstractNumId w:val="18"/>
  </w:num>
  <w:num w:numId="21" w16cid:durableId="199632874">
    <w:abstractNumId w:val="13"/>
  </w:num>
  <w:num w:numId="22" w16cid:durableId="284432564">
    <w:abstractNumId w:val="36"/>
  </w:num>
  <w:num w:numId="23" w16cid:durableId="1609462224">
    <w:abstractNumId w:val="30"/>
  </w:num>
  <w:num w:numId="24" w16cid:durableId="1904023794">
    <w:abstractNumId w:val="14"/>
  </w:num>
  <w:num w:numId="25" w16cid:durableId="39523005">
    <w:abstractNumId w:val="20"/>
  </w:num>
  <w:num w:numId="26" w16cid:durableId="1069111627">
    <w:abstractNumId w:val="9"/>
  </w:num>
  <w:num w:numId="27" w16cid:durableId="151027397">
    <w:abstractNumId w:val="28"/>
  </w:num>
  <w:num w:numId="28" w16cid:durableId="1328633126">
    <w:abstractNumId w:val="24"/>
  </w:num>
  <w:num w:numId="29" w16cid:durableId="167408587">
    <w:abstractNumId w:val="33"/>
  </w:num>
  <w:num w:numId="30" w16cid:durableId="389814351">
    <w:abstractNumId w:val="12"/>
  </w:num>
  <w:num w:numId="31" w16cid:durableId="47805655">
    <w:abstractNumId w:val="23"/>
  </w:num>
  <w:num w:numId="32" w16cid:durableId="756441362">
    <w:abstractNumId w:val="21"/>
  </w:num>
  <w:num w:numId="33" w16cid:durableId="861628319">
    <w:abstractNumId w:val="22"/>
  </w:num>
  <w:num w:numId="34" w16cid:durableId="1796437150">
    <w:abstractNumId w:val="17"/>
  </w:num>
  <w:num w:numId="35" w16cid:durableId="938417513">
    <w:abstractNumId w:val="19"/>
  </w:num>
  <w:num w:numId="36" w16cid:durableId="1908373063">
    <w:abstractNumId w:val="37"/>
  </w:num>
  <w:num w:numId="37" w16cid:durableId="115375414">
    <w:abstractNumId w:val="32"/>
  </w:num>
  <w:num w:numId="38" w16cid:durableId="210352901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C1B"/>
    <w:rsid w:val="0028520D"/>
    <w:rsid w:val="00290FE1"/>
    <w:rsid w:val="0029639D"/>
    <w:rsid w:val="00326F90"/>
    <w:rsid w:val="00542981"/>
    <w:rsid w:val="005637D4"/>
    <w:rsid w:val="006119E0"/>
    <w:rsid w:val="006607D6"/>
    <w:rsid w:val="007649C3"/>
    <w:rsid w:val="008028AD"/>
    <w:rsid w:val="008E6FD7"/>
    <w:rsid w:val="009657B0"/>
    <w:rsid w:val="00982E4B"/>
    <w:rsid w:val="009C6E8E"/>
    <w:rsid w:val="00A979FD"/>
    <w:rsid w:val="00AA1D8D"/>
    <w:rsid w:val="00AD6764"/>
    <w:rsid w:val="00B0670C"/>
    <w:rsid w:val="00B2690D"/>
    <w:rsid w:val="00B47730"/>
    <w:rsid w:val="00BD529C"/>
    <w:rsid w:val="00C20562"/>
    <w:rsid w:val="00C305DC"/>
    <w:rsid w:val="00C83ADA"/>
    <w:rsid w:val="00CB0664"/>
    <w:rsid w:val="00E20C47"/>
    <w:rsid w:val="00E714BF"/>
    <w:rsid w:val="00FB72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B6E71"/>
  <w14:defaultImageDpi w14:val="300"/>
  <w15:docId w15:val="{78D17472-2084-43E3-B6B8-6B43AF5A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649C3"/>
    <w:rPr>
      <w:rFonts w:ascii="Times New Roman" w:hAnsi="Times New Roman" w:cs="Times New Roman"/>
      <w:sz w:val="24"/>
      <w:szCs w:val="24"/>
    </w:rPr>
  </w:style>
  <w:style w:type="character" w:styleId="aff9">
    <w:name w:val="Hyperlink"/>
    <w:basedOn w:val="a2"/>
    <w:uiPriority w:val="99"/>
    <w:unhideWhenUsed/>
    <w:rsid w:val="00E20C47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20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/sozdanie-saytov/" TargetMode="External"/><Relationship Id="rId3" Type="http://schemas.openxmlformats.org/officeDocument/2006/relationships/styles" Target="styles.xml"/><Relationship Id="rId7" Type="http://schemas.openxmlformats.org/officeDocument/2006/relationships/hyperlink" Target="/sozdanie-saytov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/yandex-direct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/yandex-direct/" TargetMode="External"/><Relationship Id="rId4" Type="http://schemas.openxmlformats.org/officeDocument/2006/relationships/settings" Target="settings.xml"/><Relationship Id="rId9" Type="http://schemas.openxmlformats.org/officeDocument/2006/relationships/hyperlink" Target="/yandex-direc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1685</Words>
  <Characters>9606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Власенко</cp:lastModifiedBy>
  <cp:revision>14</cp:revision>
  <dcterms:created xsi:type="dcterms:W3CDTF">2013-12-23T23:15:00Z</dcterms:created>
  <dcterms:modified xsi:type="dcterms:W3CDTF">2026-01-20T12:40:00Z</dcterms:modified>
  <cp:category/>
</cp:coreProperties>
</file>