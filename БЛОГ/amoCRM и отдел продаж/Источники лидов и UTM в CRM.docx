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54B6" w14:textId="77777777" w:rsidR="00D865C8" w:rsidRPr="00D865C8" w:rsidRDefault="00D865C8" w:rsidP="00D865C8">
      <w:pPr>
        <w:rPr>
          <w:lang w:val="ru-RU"/>
        </w:rPr>
      </w:pPr>
      <w:r w:rsidRPr="00D865C8">
        <w:rPr>
          <w:lang w:val="ru-RU"/>
        </w:rPr>
        <w:t>T: Источники лидов и UTM в CRM - как видеть окупаемость рекламы и SEO без самообмана и догадок</w:t>
      </w:r>
      <w:r w:rsidRPr="00D865C8">
        <w:rPr>
          <w:lang w:val="ru-RU"/>
        </w:rPr>
        <w:br/>
        <w:t xml:space="preserve">D: Чтобы понимать, что реально приносит деньги, нужно видеть источник каждого лида: реклама, SEO, рекомендации, карточки, мессенджеры, звонки. В статье - как правильно передавать UTM и данные о входе в </w:t>
      </w:r>
      <w:hyperlink r:id="rId6" w:history="1">
        <w:r w:rsidRPr="00D865C8">
          <w:rPr>
            <w:rStyle w:val="aff9"/>
            <w:lang w:val="ru-RU"/>
          </w:rPr>
          <w:t>amoCRM</w:t>
        </w:r>
      </w:hyperlink>
      <w:r w:rsidRPr="00D865C8">
        <w:rPr>
          <w:lang w:val="ru-RU"/>
        </w:rPr>
        <w:t xml:space="preserve">, как связать это с переписками через Wazzup и звонками через Radist Online, как не путать лиды и сделки, и как улучшать окупаемость </w:t>
      </w:r>
      <w:hyperlink r:id="rId7" w:history="1">
        <w:r w:rsidRPr="00D865C8">
          <w:rPr>
            <w:rStyle w:val="aff9"/>
            <w:lang w:val="ru-RU"/>
          </w:rPr>
          <w:t>Яндекс Директ</w:t>
        </w:r>
      </w:hyperlink>
      <w:r w:rsidRPr="00D865C8">
        <w:rPr>
          <w:lang w:val="ru-RU"/>
        </w:rPr>
        <w:t xml:space="preserve"> и </w:t>
      </w:r>
      <w:hyperlink r:id="rId8" w:history="1">
        <w:r w:rsidRPr="00D865C8">
          <w:rPr>
            <w:rStyle w:val="aff9"/>
            <w:lang w:val="ru-RU"/>
          </w:rPr>
          <w:t>SEO</w:t>
        </w:r>
      </w:hyperlink>
      <w:r w:rsidRPr="00D865C8">
        <w:rPr>
          <w:lang w:val="ru-RU"/>
        </w:rPr>
        <w:t xml:space="preserve"> за счет правильной структуры сайта и контроля продаж.</w:t>
      </w:r>
      <w:r w:rsidRPr="00D865C8">
        <w:rPr>
          <w:lang w:val="ru-RU"/>
        </w:rPr>
        <w:br/>
        <w:t>K: utm метки в crm, источники лидов amocrm, окупаемость рекламы crm, аналитика лидов без ошибок, utm для yandex direct, seo лиды в crm, атрибуция заявок, учет звонков и заявок, каналы привлечения клиентов, конверсия по источникам</w:t>
      </w:r>
    </w:p>
    <w:p w14:paraId="53CFB57D" w14:textId="77777777" w:rsidR="00D865C8" w:rsidRPr="00D865C8" w:rsidRDefault="00D865C8" w:rsidP="00D865C8">
      <w:pPr>
        <w:rPr>
          <w:b/>
          <w:bCs/>
          <w:lang w:val="ru-RU"/>
        </w:rPr>
      </w:pPr>
      <w:r w:rsidRPr="00D865C8">
        <w:rPr>
          <w:b/>
          <w:bCs/>
          <w:lang w:val="ru-RU"/>
        </w:rPr>
        <w:t>Источники лидов и UTM в CRM</w:t>
      </w:r>
    </w:p>
    <w:p w14:paraId="62726169" w14:textId="77777777" w:rsidR="00D865C8" w:rsidRPr="00D865C8" w:rsidRDefault="00D865C8" w:rsidP="00D865C8">
      <w:pPr>
        <w:rPr>
          <w:lang w:val="ru-RU"/>
        </w:rPr>
      </w:pPr>
      <w:r w:rsidRPr="00D865C8">
        <w:rPr>
          <w:lang w:val="ru-RU"/>
        </w:rPr>
        <w:t>Почти у каждого бизнеса есть одна и та же боль: деньги на маркетинг тратятся, лиды вроде идут, но понять, что именно приносит продажи, сложно. Кто-то говорит "виновата реклама", кто-то говорит "виноваты менеджеры", кто-то уверяет, что "SEO не работает", а кто-то пытается судить по количеству кликов и просмотров. Проблема в том, что без корректного учета источников лидов вы управляете не маркетингом, а ощущениями.</w:t>
      </w:r>
    </w:p>
    <w:p w14:paraId="590FF3A7" w14:textId="77777777" w:rsidR="00D865C8" w:rsidRPr="00D865C8" w:rsidRDefault="00D865C8" w:rsidP="00D865C8">
      <w:pPr>
        <w:rPr>
          <w:lang w:val="ru-RU"/>
        </w:rPr>
      </w:pPr>
      <w:r w:rsidRPr="00D865C8">
        <w:rPr>
          <w:lang w:val="ru-RU"/>
        </w:rPr>
        <w:t>Система источников в CRM нужна не для красивых отчетов. Она нужна, чтобы отвечать на простые, но дорогие вопросы: какой канал дает сделки, какой канал дает мусор, какие страницы сайта реально продают, где теряются заявки, и что нужно улучшать - сайт, оффер, рекламу или работу отдела продаж.</w:t>
      </w:r>
    </w:p>
    <w:p w14:paraId="540326D5" w14:textId="77777777" w:rsidR="00D865C8" w:rsidRPr="00D865C8" w:rsidRDefault="00D865C8" w:rsidP="00D865C8">
      <w:pPr>
        <w:rPr>
          <w:lang w:val="ru-RU"/>
        </w:rPr>
      </w:pPr>
      <w:r w:rsidRPr="00D865C8">
        <w:rPr>
          <w:lang w:val="ru-RU"/>
        </w:rPr>
        <w:t xml:space="preserve">В этой статье разберем, как правильно фиксировать источники лидов и UTM, как передавать данные в </w:t>
      </w:r>
      <w:hyperlink r:id="rId9" w:history="1">
        <w:r w:rsidRPr="00D865C8">
          <w:rPr>
            <w:rStyle w:val="aff9"/>
            <w:lang w:val="ru-RU"/>
          </w:rPr>
          <w:t>amoCRM</w:t>
        </w:r>
      </w:hyperlink>
      <w:r w:rsidRPr="00D865C8">
        <w:rPr>
          <w:lang w:val="ru-RU"/>
        </w:rPr>
        <w:t xml:space="preserve">, как учитывать переписки через Wazzup и звонки через Radist Online, и почему правильная атрибуция напрямую влияет на окупаемость </w:t>
      </w:r>
      <w:hyperlink r:id="rId10" w:history="1">
        <w:r w:rsidRPr="00D865C8">
          <w:rPr>
            <w:rStyle w:val="aff9"/>
            <w:lang w:val="ru-RU"/>
          </w:rPr>
          <w:t>Яндекс Директ</w:t>
        </w:r>
      </w:hyperlink>
      <w:r w:rsidRPr="00D865C8">
        <w:rPr>
          <w:lang w:val="ru-RU"/>
        </w:rPr>
        <w:t xml:space="preserve"> и рост заявок из </w:t>
      </w:r>
      <w:hyperlink r:id="rId11" w:history="1">
        <w:r w:rsidRPr="00D865C8">
          <w:rPr>
            <w:rStyle w:val="aff9"/>
            <w:lang w:val="ru-RU"/>
          </w:rPr>
          <w:t>SEO</w:t>
        </w:r>
      </w:hyperlink>
      <w:r w:rsidRPr="00D865C8">
        <w:rPr>
          <w:lang w:val="ru-RU"/>
        </w:rPr>
        <w:t>. Плюс покажу типовые ошибки, из-за которых бизнес "оптимизирует" не то.</w:t>
      </w:r>
    </w:p>
    <w:p w14:paraId="17F59911" w14:textId="77777777" w:rsidR="00D865C8" w:rsidRPr="00D865C8" w:rsidRDefault="00D865C8" w:rsidP="00D865C8">
      <w:pPr>
        <w:rPr>
          <w:b/>
          <w:bCs/>
          <w:lang w:val="ru-RU"/>
        </w:rPr>
      </w:pPr>
      <w:r w:rsidRPr="00D865C8">
        <w:rPr>
          <w:b/>
          <w:bCs/>
          <w:lang w:val="ru-RU"/>
        </w:rPr>
        <w:t>Зачем источники лидов нужны собственнику, а не маркетологу</w:t>
      </w:r>
    </w:p>
    <w:p w14:paraId="43FDD2EE" w14:textId="77777777" w:rsidR="00D865C8" w:rsidRPr="00D865C8" w:rsidRDefault="00D865C8" w:rsidP="00D865C8">
      <w:pPr>
        <w:rPr>
          <w:lang w:val="ru-RU"/>
        </w:rPr>
      </w:pPr>
      <w:r w:rsidRPr="00D865C8">
        <w:rPr>
          <w:lang w:val="ru-RU"/>
        </w:rPr>
        <w:t>Маркетологу источники нужны, чтобы улучшать кампании. Собственнику - чтобы не сливать деньги. Когда вы видите цифры по источникам, у вас появляется управление:</w:t>
      </w:r>
    </w:p>
    <w:p w14:paraId="7B91BF50" w14:textId="77777777" w:rsidR="00D865C8" w:rsidRPr="00D865C8" w:rsidRDefault="00D865C8" w:rsidP="00D865C8">
      <w:pPr>
        <w:rPr>
          <w:lang w:val="ru-RU"/>
        </w:rPr>
      </w:pPr>
      <w:r w:rsidRPr="00D865C8">
        <w:rPr>
          <w:lang w:val="ru-RU"/>
        </w:rPr>
        <w:t>Вы понимаете, какой канал дает не просто лиды, а деньги</w:t>
      </w:r>
      <w:r w:rsidRPr="00D865C8">
        <w:rPr>
          <w:lang w:val="ru-RU"/>
        </w:rPr>
        <w:br/>
        <w:t>Вы видите реальную стоимость лида и стоимость сделки по источнику</w:t>
      </w:r>
      <w:r w:rsidRPr="00D865C8">
        <w:rPr>
          <w:lang w:val="ru-RU"/>
        </w:rPr>
        <w:br/>
        <w:t>Вы понимаете, что "мало лидов" - это проблема маркетинга или продаж</w:t>
      </w:r>
      <w:r w:rsidRPr="00D865C8">
        <w:rPr>
          <w:lang w:val="ru-RU"/>
        </w:rPr>
        <w:br/>
        <w:t>Вы видите, что лиды идут, но сделки не закрываются - значит проблема в обработке</w:t>
      </w:r>
      <w:r w:rsidRPr="00D865C8">
        <w:rPr>
          <w:lang w:val="ru-RU"/>
        </w:rPr>
        <w:br/>
        <w:t>Вы можете менять не ставки и креативы, а оффер на сайте, если лиды не совпадают с ожиданиями</w:t>
      </w:r>
      <w:r w:rsidRPr="00D865C8">
        <w:rPr>
          <w:lang w:val="ru-RU"/>
        </w:rPr>
        <w:br/>
        <w:t>Вы можете усиливать верхнеуровневые страницы услуг, чтобы повышать конверсию сайта</w:t>
      </w:r>
    </w:p>
    <w:p w14:paraId="21654B83" w14:textId="77777777" w:rsidR="00D865C8" w:rsidRPr="00D865C8" w:rsidRDefault="00D865C8" w:rsidP="00D865C8">
      <w:pPr>
        <w:rPr>
          <w:lang w:val="ru-RU"/>
        </w:rPr>
      </w:pPr>
      <w:r w:rsidRPr="00D865C8">
        <w:rPr>
          <w:lang w:val="ru-RU"/>
        </w:rPr>
        <w:lastRenderedPageBreak/>
        <w:t>По сути, источники лидов в CRM - это мост между маркетингом и продажами. Без него маркетинг живет в одном мире, продажи в другом, и каждый обвиняет другого.</w:t>
      </w:r>
    </w:p>
    <w:p w14:paraId="460EA659" w14:textId="77777777" w:rsidR="00D865C8" w:rsidRPr="00D865C8" w:rsidRDefault="00D865C8" w:rsidP="00D865C8">
      <w:pPr>
        <w:rPr>
          <w:b/>
          <w:bCs/>
          <w:lang w:val="ru-RU"/>
        </w:rPr>
      </w:pPr>
      <w:r w:rsidRPr="00D865C8">
        <w:rPr>
          <w:b/>
          <w:bCs/>
          <w:lang w:val="ru-RU"/>
        </w:rPr>
        <w:t>Главная мысль: CRM должна видеть не "трафик", а путь до сделки</w:t>
      </w:r>
    </w:p>
    <w:p w14:paraId="3B10824B" w14:textId="77777777" w:rsidR="00D865C8" w:rsidRPr="00D865C8" w:rsidRDefault="00D865C8" w:rsidP="00D865C8">
      <w:pPr>
        <w:rPr>
          <w:lang w:val="ru-RU"/>
        </w:rPr>
      </w:pPr>
      <w:r w:rsidRPr="00D865C8">
        <w:rPr>
          <w:lang w:val="ru-RU"/>
        </w:rPr>
        <w:t>Ключевая ошибка в аналитике - считать эффективность по кликам, просмотрам и даже по лидам. Настоящая эффективность измеряется сделками и деньгами. Но чтобы видеть сделки по источникам, CRM должна хранить данные о входе в сделку с самого начала.</w:t>
      </w:r>
    </w:p>
    <w:p w14:paraId="0363488C" w14:textId="77777777" w:rsidR="00D865C8" w:rsidRPr="00D865C8" w:rsidRDefault="00D865C8" w:rsidP="00D865C8">
      <w:pPr>
        <w:rPr>
          <w:lang w:val="ru-RU"/>
        </w:rPr>
      </w:pPr>
      <w:r w:rsidRPr="00D865C8">
        <w:rPr>
          <w:lang w:val="ru-RU"/>
        </w:rPr>
        <w:t xml:space="preserve">Минимум, который должен попадать в </w:t>
      </w:r>
      <w:hyperlink r:id="rId12" w:history="1">
        <w:r w:rsidRPr="00D865C8">
          <w:rPr>
            <w:rStyle w:val="aff9"/>
            <w:lang w:val="ru-RU"/>
          </w:rPr>
          <w:t>amoCRM</w:t>
        </w:r>
      </w:hyperlink>
      <w:r w:rsidRPr="00D865C8">
        <w:rPr>
          <w:lang w:val="ru-RU"/>
        </w:rPr>
        <w:t xml:space="preserve"> при создании лида:</w:t>
      </w:r>
    </w:p>
    <w:p w14:paraId="12E2D969" w14:textId="77777777" w:rsidR="00D865C8" w:rsidRPr="00D865C8" w:rsidRDefault="00D865C8" w:rsidP="00D865C8">
      <w:pPr>
        <w:numPr>
          <w:ilvl w:val="0"/>
          <w:numId w:val="97"/>
        </w:numPr>
        <w:rPr>
          <w:lang w:val="ru-RU"/>
        </w:rPr>
      </w:pPr>
      <w:r w:rsidRPr="00D865C8">
        <w:rPr>
          <w:lang w:val="ru-RU"/>
        </w:rPr>
        <w:t>источник (канал)</w:t>
      </w:r>
    </w:p>
    <w:p w14:paraId="23BB4D9D" w14:textId="77777777" w:rsidR="00D865C8" w:rsidRPr="00D865C8" w:rsidRDefault="00D865C8" w:rsidP="00D865C8">
      <w:pPr>
        <w:numPr>
          <w:ilvl w:val="0"/>
          <w:numId w:val="97"/>
        </w:numPr>
        <w:rPr>
          <w:lang w:val="ru-RU"/>
        </w:rPr>
      </w:pPr>
      <w:r w:rsidRPr="00D865C8">
        <w:rPr>
          <w:lang w:val="ru-RU"/>
        </w:rPr>
        <w:t>UTM-метки, если это реклама</w:t>
      </w:r>
    </w:p>
    <w:p w14:paraId="639D49EA" w14:textId="77777777" w:rsidR="00D865C8" w:rsidRPr="00D865C8" w:rsidRDefault="00D865C8" w:rsidP="00D865C8">
      <w:pPr>
        <w:numPr>
          <w:ilvl w:val="0"/>
          <w:numId w:val="97"/>
        </w:numPr>
        <w:rPr>
          <w:lang w:val="ru-RU"/>
        </w:rPr>
      </w:pPr>
      <w:r w:rsidRPr="00D865C8">
        <w:rPr>
          <w:lang w:val="ru-RU"/>
        </w:rPr>
        <w:t>первая страница входа (какая услуга заинтересовала)</w:t>
      </w:r>
    </w:p>
    <w:p w14:paraId="24297398" w14:textId="77777777" w:rsidR="00D865C8" w:rsidRPr="00D865C8" w:rsidRDefault="00D865C8" w:rsidP="00D865C8">
      <w:pPr>
        <w:numPr>
          <w:ilvl w:val="0"/>
          <w:numId w:val="97"/>
        </w:numPr>
        <w:rPr>
          <w:lang w:val="ru-RU"/>
        </w:rPr>
      </w:pPr>
      <w:r w:rsidRPr="00D865C8">
        <w:rPr>
          <w:lang w:val="ru-RU"/>
        </w:rPr>
        <w:t>форма или точка контакта (форма, квиз, кнопка, мессенджер, звонок)</w:t>
      </w:r>
    </w:p>
    <w:p w14:paraId="65446309" w14:textId="77777777" w:rsidR="00D865C8" w:rsidRPr="00D865C8" w:rsidRDefault="00D865C8" w:rsidP="00D865C8">
      <w:pPr>
        <w:numPr>
          <w:ilvl w:val="0"/>
          <w:numId w:val="97"/>
        </w:numPr>
        <w:rPr>
          <w:lang w:val="ru-RU"/>
        </w:rPr>
      </w:pPr>
      <w:r w:rsidRPr="00D865C8">
        <w:rPr>
          <w:lang w:val="ru-RU"/>
        </w:rPr>
        <w:t>ключевые поля лида (телефон, имя, комментарий)</w:t>
      </w:r>
    </w:p>
    <w:p w14:paraId="0B9841CA" w14:textId="77777777" w:rsidR="00D865C8" w:rsidRPr="00D865C8" w:rsidRDefault="00D865C8" w:rsidP="00D865C8">
      <w:pPr>
        <w:numPr>
          <w:ilvl w:val="0"/>
          <w:numId w:val="97"/>
        </w:numPr>
        <w:rPr>
          <w:lang w:val="ru-RU"/>
        </w:rPr>
      </w:pPr>
      <w:r w:rsidRPr="00D865C8">
        <w:rPr>
          <w:lang w:val="ru-RU"/>
        </w:rPr>
        <w:t>время обращения</w:t>
      </w:r>
    </w:p>
    <w:p w14:paraId="6B209CF9" w14:textId="77777777" w:rsidR="00D865C8" w:rsidRPr="00D865C8" w:rsidRDefault="00D865C8" w:rsidP="00D865C8">
      <w:pPr>
        <w:rPr>
          <w:lang w:val="ru-RU"/>
        </w:rPr>
      </w:pPr>
      <w:r w:rsidRPr="00D865C8">
        <w:rPr>
          <w:lang w:val="ru-RU"/>
        </w:rPr>
        <w:t xml:space="preserve">Если этого нет, дальше начинается угадайка. Вы можете видеть 200 лидов из </w:t>
      </w:r>
      <w:hyperlink r:id="rId13" w:history="1">
        <w:r w:rsidRPr="00D865C8">
          <w:rPr>
            <w:rStyle w:val="aff9"/>
            <w:lang w:val="ru-RU"/>
          </w:rPr>
          <w:t>Яндекс Директ</w:t>
        </w:r>
      </w:hyperlink>
      <w:r w:rsidRPr="00D865C8">
        <w:rPr>
          <w:lang w:val="ru-RU"/>
        </w:rPr>
        <w:t xml:space="preserve">, но не понимать, какие именно кампании дают сделки. Или видеть лиды из </w:t>
      </w:r>
      <w:hyperlink r:id="rId14" w:history="1">
        <w:r w:rsidRPr="00D865C8">
          <w:rPr>
            <w:rStyle w:val="aff9"/>
            <w:lang w:val="ru-RU"/>
          </w:rPr>
          <w:t>SEO</w:t>
        </w:r>
      </w:hyperlink>
      <w:r w:rsidRPr="00D865C8">
        <w:rPr>
          <w:lang w:val="ru-RU"/>
        </w:rPr>
        <w:t>, но не понимать, какие страницы сайта реально конвертируют.</w:t>
      </w:r>
    </w:p>
    <w:p w14:paraId="5D32FE4E" w14:textId="77777777" w:rsidR="00D865C8" w:rsidRPr="00D865C8" w:rsidRDefault="00D865C8" w:rsidP="00D865C8">
      <w:pPr>
        <w:rPr>
          <w:b/>
          <w:bCs/>
          <w:lang w:val="ru-RU"/>
        </w:rPr>
      </w:pPr>
      <w:r w:rsidRPr="00D865C8">
        <w:rPr>
          <w:b/>
          <w:bCs/>
          <w:lang w:val="ru-RU"/>
        </w:rPr>
        <w:t>Что такое UTM и почему они нужны даже если "и так понятно"</w:t>
      </w:r>
    </w:p>
    <w:p w14:paraId="0852EE4D" w14:textId="77777777" w:rsidR="00D865C8" w:rsidRPr="00D865C8" w:rsidRDefault="00D865C8" w:rsidP="00D865C8">
      <w:pPr>
        <w:rPr>
          <w:lang w:val="ru-RU"/>
        </w:rPr>
      </w:pPr>
      <w:r w:rsidRPr="00D865C8">
        <w:rPr>
          <w:lang w:val="ru-RU"/>
        </w:rPr>
        <w:t>UTM - это параметры в ссылке, которые передают информацию о рекламной кампании. Даже если вы уверены, что "кампания одна" и "объявления похожие", UTM нужны по двум причинам.</w:t>
      </w:r>
    </w:p>
    <w:p w14:paraId="708CAC07" w14:textId="77777777" w:rsidR="00D865C8" w:rsidRPr="00D865C8" w:rsidRDefault="00D865C8" w:rsidP="00D865C8">
      <w:pPr>
        <w:rPr>
          <w:lang w:val="ru-RU"/>
        </w:rPr>
      </w:pPr>
      <w:r w:rsidRPr="00D865C8">
        <w:rPr>
          <w:lang w:val="ru-RU"/>
        </w:rPr>
        <w:t xml:space="preserve">Первая - детализация. В </w:t>
      </w:r>
      <w:hyperlink r:id="rId15" w:history="1">
        <w:r w:rsidRPr="00D865C8">
          <w:rPr>
            <w:rStyle w:val="aff9"/>
            <w:lang w:val="ru-RU"/>
          </w:rPr>
          <w:t>Яндекс Директ</w:t>
        </w:r>
      </w:hyperlink>
      <w:r w:rsidRPr="00D865C8">
        <w:rPr>
          <w:lang w:val="ru-RU"/>
        </w:rPr>
        <w:t xml:space="preserve"> у вас может быть несколько кампаний, несколько групп, несколько объявлений, разные офферы, разные посадочные. Без UTM все это превращается в один общий поток. А вы хотите понимать, что именно работает.</w:t>
      </w:r>
    </w:p>
    <w:p w14:paraId="5FB08140" w14:textId="77777777" w:rsidR="00D865C8" w:rsidRPr="00D865C8" w:rsidRDefault="00D865C8" w:rsidP="00D865C8">
      <w:pPr>
        <w:rPr>
          <w:lang w:val="ru-RU"/>
        </w:rPr>
      </w:pPr>
      <w:r w:rsidRPr="00D865C8">
        <w:rPr>
          <w:lang w:val="ru-RU"/>
        </w:rPr>
        <w:t>Вторая - связь с продажами. Рекламные кабинеты отлично показывают клики и цели. Но они не знают, что у вас произошло после лида: был ли созвон, был ли договор, была ли оплата. CRM знает. Поэтому UTM в CRM - это способ соединить рекламу и деньги.</w:t>
      </w:r>
    </w:p>
    <w:p w14:paraId="115B6612" w14:textId="77777777" w:rsidR="00D865C8" w:rsidRPr="00D865C8" w:rsidRDefault="00D865C8" w:rsidP="00D865C8">
      <w:pPr>
        <w:rPr>
          <w:b/>
          <w:bCs/>
          <w:lang w:val="ru-RU"/>
        </w:rPr>
      </w:pPr>
      <w:r w:rsidRPr="00D865C8">
        <w:rPr>
          <w:b/>
          <w:bCs/>
          <w:lang w:val="ru-RU"/>
        </w:rPr>
        <w:t>Какие источники стоит фиксировать в CRM</w:t>
      </w:r>
    </w:p>
    <w:p w14:paraId="7A6770A4" w14:textId="77777777" w:rsidR="00D865C8" w:rsidRPr="00D865C8" w:rsidRDefault="00D865C8" w:rsidP="00D865C8">
      <w:pPr>
        <w:rPr>
          <w:lang w:val="ru-RU"/>
        </w:rPr>
      </w:pPr>
      <w:r w:rsidRPr="00D865C8">
        <w:rPr>
          <w:lang w:val="ru-RU"/>
        </w:rPr>
        <w:t>Часто бизнес фиксирует источники слишком грубо: "реклама", "органика", "прочее". Это лучше, чем ничего, но мало.</w:t>
      </w:r>
    </w:p>
    <w:p w14:paraId="6D5934F1" w14:textId="77777777" w:rsidR="00D865C8" w:rsidRPr="00D865C8" w:rsidRDefault="00D865C8" w:rsidP="00D865C8">
      <w:pPr>
        <w:rPr>
          <w:lang w:val="ru-RU"/>
        </w:rPr>
      </w:pPr>
      <w:r w:rsidRPr="00D865C8">
        <w:rPr>
          <w:lang w:val="ru-RU"/>
        </w:rPr>
        <w:lastRenderedPageBreak/>
        <w:t>Практичнее сделать источники так, чтобы они отражали управляемые каналы. Например:</w:t>
      </w:r>
    </w:p>
    <w:p w14:paraId="1250FB03" w14:textId="77777777" w:rsidR="00D865C8" w:rsidRPr="00D865C8" w:rsidRDefault="00D865C8" w:rsidP="00D865C8">
      <w:pPr>
        <w:numPr>
          <w:ilvl w:val="0"/>
          <w:numId w:val="98"/>
        </w:numPr>
        <w:rPr>
          <w:lang w:val="ru-RU"/>
        </w:rPr>
      </w:pPr>
      <w:hyperlink r:id="rId16" w:history="1">
        <w:r w:rsidRPr="00D865C8">
          <w:rPr>
            <w:rStyle w:val="aff9"/>
            <w:lang w:val="ru-RU"/>
          </w:rPr>
          <w:t>Яндекс Директ</w:t>
        </w:r>
      </w:hyperlink>
      <w:r w:rsidRPr="00D865C8">
        <w:rPr>
          <w:lang w:val="ru-RU"/>
        </w:rPr>
        <w:t xml:space="preserve"> (с детализацией по UTM)</w:t>
      </w:r>
    </w:p>
    <w:p w14:paraId="47BA6680" w14:textId="77777777" w:rsidR="00D865C8" w:rsidRPr="00D865C8" w:rsidRDefault="00D865C8" w:rsidP="00D865C8">
      <w:pPr>
        <w:numPr>
          <w:ilvl w:val="0"/>
          <w:numId w:val="98"/>
        </w:numPr>
        <w:rPr>
          <w:lang w:val="ru-RU"/>
        </w:rPr>
      </w:pPr>
      <w:hyperlink r:id="rId17" w:history="1">
        <w:r w:rsidRPr="00D865C8">
          <w:rPr>
            <w:rStyle w:val="aff9"/>
            <w:lang w:val="ru-RU"/>
          </w:rPr>
          <w:t>SEO</w:t>
        </w:r>
      </w:hyperlink>
      <w:r w:rsidRPr="00D865C8">
        <w:rPr>
          <w:lang w:val="ru-RU"/>
        </w:rPr>
        <w:t xml:space="preserve"> (с детализацией по странице входа)</w:t>
      </w:r>
    </w:p>
    <w:p w14:paraId="54FB101E" w14:textId="77777777" w:rsidR="00D865C8" w:rsidRPr="00D865C8" w:rsidRDefault="00D865C8" w:rsidP="00D865C8">
      <w:pPr>
        <w:numPr>
          <w:ilvl w:val="0"/>
          <w:numId w:val="98"/>
        </w:numPr>
        <w:rPr>
          <w:lang w:val="ru-RU"/>
        </w:rPr>
      </w:pPr>
      <w:r w:rsidRPr="00D865C8">
        <w:rPr>
          <w:lang w:val="ru-RU"/>
        </w:rPr>
        <w:t>прямые заходы и брендовый трафик (если важно)</w:t>
      </w:r>
    </w:p>
    <w:p w14:paraId="3EA64403" w14:textId="77777777" w:rsidR="00D865C8" w:rsidRPr="00D865C8" w:rsidRDefault="00D865C8" w:rsidP="00D865C8">
      <w:pPr>
        <w:numPr>
          <w:ilvl w:val="0"/>
          <w:numId w:val="98"/>
        </w:numPr>
        <w:rPr>
          <w:lang w:val="ru-RU"/>
        </w:rPr>
      </w:pPr>
      <w:r w:rsidRPr="00D865C8">
        <w:rPr>
          <w:lang w:val="ru-RU"/>
        </w:rPr>
        <w:t>рекомендации (если это канал)</w:t>
      </w:r>
    </w:p>
    <w:p w14:paraId="0B8BFD43" w14:textId="77777777" w:rsidR="00D865C8" w:rsidRPr="00D865C8" w:rsidRDefault="00D865C8" w:rsidP="00D865C8">
      <w:pPr>
        <w:numPr>
          <w:ilvl w:val="0"/>
          <w:numId w:val="98"/>
        </w:numPr>
        <w:rPr>
          <w:lang w:val="ru-RU"/>
        </w:rPr>
      </w:pPr>
      <w:r w:rsidRPr="00D865C8">
        <w:rPr>
          <w:lang w:val="ru-RU"/>
        </w:rPr>
        <w:t>входящие звонки (с привязкой к источнику, если есть)</w:t>
      </w:r>
    </w:p>
    <w:p w14:paraId="147FA279" w14:textId="77777777" w:rsidR="00D865C8" w:rsidRPr="00D865C8" w:rsidRDefault="00D865C8" w:rsidP="00D865C8">
      <w:pPr>
        <w:numPr>
          <w:ilvl w:val="0"/>
          <w:numId w:val="98"/>
        </w:numPr>
        <w:rPr>
          <w:lang w:val="ru-RU"/>
        </w:rPr>
      </w:pPr>
      <w:r w:rsidRPr="00D865C8">
        <w:rPr>
          <w:lang w:val="ru-RU"/>
        </w:rPr>
        <w:t>мессенджеры (если клиент написал напрямую)</w:t>
      </w:r>
    </w:p>
    <w:p w14:paraId="7F88B918" w14:textId="77777777" w:rsidR="00D865C8" w:rsidRPr="00D865C8" w:rsidRDefault="00D865C8" w:rsidP="00D865C8">
      <w:pPr>
        <w:numPr>
          <w:ilvl w:val="0"/>
          <w:numId w:val="98"/>
        </w:numPr>
        <w:rPr>
          <w:lang w:val="ru-RU"/>
        </w:rPr>
      </w:pPr>
      <w:r w:rsidRPr="00D865C8">
        <w:rPr>
          <w:lang w:val="ru-RU"/>
        </w:rPr>
        <w:t>повторные обращения из базы</w:t>
      </w:r>
    </w:p>
    <w:p w14:paraId="3B31D650" w14:textId="77777777" w:rsidR="00D865C8" w:rsidRPr="00D865C8" w:rsidRDefault="00D865C8" w:rsidP="00D865C8">
      <w:pPr>
        <w:rPr>
          <w:lang w:val="ru-RU"/>
        </w:rPr>
      </w:pPr>
      <w:r w:rsidRPr="00D865C8">
        <w:rPr>
          <w:lang w:val="ru-RU"/>
        </w:rPr>
        <w:t>Важно: не раздувать список до сотни пунктов. Источников должно быть столько, чтобы ими можно было управлять. Детализация уходит в UTM и поля сделки.</w:t>
      </w:r>
    </w:p>
    <w:p w14:paraId="01F79A00" w14:textId="77777777" w:rsidR="00D865C8" w:rsidRPr="00D865C8" w:rsidRDefault="00D865C8" w:rsidP="00D865C8">
      <w:pPr>
        <w:rPr>
          <w:b/>
          <w:bCs/>
          <w:lang w:val="ru-RU"/>
        </w:rPr>
      </w:pPr>
      <w:r w:rsidRPr="00D865C8">
        <w:rPr>
          <w:b/>
          <w:bCs/>
          <w:lang w:val="ru-RU"/>
        </w:rPr>
        <w:t>Как правильно передавать UTM и входные данные в amoCRM</w:t>
      </w:r>
    </w:p>
    <w:p w14:paraId="12DBAACC" w14:textId="77777777" w:rsidR="00D865C8" w:rsidRPr="00D865C8" w:rsidRDefault="00D865C8" w:rsidP="00D865C8">
      <w:pPr>
        <w:rPr>
          <w:lang w:val="ru-RU"/>
        </w:rPr>
      </w:pPr>
      <w:r w:rsidRPr="00D865C8">
        <w:rPr>
          <w:lang w:val="ru-RU"/>
        </w:rPr>
        <w:t>Схема должна быть простой: у лида есть поля, и туда записываются значения UTM. Чаще всего используют поля:</w:t>
      </w:r>
    </w:p>
    <w:p w14:paraId="103421D1" w14:textId="77777777" w:rsidR="00D865C8" w:rsidRPr="00D865C8" w:rsidRDefault="00D865C8" w:rsidP="00D865C8">
      <w:pPr>
        <w:numPr>
          <w:ilvl w:val="0"/>
          <w:numId w:val="99"/>
        </w:numPr>
        <w:rPr>
          <w:lang w:val="ru-RU"/>
        </w:rPr>
      </w:pPr>
      <w:r w:rsidRPr="00D865C8">
        <w:rPr>
          <w:lang w:val="ru-RU"/>
        </w:rPr>
        <w:t>utm_source</w:t>
      </w:r>
    </w:p>
    <w:p w14:paraId="3B0200E7" w14:textId="77777777" w:rsidR="00D865C8" w:rsidRPr="00D865C8" w:rsidRDefault="00D865C8" w:rsidP="00D865C8">
      <w:pPr>
        <w:numPr>
          <w:ilvl w:val="0"/>
          <w:numId w:val="99"/>
        </w:numPr>
        <w:rPr>
          <w:lang w:val="ru-RU"/>
        </w:rPr>
      </w:pPr>
      <w:r w:rsidRPr="00D865C8">
        <w:rPr>
          <w:lang w:val="ru-RU"/>
        </w:rPr>
        <w:t>utm_medium</w:t>
      </w:r>
    </w:p>
    <w:p w14:paraId="56E97DAD" w14:textId="77777777" w:rsidR="00D865C8" w:rsidRPr="00D865C8" w:rsidRDefault="00D865C8" w:rsidP="00D865C8">
      <w:pPr>
        <w:numPr>
          <w:ilvl w:val="0"/>
          <w:numId w:val="99"/>
        </w:numPr>
        <w:rPr>
          <w:lang w:val="ru-RU"/>
        </w:rPr>
      </w:pPr>
      <w:r w:rsidRPr="00D865C8">
        <w:rPr>
          <w:lang w:val="ru-RU"/>
        </w:rPr>
        <w:t>utm_campaign</w:t>
      </w:r>
    </w:p>
    <w:p w14:paraId="568734EE" w14:textId="77777777" w:rsidR="00D865C8" w:rsidRPr="00D865C8" w:rsidRDefault="00D865C8" w:rsidP="00D865C8">
      <w:pPr>
        <w:numPr>
          <w:ilvl w:val="0"/>
          <w:numId w:val="99"/>
        </w:numPr>
        <w:rPr>
          <w:lang w:val="ru-RU"/>
        </w:rPr>
      </w:pPr>
      <w:r w:rsidRPr="00D865C8">
        <w:rPr>
          <w:lang w:val="ru-RU"/>
        </w:rPr>
        <w:t>utm_content</w:t>
      </w:r>
    </w:p>
    <w:p w14:paraId="1C067B8F" w14:textId="77777777" w:rsidR="00D865C8" w:rsidRPr="00D865C8" w:rsidRDefault="00D865C8" w:rsidP="00D865C8">
      <w:pPr>
        <w:numPr>
          <w:ilvl w:val="0"/>
          <w:numId w:val="99"/>
        </w:numPr>
        <w:rPr>
          <w:lang w:val="ru-RU"/>
        </w:rPr>
      </w:pPr>
      <w:r w:rsidRPr="00D865C8">
        <w:rPr>
          <w:lang w:val="ru-RU"/>
        </w:rPr>
        <w:t>utm_term</w:t>
      </w:r>
    </w:p>
    <w:p w14:paraId="3FBEE268" w14:textId="77777777" w:rsidR="00D865C8" w:rsidRPr="00D865C8" w:rsidRDefault="00D865C8" w:rsidP="00D865C8">
      <w:pPr>
        <w:rPr>
          <w:lang w:val="ru-RU"/>
        </w:rPr>
      </w:pPr>
      <w:r w:rsidRPr="00D865C8">
        <w:rPr>
          <w:lang w:val="ru-RU"/>
        </w:rPr>
        <w:t>Плюс отдельные поля:</w:t>
      </w:r>
    </w:p>
    <w:p w14:paraId="1900983C" w14:textId="77777777" w:rsidR="00D865C8" w:rsidRPr="00D865C8" w:rsidRDefault="00D865C8" w:rsidP="00D865C8">
      <w:pPr>
        <w:numPr>
          <w:ilvl w:val="0"/>
          <w:numId w:val="100"/>
        </w:numPr>
        <w:rPr>
          <w:lang w:val="ru-RU"/>
        </w:rPr>
      </w:pPr>
      <w:r w:rsidRPr="00D865C8">
        <w:rPr>
          <w:lang w:val="ru-RU"/>
        </w:rPr>
        <w:t>первая страница входа (landing page)</w:t>
      </w:r>
    </w:p>
    <w:p w14:paraId="46DCF137" w14:textId="77777777" w:rsidR="00D865C8" w:rsidRPr="00D865C8" w:rsidRDefault="00D865C8" w:rsidP="00D865C8">
      <w:pPr>
        <w:numPr>
          <w:ilvl w:val="0"/>
          <w:numId w:val="100"/>
        </w:numPr>
        <w:rPr>
          <w:lang w:val="ru-RU"/>
        </w:rPr>
      </w:pPr>
      <w:r w:rsidRPr="00D865C8">
        <w:rPr>
          <w:lang w:val="ru-RU"/>
        </w:rPr>
        <w:t>реферер (откуда пришел)</w:t>
      </w:r>
    </w:p>
    <w:p w14:paraId="251EA665" w14:textId="77777777" w:rsidR="00D865C8" w:rsidRPr="00D865C8" w:rsidRDefault="00D865C8" w:rsidP="00D865C8">
      <w:pPr>
        <w:numPr>
          <w:ilvl w:val="0"/>
          <w:numId w:val="100"/>
        </w:numPr>
        <w:rPr>
          <w:lang w:val="ru-RU"/>
        </w:rPr>
      </w:pPr>
      <w:r w:rsidRPr="00D865C8">
        <w:rPr>
          <w:lang w:val="ru-RU"/>
        </w:rPr>
        <w:t>форма (какая форма/кнопка сработала)</w:t>
      </w:r>
    </w:p>
    <w:p w14:paraId="23E23B3F" w14:textId="77777777" w:rsidR="00D865C8" w:rsidRPr="00D865C8" w:rsidRDefault="00D865C8" w:rsidP="00D865C8">
      <w:pPr>
        <w:rPr>
          <w:lang w:val="ru-RU"/>
        </w:rPr>
      </w:pPr>
      <w:r w:rsidRPr="00D865C8">
        <w:rPr>
          <w:lang w:val="ru-RU"/>
        </w:rPr>
        <w:t>Если лид создается через сайт, эти данные должны уходить вместе с заявкой. Если лид создается через мессенджер, часть данных можно подтянуть из логики канала, но важно хотя бы зафиксировать источник. Если лид пришел через звонок, источник можно определять через подмену номера или хотя бы фиксировать канал как "звонок", а дальше связывать с рекламой через отчеты.</w:t>
      </w:r>
    </w:p>
    <w:p w14:paraId="3907AF76" w14:textId="77777777" w:rsidR="00D865C8" w:rsidRPr="00D865C8" w:rsidRDefault="00D865C8" w:rsidP="00D865C8">
      <w:pPr>
        <w:rPr>
          <w:lang w:val="ru-RU"/>
        </w:rPr>
      </w:pPr>
      <w:r w:rsidRPr="00D865C8">
        <w:rPr>
          <w:lang w:val="ru-RU"/>
        </w:rPr>
        <w:lastRenderedPageBreak/>
        <w:t>Смысл в том, чтобы у каждой сделки была "карточка происхождения". Тогда через 2-3 месяца вы сможете честно ответить: что реально приносит деньги.</w:t>
      </w:r>
    </w:p>
    <w:p w14:paraId="76E317F5" w14:textId="77777777" w:rsidR="00D865C8" w:rsidRPr="00D865C8" w:rsidRDefault="00D865C8" w:rsidP="00D865C8">
      <w:pPr>
        <w:rPr>
          <w:b/>
          <w:bCs/>
          <w:lang w:val="ru-RU"/>
        </w:rPr>
      </w:pPr>
      <w:r w:rsidRPr="00D865C8">
        <w:rPr>
          <w:b/>
          <w:bCs/>
          <w:lang w:val="ru-RU"/>
        </w:rPr>
        <w:t>Почему нельзя смешивать "лид" и "сделку" при анализе</w:t>
      </w:r>
    </w:p>
    <w:p w14:paraId="011B06E5" w14:textId="77777777" w:rsidR="00D865C8" w:rsidRPr="00D865C8" w:rsidRDefault="00D865C8" w:rsidP="00D865C8">
      <w:pPr>
        <w:rPr>
          <w:lang w:val="ru-RU"/>
        </w:rPr>
      </w:pPr>
      <w:r w:rsidRPr="00D865C8">
        <w:rPr>
          <w:lang w:val="ru-RU"/>
        </w:rPr>
        <w:t>Еще одна классика: бизнес смотрит, что лидов много, и делает вывод "маркетинг работает". Но лиды могут быть некачественные или не обработанные. А может быть наоборот: лидов мало, но они очень качественные, и продажи растут.</w:t>
      </w:r>
    </w:p>
    <w:p w14:paraId="04E44075" w14:textId="77777777" w:rsidR="00D865C8" w:rsidRPr="00D865C8" w:rsidRDefault="00D865C8" w:rsidP="00D865C8">
      <w:pPr>
        <w:rPr>
          <w:lang w:val="ru-RU"/>
        </w:rPr>
      </w:pPr>
      <w:r w:rsidRPr="00D865C8">
        <w:rPr>
          <w:lang w:val="ru-RU"/>
        </w:rPr>
        <w:t>Поэтому по источникам нужно смотреть три уровня:</w:t>
      </w:r>
    </w:p>
    <w:p w14:paraId="43898400" w14:textId="77777777" w:rsidR="00D865C8" w:rsidRPr="00D865C8" w:rsidRDefault="00D865C8" w:rsidP="00D865C8">
      <w:pPr>
        <w:numPr>
          <w:ilvl w:val="0"/>
          <w:numId w:val="101"/>
        </w:numPr>
        <w:rPr>
          <w:lang w:val="ru-RU"/>
        </w:rPr>
      </w:pPr>
      <w:r w:rsidRPr="00D865C8">
        <w:rPr>
          <w:lang w:val="ru-RU"/>
        </w:rPr>
        <w:t>лиды (сколько пришло)</w:t>
      </w:r>
    </w:p>
    <w:p w14:paraId="0D99BB85" w14:textId="77777777" w:rsidR="00D865C8" w:rsidRPr="00D865C8" w:rsidRDefault="00D865C8" w:rsidP="00D865C8">
      <w:pPr>
        <w:numPr>
          <w:ilvl w:val="0"/>
          <w:numId w:val="101"/>
        </w:numPr>
        <w:rPr>
          <w:lang w:val="ru-RU"/>
        </w:rPr>
      </w:pPr>
      <w:r w:rsidRPr="00D865C8">
        <w:rPr>
          <w:lang w:val="ru-RU"/>
        </w:rPr>
        <w:t>обработка (скорость, контакт, квалификация)</w:t>
      </w:r>
    </w:p>
    <w:p w14:paraId="5DBB846D" w14:textId="77777777" w:rsidR="00D865C8" w:rsidRPr="00D865C8" w:rsidRDefault="00D865C8" w:rsidP="00D865C8">
      <w:pPr>
        <w:numPr>
          <w:ilvl w:val="0"/>
          <w:numId w:val="101"/>
        </w:numPr>
        <w:rPr>
          <w:lang w:val="ru-RU"/>
        </w:rPr>
      </w:pPr>
      <w:r w:rsidRPr="00D865C8">
        <w:rPr>
          <w:lang w:val="ru-RU"/>
        </w:rPr>
        <w:t>результат (сделка, деньги)</w:t>
      </w:r>
    </w:p>
    <w:p w14:paraId="7DD442C1" w14:textId="77777777" w:rsidR="00D865C8" w:rsidRPr="00D865C8" w:rsidRDefault="00D865C8" w:rsidP="00D865C8">
      <w:pPr>
        <w:rPr>
          <w:lang w:val="ru-RU"/>
        </w:rPr>
      </w:pPr>
      <w:r w:rsidRPr="00D865C8">
        <w:rPr>
          <w:lang w:val="ru-RU"/>
        </w:rPr>
        <w:t xml:space="preserve">И вот тут снова становится важной дисциплина в </w:t>
      </w:r>
      <w:hyperlink r:id="rId18" w:history="1">
        <w:r w:rsidRPr="00D865C8">
          <w:rPr>
            <w:rStyle w:val="aff9"/>
            <w:lang w:val="ru-RU"/>
          </w:rPr>
          <w:t>amoCRM</w:t>
        </w:r>
      </w:hyperlink>
      <w:r w:rsidRPr="00D865C8">
        <w:rPr>
          <w:lang w:val="ru-RU"/>
        </w:rPr>
        <w:t>: этапы, задачи, причины отказов. Потому что если продажи закрывают отказ "как попало", источник может выглядеть хуже или лучше, чем есть.</w:t>
      </w:r>
    </w:p>
    <w:p w14:paraId="5311DB4D" w14:textId="77777777" w:rsidR="00D865C8" w:rsidRPr="00D865C8" w:rsidRDefault="00D865C8" w:rsidP="00D865C8">
      <w:pPr>
        <w:rPr>
          <w:b/>
          <w:bCs/>
          <w:lang w:val="ru-RU"/>
        </w:rPr>
      </w:pPr>
      <w:r w:rsidRPr="00D865C8">
        <w:rPr>
          <w:b/>
          <w:bCs/>
          <w:lang w:val="ru-RU"/>
        </w:rPr>
        <w:t>Роль Wazzup и телефонии в корректной атрибуции</w:t>
      </w:r>
    </w:p>
    <w:p w14:paraId="6F16F61B" w14:textId="77777777" w:rsidR="00D865C8" w:rsidRPr="00D865C8" w:rsidRDefault="00D865C8" w:rsidP="00D865C8">
      <w:pPr>
        <w:rPr>
          <w:lang w:val="ru-RU"/>
        </w:rPr>
      </w:pPr>
      <w:r w:rsidRPr="00D865C8">
        <w:rPr>
          <w:lang w:val="ru-RU"/>
        </w:rPr>
        <w:t>Если вы не собираете коммуникации в CRM, источники превращаются в формальность.</w:t>
      </w:r>
    </w:p>
    <w:p w14:paraId="5EEC618B" w14:textId="77777777" w:rsidR="00D865C8" w:rsidRPr="00D865C8" w:rsidRDefault="00D865C8" w:rsidP="00D865C8">
      <w:pPr>
        <w:rPr>
          <w:lang w:val="ru-RU"/>
        </w:rPr>
      </w:pPr>
      <w:r w:rsidRPr="00D865C8">
        <w:rPr>
          <w:lang w:val="ru-RU"/>
        </w:rPr>
        <w:t>Мессенджеры через Wazzup важны, потому что:</w:t>
      </w:r>
    </w:p>
    <w:p w14:paraId="2D66F587" w14:textId="77777777" w:rsidR="00D865C8" w:rsidRPr="00D865C8" w:rsidRDefault="00D865C8" w:rsidP="00D865C8">
      <w:pPr>
        <w:numPr>
          <w:ilvl w:val="0"/>
          <w:numId w:val="102"/>
        </w:numPr>
        <w:rPr>
          <w:lang w:val="ru-RU"/>
        </w:rPr>
      </w:pPr>
      <w:r w:rsidRPr="00D865C8">
        <w:rPr>
          <w:lang w:val="ru-RU"/>
        </w:rPr>
        <w:t>заявка часто начинается с короткого сообщения</w:t>
      </w:r>
    </w:p>
    <w:p w14:paraId="61E60253" w14:textId="77777777" w:rsidR="00D865C8" w:rsidRPr="00D865C8" w:rsidRDefault="00D865C8" w:rsidP="00D865C8">
      <w:pPr>
        <w:numPr>
          <w:ilvl w:val="0"/>
          <w:numId w:val="102"/>
        </w:numPr>
        <w:rPr>
          <w:lang w:val="ru-RU"/>
        </w:rPr>
      </w:pPr>
      <w:r w:rsidRPr="00D865C8">
        <w:rPr>
          <w:lang w:val="ru-RU"/>
        </w:rPr>
        <w:t>клиент может "пропасть" если ему не ответили быстро</w:t>
      </w:r>
    </w:p>
    <w:p w14:paraId="4FF41287" w14:textId="77777777" w:rsidR="00D865C8" w:rsidRPr="00D865C8" w:rsidRDefault="00D865C8" w:rsidP="00D865C8">
      <w:pPr>
        <w:numPr>
          <w:ilvl w:val="0"/>
          <w:numId w:val="102"/>
        </w:numPr>
        <w:rPr>
          <w:lang w:val="ru-RU"/>
        </w:rPr>
      </w:pPr>
      <w:r w:rsidRPr="00D865C8">
        <w:rPr>
          <w:lang w:val="ru-RU"/>
        </w:rPr>
        <w:t>переписка содержит ключевой контекст, который влияет на конверсию</w:t>
      </w:r>
    </w:p>
    <w:p w14:paraId="61779FDB" w14:textId="77777777" w:rsidR="00D865C8" w:rsidRPr="00D865C8" w:rsidRDefault="00D865C8" w:rsidP="00D865C8">
      <w:pPr>
        <w:rPr>
          <w:lang w:val="ru-RU"/>
        </w:rPr>
      </w:pPr>
      <w:r w:rsidRPr="00D865C8">
        <w:rPr>
          <w:lang w:val="ru-RU"/>
        </w:rPr>
        <w:t>Если переписка не в CRM, вы не сможете объективно оценить, почему лид не стал сделкой. И начнете снова обвинять "качество трафика".</w:t>
      </w:r>
    </w:p>
    <w:p w14:paraId="453C7418" w14:textId="77777777" w:rsidR="00D865C8" w:rsidRPr="00D865C8" w:rsidRDefault="00D865C8" w:rsidP="00D865C8">
      <w:pPr>
        <w:rPr>
          <w:lang w:val="ru-RU"/>
        </w:rPr>
      </w:pPr>
      <w:r w:rsidRPr="00D865C8">
        <w:rPr>
          <w:lang w:val="ru-RU"/>
        </w:rPr>
        <w:t>Телефония через Radist Online важна, потому что:</w:t>
      </w:r>
    </w:p>
    <w:p w14:paraId="3B3E86E6" w14:textId="77777777" w:rsidR="00D865C8" w:rsidRPr="00D865C8" w:rsidRDefault="00D865C8" w:rsidP="00D865C8">
      <w:pPr>
        <w:numPr>
          <w:ilvl w:val="0"/>
          <w:numId w:val="103"/>
        </w:numPr>
        <w:rPr>
          <w:lang w:val="ru-RU"/>
        </w:rPr>
      </w:pPr>
      <w:r w:rsidRPr="00D865C8">
        <w:rPr>
          <w:lang w:val="ru-RU"/>
        </w:rPr>
        <w:t>звонок часто является самым горячим действием</w:t>
      </w:r>
    </w:p>
    <w:p w14:paraId="68C9F8A6" w14:textId="77777777" w:rsidR="00D865C8" w:rsidRPr="00D865C8" w:rsidRDefault="00D865C8" w:rsidP="00D865C8">
      <w:pPr>
        <w:numPr>
          <w:ilvl w:val="0"/>
          <w:numId w:val="103"/>
        </w:numPr>
        <w:rPr>
          <w:lang w:val="ru-RU"/>
        </w:rPr>
      </w:pPr>
      <w:r w:rsidRPr="00D865C8">
        <w:rPr>
          <w:lang w:val="ru-RU"/>
        </w:rPr>
        <w:t>пропущенные звонки убивают конверсию сильнее, чем плохой сайт</w:t>
      </w:r>
    </w:p>
    <w:p w14:paraId="2754E301" w14:textId="77777777" w:rsidR="00D865C8" w:rsidRPr="00D865C8" w:rsidRDefault="00D865C8" w:rsidP="00D865C8">
      <w:pPr>
        <w:numPr>
          <w:ilvl w:val="0"/>
          <w:numId w:val="103"/>
        </w:numPr>
        <w:rPr>
          <w:lang w:val="ru-RU"/>
        </w:rPr>
      </w:pPr>
      <w:r w:rsidRPr="00D865C8">
        <w:rPr>
          <w:lang w:val="ru-RU"/>
        </w:rPr>
        <w:t>без учета звонков вы недооцениваете эффективность рекламы и SEO</w:t>
      </w:r>
    </w:p>
    <w:p w14:paraId="7E956A03" w14:textId="77777777" w:rsidR="00D865C8" w:rsidRPr="00D865C8" w:rsidRDefault="00D865C8" w:rsidP="00D865C8">
      <w:pPr>
        <w:rPr>
          <w:lang w:val="ru-RU"/>
        </w:rPr>
      </w:pPr>
      <w:r w:rsidRPr="00D865C8">
        <w:rPr>
          <w:lang w:val="ru-RU"/>
        </w:rPr>
        <w:t>Самая дорогая ситуация: рекламный трафик привел клиента, клиент позвонил, менеджер поговорил, сделка случилась, но в CRM этого не видно. Тогда маркетинг выглядит убыточным, хотя он принес деньги.</w:t>
      </w:r>
    </w:p>
    <w:p w14:paraId="4510EE53" w14:textId="77777777" w:rsidR="00D865C8" w:rsidRPr="00D865C8" w:rsidRDefault="00D865C8" w:rsidP="00D865C8">
      <w:pPr>
        <w:rPr>
          <w:b/>
          <w:bCs/>
          <w:lang w:val="ru-RU"/>
        </w:rPr>
      </w:pPr>
      <w:r w:rsidRPr="00D865C8">
        <w:rPr>
          <w:b/>
          <w:bCs/>
          <w:lang w:val="ru-RU"/>
        </w:rPr>
        <w:t>Как источники в CRM помогают улучшать сайт и оффер</w:t>
      </w:r>
    </w:p>
    <w:p w14:paraId="3593BC19" w14:textId="77777777" w:rsidR="00D865C8" w:rsidRPr="00D865C8" w:rsidRDefault="00D865C8" w:rsidP="00D865C8">
      <w:pPr>
        <w:rPr>
          <w:lang w:val="ru-RU"/>
        </w:rPr>
      </w:pPr>
      <w:r w:rsidRPr="00D865C8">
        <w:rPr>
          <w:lang w:val="ru-RU"/>
        </w:rPr>
        <w:lastRenderedPageBreak/>
        <w:t>Источники в CRM нужны не только для оценки рекламы. Они помогают улучшать сайт.</w:t>
      </w:r>
    </w:p>
    <w:p w14:paraId="7FA3CBAB" w14:textId="77777777" w:rsidR="00D865C8" w:rsidRPr="00D865C8" w:rsidRDefault="00D865C8" w:rsidP="00D865C8">
      <w:pPr>
        <w:rPr>
          <w:lang w:val="ru-RU"/>
        </w:rPr>
      </w:pPr>
      <w:r w:rsidRPr="00D865C8">
        <w:rPr>
          <w:lang w:val="ru-RU"/>
        </w:rPr>
        <w:t xml:space="preserve">Если вы видите, что много лидов приходит на </w:t>
      </w:r>
      <w:hyperlink r:id="rId19" w:history="1">
        <w:r w:rsidRPr="00D865C8">
          <w:rPr>
            <w:rStyle w:val="aff9"/>
            <w:lang w:val="ru-RU"/>
          </w:rPr>
          <w:t>создание сайтов</w:t>
        </w:r>
      </w:hyperlink>
      <w:r w:rsidRPr="00D865C8">
        <w:rPr>
          <w:lang w:val="ru-RU"/>
        </w:rPr>
        <w:t>, но конверсия в сделку низкая, это может означать:</w:t>
      </w:r>
    </w:p>
    <w:p w14:paraId="49C94EFD" w14:textId="77777777" w:rsidR="00D865C8" w:rsidRPr="00D865C8" w:rsidRDefault="00D865C8" w:rsidP="00D865C8">
      <w:pPr>
        <w:numPr>
          <w:ilvl w:val="0"/>
          <w:numId w:val="104"/>
        </w:numPr>
        <w:rPr>
          <w:lang w:val="ru-RU"/>
        </w:rPr>
      </w:pPr>
      <w:r w:rsidRPr="00D865C8">
        <w:rPr>
          <w:lang w:val="ru-RU"/>
        </w:rPr>
        <w:t>оффер на странице не соответствует ожиданиям</w:t>
      </w:r>
    </w:p>
    <w:p w14:paraId="4AE82118" w14:textId="77777777" w:rsidR="00D865C8" w:rsidRPr="00D865C8" w:rsidRDefault="00D865C8" w:rsidP="00D865C8">
      <w:pPr>
        <w:numPr>
          <w:ilvl w:val="0"/>
          <w:numId w:val="104"/>
        </w:numPr>
        <w:rPr>
          <w:lang w:val="ru-RU"/>
        </w:rPr>
      </w:pPr>
      <w:r w:rsidRPr="00D865C8">
        <w:rPr>
          <w:lang w:val="ru-RU"/>
        </w:rPr>
        <w:t>форма собирает слишком "широкую" аудиторию</w:t>
      </w:r>
    </w:p>
    <w:p w14:paraId="464A5FBF" w14:textId="77777777" w:rsidR="00D865C8" w:rsidRPr="00D865C8" w:rsidRDefault="00D865C8" w:rsidP="00D865C8">
      <w:pPr>
        <w:numPr>
          <w:ilvl w:val="0"/>
          <w:numId w:val="104"/>
        </w:numPr>
        <w:rPr>
          <w:lang w:val="ru-RU"/>
        </w:rPr>
      </w:pPr>
      <w:r w:rsidRPr="00D865C8">
        <w:rPr>
          <w:lang w:val="ru-RU"/>
        </w:rPr>
        <w:t>нет понятного следующего шага (что дальше, сроки, формат работы)</w:t>
      </w:r>
    </w:p>
    <w:p w14:paraId="2E480DE9" w14:textId="77777777" w:rsidR="00D865C8" w:rsidRPr="00D865C8" w:rsidRDefault="00D865C8" w:rsidP="00D865C8">
      <w:pPr>
        <w:numPr>
          <w:ilvl w:val="0"/>
          <w:numId w:val="104"/>
        </w:numPr>
        <w:rPr>
          <w:lang w:val="ru-RU"/>
        </w:rPr>
      </w:pPr>
      <w:r w:rsidRPr="00D865C8">
        <w:rPr>
          <w:lang w:val="ru-RU"/>
        </w:rPr>
        <w:t>менеджеры не умеют квалифицировать этот тип запросов</w:t>
      </w:r>
    </w:p>
    <w:p w14:paraId="1D4A7039" w14:textId="77777777" w:rsidR="00D865C8" w:rsidRPr="00D865C8" w:rsidRDefault="00D865C8" w:rsidP="00D865C8">
      <w:pPr>
        <w:rPr>
          <w:lang w:val="ru-RU"/>
        </w:rPr>
      </w:pPr>
      <w:r w:rsidRPr="00D865C8">
        <w:rPr>
          <w:lang w:val="ru-RU"/>
        </w:rPr>
        <w:t xml:space="preserve">Если вы видите, что лиды из </w:t>
      </w:r>
      <w:hyperlink r:id="rId20" w:history="1">
        <w:r w:rsidRPr="00D865C8">
          <w:rPr>
            <w:rStyle w:val="aff9"/>
            <w:lang w:val="ru-RU"/>
          </w:rPr>
          <w:t>SEO</w:t>
        </w:r>
      </w:hyperlink>
      <w:r w:rsidRPr="00D865C8">
        <w:rPr>
          <w:lang w:val="ru-RU"/>
        </w:rPr>
        <w:t xml:space="preserve"> приходят на определенную страницу и закрываются лучше, вы понимаете, какую страницу усиливать контентом и внутренней перелинковкой. Это как раз и есть цель блога: усилить коммерческие страницы за счет экспертизы, ответов на вопросы и внутренних ссылок.</w:t>
      </w:r>
    </w:p>
    <w:p w14:paraId="4BC0069C" w14:textId="77777777" w:rsidR="00D865C8" w:rsidRPr="00D865C8" w:rsidRDefault="00D865C8" w:rsidP="00D865C8">
      <w:pPr>
        <w:rPr>
          <w:b/>
          <w:bCs/>
          <w:lang w:val="ru-RU"/>
        </w:rPr>
      </w:pPr>
      <w:r w:rsidRPr="00D865C8">
        <w:rPr>
          <w:b/>
          <w:bCs/>
          <w:lang w:val="ru-RU"/>
        </w:rPr>
        <w:t>Как источники помогают экономить бюджет Яндекс Директ</w:t>
      </w:r>
    </w:p>
    <w:p w14:paraId="20CA6897" w14:textId="77777777" w:rsidR="00D865C8" w:rsidRPr="00D865C8" w:rsidRDefault="00D865C8" w:rsidP="00D865C8">
      <w:pPr>
        <w:rPr>
          <w:lang w:val="ru-RU"/>
        </w:rPr>
      </w:pPr>
      <w:r w:rsidRPr="00D865C8">
        <w:rPr>
          <w:lang w:val="ru-RU"/>
        </w:rPr>
        <w:t>Многие пытаются "экономить" в рекламе, снижая ставки и урезая показы. Но чаще всего эффективнее экономить через конверсию.</w:t>
      </w:r>
    </w:p>
    <w:p w14:paraId="101B1B23" w14:textId="77777777" w:rsidR="00D865C8" w:rsidRPr="00D865C8" w:rsidRDefault="00D865C8" w:rsidP="00D865C8">
      <w:pPr>
        <w:rPr>
          <w:lang w:val="ru-RU"/>
        </w:rPr>
      </w:pPr>
      <w:r w:rsidRPr="00D865C8">
        <w:rPr>
          <w:lang w:val="ru-RU"/>
        </w:rPr>
        <w:t xml:space="preserve">Если вы видите в CRM, что лиды из </w:t>
      </w:r>
      <w:hyperlink r:id="rId21" w:history="1">
        <w:r w:rsidRPr="00D865C8">
          <w:rPr>
            <w:rStyle w:val="aff9"/>
            <w:lang w:val="ru-RU"/>
          </w:rPr>
          <w:t>Яндекс Директ</w:t>
        </w:r>
      </w:hyperlink>
      <w:r w:rsidRPr="00D865C8">
        <w:rPr>
          <w:lang w:val="ru-RU"/>
        </w:rPr>
        <w:t xml:space="preserve"> дорогие, но качественные, вы не обязаны снижать бюджет. Возможно, вам нужно:</w:t>
      </w:r>
    </w:p>
    <w:p w14:paraId="7AECBC9E" w14:textId="77777777" w:rsidR="00D865C8" w:rsidRPr="00D865C8" w:rsidRDefault="00D865C8" w:rsidP="00D865C8">
      <w:pPr>
        <w:numPr>
          <w:ilvl w:val="0"/>
          <w:numId w:val="105"/>
        </w:numPr>
        <w:rPr>
          <w:lang w:val="ru-RU"/>
        </w:rPr>
      </w:pPr>
      <w:r w:rsidRPr="00D865C8">
        <w:rPr>
          <w:lang w:val="ru-RU"/>
        </w:rPr>
        <w:t>ускорить обработку лидов в CRM</w:t>
      </w:r>
    </w:p>
    <w:p w14:paraId="670CEE5C" w14:textId="77777777" w:rsidR="00D865C8" w:rsidRPr="00D865C8" w:rsidRDefault="00D865C8" w:rsidP="00D865C8">
      <w:pPr>
        <w:numPr>
          <w:ilvl w:val="0"/>
          <w:numId w:val="105"/>
        </w:numPr>
        <w:rPr>
          <w:lang w:val="ru-RU"/>
        </w:rPr>
      </w:pPr>
      <w:r w:rsidRPr="00D865C8">
        <w:rPr>
          <w:lang w:val="ru-RU"/>
        </w:rPr>
        <w:t>улучшить оффер на посадочной</w:t>
      </w:r>
    </w:p>
    <w:p w14:paraId="76212E17" w14:textId="77777777" w:rsidR="00D865C8" w:rsidRPr="00D865C8" w:rsidRDefault="00D865C8" w:rsidP="00D865C8">
      <w:pPr>
        <w:numPr>
          <w:ilvl w:val="0"/>
          <w:numId w:val="105"/>
        </w:numPr>
        <w:rPr>
          <w:lang w:val="ru-RU"/>
        </w:rPr>
      </w:pPr>
      <w:r w:rsidRPr="00D865C8">
        <w:rPr>
          <w:lang w:val="ru-RU"/>
        </w:rPr>
        <w:t xml:space="preserve">добавить доверие через </w:t>
      </w:r>
      <w:hyperlink r:id="rId22" w:history="1">
        <w:r w:rsidRPr="00D865C8">
          <w:rPr>
            <w:rStyle w:val="aff9"/>
            <w:lang w:val="ru-RU"/>
          </w:rPr>
          <w:t>отзывы</w:t>
        </w:r>
      </w:hyperlink>
    </w:p>
    <w:p w14:paraId="71F20D0E" w14:textId="77777777" w:rsidR="00D865C8" w:rsidRPr="00D865C8" w:rsidRDefault="00D865C8" w:rsidP="00D865C8">
      <w:pPr>
        <w:numPr>
          <w:ilvl w:val="0"/>
          <w:numId w:val="105"/>
        </w:numPr>
        <w:rPr>
          <w:lang w:val="ru-RU"/>
        </w:rPr>
      </w:pPr>
      <w:r w:rsidRPr="00D865C8">
        <w:rPr>
          <w:lang w:val="ru-RU"/>
        </w:rPr>
        <w:t xml:space="preserve">усилить кейсы через </w:t>
      </w:r>
      <w:hyperlink r:id="rId23" w:history="1">
        <w:r w:rsidRPr="00D865C8">
          <w:rPr>
            <w:rStyle w:val="aff9"/>
            <w:lang w:val="ru-RU"/>
          </w:rPr>
          <w:t>портфолио</w:t>
        </w:r>
      </w:hyperlink>
    </w:p>
    <w:p w14:paraId="6DEBD715" w14:textId="77777777" w:rsidR="00D865C8" w:rsidRPr="00D865C8" w:rsidRDefault="00D865C8" w:rsidP="00D865C8">
      <w:pPr>
        <w:numPr>
          <w:ilvl w:val="0"/>
          <w:numId w:val="105"/>
        </w:numPr>
        <w:rPr>
          <w:lang w:val="ru-RU"/>
        </w:rPr>
      </w:pPr>
      <w:r w:rsidRPr="00D865C8">
        <w:rPr>
          <w:lang w:val="ru-RU"/>
        </w:rPr>
        <w:t>повысить качество коммуникации через сценарии и контроль</w:t>
      </w:r>
    </w:p>
    <w:p w14:paraId="0BA72A5B" w14:textId="77777777" w:rsidR="00D865C8" w:rsidRPr="00D865C8" w:rsidRDefault="00D865C8" w:rsidP="00D865C8">
      <w:pPr>
        <w:rPr>
          <w:lang w:val="ru-RU"/>
        </w:rPr>
      </w:pPr>
      <w:r w:rsidRPr="00D865C8">
        <w:rPr>
          <w:lang w:val="ru-RU"/>
        </w:rPr>
        <w:t>Тогда при том же бюджете у вас будет больше сделок, и стоимость сделки упадет. CRM с источниками позволяет находить именно такие точки роста.</w:t>
      </w:r>
    </w:p>
    <w:p w14:paraId="2710A3ED" w14:textId="77777777" w:rsidR="00D865C8" w:rsidRPr="00D865C8" w:rsidRDefault="00D865C8" w:rsidP="00D865C8">
      <w:pPr>
        <w:rPr>
          <w:b/>
          <w:bCs/>
          <w:lang w:val="ru-RU"/>
        </w:rPr>
      </w:pPr>
      <w:r w:rsidRPr="00D865C8">
        <w:rPr>
          <w:b/>
          <w:bCs/>
          <w:lang w:val="ru-RU"/>
        </w:rPr>
        <w:t>Отзывы и репутация как усилитель конверсии по любому источнику</w:t>
      </w:r>
    </w:p>
    <w:p w14:paraId="446D7DC9" w14:textId="77777777" w:rsidR="00D865C8" w:rsidRPr="00D865C8" w:rsidRDefault="00D865C8" w:rsidP="00D865C8">
      <w:pPr>
        <w:rPr>
          <w:lang w:val="ru-RU"/>
        </w:rPr>
      </w:pPr>
      <w:r w:rsidRPr="00D865C8">
        <w:rPr>
          <w:lang w:val="ru-RU"/>
        </w:rPr>
        <w:t>Репутация - это не отдельная история. Это усилитель всех каналов.</w:t>
      </w:r>
    </w:p>
    <w:p w14:paraId="377F54D2" w14:textId="77777777" w:rsidR="00D865C8" w:rsidRPr="00D865C8" w:rsidRDefault="00D865C8" w:rsidP="00D865C8">
      <w:pPr>
        <w:rPr>
          <w:lang w:val="ru-RU"/>
        </w:rPr>
      </w:pPr>
      <w:r w:rsidRPr="00D865C8">
        <w:rPr>
          <w:lang w:val="ru-RU"/>
        </w:rPr>
        <w:t xml:space="preserve">Когда клиент приходит из SEO или рекламы, он почти всегда проверяет доверие: смотрит отзывы, кейсы, стиль общения. Поэтому системная работа с отзывами через </w:t>
      </w:r>
      <w:hyperlink r:id="rId24" w:history="1">
        <w:r w:rsidRPr="00D865C8">
          <w:rPr>
            <w:rStyle w:val="aff9"/>
            <w:lang w:val="ru-RU"/>
          </w:rPr>
          <w:t>MyReviews</w:t>
        </w:r>
      </w:hyperlink>
      <w:r w:rsidRPr="00D865C8">
        <w:rPr>
          <w:lang w:val="ru-RU"/>
        </w:rPr>
        <w:t xml:space="preserve"> - это способ повысить конверсию без увеличения трафика.</w:t>
      </w:r>
    </w:p>
    <w:p w14:paraId="2AE5DD19" w14:textId="77777777" w:rsidR="00D865C8" w:rsidRPr="00D865C8" w:rsidRDefault="00D865C8" w:rsidP="00D865C8">
      <w:pPr>
        <w:rPr>
          <w:lang w:val="ru-RU"/>
        </w:rPr>
      </w:pPr>
      <w:r w:rsidRPr="00D865C8">
        <w:rPr>
          <w:lang w:val="ru-RU"/>
        </w:rPr>
        <w:lastRenderedPageBreak/>
        <w:t xml:space="preserve">И здесь снова важна связь с CRM: сделка закрылась успешно, вы запускаете процесс запроса отзыва, фиксируете результат. Тогда </w:t>
      </w:r>
      <w:hyperlink r:id="rId25" w:history="1">
        <w:r w:rsidRPr="00D865C8">
          <w:rPr>
            <w:rStyle w:val="aff9"/>
            <w:lang w:val="ru-RU"/>
          </w:rPr>
          <w:t>отзывы</w:t>
        </w:r>
      </w:hyperlink>
      <w:r w:rsidRPr="00D865C8">
        <w:rPr>
          <w:lang w:val="ru-RU"/>
        </w:rPr>
        <w:t xml:space="preserve"> становятся не случайностью, а управляемой системой.</w:t>
      </w:r>
    </w:p>
    <w:p w14:paraId="4F5FD5A2" w14:textId="77777777" w:rsidR="00D865C8" w:rsidRPr="00D865C8" w:rsidRDefault="00D865C8" w:rsidP="00D865C8">
      <w:pPr>
        <w:rPr>
          <w:b/>
          <w:bCs/>
          <w:lang w:val="ru-RU"/>
        </w:rPr>
      </w:pPr>
      <w:r w:rsidRPr="00D865C8">
        <w:rPr>
          <w:b/>
          <w:bCs/>
          <w:lang w:val="ru-RU"/>
        </w:rPr>
        <w:t>Типовые ошибки, из-за которых источники в CRM врут</w:t>
      </w:r>
    </w:p>
    <w:p w14:paraId="2A93819E" w14:textId="77777777" w:rsidR="00D865C8" w:rsidRPr="00D865C8" w:rsidRDefault="00D865C8" w:rsidP="00D865C8">
      <w:pPr>
        <w:rPr>
          <w:lang w:val="ru-RU"/>
        </w:rPr>
      </w:pPr>
      <w:r w:rsidRPr="00D865C8">
        <w:rPr>
          <w:lang w:val="ru-RU"/>
        </w:rPr>
        <w:t>Ошибка 1: источник заполняется вручную "на глаз"</w:t>
      </w:r>
      <w:r w:rsidRPr="00D865C8">
        <w:rPr>
          <w:lang w:val="ru-RU"/>
        </w:rPr>
        <w:br/>
        <w:t>Менеджер может выбрать неправильный вариант или вообще не заполнить.</w:t>
      </w:r>
    </w:p>
    <w:p w14:paraId="77E05519" w14:textId="77777777" w:rsidR="00D865C8" w:rsidRPr="00D865C8" w:rsidRDefault="00D865C8" w:rsidP="00D865C8">
      <w:pPr>
        <w:rPr>
          <w:lang w:val="ru-RU"/>
        </w:rPr>
      </w:pPr>
      <w:r w:rsidRPr="00D865C8">
        <w:rPr>
          <w:lang w:val="ru-RU"/>
        </w:rPr>
        <w:t>Ошибка 2: нет UTM в заявке с сайта</w:t>
      </w:r>
      <w:r w:rsidRPr="00D865C8">
        <w:rPr>
          <w:lang w:val="ru-RU"/>
        </w:rPr>
        <w:br/>
        <w:t>Тогда все лиды из рекламы становятся "прямыми" или "неизвестными".</w:t>
      </w:r>
    </w:p>
    <w:p w14:paraId="742DA3F4" w14:textId="77777777" w:rsidR="00D865C8" w:rsidRPr="00D865C8" w:rsidRDefault="00D865C8" w:rsidP="00D865C8">
      <w:pPr>
        <w:rPr>
          <w:lang w:val="ru-RU"/>
        </w:rPr>
      </w:pPr>
      <w:r w:rsidRPr="00D865C8">
        <w:rPr>
          <w:lang w:val="ru-RU"/>
        </w:rPr>
        <w:t>Ошибка 3: звонки не учитываются</w:t>
      </w:r>
      <w:r w:rsidRPr="00D865C8">
        <w:rPr>
          <w:lang w:val="ru-RU"/>
        </w:rPr>
        <w:br/>
        <w:t>Тогда самые горячие лиды выпадают из аналитики.</w:t>
      </w:r>
    </w:p>
    <w:p w14:paraId="15F7BBDB" w14:textId="77777777" w:rsidR="00D865C8" w:rsidRPr="00D865C8" w:rsidRDefault="00D865C8" w:rsidP="00D865C8">
      <w:pPr>
        <w:rPr>
          <w:lang w:val="ru-RU"/>
        </w:rPr>
      </w:pPr>
      <w:r w:rsidRPr="00D865C8">
        <w:rPr>
          <w:lang w:val="ru-RU"/>
        </w:rPr>
        <w:t>Ошибка 4: дубли лидов и сделок</w:t>
      </w:r>
      <w:r w:rsidRPr="00D865C8">
        <w:rPr>
          <w:lang w:val="ru-RU"/>
        </w:rPr>
        <w:br/>
        <w:t>Один клиент оставил заявку, потом позвонил, потом написал в мессенджер. Если CRM не склеивает, у вас три лида, а не один.</w:t>
      </w:r>
    </w:p>
    <w:p w14:paraId="5BEE8FE8" w14:textId="77777777" w:rsidR="00D865C8" w:rsidRPr="00D865C8" w:rsidRDefault="00D865C8" w:rsidP="00D865C8">
      <w:pPr>
        <w:rPr>
          <w:lang w:val="ru-RU"/>
        </w:rPr>
      </w:pPr>
      <w:r w:rsidRPr="00D865C8">
        <w:rPr>
          <w:lang w:val="ru-RU"/>
        </w:rPr>
        <w:t>Ошибка 5: нет причин отказов</w:t>
      </w:r>
      <w:r w:rsidRPr="00D865C8">
        <w:rPr>
          <w:lang w:val="ru-RU"/>
        </w:rPr>
        <w:br/>
        <w:t>Тогда вы не понимаете, почему лиды из канала не закрываются, и оптимизируете не то.</w:t>
      </w:r>
    </w:p>
    <w:p w14:paraId="6A139ED4" w14:textId="77777777" w:rsidR="00D865C8" w:rsidRPr="00D865C8" w:rsidRDefault="00D865C8" w:rsidP="00D865C8">
      <w:pPr>
        <w:rPr>
          <w:lang w:val="ru-RU"/>
        </w:rPr>
      </w:pPr>
      <w:r w:rsidRPr="00D865C8">
        <w:rPr>
          <w:lang w:val="ru-RU"/>
        </w:rPr>
        <w:t>Ошибка 6: анализируют только лиды, а не сделки</w:t>
      </w:r>
      <w:r w:rsidRPr="00D865C8">
        <w:rPr>
          <w:lang w:val="ru-RU"/>
        </w:rPr>
        <w:br/>
        <w:t>Лиды могут быть дешевыми, но бесполезными. Важны деньги.</w:t>
      </w:r>
    </w:p>
    <w:p w14:paraId="0DC12C45" w14:textId="77777777" w:rsidR="00D865C8" w:rsidRPr="00D865C8" w:rsidRDefault="00D865C8" w:rsidP="00D865C8">
      <w:pPr>
        <w:rPr>
          <w:b/>
          <w:bCs/>
          <w:lang w:val="ru-RU"/>
        </w:rPr>
      </w:pPr>
      <w:r w:rsidRPr="00D865C8">
        <w:rPr>
          <w:b/>
          <w:bCs/>
          <w:lang w:val="ru-RU"/>
        </w:rPr>
        <w:t>Что делать, чтобы источники реально начали работать</w:t>
      </w:r>
    </w:p>
    <w:p w14:paraId="46CC1334" w14:textId="77777777" w:rsidR="00D865C8" w:rsidRPr="00D865C8" w:rsidRDefault="00D865C8" w:rsidP="00D865C8">
      <w:pPr>
        <w:rPr>
          <w:lang w:val="ru-RU"/>
        </w:rPr>
      </w:pPr>
      <w:r w:rsidRPr="00D865C8">
        <w:rPr>
          <w:lang w:val="ru-RU"/>
        </w:rPr>
        <w:t>Первое - зафиксировать структуру источников: коротко и управляемо.</w:t>
      </w:r>
      <w:r w:rsidRPr="00D865C8">
        <w:rPr>
          <w:lang w:val="ru-RU"/>
        </w:rPr>
        <w:br/>
        <w:t xml:space="preserve">Второе - настроить передачу UTM и страницы входа в </w:t>
      </w:r>
      <w:hyperlink r:id="rId26" w:history="1">
        <w:r w:rsidRPr="00D865C8">
          <w:rPr>
            <w:rStyle w:val="aff9"/>
            <w:lang w:val="ru-RU"/>
          </w:rPr>
          <w:t>amoCRM</w:t>
        </w:r>
      </w:hyperlink>
      <w:r w:rsidRPr="00D865C8">
        <w:rPr>
          <w:lang w:val="ru-RU"/>
        </w:rPr>
        <w:t>.</w:t>
      </w:r>
      <w:r w:rsidRPr="00D865C8">
        <w:rPr>
          <w:lang w:val="ru-RU"/>
        </w:rPr>
        <w:br/>
        <w:t>Третье - собрать коммуникации в CRM: Wazzup и Radist Online.</w:t>
      </w:r>
      <w:r w:rsidRPr="00D865C8">
        <w:rPr>
          <w:lang w:val="ru-RU"/>
        </w:rPr>
        <w:br/>
        <w:t>Четвертое - внедрить дисциплину: задачи, этапы, причины отказов.</w:t>
      </w:r>
      <w:r w:rsidRPr="00D865C8">
        <w:rPr>
          <w:lang w:val="ru-RU"/>
        </w:rPr>
        <w:br/>
        <w:t>Пятое - регулярно смотреть отчеты по источникам не по лидам, а по сделкам.</w:t>
      </w:r>
    </w:p>
    <w:p w14:paraId="1E099E50" w14:textId="77777777" w:rsidR="00D865C8" w:rsidRPr="00D865C8" w:rsidRDefault="00D865C8" w:rsidP="00D865C8">
      <w:pPr>
        <w:rPr>
          <w:lang w:val="ru-RU"/>
        </w:rPr>
      </w:pPr>
      <w:r w:rsidRPr="00D865C8">
        <w:rPr>
          <w:lang w:val="ru-RU"/>
        </w:rPr>
        <w:t>И тогда CRM станет вашим инструментом управления маркетингом, а не просто "учетом контактов".</w:t>
      </w:r>
    </w:p>
    <w:p w14:paraId="720B3688" w14:textId="77777777" w:rsidR="00D865C8" w:rsidRPr="00D865C8" w:rsidRDefault="00D865C8" w:rsidP="00D865C8">
      <w:pPr>
        <w:rPr>
          <w:b/>
          <w:bCs/>
          <w:lang w:val="ru-RU"/>
        </w:rPr>
      </w:pPr>
      <w:r w:rsidRPr="00D865C8">
        <w:rPr>
          <w:b/>
          <w:bCs/>
          <w:lang w:val="ru-RU"/>
        </w:rPr>
        <w:t>Вывод</w:t>
      </w:r>
    </w:p>
    <w:p w14:paraId="3337E695" w14:textId="77777777" w:rsidR="00D865C8" w:rsidRPr="00D865C8" w:rsidRDefault="00D865C8" w:rsidP="00D865C8">
      <w:pPr>
        <w:rPr>
          <w:lang w:val="ru-RU"/>
        </w:rPr>
      </w:pPr>
      <w:r w:rsidRPr="00D865C8">
        <w:rPr>
          <w:lang w:val="ru-RU"/>
        </w:rPr>
        <w:t xml:space="preserve">Источники лидов и UTM в CRM - это основа честной аналитики и реального управления окупаемостью. Когда вы правильно передаете данные о входе в </w:t>
      </w:r>
      <w:hyperlink r:id="rId27" w:history="1">
        <w:r w:rsidRPr="00D865C8">
          <w:rPr>
            <w:rStyle w:val="aff9"/>
            <w:lang w:val="ru-RU"/>
          </w:rPr>
          <w:t>amoCRM</w:t>
        </w:r>
      </w:hyperlink>
      <w:r w:rsidRPr="00D865C8">
        <w:rPr>
          <w:lang w:val="ru-RU"/>
        </w:rPr>
        <w:t>, собираете переписки через Wazzup и учитываете звонки через Radist Online, вы перестаете спорить "кто виноват" и начинаете улучшать систему.</w:t>
      </w:r>
    </w:p>
    <w:p w14:paraId="0295C09E" w14:textId="77777777" w:rsidR="00D865C8" w:rsidRPr="00D865C8" w:rsidRDefault="00D865C8" w:rsidP="00D865C8">
      <w:pPr>
        <w:rPr>
          <w:lang w:val="ru-RU"/>
        </w:rPr>
      </w:pPr>
      <w:r w:rsidRPr="00D865C8">
        <w:rPr>
          <w:lang w:val="ru-RU"/>
        </w:rPr>
        <w:t xml:space="preserve">Это напрямую влияет на эффективность </w:t>
      </w:r>
      <w:hyperlink r:id="rId28" w:history="1">
        <w:r w:rsidRPr="00D865C8">
          <w:rPr>
            <w:rStyle w:val="aff9"/>
            <w:lang w:val="ru-RU"/>
          </w:rPr>
          <w:t>Яндекс Директ</w:t>
        </w:r>
      </w:hyperlink>
      <w:r w:rsidRPr="00D865C8">
        <w:rPr>
          <w:lang w:val="ru-RU"/>
        </w:rPr>
        <w:t xml:space="preserve"> и </w:t>
      </w:r>
      <w:hyperlink r:id="rId29" w:history="1">
        <w:r w:rsidRPr="00D865C8">
          <w:rPr>
            <w:rStyle w:val="aff9"/>
            <w:lang w:val="ru-RU"/>
          </w:rPr>
          <w:t>SEO</w:t>
        </w:r>
      </w:hyperlink>
      <w:r w:rsidRPr="00D865C8">
        <w:rPr>
          <w:lang w:val="ru-RU"/>
        </w:rPr>
        <w:t xml:space="preserve">: вы видите, какие каналы и страницы дают деньги, усиливаете </w:t>
      </w:r>
      <w:hyperlink r:id="rId30" w:history="1">
        <w:r w:rsidRPr="00D865C8">
          <w:rPr>
            <w:rStyle w:val="aff9"/>
            <w:lang w:val="ru-RU"/>
          </w:rPr>
          <w:t>создание сайтов</w:t>
        </w:r>
      </w:hyperlink>
      <w:r w:rsidRPr="00D865C8">
        <w:rPr>
          <w:lang w:val="ru-RU"/>
        </w:rPr>
        <w:t xml:space="preserve"> и коммерческие посадочные, повышаете конверсию через доверие и </w:t>
      </w:r>
      <w:hyperlink r:id="rId31" w:history="1">
        <w:r w:rsidRPr="00D865C8">
          <w:rPr>
            <w:rStyle w:val="aff9"/>
            <w:lang w:val="ru-RU"/>
          </w:rPr>
          <w:t>отзывы</w:t>
        </w:r>
      </w:hyperlink>
      <w:r w:rsidRPr="00D865C8">
        <w:rPr>
          <w:lang w:val="ru-RU"/>
        </w:rPr>
        <w:t>, и в итоге снижаете стоимость сделки без магии и догадок.</w:t>
      </w:r>
    </w:p>
    <w:p w14:paraId="460B22BF" w14:textId="77777777" w:rsidR="00D865C8" w:rsidRPr="00D865C8" w:rsidRDefault="00D865C8" w:rsidP="00D865C8">
      <w:pPr>
        <w:rPr>
          <w:lang w:val="ru-RU"/>
        </w:rPr>
      </w:pPr>
      <w:r w:rsidRPr="00D865C8">
        <w:rPr>
          <w:lang w:val="ru-RU"/>
        </w:rPr>
        <w:lastRenderedPageBreak/>
        <w:pict w14:anchorId="4D89B0D0">
          <v:rect id="_x0000_i1037" style="width:0;height:1.5pt" o:hralign="center" o:hrstd="t" o:hr="t" fillcolor="#a0a0a0" stroked="f"/>
        </w:pict>
      </w:r>
    </w:p>
    <w:p w14:paraId="3440DFD1" w14:textId="77777777" w:rsidR="00D865C8" w:rsidRPr="00D865C8" w:rsidRDefault="00D865C8" w:rsidP="00D865C8">
      <w:pPr>
        <w:rPr>
          <w:b/>
          <w:bCs/>
          <w:lang w:val="ru-RU"/>
        </w:rPr>
      </w:pPr>
      <w:r w:rsidRPr="00D865C8">
        <w:rPr>
          <w:b/>
          <w:bCs/>
          <w:lang w:val="ru-RU"/>
        </w:rPr>
        <w:t>FAQ</w:t>
      </w:r>
    </w:p>
    <w:p w14:paraId="37D72B05" w14:textId="77777777" w:rsidR="00D865C8" w:rsidRPr="00D865C8" w:rsidRDefault="00D865C8" w:rsidP="00D865C8">
      <w:pPr>
        <w:rPr>
          <w:lang w:val="ru-RU"/>
        </w:rPr>
      </w:pPr>
      <w:r w:rsidRPr="00D865C8">
        <w:rPr>
          <w:lang w:val="ru-RU"/>
        </w:rPr>
        <w:t>Вопрос: UTM нужны, если рекламы немного</w:t>
      </w:r>
      <w:r w:rsidRPr="00D865C8">
        <w:rPr>
          <w:lang w:val="ru-RU"/>
        </w:rPr>
        <w:br/>
        <w:t>Ответ: Да. Даже при небольшом бюджете UTM позволяют связать кампании с реальными сделками в CRM и не оптимизировать вслепую.</w:t>
      </w:r>
    </w:p>
    <w:p w14:paraId="549A2D57" w14:textId="77777777" w:rsidR="00D865C8" w:rsidRPr="00D865C8" w:rsidRDefault="00D865C8" w:rsidP="00D865C8">
      <w:pPr>
        <w:rPr>
          <w:lang w:val="ru-RU"/>
        </w:rPr>
      </w:pPr>
      <w:r w:rsidRPr="00D865C8">
        <w:rPr>
          <w:lang w:val="ru-RU"/>
        </w:rPr>
        <w:t>Вопрос: Какие поля UTM обязательно передавать в CRM</w:t>
      </w:r>
      <w:r w:rsidRPr="00D865C8">
        <w:rPr>
          <w:lang w:val="ru-RU"/>
        </w:rPr>
        <w:br/>
        <w:t>Ответ: utm_source, utm_medium, utm_campaign, utm_content, utm_term. Плюс полезно передавать страницу входа и форму.</w:t>
      </w:r>
    </w:p>
    <w:p w14:paraId="39CA4A3B" w14:textId="77777777" w:rsidR="00D865C8" w:rsidRPr="00D865C8" w:rsidRDefault="00D865C8" w:rsidP="00D865C8">
      <w:pPr>
        <w:rPr>
          <w:lang w:val="ru-RU"/>
        </w:rPr>
      </w:pPr>
      <w:r w:rsidRPr="00D865C8">
        <w:rPr>
          <w:lang w:val="ru-RU"/>
        </w:rPr>
        <w:t>Вопрос: Почему источники лидов часто "врут"</w:t>
      </w:r>
      <w:r w:rsidRPr="00D865C8">
        <w:rPr>
          <w:lang w:val="ru-RU"/>
        </w:rPr>
        <w:br/>
        <w:t>Ответ: Потому что источник заполняется вручную, UTM не передаются, звонки не учитываются, а один клиент создается как несколько лидов.</w:t>
      </w:r>
    </w:p>
    <w:p w14:paraId="208E9B4B" w14:textId="77777777" w:rsidR="00D865C8" w:rsidRPr="00D865C8" w:rsidRDefault="00D865C8" w:rsidP="00D865C8">
      <w:pPr>
        <w:rPr>
          <w:lang w:val="ru-RU"/>
        </w:rPr>
      </w:pPr>
      <w:r w:rsidRPr="00D865C8">
        <w:rPr>
          <w:lang w:val="ru-RU"/>
        </w:rPr>
        <w:t>Вопрос: Как учитывать звонки в аналитике источников</w:t>
      </w:r>
      <w:r w:rsidRPr="00D865C8">
        <w:rPr>
          <w:lang w:val="ru-RU"/>
        </w:rPr>
        <w:br/>
        <w:t>Ответ: Фиксировать звонки в CRM через Radist Online, контролировать пропущенные и связывать звонки с источниками через настройки маркетинга.</w:t>
      </w:r>
    </w:p>
    <w:p w14:paraId="19E84844" w14:textId="77777777" w:rsidR="00D865C8" w:rsidRPr="00D865C8" w:rsidRDefault="00D865C8" w:rsidP="00D865C8">
      <w:pPr>
        <w:rPr>
          <w:lang w:val="ru-RU"/>
        </w:rPr>
      </w:pPr>
      <w:r w:rsidRPr="00D865C8">
        <w:rPr>
          <w:lang w:val="ru-RU"/>
        </w:rPr>
        <w:t>Вопрос: Как мессенджеры влияют на аналитику источников</w:t>
      </w:r>
      <w:r w:rsidRPr="00D865C8">
        <w:rPr>
          <w:lang w:val="ru-RU"/>
        </w:rPr>
        <w:br/>
        <w:t>Ответ: Если переписки не в CRM, часть лидов и контекста пропадает. Подключение через Wazzup делает аналитику честнее.</w:t>
      </w:r>
    </w:p>
    <w:p w14:paraId="7F291F22" w14:textId="77777777" w:rsidR="00D865C8" w:rsidRPr="00D865C8" w:rsidRDefault="00D865C8" w:rsidP="00D865C8">
      <w:pPr>
        <w:rPr>
          <w:lang w:val="ru-RU"/>
        </w:rPr>
      </w:pPr>
      <w:r w:rsidRPr="00D865C8">
        <w:rPr>
          <w:lang w:val="ru-RU"/>
        </w:rPr>
        <w:t>Вопрос: Что важнее - количество лидов или количество сделок</w:t>
      </w:r>
      <w:r w:rsidRPr="00D865C8">
        <w:rPr>
          <w:lang w:val="ru-RU"/>
        </w:rPr>
        <w:br/>
        <w:t>Ответ: Сделки и деньги. Лиды важны как верхний уровень, но эффективность измеряется оплатами.</w:t>
      </w:r>
    </w:p>
    <w:p w14:paraId="679C51A9" w14:textId="77777777" w:rsidR="00D865C8" w:rsidRPr="00D865C8" w:rsidRDefault="00D865C8" w:rsidP="00D865C8">
      <w:pPr>
        <w:rPr>
          <w:lang w:val="ru-RU"/>
        </w:rPr>
      </w:pPr>
      <w:r w:rsidRPr="00D865C8">
        <w:rPr>
          <w:lang w:val="ru-RU"/>
        </w:rPr>
        <w:t>Вопрос: Как понять, что лиды из источника "плохие"</w:t>
      </w:r>
      <w:r w:rsidRPr="00D865C8">
        <w:rPr>
          <w:lang w:val="ru-RU"/>
        </w:rPr>
        <w:br/>
        <w:t>Ответ: Смотрите не только лиды, а конверсию по этапам и причины отказов в CRM. Тогда станет ясно, проблема в трафике или в обработке.</w:t>
      </w:r>
    </w:p>
    <w:p w14:paraId="72F5B967" w14:textId="77777777" w:rsidR="00D865C8" w:rsidRPr="00D865C8" w:rsidRDefault="00D865C8" w:rsidP="00D865C8">
      <w:pPr>
        <w:rPr>
          <w:lang w:val="ru-RU"/>
        </w:rPr>
      </w:pPr>
      <w:r w:rsidRPr="00D865C8">
        <w:rPr>
          <w:lang w:val="ru-RU"/>
        </w:rPr>
        <w:t>Вопрос: Как источники лидов помогают улучшать сайт</w:t>
      </w:r>
      <w:r w:rsidRPr="00D865C8">
        <w:rPr>
          <w:lang w:val="ru-RU"/>
        </w:rPr>
        <w:br/>
        <w:t>Ответ: Вы видите, какие страницы дают лучшие сделки, и можете усиливать их контентом, структурой и перелинковкой.</w:t>
      </w:r>
    </w:p>
    <w:p w14:paraId="57D68BAB" w14:textId="77777777" w:rsidR="00D865C8" w:rsidRPr="00D865C8" w:rsidRDefault="00D865C8" w:rsidP="00D865C8">
      <w:pPr>
        <w:rPr>
          <w:lang w:val="ru-RU"/>
        </w:rPr>
      </w:pPr>
      <w:r w:rsidRPr="00D865C8">
        <w:rPr>
          <w:lang w:val="ru-RU"/>
        </w:rPr>
        <w:t>Вопрос: Отзывы влияют на конверсию по источникам</w:t>
      </w:r>
      <w:r w:rsidRPr="00D865C8">
        <w:rPr>
          <w:lang w:val="ru-RU"/>
        </w:rPr>
        <w:br/>
        <w:t xml:space="preserve">Ответ: Да. Доверие усиливает конверсию и снижает стоимость сделки. Сбор отзывов удобно автоматизировать через </w:t>
      </w:r>
      <w:hyperlink r:id="rId32" w:history="1">
        <w:r w:rsidRPr="00D865C8">
          <w:rPr>
            <w:rStyle w:val="aff9"/>
            <w:lang w:val="ru-RU"/>
          </w:rPr>
          <w:t>MyReviews</w:t>
        </w:r>
      </w:hyperlink>
      <w:r w:rsidRPr="00D865C8">
        <w:rPr>
          <w:lang w:val="ru-RU"/>
        </w:rPr>
        <w:t>.</w:t>
      </w:r>
    </w:p>
    <w:p w14:paraId="5CB904A6" w14:textId="77777777" w:rsidR="00D865C8" w:rsidRPr="00D865C8" w:rsidRDefault="00D865C8" w:rsidP="00D865C8">
      <w:pPr>
        <w:rPr>
          <w:lang w:val="ru-RU"/>
        </w:rPr>
      </w:pPr>
      <w:r w:rsidRPr="00D865C8">
        <w:rPr>
          <w:lang w:val="ru-RU"/>
        </w:rPr>
        <w:t>Вопрос: Как часто нужно смотреть отчеты по источникам</w:t>
      </w:r>
      <w:r w:rsidRPr="00D865C8">
        <w:rPr>
          <w:lang w:val="ru-RU"/>
        </w:rPr>
        <w:br/>
        <w:t>Ответ: Минимум раз в неделю для оперативных решений и раз в месяц для стратегических выводов и перераспределения бюджета.</w:t>
      </w:r>
    </w:p>
    <w:p w14:paraId="40F432DD" w14:textId="77777777" w:rsidR="00D865C8" w:rsidRPr="00D865C8" w:rsidRDefault="00D865C8" w:rsidP="00D865C8">
      <w:pPr>
        <w:rPr>
          <w:lang w:val="ru-RU"/>
        </w:rPr>
      </w:pPr>
      <w:r w:rsidRPr="00D865C8">
        <w:rPr>
          <w:lang w:val="ru-RU"/>
        </w:rPr>
        <w:t>Вопрос: С чего начать, если источники в CRM сейчас хаос</w:t>
      </w:r>
      <w:r w:rsidRPr="00D865C8">
        <w:rPr>
          <w:lang w:val="ru-RU"/>
        </w:rPr>
        <w:br/>
        <w:t>Ответ: Упростить список источников, настроить передачу UTM и страницы входа, собрать каналы общения в CRM и внедрить причины отказов.</w:t>
      </w:r>
    </w:p>
    <w:p w14:paraId="73502AF7" w14:textId="77777777" w:rsidR="00D865C8" w:rsidRPr="00D865C8" w:rsidRDefault="00D865C8" w:rsidP="00D865C8">
      <w:pPr>
        <w:rPr>
          <w:lang w:val="ru-RU"/>
        </w:rPr>
      </w:pPr>
      <w:r w:rsidRPr="00D865C8">
        <w:rPr>
          <w:lang w:val="ru-RU"/>
        </w:rPr>
        <w:lastRenderedPageBreak/>
        <w:pict w14:anchorId="3650EA9D">
          <v:rect id="_x0000_i1038" style="width:0;height:1.5pt" o:hralign="center" o:hrstd="t" o:hr="t" fillcolor="#a0a0a0" stroked="f"/>
        </w:pict>
      </w:r>
    </w:p>
    <w:p w14:paraId="658D2809" w14:textId="77777777" w:rsidR="00D865C8" w:rsidRPr="00D865C8" w:rsidRDefault="00D865C8" w:rsidP="00D865C8">
      <w:pPr>
        <w:rPr>
          <w:b/>
          <w:bCs/>
          <w:lang w:val="ru-RU"/>
        </w:rPr>
      </w:pPr>
      <w:r w:rsidRPr="00D865C8">
        <w:rPr>
          <w:b/>
          <w:bCs/>
          <w:lang w:val="ru-RU"/>
        </w:rPr>
        <w:t>Перелинковка</w:t>
      </w:r>
    </w:p>
    <w:p w14:paraId="7345C718" w14:textId="77777777" w:rsidR="00D865C8" w:rsidRPr="00D865C8" w:rsidRDefault="00D865C8" w:rsidP="00D865C8">
      <w:pPr>
        <w:numPr>
          <w:ilvl w:val="0"/>
          <w:numId w:val="106"/>
        </w:numPr>
        <w:rPr>
          <w:lang w:val="ru-RU"/>
        </w:rPr>
      </w:pPr>
      <w:r w:rsidRPr="00D865C8">
        <w:rPr>
          <w:lang w:val="ru-RU"/>
        </w:rPr>
        <w:t>Анкор: amoCRM → /crm-integracii/amocrm/</w:t>
      </w:r>
    </w:p>
    <w:p w14:paraId="56F3DE27" w14:textId="77777777" w:rsidR="00D865C8" w:rsidRPr="00D865C8" w:rsidRDefault="00D865C8" w:rsidP="00D865C8">
      <w:pPr>
        <w:numPr>
          <w:ilvl w:val="0"/>
          <w:numId w:val="106"/>
        </w:numPr>
        <w:rPr>
          <w:lang w:val="ru-RU"/>
        </w:rPr>
      </w:pPr>
      <w:r w:rsidRPr="00D865C8">
        <w:rPr>
          <w:lang w:val="ru-RU"/>
        </w:rPr>
        <w:t>Анкор: Wazzup → /crm-integracii/wazzup/</w:t>
      </w:r>
    </w:p>
    <w:p w14:paraId="649E5083" w14:textId="77777777" w:rsidR="00D865C8" w:rsidRPr="00D865C8" w:rsidRDefault="00D865C8" w:rsidP="00D865C8">
      <w:pPr>
        <w:numPr>
          <w:ilvl w:val="0"/>
          <w:numId w:val="106"/>
        </w:numPr>
        <w:rPr>
          <w:lang w:val="ru-RU"/>
        </w:rPr>
      </w:pPr>
      <w:r w:rsidRPr="00D865C8">
        <w:rPr>
          <w:lang w:val="ru-RU"/>
        </w:rPr>
        <w:t>Анкор: Radist Online → /crm-integracii/radist-online/</w:t>
      </w:r>
    </w:p>
    <w:p w14:paraId="2883A355" w14:textId="77777777" w:rsidR="00D865C8" w:rsidRPr="00D865C8" w:rsidRDefault="00D865C8" w:rsidP="00D865C8">
      <w:pPr>
        <w:numPr>
          <w:ilvl w:val="0"/>
          <w:numId w:val="106"/>
        </w:numPr>
        <w:rPr>
          <w:lang w:val="ru-RU"/>
        </w:rPr>
      </w:pPr>
      <w:r w:rsidRPr="00D865C8">
        <w:rPr>
          <w:lang w:val="ru-RU"/>
        </w:rPr>
        <w:t>Анкор: Яндекс Директ → /yandex-direct/</w:t>
      </w:r>
    </w:p>
    <w:p w14:paraId="5D1DC360" w14:textId="77777777" w:rsidR="00D865C8" w:rsidRPr="00D865C8" w:rsidRDefault="00D865C8" w:rsidP="00D865C8">
      <w:pPr>
        <w:numPr>
          <w:ilvl w:val="0"/>
          <w:numId w:val="106"/>
        </w:numPr>
        <w:rPr>
          <w:lang w:val="ru-RU"/>
        </w:rPr>
      </w:pPr>
      <w:r w:rsidRPr="00D865C8">
        <w:rPr>
          <w:lang w:val="ru-RU"/>
        </w:rPr>
        <w:t>Анкор: SEO → /seo/</w:t>
      </w:r>
    </w:p>
    <w:p w14:paraId="59DD2F5C" w14:textId="77777777" w:rsidR="00D865C8" w:rsidRPr="00D865C8" w:rsidRDefault="00D865C8" w:rsidP="00D865C8">
      <w:pPr>
        <w:numPr>
          <w:ilvl w:val="0"/>
          <w:numId w:val="106"/>
        </w:numPr>
        <w:rPr>
          <w:lang w:val="ru-RU"/>
        </w:rPr>
      </w:pPr>
      <w:r w:rsidRPr="00D865C8">
        <w:rPr>
          <w:lang w:val="ru-RU"/>
        </w:rPr>
        <w:t>Анкор: создание сайтов → /sozdanie-saytov/</w:t>
      </w:r>
    </w:p>
    <w:p w14:paraId="156ED56F" w14:textId="77777777" w:rsidR="00D865C8" w:rsidRPr="00D865C8" w:rsidRDefault="00D865C8" w:rsidP="00D865C8">
      <w:pPr>
        <w:numPr>
          <w:ilvl w:val="0"/>
          <w:numId w:val="106"/>
        </w:numPr>
        <w:rPr>
          <w:lang w:val="ru-RU"/>
        </w:rPr>
      </w:pPr>
      <w:r w:rsidRPr="00D865C8">
        <w:rPr>
          <w:lang w:val="ru-RU"/>
        </w:rPr>
        <w:t>Анкор: MyReviews → /lidogeneraciya/myreviews/</w:t>
      </w:r>
    </w:p>
    <w:p w14:paraId="57FEC436" w14:textId="77777777" w:rsidR="00D865C8" w:rsidRPr="00D865C8" w:rsidRDefault="00D865C8" w:rsidP="00D865C8">
      <w:pPr>
        <w:numPr>
          <w:ilvl w:val="0"/>
          <w:numId w:val="106"/>
        </w:numPr>
        <w:rPr>
          <w:lang w:val="ru-RU"/>
        </w:rPr>
      </w:pPr>
      <w:r w:rsidRPr="00D865C8">
        <w:rPr>
          <w:lang w:val="ru-RU"/>
        </w:rPr>
        <w:t>Анкор: отзывы → /otzyvy/</w:t>
      </w:r>
    </w:p>
    <w:p w14:paraId="63BA30FE" w14:textId="77777777" w:rsidR="00D865C8" w:rsidRPr="00D865C8" w:rsidRDefault="00D865C8" w:rsidP="00D865C8">
      <w:pPr>
        <w:numPr>
          <w:ilvl w:val="0"/>
          <w:numId w:val="106"/>
        </w:numPr>
        <w:rPr>
          <w:lang w:val="ru-RU"/>
        </w:rPr>
      </w:pPr>
      <w:r w:rsidRPr="00D865C8">
        <w:rPr>
          <w:lang w:val="ru-RU"/>
        </w:rPr>
        <w:t>Анкор: портфолио → /portfolio/</w:t>
      </w:r>
    </w:p>
    <w:p w14:paraId="78F67742" w14:textId="77777777" w:rsidR="00D865C8" w:rsidRPr="00D865C8" w:rsidRDefault="00D865C8" w:rsidP="00D865C8">
      <w:pPr>
        <w:numPr>
          <w:ilvl w:val="0"/>
          <w:numId w:val="106"/>
        </w:numPr>
        <w:rPr>
          <w:lang w:val="ru-RU"/>
        </w:rPr>
      </w:pPr>
      <w:r w:rsidRPr="00D865C8">
        <w:rPr>
          <w:lang w:val="ru-RU"/>
        </w:rPr>
        <w:t>Анкор: заказать услугу → /zakaz-uslugi/</w:t>
      </w:r>
    </w:p>
    <w:p w14:paraId="224A09E7" w14:textId="77777777" w:rsidR="00D865C8" w:rsidRPr="00D865C8" w:rsidRDefault="00D865C8" w:rsidP="00D865C8">
      <w:pPr>
        <w:numPr>
          <w:ilvl w:val="0"/>
          <w:numId w:val="106"/>
        </w:numPr>
        <w:rPr>
          <w:lang w:val="ru-RU"/>
        </w:rPr>
      </w:pPr>
      <w:r w:rsidRPr="00D865C8">
        <w:rPr>
          <w:lang w:val="ru-RU"/>
        </w:rPr>
        <w:t>Анкор: контакты → /kontakty/</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83058"/>
    <w:multiLevelType w:val="multilevel"/>
    <w:tmpl w:val="A9D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C21B5"/>
    <w:multiLevelType w:val="multilevel"/>
    <w:tmpl w:val="8D20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472FD"/>
    <w:multiLevelType w:val="multilevel"/>
    <w:tmpl w:val="4EF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574ECB"/>
    <w:multiLevelType w:val="multilevel"/>
    <w:tmpl w:val="0CF0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A5346D"/>
    <w:multiLevelType w:val="multilevel"/>
    <w:tmpl w:val="0240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FD40D1"/>
    <w:multiLevelType w:val="multilevel"/>
    <w:tmpl w:val="C62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65519E"/>
    <w:multiLevelType w:val="multilevel"/>
    <w:tmpl w:val="D374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C81E98"/>
    <w:multiLevelType w:val="multilevel"/>
    <w:tmpl w:val="C59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DE2447"/>
    <w:multiLevelType w:val="multilevel"/>
    <w:tmpl w:val="D7D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000E3C"/>
    <w:multiLevelType w:val="multilevel"/>
    <w:tmpl w:val="A49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5"/>
  </w:num>
  <w:num w:numId="11" w16cid:durableId="886988077">
    <w:abstractNumId w:val="88"/>
  </w:num>
  <w:num w:numId="12" w16cid:durableId="424961242">
    <w:abstractNumId w:val="61"/>
  </w:num>
  <w:num w:numId="13" w16cid:durableId="1259748909">
    <w:abstractNumId w:val="71"/>
  </w:num>
  <w:num w:numId="14" w16cid:durableId="1113406276">
    <w:abstractNumId w:val="14"/>
  </w:num>
  <w:num w:numId="15" w16cid:durableId="1697384638">
    <w:abstractNumId w:val="55"/>
  </w:num>
  <w:num w:numId="16" w16cid:durableId="227226396">
    <w:abstractNumId w:val="24"/>
  </w:num>
  <w:num w:numId="17" w16cid:durableId="196744571">
    <w:abstractNumId w:val="90"/>
  </w:num>
  <w:num w:numId="18" w16cid:durableId="905259814">
    <w:abstractNumId w:val="53"/>
  </w:num>
  <w:num w:numId="19" w16cid:durableId="996760122">
    <w:abstractNumId w:val="12"/>
  </w:num>
  <w:num w:numId="20" w16cid:durableId="121583723">
    <w:abstractNumId w:val="31"/>
  </w:num>
  <w:num w:numId="21" w16cid:durableId="199632874">
    <w:abstractNumId w:val="19"/>
  </w:num>
  <w:num w:numId="22" w16cid:durableId="284432564">
    <w:abstractNumId w:val="101"/>
  </w:num>
  <w:num w:numId="23" w16cid:durableId="1609462224">
    <w:abstractNumId w:val="75"/>
  </w:num>
  <w:num w:numId="24" w16cid:durableId="1904023794">
    <w:abstractNumId w:val="21"/>
  </w:num>
  <w:num w:numId="25" w16cid:durableId="39523005">
    <w:abstractNumId w:val="41"/>
  </w:num>
  <w:num w:numId="26" w16cid:durableId="1069111627">
    <w:abstractNumId w:val="10"/>
  </w:num>
  <w:num w:numId="27" w16cid:durableId="151027397">
    <w:abstractNumId w:val="67"/>
  </w:num>
  <w:num w:numId="28" w16cid:durableId="1328633126">
    <w:abstractNumId w:val="52"/>
  </w:num>
  <w:num w:numId="29" w16cid:durableId="167408587">
    <w:abstractNumId w:val="86"/>
  </w:num>
  <w:num w:numId="30" w16cid:durableId="389814351">
    <w:abstractNumId w:val="15"/>
  </w:num>
  <w:num w:numId="31" w16cid:durableId="47805655">
    <w:abstractNumId w:val="49"/>
  </w:num>
  <w:num w:numId="32" w16cid:durableId="756441362">
    <w:abstractNumId w:val="47"/>
  </w:num>
  <w:num w:numId="33" w16cid:durableId="861628319">
    <w:abstractNumId w:val="48"/>
  </w:num>
  <w:num w:numId="34" w16cid:durableId="1796437150">
    <w:abstractNumId w:val="26"/>
  </w:num>
  <w:num w:numId="35" w16cid:durableId="938417513">
    <w:abstractNumId w:val="33"/>
  </w:num>
  <w:num w:numId="36" w16cid:durableId="1908373063">
    <w:abstractNumId w:val="103"/>
  </w:num>
  <w:num w:numId="37" w16cid:durableId="115375414">
    <w:abstractNumId w:val="84"/>
  </w:num>
  <w:num w:numId="38" w16cid:durableId="2103529016">
    <w:abstractNumId w:val="83"/>
  </w:num>
  <w:num w:numId="39" w16cid:durableId="1678730671">
    <w:abstractNumId w:val="77"/>
  </w:num>
  <w:num w:numId="40" w16cid:durableId="1833914217">
    <w:abstractNumId w:val="43"/>
  </w:num>
  <w:num w:numId="41" w16cid:durableId="328489210">
    <w:abstractNumId w:val="54"/>
  </w:num>
  <w:num w:numId="42" w16cid:durableId="1484155937">
    <w:abstractNumId w:val="59"/>
  </w:num>
  <w:num w:numId="43" w16cid:durableId="1767573948">
    <w:abstractNumId w:val="13"/>
  </w:num>
  <w:num w:numId="44" w16cid:durableId="1259405950">
    <w:abstractNumId w:val="45"/>
  </w:num>
  <w:num w:numId="45" w16cid:durableId="1350369636">
    <w:abstractNumId w:val="58"/>
  </w:num>
  <w:num w:numId="46" w16cid:durableId="881213168">
    <w:abstractNumId w:val="18"/>
  </w:num>
  <w:num w:numId="47" w16cid:durableId="25760433">
    <w:abstractNumId w:val="68"/>
  </w:num>
  <w:num w:numId="48" w16cid:durableId="6298078">
    <w:abstractNumId w:val="64"/>
  </w:num>
  <w:num w:numId="49" w16cid:durableId="178853271">
    <w:abstractNumId w:val="30"/>
  </w:num>
  <w:num w:numId="50" w16cid:durableId="1427843491">
    <w:abstractNumId w:val="36"/>
  </w:num>
  <w:num w:numId="51" w16cid:durableId="1628924154">
    <w:abstractNumId w:val="99"/>
  </w:num>
  <w:num w:numId="52" w16cid:durableId="574635049">
    <w:abstractNumId w:val="9"/>
  </w:num>
  <w:num w:numId="53" w16cid:durableId="1765956890">
    <w:abstractNumId w:val="50"/>
  </w:num>
  <w:num w:numId="54" w16cid:durableId="1870727710">
    <w:abstractNumId w:val="96"/>
  </w:num>
  <w:num w:numId="55" w16cid:durableId="1229416557">
    <w:abstractNumId w:val="65"/>
  </w:num>
  <w:num w:numId="56" w16cid:durableId="1964648181">
    <w:abstractNumId w:val="85"/>
  </w:num>
  <w:num w:numId="57" w16cid:durableId="688290705">
    <w:abstractNumId w:val="51"/>
  </w:num>
  <w:num w:numId="58" w16cid:durableId="986544641">
    <w:abstractNumId w:val="46"/>
  </w:num>
  <w:num w:numId="59" w16cid:durableId="1751266716">
    <w:abstractNumId w:val="66"/>
  </w:num>
  <w:num w:numId="60" w16cid:durableId="1096443331">
    <w:abstractNumId w:val="81"/>
  </w:num>
  <w:num w:numId="61" w16cid:durableId="1208570337">
    <w:abstractNumId w:val="63"/>
  </w:num>
  <w:num w:numId="62" w16cid:durableId="1037772887">
    <w:abstractNumId w:val="91"/>
  </w:num>
  <w:num w:numId="63" w16cid:durableId="1526401771">
    <w:abstractNumId w:val="57"/>
  </w:num>
  <w:num w:numId="64" w16cid:durableId="340200041">
    <w:abstractNumId w:val="105"/>
  </w:num>
  <w:num w:numId="65" w16cid:durableId="1223952521">
    <w:abstractNumId w:val="23"/>
  </w:num>
  <w:num w:numId="66" w16cid:durableId="578949821">
    <w:abstractNumId w:val="29"/>
  </w:num>
  <w:num w:numId="67" w16cid:durableId="5980184">
    <w:abstractNumId w:val="20"/>
  </w:num>
  <w:num w:numId="68" w16cid:durableId="1625648322">
    <w:abstractNumId w:val="38"/>
  </w:num>
  <w:num w:numId="69" w16cid:durableId="1452745542">
    <w:abstractNumId w:val="44"/>
  </w:num>
  <w:num w:numId="70" w16cid:durableId="1675186677">
    <w:abstractNumId w:val="80"/>
  </w:num>
  <w:num w:numId="71" w16cid:durableId="191765936">
    <w:abstractNumId w:val="102"/>
  </w:num>
  <w:num w:numId="72" w16cid:durableId="162401701">
    <w:abstractNumId w:val="28"/>
  </w:num>
  <w:num w:numId="73" w16cid:durableId="312218953">
    <w:abstractNumId w:val="35"/>
  </w:num>
  <w:num w:numId="74" w16cid:durableId="1619528468">
    <w:abstractNumId w:val="72"/>
  </w:num>
  <w:num w:numId="75" w16cid:durableId="1938907189">
    <w:abstractNumId w:val="34"/>
  </w:num>
  <w:num w:numId="76" w16cid:durableId="233205866">
    <w:abstractNumId w:val="22"/>
  </w:num>
  <w:num w:numId="77" w16cid:durableId="184447025">
    <w:abstractNumId w:val="82"/>
  </w:num>
  <w:num w:numId="78" w16cid:durableId="1161391970">
    <w:abstractNumId w:val="69"/>
  </w:num>
  <w:num w:numId="79" w16cid:durableId="752777693">
    <w:abstractNumId w:val="70"/>
  </w:num>
  <w:num w:numId="80" w16cid:durableId="429011552">
    <w:abstractNumId w:val="97"/>
  </w:num>
  <w:num w:numId="81" w16cid:durableId="1225489659">
    <w:abstractNumId w:val="73"/>
  </w:num>
  <w:num w:numId="82" w16cid:durableId="1931739380">
    <w:abstractNumId w:val="95"/>
  </w:num>
  <w:num w:numId="83" w16cid:durableId="671182567">
    <w:abstractNumId w:val="42"/>
  </w:num>
  <w:num w:numId="84" w16cid:durableId="389772636">
    <w:abstractNumId w:val="89"/>
  </w:num>
  <w:num w:numId="85" w16cid:durableId="675183808">
    <w:abstractNumId w:val="37"/>
  </w:num>
  <w:num w:numId="86" w16cid:durableId="700516916">
    <w:abstractNumId w:val="27"/>
  </w:num>
  <w:num w:numId="87" w16cid:durableId="953248116">
    <w:abstractNumId w:val="39"/>
  </w:num>
  <w:num w:numId="88" w16cid:durableId="1842891506">
    <w:abstractNumId w:val="62"/>
  </w:num>
  <w:num w:numId="89" w16cid:durableId="1260330191">
    <w:abstractNumId w:val="78"/>
  </w:num>
  <w:num w:numId="90" w16cid:durableId="881938778">
    <w:abstractNumId w:val="93"/>
  </w:num>
  <w:num w:numId="91" w16cid:durableId="1735546328">
    <w:abstractNumId w:val="32"/>
  </w:num>
  <w:num w:numId="92" w16cid:durableId="2029942190">
    <w:abstractNumId w:val="17"/>
  </w:num>
  <w:num w:numId="93" w16cid:durableId="1797488033">
    <w:abstractNumId w:val="87"/>
  </w:num>
  <w:num w:numId="94" w16cid:durableId="1675185092">
    <w:abstractNumId w:val="74"/>
  </w:num>
  <w:num w:numId="95" w16cid:durableId="1041831593">
    <w:abstractNumId w:val="79"/>
  </w:num>
  <w:num w:numId="96" w16cid:durableId="1638611406">
    <w:abstractNumId w:val="104"/>
  </w:num>
  <w:num w:numId="97" w16cid:durableId="760293818">
    <w:abstractNumId w:val="40"/>
  </w:num>
  <w:num w:numId="98" w16cid:durableId="2002615066">
    <w:abstractNumId w:val="98"/>
  </w:num>
  <w:num w:numId="99" w16cid:durableId="472599835">
    <w:abstractNumId w:val="92"/>
  </w:num>
  <w:num w:numId="100" w16cid:durableId="1560627760">
    <w:abstractNumId w:val="56"/>
  </w:num>
  <w:num w:numId="101" w16cid:durableId="406458578">
    <w:abstractNumId w:val="76"/>
  </w:num>
  <w:num w:numId="102" w16cid:durableId="1481077063">
    <w:abstractNumId w:val="16"/>
  </w:num>
  <w:num w:numId="103" w16cid:durableId="869730981">
    <w:abstractNumId w:val="94"/>
  </w:num>
  <w:num w:numId="104" w16cid:durableId="1623531778">
    <w:abstractNumId w:val="100"/>
  </w:num>
  <w:num w:numId="105" w16cid:durableId="939290743">
    <w:abstractNumId w:val="11"/>
  </w:num>
  <w:num w:numId="106" w16cid:durableId="162820243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D865C8"/>
    <w:rsid w:val="00E20C47"/>
    <w:rsid w:val="00E714BF"/>
    <w:rsid w:val="00EE19E9"/>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yandex-direct/" TargetMode="External"/><Relationship Id="rId18" Type="http://schemas.openxmlformats.org/officeDocument/2006/relationships/hyperlink" Target="/crm-integracii/amocrm/" TargetMode="External"/><Relationship Id="rId26" Type="http://schemas.openxmlformats.org/officeDocument/2006/relationships/hyperlink" Target="/crm-integracii/amocrm/" TargetMode="External"/><Relationship Id="rId3" Type="http://schemas.openxmlformats.org/officeDocument/2006/relationships/styles" Target="styles.xml"/><Relationship Id="rId21" Type="http://schemas.openxmlformats.org/officeDocument/2006/relationships/hyperlink" Target="/yandex-direct/" TargetMode="External"/><Relationship Id="rId34" Type="http://schemas.openxmlformats.org/officeDocument/2006/relationships/theme" Target="theme/theme1.xml"/><Relationship Id="rId7" Type="http://schemas.openxmlformats.org/officeDocument/2006/relationships/hyperlink" Target="/yandex-direct/" TargetMode="External"/><Relationship Id="rId12" Type="http://schemas.openxmlformats.org/officeDocument/2006/relationships/hyperlink" Target="/crm-integracii/amocrm/" TargetMode="External"/><Relationship Id="rId17" Type="http://schemas.openxmlformats.org/officeDocument/2006/relationships/hyperlink" Target="/seo/" TargetMode="External"/><Relationship Id="rId25" Type="http://schemas.openxmlformats.org/officeDocument/2006/relationships/hyperlink" Target="/otzyv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yandex-direct/" TargetMode="External"/><Relationship Id="rId20" Type="http://schemas.openxmlformats.org/officeDocument/2006/relationships/hyperlink" Target="/seo/" TargetMode="External"/><Relationship Id="rId29" Type="http://schemas.openxmlformats.org/officeDocument/2006/relationships/hyperlink" Target="/seo/" TargetMode="External"/><Relationship Id="rId1" Type="http://schemas.openxmlformats.org/officeDocument/2006/relationships/customXml" Target="../customXml/item1.xml"/><Relationship Id="rId6" Type="http://schemas.openxmlformats.org/officeDocument/2006/relationships/hyperlink" Target="/crm-integracii/amocrm/" TargetMode="External"/><Relationship Id="rId11" Type="http://schemas.openxmlformats.org/officeDocument/2006/relationships/hyperlink" Target="/seo/" TargetMode="External"/><Relationship Id="rId24" Type="http://schemas.openxmlformats.org/officeDocument/2006/relationships/hyperlink" Target="/lidogeneraciya/myreviews/" TargetMode="External"/><Relationship Id="rId32" Type="http://schemas.openxmlformats.org/officeDocument/2006/relationships/hyperlink" Target="/lidogeneraciya/myreviews/" TargetMode="External"/><Relationship Id="rId5" Type="http://schemas.openxmlformats.org/officeDocument/2006/relationships/webSettings" Target="webSettings.xml"/><Relationship Id="rId15" Type="http://schemas.openxmlformats.org/officeDocument/2006/relationships/hyperlink" Target="/yandex-direct/" TargetMode="External"/><Relationship Id="rId23" Type="http://schemas.openxmlformats.org/officeDocument/2006/relationships/hyperlink" Target="/portfolio/" TargetMode="External"/><Relationship Id="rId28" Type="http://schemas.openxmlformats.org/officeDocument/2006/relationships/hyperlink" Target="/yandex-direct/" TargetMode="External"/><Relationship Id="rId10" Type="http://schemas.openxmlformats.org/officeDocument/2006/relationships/hyperlink" Target="/yandex-direct/" TargetMode="External"/><Relationship Id="rId19" Type="http://schemas.openxmlformats.org/officeDocument/2006/relationships/hyperlink" Target="/sozdanie-saytov/" TargetMode="External"/><Relationship Id="rId31" Type="http://schemas.openxmlformats.org/officeDocument/2006/relationships/hyperlink" Target="/otzyvy/" TargetMode="External"/><Relationship Id="rId4" Type="http://schemas.openxmlformats.org/officeDocument/2006/relationships/settings" Target="settings.xml"/><Relationship Id="rId9" Type="http://schemas.openxmlformats.org/officeDocument/2006/relationships/hyperlink" Target="/crm-integracii/amocrm/" TargetMode="External"/><Relationship Id="rId14" Type="http://schemas.openxmlformats.org/officeDocument/2006/relationships/hyperlink" Target="/seo/" TargetMode="External"/><Relationship Id="rId22" Type="http://schemas.openxmlformats.org/officeDocument/2006/relationships/hyperlink" Target="/otzyvy/" TargetMode="External"/><Relationship Id="rId27" Type="http://schemas.openxmlformats.org/officeDocument/2006/relationships/hyperlink" Target="/crm-integracii/amocrm/" TargetMode="External"/><Relationship Id="rId30" Type="http://schemas.openxmlformats.org/officeDocument/2006/relationships/hyperlink" Target="/sozdanie-saytov/" TargetMode="External"/><Relationship Id="rId8" Type="http://schemas.openxmlformats.org/officeDocument/2006/relationships/hyperlink" Target="/s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2088</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2026-01-26T06:00:00Z</dcterms:modified>
  <cp:category/>
</cp:coreProperties>
</file>