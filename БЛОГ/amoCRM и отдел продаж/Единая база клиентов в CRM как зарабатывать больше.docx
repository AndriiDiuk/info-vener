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0A1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T: Единая база клиентов в CRM - повторные продажи, рекомендации и рост выручки без увеличения бюджета на рекламу</w:t>
      </w:r>
      <w:r w:rsidRPr="00522F63">
        <w:rPr>
          <w:lang w:val="ru-RU"/>
        </w:rPr>
        <w:br/>
        <w:t xml:space="preserve">D: CRM ценна не сделками, а базой: кто уже покупал, что обсуждали, какие услуги интересны, когда пора возвращаться. В статье - как выстроить единую базу в </w:t>
      </w:r>
      <w:hyperlink r:id="rId6" w:history="1">
        <w:r w:rsidRPr="00522F63">
          <w:rPr>
            <w:rStyle w:val="aff9"/>
            <w:lang w:val="ru-RU"/>
          </w:rPr>
          <w:t>amoCRM</w:t>
        </w:r>
      </w:hyperlink>
      <w:r w:rsidRPr="00522F63">
        <w:rPr>
          <w:lang w:val="ru-RU"/>
        </w:rPr>
        <w:t xml:space="preserve">, связать звонки через Radist Online и переписки через Wazzup, сегментировать клиентов и запускать повторные продажи, апсейл и сбор отзывов через </w:t>
      </w:r>
      <w:hyperlink r:id="rId7" w:history="1">
        <w:r w:rsidRPr="00522F63">
          <w:rPr>
            <w:rStyle w:val="aff9"/>
            <w:lang w:val="ru-RU"/>
          </w:rPr>
          <w:t>MyReviews</w:t>
        </w:r>
      </w:hyperlink>
      <w:r w:rsidRPr="00522F63">
        <w:rPr>
          <w:lang w:val="ru-RU"/>
        </w:rPr>
        <w:t xml:space="preserve">. Почему это улучшает окупаемость </w:t>
      </w:r>
      <w:hyperlink r:id="rId8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 xml:space="preserve"> и усиливает </w:t>
      </w:r>
      <w:hyperlink r:id="rId9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 xml:space="preserve"> за счет доверия, кейсов и репутации.</w:t>
      </w:r>
      <w:r w:rsidRPr="00522F63">
        <w:rPr>
          <w:lang w:val="ru-RU"/>
        </w:rPr>
        <w:br/>
        <w:t>K: база клиентов в crm, повторные продажи amocrm, сегментация клиентов, рекомендации и реферальный канал, лояльность клиентов, апсейл digital услуг, возврат клиентов, работа с базой без спама, автоматизация повторных продаж, crm для маркетинга</w:t>
      </w:r>
    </w:p>
    <w:p w14:paraId="24CF4392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Единая база клиентов в CRM: как зарабатывать больше на уже привлеченных</w:t>
      </w:r>
    </w:p>
    <w:p w14:paraId="3E5FF8A1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Когда бизнес начинает вкладываться в маркетинг, первая цель понятна: получить больше заявок. И чаще всего деньги идут туда, где это "видно" - в </w:t>
      </w:r>
      <w:hyperlink r:id="rId10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 xml:space="preserve">, в </w:t>
      </w:r>
      <w:hyperlink r:id="rId11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 xml:space="preserve">, в сайт и посадочные через </w:t>
      </w:r>
      <w:hyperlink r:id="rId12" w:history="1">
        <w:r w:rsidRPr="00522F63">
          <w:rPr>
            <w:rStyle w:val="aff9"/>
            <w:lang w:val="ru-RU"/>
          </w:rPr>
          <w:t>создание сайтов</w:t>
        </w:r>
      </w:hyperlink>
      <w:r w:rsidRPr="00522F63">
        <w:rPr>
          <w:lang w:val="ru-RU"/>
        </w:rPr>
        <w:t>. Но затем приходит неприятное открытие: каждый новый лид стоит денег, цена лида растет, конкуренция усиливается, а доход не всегда растет пропорционально. И в этот момент многие начинают искать "новые источники трафика", хотя самый прибыльный источник уже есть - это ваша база.</w:t>
      </w:r>
    </w:p>
    <w:p w14:paraId="02D201F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Единая база клиентов в </w:t>
      </w:r>
      <w:hyperlink r:id="rId13" w:history="1">
        <w:r w:rsidRPr="00522F63">
          <w:rPr>
            <w:rStyle w:val="aff9"/>
            <w:lang w:val="ru-RU"/>
          </w:rPr>
          <w:t>amoCRM</w:t>
        </w:r>
      </w:hyperlink>
      <w:r w:rsidRPr="00522F63">
        <w:rPr>
          <w:lang w:val="ru-RU"/>
        </w:rPr>
        <w:t xml:space="preserve"> - это актив, который со временем становится дороже любого рекламного канала. Потому что повторная продажа почти всегда дешевле первой. Рекомендация почти всегда качественнее холодного лида. А возврат клиента, который уже доверяет, часто закрывается быстрее и с меньшим количеством возражений.</w:t>
      </w:r>
    </w:p>
    <w:p w14:paraId="4DA34E61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Проблема в том, что у большинства компаний базы как системы нет. Есть контакты в телефонах менеджеров, чаты в личных WhatsApp, письма в почте, сделки в CRM "для галочки". Клиент вроде был, но через полгода никто не помнит, о чем он спрашивал, какой был запрос, какое предложение ему делали, и почему он не купил. И вы снова платите за рекламу, чтобы привести почти того же человека заново.</w:t>
      </w:r>
    </w:p>
    <w:p w14:paraId="0D02C8AB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В этой статье разберем, как построить единую базу в CRM так, чтобы она работала на деньги: как собирать коммуникации через Wazzup и звонки через Radist Online, как сегментировать клиентов, как запускать повторные продажи и рекомендации без спама, как связывать это с репутацией через </w:t>
      </w:r>
      <w:hyperlink r:id="rId14" w:history="1">
        <w:r w:rsidRPr="00522F63">
          <w:rPr>
            <w:rStyle w:val="aff9"/>
            <w:lang w:val="ru-RU"/>
          </w:rPr>
          <w:t>MyReviews</w:t>
        </w:r>
      </w:hyperlink>
      <w:r w:rsidRPr="00522F63">
        <w:rPr>
          <w:lang w:val="ru-RU"/>
        </w:rPr>
        <w:t xml:space="preserve"> и почему база напрямую влияет на эффективность маркетинга и окупаемость рекламы.</w:t>
      </w:r>
    </w:p>
    <w:p w14:paraId="3ED9020B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Почему база клиентов - это не "контакты", а история и контекст</w:t>
      </w:r>
    </w:p>
    <w:p w14:paraId="26302322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Контакты без контекста почти бесполезны. Смысл базы в том, что у вас есть история: что было нужно клиенту, какие услуги интересны, какие проблемы у него были, какие аргументы сработали, что он говорил в переписке, о чем шла речь в звонке.</w:t>
      </w:r>
    </w:p>
    <w:p w14:paraId="1FC09F9A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lastRenderedPageBreak/>
        <w:t>Когда коммуникации собраны в CRM, менеджер видит не "номер телефона", а картину:</w:t>
      </w:r>
      <w:r w:rsidRPr="00522F63">
        <w:rPr>
          <w:lang w:val="ru-RU"/>
        </w:rPr>
        <w:br/>
        <w:t>когда клиент обращался</w:t>
      </w:r>
      <w:r w:rsidRPr="00522F63">
        <w:rPr>
          <w:lang w:val="ru-RU"/>
        </w:rPr>
        <w:br/>
        <w:t>по какой услуге</w:t>
      </w:r>
      <w:r w:rsidRPr="00522F63">
        <w:rPr>
          <w:lang w:val="ru-RU"/>
        </w:rPr>
        <w:br/>
        <w:t>с какого источника</w:t>
      </w:r>
      <w:r w:rsidRPr="00522F63">
        <w:rPr>
          <w:lang w:val="ru-RU"/>
        </w:rPr>
        <w:br/>
        <w:t>какие вопросы задавал</w:t>
      </w:r>
      <w:r w:rsidRPr="00522F63">
        <w:rPr>
          <w:lang w:val="ru-RU"/>
        </w:rPr>
        <w:br/>
        <w:t>какие материалы ему отправляли</w:t>
      </w:r>
      <w:r w:rsidRPr="00522F63">
        <w:rPr>
          <w:lang w:val="ru-RU"/>
        </w:rPr>
        <w:br/>
        <w:t>какой следующий шаг был договорен</w:t>
      </w:r>
      <w:r w:rsidRPr="00522F63">
        <w:rPr>
          <w:lang w:val="ru-RU"/>
        </w:rPr>
        <w:br/>
        <w:t>почему сделка закрылась или не закрылась</w:t>
      </w:r>
    </w:p>
    <w:p w14:paraId="3BB79F07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Это превращает CRM из "учета" в инструмент продаж и сервиса. И здесь критично, чтобы переписки не были разорваны. Поэтому мессенджеры должны быть в сделке через Wazzup, а звонки должны фиксироваться через Radist Online. Иначе половина контекста остается вне системы, и база снова становится мертвой.</w:t>
      </w:r>
    </w:p>
    <w:p w14:paraId="0E5C9F58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Почему повторные продажи выгоднее новых лидов</w:t>
      </w:r>
    </w:p>
    <w:p w14:paraId="1259B79B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Повторные продажи - это не магия. Это математика.</w:t>
      </w:r>
    </w:p>
    <w:p w14:paraId="16E57779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Когда вы привлекаете новый лид, вы платите за клики, показы, заявки, время менеджера на квалификацию, отработку возражений, построение доверия. Это всегда дорого.</w:t>
      </w:r>
    </w:p>
    <w:p w14:paraId="7C251F57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Когда вы продаете тому, кто уже взаимодействовал с вами, часть этих затрат уже сделана:</w:t>
      </w:r>
      <w:r w:rsidRPr="00522F63">
        <w:rPr>
          <w:lang w:val="ru-RU"/>
        </w:rPr>
        <w:br/>
        <w:t>он знает компанию</w:t>
      </w:r>
      <w:r w:rsidRPr="00522F63">
        <w:rPr>
          <w:lang w:val="ru-RU"/>
        </w:rPr>
        <w:br/>
        <w:t>он видел ваш стиль</w:t>
      </w:r>
      <w:r w:rsidRPr="00522F63">
        <w:rPr>
          <w:lang w:val="ru-RU"/>
        </w:rPr>
        <w:br/>
        <w:t xml:space="preserve">он, возможно, видел ваши </w:t>
      </w:r>
      <w:hyperlink r:id="rId15" w:history="1">
        <w:r w:rsidRPr="00522F63">
          <w:rPr>
            <w:rStyle w:val="aff9"/>
            <w:lang w:val="ru-RU"/>
          </w:rPr>
          <w:t>отзывы</w:t>
        </w:r>
      </w:hyperlink>
      <w:r w:rsidRPr="00522F63">
        <w:rPr>
          <w:lang w:val="ru-RU"/>
        </w:rPr>
        <w:t xml:space="preserve"> или кейсы в </w:t>
      </w:r>
      <w:hyperlink r:id="rId16" w:history="1">
        <w:r w:rsidRPr="00522F63">
          <w:rPr>
            <w:rStyle w:val="aff9"/>
            <w:lang w:val="ru-RU"/>
          </w:rPr>
          <w:t>портфолио</w:t>
        </w:r>
      </w:hyperlink>
      <w:r w:rsidRPr="00522F63">
        <w:rPr>
          <w:lang w:val="ru-RU"/>
        </w:rPr>
        <w:br/>
        <w:t>он уже понимает, чем вы занимаетесь</w:t>
      </w:r>
      <w:r w:rsidRPr="00522F63">
        <w:rPr>
          <w:lang w:val="ru-RU"/>
        </w:rPr>
        <w:br/>
        <w:t>ему проще принять решение</w:t>
      </w:r>
    </w:p>
    <w:p w14:paraId="37304A43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Даже если он не купил в первый раз, он может купить позже, если правильно вернуть его в нужный момент. Особенно в услугах, где цикл принятия решения длинный: разработка сайта, SEO, реклама, CRM-внедрение.</w:t>
      </w:r>
    </w:p>
    <w:p w14:paraId="529DB758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Поэтому цель единой базы - не просто "хранить". Цель - системно возвращать клиентов и повышать LTV, то есть доход с одного клиента за весь период сотрудничества.</w:t>
      </w:r>
    </w:p>
    <w:p w14:paraId="078F7DFE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Какие данные должны быть в базе, чтобы она приносила деньги</w:t>
      </w:r>
    </w:p>
    <w:p w14:paraId="26E136A4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Чтобы база работала, у вас должны быть понятные поля и стандарты заполнения.</w:t>
      </w:r>
    </w:p>
    <w:p w14:paraId="28FA025A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Минимум для digital-услуг:</w:t>
      </w:r>
    </w:p>
    <w:p w14:paraId="1A390932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сегмент клиента (малый бизнес, средний, конкретная ниша)</w:t>
      </w:r>
    </w:p>
    <w:p w14:paraId="1922761E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lastRenderedPageBreak/>
        <w:t xml:space="preserve">интересующая услуга (например </w:t>
      </w:r>
      <w:hyperlink r:id="rId17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 xml:space="preserve">, </w:t>
      </w:r>
      <w:hyperlink r:id="rId18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 xml:space="preserve">, </w:t>
      </w:r>
      <w:hyperlink r:id="rId19" w:history="1">
        <w:r w:rsidRPr="00522F63">
          <w:rPr>
            <w:rStyle w:val="aff9"/>
            <w:lang w:val="ru-RU"/>
          </w:rPr>
          <w:t>создание сайтов</w:t>
        </w:r>
      </w:hyperlink>
      <w:r w:rsidRPr="00522F63">
        <w:rPr>
          <w:lang w:val="ru-RU"/>
        </w:rPr>
        <w:t>)</w:t>
      </w:r>
    </w:p>
    <w:p w14:paraId="5A1A2427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статус клиента (лид, клиент, повторный клиент, партнер)</w:t>
      </w:r>
    </w:p>
    <w:p w14:paraId="37E9E268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источник (реклама, SEO, рекомендации, карточки, мессенджеры)</w:t>
      </w:r>
    </w:p>
    <w:p w14:paraId="229F7B63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причина отказа, если не купил</w:t>
      </w:r>
    </w:p>
    <w:p w14:paraId="5B4D4301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дата последнего контакта и следующий шаг</w:t>
      </w:r>
    </w:p>
    <w:p w14:paraId="3E10667D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ответственный менеджер</w:t>
      </w:r>
    </w:p>
    <w:p w14:paraId="16389D2F" w14:textId="77777777" w:rsidR="00522F63" w:rsidRPr="00522F63" w:rsidRDefault="00522F63" w:rsidP="00522F63">
      <w:pPr>
        <w:numPr>
          <w:ilvl w:val="0"/>
          <w:numId w:val="97"/>
        </w:numPr>
        <w:rPr>
          <w:lang w:val="ru-RU"/>
        </w:rPr>
      </w:pPr>
      <w:r w:rsidRPr="00522F63">
        <w:rPr>
          <w:lang w:val="ru-RU"/>
        </w:rPr>
        <w:t>заметки по контексту (что важно клиенту, что бесит, какие ограничения)</w:t>
      </w:r>
    </w:p>
    <w:p w14:paraId="14F2CA66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Плюс полезные поля:</w:t>
      </w:r>
    </w:p>
    <w:p w14:paraId="414B78FB" w14:textId="77777777" w:rsidR="00522F63" w:rsidRPr="00522F63" w:rsidRDefault="00522F63" w:rsidP="00522F63">
      <w:pPr>
        <w:numPr>
          <w:ilvl w:val="0"/>
          <w:numId w:val="98"/>
        </w:numPr>
        <w:rPr>
          <w:lang w:val="ru-RU"/>
        </w:rPr>
      </w:pPr>
      <w:r w:rsidRPr="00522F63">
        <w:rPr>
          <w:lang w:val="ru-RU"/>
        </w:rPr>
        <w:t>бюджет и срок, если обсуждали</w:t>
      </w:r>
    </w:p>
    <w:p w14:paraId="076D0B6E" w14:textId="77777777" w:rsidR="00522F63" w:rsidRPr="00522F63" w:rsidRDefault="00522F63" w:rsidP="00522F63">
      <w:pPr>
        <w:numPr>
          <w:ilvl w:val="0"/>
          <w:numId w:val="98"/>
        </w:numPr>
        <w:rPr>
          <w:lang w:val="ru-RU"/>
        </w:rPr>
      </w:pPr>
      <w:r w:rsidRPr="00522F63">
        <w:rPr>
          <w:lang w:val="ru-RU"/>
        </w:rPr>
        <w:t>текущий сайт и проблемы (скорость, дизайн, структура)</w:t>
      </w:r>
    </w:p>
    <w:p w14:paraId="7D5C310E" w14:textId="77777777" w:rsidR="00522F63" w:rsidRPr="00522F63" w:rsidRDefault="00522F63" w:rsidP="00522F63">
      <w:pPr>
        <w:numPr>
          <w:ilvl w:val="0"/>
          <w:numId w:val="98"/>
        </w:numPr>
        <w:rPr>
          <w:lang w:val="ru-RU"/>
        </w:rPr>
      </w:pPr>
      <w:r w:rsidRPr="00522F63">
        <w:rPr>
          <w:lang w:val="ru-RU"/>
        </w:rPr>
        <w:t>заинтересованность в CRM, мессенджерах, телефонии</w:t>
      </w:r>
    </w:p>
    <w:p w14:paraId="54D2EBD5" w14:textId="77777777" w:rsidR="00522F63" w:rsidRPr="00522F63" w:rsidRDefault="00522F63" w:rsidP="00522F63">
      <w:pPr>
        <w:numPr>
          <w:ilvl w:val="0"/>
          <w:numId w:val="98"/>
        </w:numPr>
        <w:rPr>
          <w:lang w:val="ru-RU"/>
        </w:rPr>
      </w:pPr>
      <w:r w:rsidRPr="00522F63">
        <w:rPr>
          <w:lang w:val="ru-RU"/>
        </w:rPr>
        <w:t>готовность к внедрению и приоритетность</w:t>
      </w:r>
    </w:p>
    <w:p w14:paraId="3AAE2D0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Суть в том, чтобы через полгода вы могли поднять карточку клиента и за 30 секунд понять, как с ним общаться и что ему предлагать.</w:t>
      </w:r>
    </w:p>
    <w:p w14:paraId="47037AC1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Как правильно сегментировать базу для повторных продаж</w:t>
      </w:r>
    </w:p>
    <w:p w14:paraId="6B8923F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Сегментация - это не "для маркетологов". Это способ не спамить и попадать в потребность.</w:t>
      </w:r>
    </w:p>
    <w:p w14:paraId="0734A8A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Простейшие сегменты для веб-студии:</w:t>
      </w:r>
      <w:r w:rsidRPr="00522F63">
        <w:rPr>
          <w:lang w:val="ru-RU"/>
        </w:rPr>
        <w:br/>
        <w:t>клиенты, которым сделали сайт, но нет SEO</w:t>
      </w:r>
      <w:r w:rsidRPr="00522F63">
        <w:rPr>
          <w:lang w:val="ru-RU"/>
        </w:rPr>
        <w:br/>
        <w:t>клиенты, у которых есть реклама, но нет CRM</w:t>
      </w:r>
      <w:r w:rsidRPr="00522F63">
        <w:rPr>
          <w:lang w:val="ru-RU"/>
        </w:rPr>
        <w:br/>
        <w:t>клиенты, у которых есть CRM, но нет интеграции мессенджеров</w:t>
      </w:r>
      <w:r w:rsidRPr="00522F63">
        <w:rPr>
          <w:lang w:val="ru-RU"/>
        </w:rPr>
        <w:br/>
        <w:t>клиенты, у которых есть заявки, но слабая конверсия из-за репутации</w:t>
      </w:r>
      <w:r w:rsidRPr="00522F63">
        <w:rPr>
          <w:lang w:val="ru-RU"/>
        </w:rPr>
        <w:br/>
        <w:t>лиды, которые интересовались услугой, но ушли "подумать"</w:t>
      </w:r>
      <w:r w:rsidRPr="00522F63">
        <w:rPr>
          <w:lang w:val="ru-RU"/>
        </w:rPr>
        <w:br/>
        <w:t>клиенты, которые покупали разово, но можно сделать апсейл</w:t>
      </w:r>
    </w:p>
    <w:p w14:paraId="0A35AE1D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Например, клиенту сделали сайт. Через месяц он начинает думать про заявки. И тут логично предложить связку: </w:t>
      </w:r>
      <w:hyperlink r:id="rId20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 xml:space="preserve"> плюс </w:t>
      </w:r>
      <w:hyperlink r:id="rId21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>, плюс аналитика, плюс настройка CRM. Но если базы нет, вы не знаете, кому это актуально и когда.</w:t>
      </w:r>
    </w:p>
    <w:p w14:paraId="4865338D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Сегментация позволяет делать повторные продажи мягко: не массовой рассылкой, а точечными касаниями тем, кому это реально полезно.</w:t>
      </w:r>
    </w:p>
    <w:p w14:paraId="6D7777B8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Повторные продажи через CRM: как делать без спама</w:t>
      </w:r>
    </w:p>
    <w:p w14:paraId="1B38C355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lastRenderedPageBreak/>
        <w:t>Повторные продажи в большинстве компаний проваливаются из-за одного: они превращаются в спам. Когда менеджер пишет всем подряд "акция, скидка, давайте созвонимся", люди раздражаются, доверие падает, и база начинает "выгорать".</w:t>
      </w:r>
    </w:p>
    <w:p w14:paraId="6BAA6686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Сильная модель повторных продаж строится на пользе и контексте:</w:t>
      </w:r>
      <w:r w:rsidRPr="00522F63">
        <w:rPr>
          <w:lang w:val="ru-RU"/>
        </w:rPr>
        <w:br/>
        <w:t>напомнить о себе по делу</w:t>
      </w:r>
      <w:r w:rsidRPr="00522F63">
        <w:rPr>
          <w:lang w:val="ru-RU"/>
        </w:rPr>
        <w:br/>
        <w:t>дать конкретное улучшение или идею</w:t>
      </w:r>
      <w:r w:rsidRPr="00522F63">
        <w:rPr>
          <w:lang w:val="ru-RU"/>
        </w:rPr>
        <w:br/>
        <w:t>показать короткий кейс</w:t>
      </w:r>
      <w:r w:rsidRPr="00522F63">
        <w:rPr>
          <w:lang w:val="ru-RU"/>
        </w:rPr>
        <w:br/>
        <w:t>предложить простой следующий шаг</w:t>
      </w:r>
    </w:p>
    <w:p w14:paraId="032C09E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Например:</w:t>
      </w:r>
      <w:r w:rsidRPr="00522F63">
        <w:rPr>
          <w:lang w:val="ru-RU"/>
        </w:rPr>
        <w:br/>
        <w:t>после запуска сайта - предложить аудит конверсии и скорости</w:t>
      </w:r>
      <w:r w:rsidRPr="00522F63">
        <w:rPr>
          <w:lang w:val="ru-RU"/>
        </w:rPr>
        <w:br/>
        <w:t xml:space="preserve">после первых лидов - предложить настройку воронки в </w:t>
      </w:r>
      <w:hyperlink r:id="rId22" w:history="1">
        <w:r w:rsidRPr="00522F63">
          <w:rPr>
            <w:rStyle w:val="aff9"/>
            <w:lang w:val="ru-RU"/>
          </w:rPr>
          <w:t>amoCRM</w:t>
        </w:r>
      </w:hyperlink>
      <w:r w:rsidRPr="00522F63">
        <w:rPr>
          <w:lang w:val="ru-RU"/>
        </w:rPr>
        <w:br/>
        <w:t>после внедрения CRM - предложить интеграцию переписок через Wazzup</w:t>
      </w:r>
      <w:r w:rsidRPr="00522F63">
        <w:rPr>
          <w:lang w:val="ru-RU"/>
        </w:rPr>
        <w:br/>
        <w:t xml:space="preserve">после роста заявок - предложить сбор отзывов через </w:t>
      </w:r>
      <w:hyperlink r:id="rId23" w:history="1">
        <w:r w:rsidRPr="00522F63">
          <w:rPr>
            <w:rStyle w:val="aff9"/>
            <w:lang w:val="ru-RU"/>
          </w:rPr>
          <w:t>MyReviews</w:t>
        </w:r>
      </w:hyperlink>
      <w:r w:rsidRPr="00522F63">
        <w:rPr>
          <w:lang w:val="ru-RU"/>
        </w:rPr>
        <w:t xml:space="preserve"> для усиления конверсии</w:t>
      </w:r>
      <w:r w:rsidRPr="00522F63">
        <w:rPr>
          <w:lang w:val="ru-RU"/>
        </w:rPr>
        <w:br/>
        <w:t>после сезона - предложить план продвижения и контента на следующий период</w:t>
      </w:r>
    </w:p>
    <w:p w14:paraId="4B85D4FD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То есть повторные продажи - это не "продать еще раз", а "усилить результат клиента". Тогда это воспринимается не как навязывание, а как сервис.</w:t>
      </w:r>
    </w:p>
    <w:p w14:paraId="6848CC78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Рекомендации: почему база нужна даже тем, кто "не любит просить"</w:t>
      </w:r>
    </w:p>
    <w:p w14:paraId="4BD91147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Рекомендации - один из самых сильных каналов. Но он не возникает сам по себе. Его нужно системно запускать.</w:t>
      </w:r>
    </w:p>
    <w:p w14:paraId="6178AA08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Если у вас есть единая база, вы можете:</w:t>
      </w:r>
      <w:r w:rsidRPr="00522F63">
        <w:rPr>
          <w:lang w:val="ru-RU"/>
        </w:rPr>
        <w:br/>
        <w:t>понимать, какие клиенты довольны</w:t>
      </w:r>
      <w:r w:rsidRPr="00522F63">
        <w:rPr>
          <w:lang w:val="ru-RU"/>
        </w:rPr>
        <w:br/>
        <w:t>понимать, кто оставил хороший отзыв</w:t>
      </w:r>
      <w:r w:rsidRPr="00522F63">
        <w:rPr>
          <w:lang w:val="ru-RU"/>
        </w:rPr>
        <w:br/>
        <w:t>понимать, кто дал высокий NPS (если вы это фиксируете)</w:t>
      </w:r>
      <w:r w:rsidRPr="00522F63">
        <w:rPr>
          <w:lang w:val="ru-RU"/>
        </w:rPr>
        <w:br/>
        <w:t>понимать, кому уместно попросить рекомендацию</w:t>
      </w:r>
    </w:p>
    <w:p w14:paraId="6D1FDB8E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Просьба о рекомендации должна быть привязана к моменту, когда клиент получил результат. Например, после завершения проекта или после первых заметных улучшений. И здесь CRM помогает не забыть: после закрытия сделки ставится задача на запрос отзыва и рекомендацию.</w:t>
      </w:r>
    </w:p>
    <w:p w14:paraId="7A36D0F1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При этом отзывы и рекомендации напрямую усиливают конверсию. Люди чаще выбирают того, кому доверяют. И если вы системно собираете отзывы через </w:t>
      </w:r>
      <w:hyperlink r:id="rId24" w:history="1">
        <w:r w:rsidRPr="00522F63">
          <w:rPr>
            <w:rStyle w:val="aff9"/>
            <w:lang w:val="ru-RU"/>
          </w:rPr>
          <w:t>MyReviews</w:t>
        </w:r>
      </w:hyperlink>
      <w:r w:rsidRPr="00522F63">
        <w:rPr>
          <w:lang w:val="ru-RU"/>
        </w:rPr>
        <w:t>, вы усиливаете не только репутацию, но и эффективность рекламы и SEO.</w:t>
      </w:r>
    </w:p>
    <w:p w14:paraId="23FA9F38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Как база клиентов помогает SEO и рекламе</w:t>
      </w:r>
    </w:p>
    <w:p w14:paraId="60BAEFF3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На первый взгляд база клиентов - это про продажи. Но она напрямую влияет на маркетинг.</w:t>
      </w:r>
    </w:p>
    <w:p w14:paraId="7E94177D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Когда у вас есть база и сегментация:</w:t>
      </w:r>
    </w:p>
    <w:p w14:paraId="12560AED" w14:textId="77777777" w:rsidR="00522F63" w:rsidRPr="00522F63" w:rsidRDefault="00522F63" w:rsidP="00522F63">
      <w:pPr>
        <w:numPr>
          <w:ilvl w:val="0"/>
          <w:numId w:val="99"/>
        </w:numPr>
        <w:rPr>
          <w:lang w:val="ru-RU"/>
        </w:rPr>
      </w:pPr>
      <w:r w:rsidRPr="00522F63">
        <w:rPr>
          <w:lang w:val="ru-RU"/>
        </w:rPr>
        <w:lastRenderedPageBreak/>
        <w:t>вы меньше зависите от холодного трафика</w:t>
      </w:r>
    </w:p>
    <w:p w14:paraId="09EDEAF6" w14:textId="77777777" w:rsidR="00522F63" w:rsidRPr="00522F63" w:rsidRDefault="00522F63" w:rsidP="00522F63">
      <w:pPr>
        <w:numPr>
          <w:ilvl w:val="0"/>
          <w:numId w:val="99"/>
        </w:numPr>
        <w:rPr>
          <w:lang w:val="ru-RU"/>
        </w:rPr>
      </w:pPr>
      <w:r w:rsidRPr="00522F63">
        <w:rPr>
          <w:lang w:val="ru-RU"/>
        </w:rPr>
        <w:t>вы можете догонять аудиторию контентом и касаниями</w:t>
      </w:r>
    </w:p>
    <w:p w14:paraId="075B9013" w14:textId="77777777" w:rsidR="00522F63" w:rsidRPr="00522F63" w:rsidRDefault="00522F63" w:rsidP="00522F63">
      <w:pPr>
        <w:numPr>
          <w:ilvl w:val="0"/>
          <w:numId w:val="99"/>
        </w:numPr>
        <w:rPr>
          <w:lang w:val="ru-RU"/>
        </w:rPr>
      </w:pPr>
      <w:r w:rsidRPr="00522F63">
        <w:rPr>
          <w:lang w:val="ru-RU"/>
        </w:rPr>
        <w:t>вы повышаете LTV и можете позволить себе больший бюджет на рекламу, потому что клиент приносит больше денег</w:t>
      </w:r>
    </w:p>
    <w:p w14:paraId="5EB2DEED" w14:textId="77777777" w:rsidR="00522F63" w:rsidRPr="00522F63" w:rsidRDefault="00522F63" w:rsidP="00522F63">
      <w:pPr>
        <w:numPr>
          <w:ilvl w:val="0"/>
          <w:numId w:val="99"/>
        </w:numPr>
        <w:rPr>
          <w:lang w:val="ru-RU"/>
        </w:rPr>
      </w:pPr>
      <w:r w:rsidRPr="00522F63">
        <w:rPr>
          <w:lang w:val="ru-RU"/>
        </w:rPr>
        <w:t>вы улучшаете качество офферов, потому что понимаете реальные боли клиентов (по заметкам и причинам отказов)</w:t>
      </w:r>
    </w:p>
    <w:p w14:paraId="0F1F0284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С точки зрения </w:t>
      </w:r>
      <w:hyperlink r:id="rId25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>, база помогает снижать стоимость сделки. Потому что часть сделок приходит без дополнительных затрат. А когда LTV выше, вы можете покупать лид дороже, но все равно быть в плюсе. Это критически важно, когда конкуренция растет.</w:t>
      </w:r>
    </w:p>
    <w:p w14:paraId="33B04251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С точки зрения </w:t>
      </w:r>
      <w:hyperlink r:id="rId26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>, база помогает формировать темы контента и улучшать структуру сайта. Вы видите, какие вопросы задают клиенты, какие возражения возникают, что людям непонятно. Это превращается в статьи, FAQ, блоки на коммерческих страницах и повышает конверсию.</w:t>
      </w:r>
    </w:p>
    <w:p w14:paraId="0BECF864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Как избежать дублей и грязи в базе</w:t>
      </w:r>
    </w:p>
    <w:p w14:paraId="1D01DB7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Если база не чистится, она превращается в мусор. Самые типовые проблемы:</w:t>
      </w:r>
      <w:r w:rsidRPr="00522F63">
        <w:rPr>
          <w:lang w:val="ru-RU"/>
        </w:rPr>
        <w:br/>
        <w:t>дубли контактов</w:t>
      </w:r>
      <w:r w:rsidRPr="00522F63">
        <w:rPr>
          <w:lang w:val="ru-RU"/>
        </w:rPr>
        <w:br/>
        <w:t>дубли сделок</w:t>
      </w:r>
      <w:r w:rsidRPr="00522F63">
        <w:rPr>
          <w:lang w:val="ru-RU"/>
        </w:rPr>
        <w:br/>
        <w:t>разные форматы телефонов</w:t>
      </w:r>
      <w:r w:rsidRPr="00522F63">
        <w:rPr>
          <w:lang w:val="ru-RU"/>
        </w:rPr>
        <w:br/>
        <w:t>общение ведется вне CRM</w:t>
      </w:r>
      <w:r w:rsidRPr="00522F63">
        <w:rPr>
          <w:lang w:val="ru-RU"/>
        </w:rPr>
        <w:br/>
        <w:t>не заполняются поля и причины отказов</w:t>
      </w:r>
    </w:p>
    <w:p w14:paraId="6B4C199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Чтобы база оставалась рабочей, нужны правила:</w:t>
      </w:r>
      <w:r w:rsidRPr="00522F63">
        <w:rPr>
          <w:lang w:val="ru-RU"/>
        </w:rPr>
        <w:br/>
        <w:t>единый формат телефона</w:t>
      </w:r>
      <w:r w:rsidRPr="00522F63">
        <w:rPr>
          <w:lang w:val="ru-RU"/>
        </w:rPr>
        <w:br/>
        <w:t>склейка дублей</w:t>
      </w:r>
      <w:r w:rsidRPr="00522F63">
        <w:rPr>
          <w:lang w:val="ru-RU"/>
        </w:rPr>
        <w:br/>
        <w:t>обязательные поля на ключевых этапах</w:t>
      </w:r>
      <w:r w:rsidRPr="00522F63">
        <w:rPr>
          <w:lang w:val="ru-RU"/>
        </w:rPr>
        <w:br/>
        <w:t>запрет на личные мессенджеры, если нет фиксации в CRM</w:t>
      </w:r>
      <w:r w:rsidRPr="00522F63">
        <w:rPr>
          <w:lang w:val="ru-RU"/>
        </w:rPr>
        <w:br/>
        <w:t>регулярная проверка качества базы руководителем</w:t>
      </w:r>
    </w:p>
    <w:p w14:paraId="617FE2F8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И да, это дисциплина. Но эта дисциплина окупается деньгами. Потому что чистая база - это актив, который растет.</w:t>
      </w:r>
    </w:p>
    <w:p w14:paraId="023327D4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Роль задач и автоматизации в работе с базой</w:t>
      </w:r>
    </w:p>
    <w:p w14:paraId="7F8B9A6C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Сама по себе база не продает. Продают касания. Поэтому работа с базой должна быть автоматизирована.</w:t>
      </w:r>
    </w:p>
    <w:p w14:paraId="29B01A19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Типовые автоматизации в </w:t>
      </w:r>
      <w:hyperlink r:id="rId27" w:history="1">
        <w:r w:rsidRPr="00522F63">
          <w:rPr>
            <w:rStyle w:val="aff9"/>
            <w:lang w:val="ru-RU"/>
          </w:rPr>
          <w:t>amoCRM</w:t>
        </w:r>
      </w:hyperlink>
      <w:r w:rsidRPr="00522F63">
        <w:rPr>
          <w:lang w:val="ru-RU"/>
        </w:rPr>
        <w:t>:</w:t>
      </w:r>
      <w:r w:rsidRPr="00522F63">
        <w:rPr>
          <w:lang w:val="ru-RU"/>
        </w:rPr>
        <w:br/>
        <w:t>задача на запрос отзыва после завершения проекта</w:t>
      </w:r>
      <w:r w:rsidRPr="00522F63">
        <w:rPr>
          <w:lang w:val="ru-RU"/>
        </w:rPr>
        <w:br/>
        <w:t>задача на повторное касание через 30 дней</w:t>
      </w:r>
      <w:r w:rsidRPr="00522F63">
        <w:rPr>
          <w:lang w:val="ru-RU"/>
        </w:rPr>
        <w:br/>
      </w:r>
      <w:r w:rsidRPr="00522F63">
        <w:rPr>
          <w:lang w:val="ru-RU"/>
        </w:rPr>
        <w:lastRenderedPageBreak/>
        <w:t>задача на апсейл через 60-90 дней</w:t>
      </w:r>
      <w:r w:rsidRPr="00522F63">
        <w:rPr>
          <w:lang w:val="ru-RU"/>
        </w:rPr>
        <w:br/>
        <w:t>задача на предложение новой услуги, если клиент в сегменте</w:t>
      </w:r>
      <w:r w:rsidRPr="00522F63">
        <w:rPr>
          <w:lang w:val="ru-RU"/>
        </w:rPr>
        <w:br/>
        <w:t>напоминание, если клиент "думает" и не выходит на связь</w:t>
      </w:r>
    </w:p>
    <w:p w14:paraId="63E5FB09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Важно, чтобы задачи были не "всем подряд", а по сегментам. Тогда это не спам, а сервис.</w:t>
      </w:r>
    </w:p>
    <w:p w14:paraId="08DC6CD4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Где ИИ помогает в работе с базой</w:t>
      </w:r>
    </w:p>
    <w:p w14:paraId="0B47AB5B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ИИ полезен для персонализации и подготовки касаний.</w:t>
      </w:r>
    </w:p>
    <w:p w14:paraId="57856739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ChatGPT и Claude помогают:</w:t>
      </w:r>
    </w:p>
    <w:p w14:paraId="33D5D325" w14:textId="77777777" w:rsidR="00522F63" w:rsidRPr="00522F63" w:rsidRDefault="00522F63" w:rsidP="00522F63">
      <w:pPr>
        <w:numPr>
          <w:ilvl w:val="0"/>
          <w:numId w:val="100"/>
        </w:numPr>
        <w:rPr>
          <w:lang w:val="ru-RU"/>
        </w:rPr>
      </w:pPr>
      <w:r w:rsidRPr="00522F63">
        <w:rPr>
          <w:lang w:val="ru-RU"/>
        </w:rPr>
        <w:t>генерировать варианты сообщений для повторных касаний под разные сегменты</w:t>
      </w:r>
    </w:p>
    <w:p w14:paraId="2D11F953" w14:textId="77777777" w:rsidR="00522F63" w:rsidRPr="00522F63" w:rsidRDefault="00522F63" w:rsidP="00522F63">
      <w:pPr>
        <w:numPr>
          <w:ilvl w:val="0"/>
          <w:numId w:val="100"/>
        </w:numPr>
        <w:rPr>
          <w:lang w:val="ru-RU"/>
        </w:rPr>
      </w:pPr>
      <w:r w:rsidRPr="00522F63">
        <w:rPr>
          <w:lang w:val="ru-RU"/>
        </w:rPr>
        <w:t>писать короткие тексты "по делу" без навязывания</w:t>
      </w:r>
    </w:p>
    <w:p w14:paraId="2596B88D" w14:textId="77777777" w:rsidR="00522F63" w:rsidRPr="00522F63" w:rsidRDefault="00522F63" w:rsidP="00522F63">
      <w:pPr>
        <w:numPr>
          <w:ilvl w:val="0"/>
          <w:numId w:val="100"/>
        </w:numPr>
        <w:rPr>
          <w:lang w:val="ru-RU"/>
        </w:rPr>
      </w:pPr>
      <w:r w:rsidRPr="00522F63">
        <w:rPr>
          <w:lang w:val="ru-RU"/>
        </w:rPr>
        <w:t>делать резюме истории общения по сделке для менеджера</w:t>
      </w:r>
    </w:p>
    <w:p w14:paraId="2232B312" w14:textId="77777777" w:rsidR="00522F63" w:rsidRPr="00522F63" w:rsidRDefault="00522F63" w:rsidP="00522F63">
      <w:pPr>
        <w:numPr>
          <w:ilvl w:val="0"/>
          <w:numId w:val="100"/>
        </w:numPr>
        <w:rPr>
          <w:lang w:val="ru-RU"/>
        </w:rPr>
      </w:pPr>
      <w:r w:rsidRPr="00522F63">
        <w:rPr>
          <w:lang w:val="ru-RU"/>
        </w:rPr>
        <w:t>предлагать апсейл по контексту клиента</w:t>
      </w:r>
    </w:p>
    <w:p w14:paraId="0E0C75B6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Gemini удобен для структурирования сегментов и построения логики кампаний по базе.</w:t>
      </w:r>
    </w:p>
    <w:p w14:paraId="0F0C752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Perplexity полезен, когда нужно понять лучшие практики по retention и повторным продажам.</w:t>
      </w:r>
    </w:p>
    <w:p w14:paraId="6BF61454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YandexGPT и GigaChat подходят для быстрых русскоязычных черновиков сообщений и шаблонов.</w:t>
      </w:r>
    </w:p>
    <w:p w14:paraId="5A76D433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Главное - чтобы ИИ не заменял отношения. Он ускоряет подготовку, но стратегия и такт остаются за вами.</w:t>
      </w:r>
    </w:p>
    <w:p w14:paraId="1BB781C5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t>Вывод</w:t>
      </w:r>
    </w:p>
    <w:p w14:paraId="69FA22DA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Единая база клиентов в </w:t>
      </w:r>
      <w:hyperlink r:id="rId28" w:history="1">
        <w:r w:rsidRPr="00522F63">
          <w:rPr>
            <w:rStyle w:val="aff9"/>
            <w:lang w:val="ru-RU"/>
          </w:rPr>
          <w:t>amoCRM</w:t>
        </w:r>
      </w:hyperlink>
      <w:r w:rsidRPr="00522F63">
        <w:rPr>
          <w:lang w:val="ru-RU"/>
        </w:rPr>
        <w:t xml:space="preserve"> - это способ увеличивать выручку без постоянного роста рекламного бюджета. Она работает, когда в CRM есть не только контакты, но и контекст: история, коммуникации, сегменты, причины отказов и следующий шаг. Интеграции через Wazzup и Radist Online делают базу полной, а системный сбор отзывов через </w:t>
      </w:r>
      <w:hyperlink r:id="rId29" w:history="1">
        <w:r w:rsidRPr="00522F63">
          <w:rPr>
            <w:rStyle w:val="aff9"/>
            <w:lang w:val="ru-RU"/>
          </w:rPr>
          <w:t>MyReviews</w:t>
        </w:r>
      </w:hyperlink>
      <w:r w:rsidRPr="00522F63">
        <w:rPr>
          <w:lang w:val="ru-RU"/>
        </w:rPr>
        <w:t xml:space="preserve"> усиливает доверие и конверсию.</w:t>
      </w:r>
    </w:p>
    <w:p w14:paraId="3C17FF8E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 xml:space="preserve">Когда база выстроена, маркетинг становится эффективнее: </w:t>
      </w:r>
      <w:hyperlink r:id="rId30" w:history="1">
        <w:r w:rsidRPr="00522F63">
          <w:rPr>
            <w:rStyle w:val="aff9"/>
            <w:lang w:val="ru-RU"/>
          </w:rPr>
          <w:t>Яндекс Директ</w:t>
        </w:r>
      </w:hyperlink>
      <w:r w:rsidRPr="00522F63">
        <w:rPr>
          <w:lang w:val="ru-RU"/>
        </w:rPr>
        <w:t xml:space="preserve"> окупается лучше, </w:t>
      </w:r>
      <w:hyperlink r:id="rId31" w:history="1">
        <w:r w:rsidRPr="00522F63">
          <w:rPr>
            <w:rStyle w:val="aff9"/>
            <w:lang w:val="ru-RU"/>
          </w:rPr>
          <w:t>SEO</w:t>
        </w:r>
      </w:hyperlink>
      <w:r w:rsidRPr="00522F63">
        <w:rPr>
          <w:lang w:val="ru-RU"/>
        </w:rPr>
        <w:t xml:space="preserve"> проще масштабировать, а сайт через </w:t>
      </w:r>
      <w:hyperlink r:id="rId32" w:history="1">
        <w:r w:rsidRPr="00522F63">
          <w:rPr>
            <w:rStyle w:val="aff9"/>
            <w:lang w:val="ru-RU"/>
          </w:rPr>
          <w:t>создание сайтов</w:t>
        </w:r>
      </w:hyperlink>
      <w:r w:rsidRPr="00522F63">
        <w:rPr>
          <w:lang w:val="ru-RU"/>
        </w:rPr>
        <w:t xml:space="preserve"> начинает продавать стабильнее за счет сильного оффера и доверия. И самое важное - вы перестаете каждый раз платить за клиента заново.</w:t>
      </w:r>
    </w:p>
    <w:p w14:paraId="7FB3B5C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pict w14:anchorId="60391DD2">
          <v:rect id="_x0000_i1037" style="width:0;height:1.5pt" o:hralign="center" o:hrstd="t" o:hr="t" fillcolor="#a0a0a0" stroked="f"/>
        </w:pict>
      </w:r>
    </w:p>
    <w:p w14:paraId="2C52D47D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lastRenderedPageBreak/>
        <w:t>FAQ</w:t>
      </w:r>
    </w:p>
    <w:p w14:paraId="00AE96DB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Зачем нужна единая база, если лиды и так идут</w:t>
      </w:r>
      <w:r w:rsidRPr="00522F63">
        <w:rPr>
          <w:lang w:val="ru-RU"/>
        </w:rPr>
        <w:br/>
        <w:t>Ответ: Чтобы зарабатывать больше на уже привлеченных клиентах, снижать зависимость от рекламы и увеличивать повторные продажи и рекомендации.</w:t>
      </w:r>
    </w:p>
    <w:p w14:paraId="44DE020F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Что важнее в базе - контакты или история общения</w:t>
      </w:r>
      <w:r w:rsidRPr="00522F63">
        <w:rPr>
          <w:lang w:val="ru-RU"/>
        </w:rPr>
        <w:br/>
        <w:t>Ответ: История и контекст. Контакты без понимания потребности и предыдущих договоренностей почти бесполезны.</w:t>
      </w:r>
    </w:p>
    <w:p w14:paraId="1401E3A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Как собрать переписки и звонки в CRM</w:t>
      </w:r>
      <w:r w:rsidRPr="00522F63">
        <w:rPr>
          <w:lang w:val="ru-RU"/>
        </w:rPr>
        <w:br/>
        <w:t>Ответ: Подключить мессенджеры через Wazzup и телефонию через Radist Online, чтобы коммуникации фиксировались в сделках.</w:t>
      </w:r>
    </w:p>
    <w:p w14:paraId="27863ED4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Какие сегменты базы самые полезные для повторных продаж</w:t>
      </w:r>
      <w:r w:rsidRPr="00522F63">
        <w:rPr>
          <w:lang w:val="ru-RU"/>
        </w:rPr>
        <w:br/>
        <w:t>Ответ: Те, где понятен следующий логичный шаг: сайт без SEO, реклама без CRM, CRM без интеграций, клиенты без отзывов, лиды "думали и ушли".</w:t>
      </w:r>
    </w:p>
    <w:p w14:paraId="64250C5A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Повторные продажи не будут выглядеть навязчиво</w:t>
      </w:r>
      <w:r w:rsidRPr="00522F63">
        <w:rPr>
          <w:lang w:val="ru-RU"/>
        </w:rPr>
        <w:br/>
        <w:t>Ответ: Если делать их через пользу и контекст, а не массовые акции. CRM и сегментация помогают не спамить.</w:t>
      </w:r>
    </w:p>
    <w:p w14:paraId="7C57C184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Когда лучше просить рекомендацию</w:t>
      </w:r>
      <w:r w:rsidRPr="00522F63">
        <w:rPr>
          <w:lang w:val="ru-RU"/>
        </w:rPr>
        <w:br/>
        <w:t>Ответ: После получения результата: завершения проекта, роста заявок, успешного внедрения, положительного отзыва.</w:t>
      </w:r>
    </w:p>
    <w:p w14:paraId="4DA7E993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Как база влияет на стоимость лида из Яндекс Директ</w:t>
      </w:r>
      <w:r w:rsidRPr="00522F63">
        <w:rPr>
          <w:lang w:val="ru-RU"/>
        </w:rPr>
        <w:br/>
        <w:t>Ответ: Повторные продажи и рекомендации повышают общую выручку на клиента, а значит стоимость привлечения в пересчете на оплату становится ниже.</w:t>
      </w:r>
    </w:p>
    <w:p w14:paraId="3DB899B9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Нужно ли чистить базу и убирать дубли</w:t>
      </w:r>
      <w:r w:rsidRPr="00522F63">
        <w:rPr>
          <w:lang w:val="ru-RU"/>
        </w:rPr>
        <w:br/>
        <w:t>Ответ: Да. Грязная база и дубли искажают аналитику, мешают повторным касаниям и делают CRM неудобной.</w:t>
      </w:r>
    </w:p>
    <w:p w14:paraId="6DEE2891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Какие автоматизации нужны для работы с базой</w:t>
      </w:r>
      <w:r w:rsidRPr="00522F63">
        <w:rPr>
          <w:lang w:val="ru-RU"/>
        </w:rPr>
        <w:br/>
        <w:t>Ответ: Задачи на повторные касания, запрос отзывов, апсейл по сегментам, контроль "думающих" лидов, напоминания по срокам.</w:t>
      </w:r>
    </w:p>
    <w:p w14:paraId="6497452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Можно ли подключать ИИ для работы с базой</w:t>
      </w:r>
      <w:r w:rsidRPr="00522F63">
        <w:rPr>
          <w:lang w:val="ru-RU"/>
        </w:rPr>
        <w:br/>
        <w:t>Ответ: Да, для персонализированных сообщений, резюме истории общения и подсказок по апсейлу, но без автоматической отправки без контроля.</w:t>
      </w:r>
    </w:p>
    <w:p w14:paraId="1A43BF9C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t>Вопрос: С чего начать, если база сейчас разрозненная</w:t>
      </w:r>
      <w:r w:rsidRPr="00522F63">
        <w:rPr>
          <w:lang w:val="ru-RU"/>
        </w:rPr>
        <w:br/>
        <w:t>Ответ: Сбор всех каналов в CRM, единый формат контактов, интеграции мессенджеров и телефонии, и затем сегментация под повторные продажи.</w:t>
      </w:r>
    </w:p>
    <w:p w14:paraId="341A7520" w14:textId="77777777" w:rsidR="00522F63" w:rsidRPr="00522F63" w:rsidRDefault="00522F63" w:rsidP="00522F63">
      <w:pPr>
        <w:rPr>
          <w:lang w:val="ru-RU"/>
        </w:rPr>
      </w:pPr>
      <w:r w:rsidRPr="00522F63">
        <w:rPr>
          <w:lang w:val="ru-RU"/>
        </w:rPr>
        <w:pict w14:anchorId="0A39E014">
          <v:rect id="_x0000_i1038" style="width:0;height:1.5pt" o:hralign="center" o:hrstd="t" o:hr="t" fillcolor="#a0a0a0" stroked="f"/>
        </w:pict>
      </w:r>
    </w:p>
    <w:p w14:paraId="760C21F7" w14:textId="77777777" w:rsidR="00522F63" w:rsidRPr="00522F63" w:rsidRDefault="00522F63" w:rsidP="00522F63">
      <w:pPr>
        <w:rPr>
          <w:b/>
          <w:bCs/>
          <w:lang w:val="ru-RU"/>
        </w:rPr>
      </w:pPr>
      <w:r w:rsidRPr="00522F63">
        <w:rPr>
          <w:b/>
          <w:bCs/>
          <w:lang w:val="ru-RU"/>
        </w:rPr>
        <w:lastRenderedPageBreak/>
        <w:t>Перелинковка</w:t>
      </w:r>
    </w:p>
    <w:p w14:paraId="4A7FFCA9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amoCRM → /crm-integracii/amocrm/</w:t>
      </w:r>
    </w:p>
    <w:p w14:paraId="2B0CCA05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Wazzup → /crm-integracii/wazzup/</w:t>
      </w:r>
    </w:p>
    <w:p w14:paraId="24AEE780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Radist Online → /crm-integracii/radist-online/</w:t>
      </w:r>
    </w:p>
    <w:p w14:paraId="64F3F07D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MyReviews → /lidogeneraciya/myreviews/</w:t>
      </w:r>
    </w:p>
    <w:p w14:paraId="7D5DE730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отзывы → /otzyvy/</w:t>
      </w:r>
    </w:p>
    <w:p w14:paraId="167B1F57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портфолио → /portfolio/</w:t>
      </w:r>
    </w:p>
    <w:p w14:paraId="0C6E0CAC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создание сайтов → /sozdanie-saytov/</w:t>
      </w:r>
    </w:p>
    <w:p w14:paraId="74E8E192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SEO → /seo/</w:t>
      </w:r>
    </w:p>
    <w:p w14:paraId="25229BFF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Яндекс Директ → /yandex-direct/</w:t>
      </w:r>
    </w:p>
    <w:p w14:paraId="3BC74627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заказать услугу → /zakaz-uslugi/</w:t>
      </w:r>
    </w:p>
    <w:p w14:paraId="66DB08B4" w14:textId="77777777" w:rsidR="00522F63" w:rsidRPr="00522F63" w:rsidRDefault="00522F63" w:rsidP="00522F63">
      <w:pPr>
        <w:numPr>
          <w:ilvl w:val="0"/>
          <w:numId w:val="101"/>
        </w:numPr>
        <w:rPr>
          <w:lang w:val="ru-RU"/>
        </w:rPr>
      </w:pPr>
      <w:r w:rsidRPr="00522F63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174C41"/>
    <w:multiLevelType w:val="multilevel"/>
    <w:tmpl w:val="277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C41C3E"/>
    <w:multiLevelType w:val="multilevel"/>
    <w:tmpl w:val="3982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1C53AE"/>
    <w:multiLevelType w:val="multilevel"/>
    <w:tmpl w:val="ED5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866321"/>
    <w:multiLevelType w:val="multilevel"/>
    <w:tmpl w:val="628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FC3315"/>
    <w:multiLevelType w:val="multilevel"/>
    <w:tmpl w:val="D47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6"/>
  </w:num>
  <w:num w:numId="12" w16cid:durableId="424961242">
    <w:abstractNumId w:val="59"/>
  </w:num>
  <w:num w:numId="13" w16cid:durableId="1259748909">
    <w:abstractNumId w:val="69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2"/>
  </w:num>
  <w:num w:numId="17" w16cid:durableId="196744571">
    <w:abstractNumId w:val="88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7"/>
  </w:num>
  <w:num w:numId="22" w16cid:durableId="284432564">
    <w:abstractNumId w:val="96"/>
  </w:num>
  <w:num w:numId="23" w16cid:durableId="1609462224">
    <w:abstractNumId w:val="73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5"/>
  </w:num>
  <w:num w:numId="28" w16cid:durableId="1328633126">
    <w:abstractNumId w:val="51"/>
  </w:num>
  <w:num w:numId="29" w16cid:durableId="167408587">
    <w:abstractNumId w:val="84"/>
  </w:num>
  <w:num w:numId="30" w16cid:durableId="389814351">
    <w:abstractNumId w:val="14"/>
  </w:num>
  <w:num w:numId="31" w16cid:durableId="47805655">
    <w:abstractNumId w:val="48"/>
  </w:num>
  <w:num w:numId="32" w16cid:durableId="756441362">
    <w:abstractNumId w:val="46"/>
  </w:num>
  <w:num w:numId="33" w16cid:durableId="861628319">
    <w:abstractNumId w:val="47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98"/>
  </w:num>
  <w:num w:numId="37" w16cid:durableId="115375414">
    <w:abstractNumId w:val="82"/>
  </w:num>
  <w:num w:numId="38" w16cid:durableId="2103529016">
    <w:abstractNumId w:val="81"/>
  </w:num>
  <w:num w:numId="39" w16cid:durableId="1678730671">
    <w:abstractNumId w:val="74"/>
  </w:num>
  <w:num w:numId="40" w16cid:durableId="1833914217">
    <w:abstractNumId w:val="41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6"/>
  </w:num>
  <w:num w:numId="46" w16cid:durableId="881213168">
    <w:abstractNumId w:val="16"/>
  </w:num>
  <w:num w:numId="47" w16cid:durableId="25760433">
    <w:abstractNumId w:val="66"/>
  </w:num>
  <w:num w:numId="48" w16cid:durableId="6298078">
    <w:abstractNumId w:val="62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5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3"/>
  </w:num>
  <w:num w:numId="55" w16cid:durableId="1229416557">
    <w:abstractNumId w:val="63"/>
  </w:num>
  <w:num w:numId="56" w16cid:durableId="1964648181">
    <w:abstractNumId w:val="83"/>
  </w:num>
  <w:num w:numId="57" w16cid:durableId="688290705">
    <w:abstractNumId w:val="50"/>
  </w:num>
  <w:num w:numId="58" w16cid:durableId="986544641">
    <w:abstractNumId w:val="45"/>
  </w:num>
  <w:num w:numId="59" w16cid:durableId="1751266716">
    <w:abstractNumId w:val="64"/>
  </w:num>
  <w:num w:numId="60" w16cid:durableId="1096443331">
    <w:abstractNumId w:val="78"/>
  </w:num>
  <w:num w:numId="61" w16cid:durableId="1208570337">
    <w:abstractNumId w:val="61"/>
  </w:num>
  <w:num w:numId="62" w16cid:durableId="1037772887">
    <w:abstractNumId w:val="89"/>
  </w:num>
  <w:num w:numId="63" w16cid:durableId="1526401771">
    <w:abstractNumId w:val="55"/>
  </w:num>
  <w:num w:numId="64" w16cid:durableId="340200041">
    <w:abstractNumId w:val="100"/>
  </w:num>
  <w:num w:numId="65" w16cid:durableId="1223952521">
    <w:abstractNumId w:val="21"/>
  </w:num>
  <w:num w:numId="66" w16cid:durableId="578949821">
    <w:abstractNumId w:val="28"/>
  </w:num>
  <w:num w:numId="67" w16cid:durableId="5980184">
    <w:abstractNumId w:val="18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7"/>
  </w:num>
  <w:num w:numId="71" w16cid:durableId="191765936">
    <w:abstractNumId w:val="97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70"/>
  </w:num>
  <w:num w:numId="75" w16cid:durableId="1938907189">
    <w:abstractNumId w:val="33"/>
  </w:num>
  <w:num w:numId="76" w16cid:durableId="233205866">
    <w:abstractNumId w:val="20"/>
  </w:num>
  <w:num w:numId="77" w16cid:durableId="184447025">
    <w:abstractNumId w:val="80"/>
  </w:num>
  <w:num w:numId="78" w16cid:durableId="1161391970">
    <w:abstractNumId w:val="67"/>
  </w:num>
  <w:num w:numId="79" w16cid:durableId="752777693">
    <w:abstractNumId w:val="68"/>
  </w:num>
  <w:num w:numId="80" w16cid:durableId="429011552">
    <w:abstractNumId w:val="94"/>
  </w:num>
  <w:num w:numId="81" w16cid:durableId="1225489659">
    <w:abstractNumId w:val="71"/>
  </w:num>
  <w:num w:numId="82" w16cid:durableId="1931739380">
    <w:abstractNumId w:val="92"/>
  </w:num>
  <w:num w:numId="83" w16cid:durableId="671182567">
    <w:abstractNumId w:val="40"/>
  </w:num>
  <w:num w:numId="84" w16cid:durableId="389772636">
    <w:abstractNumId w:val="87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60"/>
  </w:num>
  <w:num w:numId="89" w16cid:durableId="1260330191">
    <w:abstractNumId w:val="75"/>
  </w:num>
  <w:num w:numId="90" w16cid:durableId="881938778">
    <w:abstractNumId w:val="90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5"/>
  </w:num>
  <w:num w:numId="94" w16cid:durableId="1675185092">
    <w:abstractNumId w:val="72"/>
  </w:num>
  <w:num w:numId="95" w16cid:durableId="1041831593">
    <w:abstractNumId w:val="76"/>
  </w:num>
  <w:num w:numId="96" w16cid:durableId="1638611406">
    <w:abstractNumId w:val="99"/>
  </w:num>
  <w:num w:numId="97" w16cid:durableId="22827792">
    <w:abstractNumId w:val="79"/>
  </w:num>
  <w:num w:numId="98" w16cid:durableId="225800709">
    <w:abstractNumId w:val="58"/>
  </w:num>
  <w:num w:numId="99" w16cid:durableId="2043478022">
    <w:abstractNumId w:val="91"/>
  </w:num>
  <w:num w:numId="100" w16cid:durableId="527330802">
    <w:abstractNumId w:val="23"/>
  </w:num>
  <w:num w:numId="101" w16cid:durableId="137796782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22F6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6177B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seo/" TargetMode="External"/><Relationship Id="rId3" Type="http://schemas.openxmlformats.org/officeDocument/2006/relationships/styles" Target="styles.xml"/><Relationship Id="rId21" Type="http://schemas.openxmlformats.org/officeDocument/2006/relationships/hyperlink" Target="/yandex-direct/" TargetMode="External"/><Relationship Id="rId34" Type="http://schemas.openxmlformats.org/officeDocument/2006/relationships/theme" Target="theme/theme1.xml"/><Relationship Id="rId7" Type="http://schemas.openxmlformats.org/officeDocument/2006/relationships/hyperlink" Target="/lidogeneraciya/myreviews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hyperlink" Target="/seo/" TargetMode="External"/><Relationship Id="rId29" Type="http://schemas.openxmlformats.org/officeDocument/2006/relationships/hyperlink" Target="/lidogeneraciya/myrevie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lidogeneraciya/myreviews/" TargetMode="External"/><Relationship Id="rId32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otzyvy/" TargetMode="External"/><Relationship Id="rId23" Type="http://schemas.openxmlformats.org/officeDocument/2006/relationships/hyperlink" Target="/lidogeneraciya/myreviews/" TargetMode="External"/><Relationship Id="rId28" Type="http://schemas.openxmlformats.org/officeDocument/2006/relationships/hyperlink" Target="/crm-integracii/amocrm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sozdanie-saytov/" TargetMode="External"/><Relationship Id="rId31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lidogeneraciya/myreviews/" TargetMode="External"/><Relationship Id="rId22" Type="http://schemas.openxmlformats.org/officeDocument/2006/relationships/hyperlink" Target="/crm-integracii/amocrm/" TargetMode="External"/><Relationship Id="rId27" Type="http://schemas.openxmlformats.org/officeDocument/2006/relationships/hyperlink" Target="/crm-integracii/amocrm/" TargetMode="External"/><Relationship Id="rId30" Type="http://schemas.openxmlformats.org/officeDocument/2006/relationships/hyperlink" Target="/yandex-direct/" TargetMode="Externa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2026-01-26T06:01:00Z</dcterms:modified>
  <cp:category/>
</cp:coreProperties>
</file>