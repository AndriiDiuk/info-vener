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26C4" w14:textId="77777777" w:rsidR="00F022D2" w:rsidRPr="00F022D2" w:rsidRDefault="00F022D2" w:rsidP="00F022D2">
      <w:pPr>
        <w:rPr>
          <w:lang w:val="ru-RU"/>
        </w:rPr>
      </w:pPr>
      <w:r w:rsidRPr="00F022D2">
        <w:rPr>
          <w:lang w:val="ru-RU"/>
        </w:rPr>
        <w:t>T: Автоматизация в amoCRM - триггеры, задачи и контроль, чтобы заявки не терялись и продажи росли быстрее</w:t>
      </w:r>
      <w:r w:rsidRPr="00F022D2">
        <w:rPr>
          <w:lang w:val="ru-RU"/>
        </w:rPr>
        <w:br/>
        <w:t xml:space="preserve">D: Автоматизация в CRM нужна не ради красоты, а чтобы скорость ответа, качество обработки и контроль сделок не зависели от менеджера. Разбираем, как настроить </w:t>
      </w:r>
      <w:hyperlink r:id="rId6" w:history="1">
        <w:r w:rsidRPr="00F022D2">
          <w:rPr>
            <w:rStyle w:val="aff9"/>
            <w:lang w:val="ru-RU"/>
          </w:rPr>
          <w:t>amoCRM</w:t>
        </w:r>
      </w:hyperlink>
      <w:r w:rsidRPr="00F022D2">
        <w:rPr>
          <w:lang w:val="ru-RU"/>
        </w:rPr>
        <w:t xml:space="preserve">: триггеры по этапам, задачи с дедлайнами, автосообщения, правила обработки пропущенных, контроль качества диалогов и звонков через Wazzup и Radist Online. Плюс - как это усиливает </w:t>
      </w:r>
      <w:hyperlink r:id="rId7" w:history="1">
        <w:r w:rsidRPr="00F022D2">
          <w:rPr>
            <w:rStyle w:val="aff9"/>
            <w:lang w:val="ru-RU"/>
          </w:rPr>
          <w:t>Яндекс Директ</w:t>
        </w:r>
      </w:hyperlink>
      <w:r w:rsidRPr="00F022D2">
        <w:rPr>
          <w:lang w:val="ru-RU"/>
        </w:rPr>
        <w:t xml:space="preserve">, </w:t>
      </w:r>
      <w:hyperlink r:id="rId8" w:history="1">
        <w:r w:rsidRPr="00F022D2">
          <w:rPr>
            <w:rStyle w:val="aff9"/>
            <w:lang w:val="ru-RU"/>
          </w:rPr>
          <w:t>SEO</w:t>
        </w:r>
      </w:hyperlink>
      <w:r w:rsidRPr="00F022D2">
        <w:rPr>
          <w:lang w:val="ru-RU"/>
        </w:rPr>
        <w:t xml:space="preserve"> и конверсию сайта.</w:t>
      </w:r>
      <w:r w:rsidRPr="00F022D2">
        <w:rPr>
          <w:lang w:val="ru-RU"/>
        </w:rPr>
        <w:br/>
        <w:t>K: автоматизация amocrm, триггеры воронки crm, задачи с дедлайном crm, salesbot amo, контроль лидов crm, автоворонка продаж, интеграции crm, качество обработки заявок, пропущенные звонки crm, скрипты продаж crm</w:t>
      </w:r>
    </w:p>
    <w:p w14:paraId="7CF1150D" w14:textId="77777777" w:rsidR="00F022D2" w:rsidRPr="00F022D2" w:rsidRDefault="00F022D2" w:rsidP="00F022D2">
      <w:pPr>
        <w:rPr>
          <w:b/>
          <w:bCs/>
          <w:lang w:val="ru-RU"/>
        </w:rPr>
      </w:pPr>
      <w:r w:rsidRPr="00F022D2">
        <w:rPr>
          <w:b/>
          <w:bCs/>
          <w:lang w:val="ru-RU"/>
        </w:rPr>
        <w:t>Автоматизация amoCRM без хаоса</w:t>
      </w:r>
    </w:p>
    <w:p w14:paraId="47C18A7C" w14:textId="77777777" w:rsidR="00F022D2" w:rsidRPr="00F022D2" w:rsidRDefault="00F022D2" w:rsidP="00F022D2">
      <w:pPr>
        <w:rPr>
          <w:lang w:val="ru-RU"/>
        </w:rPr>
      </w:pPr>
      <w:r w:rsidRPr="00F022D2">
        <w:rPr>
          <w:lang w:val="ru-RU"/>
        </w:rPr>
        <w:t>Автоматизация в CRM часто воспринимается как "поставить бота, чтобы он что-то писал" или "настроить пару уведомлений". Из-за этого многие внедрения заканчиваются одинаково: менеджеры раздражены, клиент получает странные сообщения, задачи дублируются, воронка превращается в свалку, а собственник не доверяет цифрам. Проблема не в автоматизации как таковой. Проблема в том, что ее делают без логики процесса.</w:t>
      </w:r>
    </w:p>
    <w:p w14:paraId="66EA8D23" w14:textId="77777777" w:rsidR="00F022D2" w:rsidRPr="00F022D2" w:rsidRDefault="00F022D2" w:rsidP="00F022D2">
      <w:pPr>
        <w:rPr>
          <w:lang w:val="ru-RU"/>
        </w:rPr>
      </w:pPr>
      <w:r w:rsidRPr="00F022D2">
        <w:rPr>
          <w:lang w:val="ru-RU"/>
        </w:rPr>
        <w:t xml:space="preserve">Правильная автоматизация в </w:t>
      </w:r>
      <w:hyperlink r:id="rId9" w:history="1">
        <w:r w:rsidRPr="00F022D2">
          <w:rPr>
            <w:rStyle w:val="aff9"/>
            <w:lang w:val="ru-RU"/>
          </w:rPr>
          <w:t>amoCRM</w:t>
        </w:r>
      </w:hyperlink>
      <w:r w:rsidRPr="00F022D2">
        <w:rPr>
          <w:lang w:val="ru-RU"/>
        </w:rPr>
        <w:t xml:space="preserve"> - это не про то, чтобы заменить менеджера. Это про то, чтобы убрать потери, ускорить обработку, стандартизировать качество и сделать так, чтобы отдел продаж работал по правилам даже тогда, когда руководитель не смотрит в монитор.</w:t>
      </w:r>
    </w:p>
    <w:p w14:paraId="4F356C9A" w14:textId="77777777" w:rsidR="00F022D2" w:rsidRPr="00F022D2" w:rsidRDefault="00F022D2" w:rsidP="00F022D2">
      <w:pPr>
        <w:rPr>
          <w:lang w:val="ru-RU"/>
        </w:rPr>
      </w:pPr>
      <w:r w:rsidRPr="00F022D2">
        <w:rPr>
          <w:lang w:val="ru-RU"/>
        </w:rPr>
        <w:t>Если упростить, у автоматизации есть три цели. Первая - не потерять заявку. Вторая - не забыть про следующий шаг. Третья - держать качество общения и движения по этапам на стабильном уровне. Все остальное - вторично.</w:t>
      </w:r>
    </w:p>
    <w:p w14:paraId="4F943792" w14:textId="77777777" w:rsidR="00F022D2" w:rsidRPr="00F022D2" w:rsidRDefault="00F022D2" w:rsidP="00F022D2">
      <w:pPr>
        <w:rPr>
          <w:lang w:val="ru-RU"/>
        </w:rPr>
      </w:pPr>
      <w:r w:rsidRPr="00F022D2">
        <w:rPr>
          <w:lang w:val="ru-RU"/>
        </w:rPr>
        <w:t xml:space="preserve">В этой статье разберем, как выстроить автоматизацию без хаоса: какие триггеры ставить по этапам, какие задачи и дедлайны обязательны, где нужны автосообщения, как связать все это с мессенджерами через Wazzup и звонками через Radist Online, и почему это напрямую влияет на окупаемость </w:t>
      </w:r>
      <w:hyperlink r:id="rId10" w:history="1">
        <w:r w:rsidRPr="00F022D2">
          <w:rPr>
            <w:rStyle w:val="aff9"/>
            <w:lang w:val="ru-RU"/>
          </w:rPr>
          <w:t>Яндекс Директ</w:t>
        </w:r>
      </w:hyperlink>
      <w:r w:rsidRPr="00F022D2">
        <w:rPr>
          <w:lang w:val="ru-RU"/>
        </w:rPr>
        <w:t xml:space="preserve">, </w:t>
      </w:r>
      <w:hyperlink r:id="rId11" w:history="1">
        <w:r w:rsidRPr="00F022D2">
          <w:rPr>
            <w:rStyle w:val="aff9"/>
            <w:lang w:val="ru-RU"/>
          </w:rPr>
          <w:t>SEO</w:t>
        </w:r>
      </w:hyperlink>
      <w:r w:rsidRPr="00F022D2">
        <w:rPr>
          <w:lang w:val="ru-RU"/>
        </w:rPr>
        <w:t xml:space="preserve"> и конверсию сайта.</w:t>
      </w:r>
    </w:p>
    <w:p w14:paraId="0424BDE6" w14:textId="77777777" w:rsidR="00F022D2" w:rsidRPr="00F022D2" w:rsidRDefault="00F022D2" w:rsidP="00F022D2">
      <w:pPr>
        <w:rPr>
          <w:b/>
          <w:bCs/>
          <w:lang w:val="ru-RU"/>
        </w:rPr>
      </w:pPr>
      <w:r w:rsidRPr="00F022D2">
        <w:rPr>
          <w:b/>
          <w:bCs/>
          <w:lang w:val="ru-RU"/>
        </w:rPr>
        <w:t>Почему CRM без автоматизации работает хуже, чем кажется</w:t>
      </w:r>
    </w:p>
    <w:p w14:paraId="1095DC93" w14:textId="77777777" w:rsidR="00F022D2" w:rsidRPr="00F022D2" w:rsidRDefault="00F022D2" w:rsidP="00F022D2">
      <w:pPr>
        <w:rPr>
          <w:lang w:val="ru-RU"/>
        </w:rPr>
      </w:pPr>
      <w:r w:rsidRPr="00F022D2">
        <w:rPr>
          <w:lang w:val="ru-RU"/>
        </w:rPr>
        <w:t>Даже если у вас идеальная воронка, без автоматизации CRM зависит от человеческой дисциплины. А дисциплина всегда плавает. Менеджер устал, отвлекся, не увидел уведомление, забыл перезвонить, не поставил задачу. Воронка встала. Клиент ушел. Реклама стала "дорогой". SEO "не дает заявок". Хотя на самом деле заявка была, просто ее не довели.</w:t>
      </w:r>
    </w:p>
    <w:p w14:paraId="603BB9D5" w14:textId="77777777" w:rsidR="00F022D2" w:rsidRPr="00F022D2" w:rsidRDefault="00F022D2" w:rsidP="00F022D2">
      <w:pPr>
        <w:rPr>
          <w:lang w:val="ru-RU"/>
        </w:rPr>
      </w:pPr>
      <w:r w:rsidRPr="00F022D2">
        <w:rPr>
          <w:lang w:val="ru-RU"/>
        </w:rPr>
        <w:t>Автоматизация нужна, чтобы поддерживать процесс на стабильном уровне. Причем не "в идеале", а в реальности: когда много лидов, когда сезон, когда выходной день, когда один менеджер заболел, когда клиент пишет в мессенджер ночью.</w:t>
      </w:r>
    </w:p>
    <w:p w14:paraId="6E5516B0" w14:textId="77777777" w:rsidR="00F022D2" w:rsidRPr="00F022D2" w:rsidRDefault="00F022D2" w:rsidP="00F022D2">
      <w:pPr>
        <w:rPr>
          <w:lang w:val="ru-RU"/>
        </w:rPr>
      </w:pPr>
      <w:r w:rsidRPr="00F022D2">
        <w:rPr>
          <w:lang w:val="ru-RU"/>
        </w:rPr>
        <w:lastRenderedPageBreak/>
        <w:t xml:space="preserve">Если у вас трафик идет через </w:t>
      </w:r>
      <w:hyperlink r:id="rId12" w:history="1">
        <w:r w:rsidRPr="00F022D2">
          <w:rPr>
            <w:rStyle w:val="aff9"/>
            <w:lang w:val="ru-RU"/>
          </w:rPr>
          <w:t>создание сайтов</w:t>
        </w:r>
      </w:hyperlink>
      <w:r w:rsidRPr="00F022D2">
        <w:rPr>
          <w:lang w:val="ru-RU"/>
        </w:rPr>
        <w:t xml:space="preserve">, органику </w:t>
      </w:r>
      <w:hyperlink r:id="rId13" w:history="1">
        <w:r w:rsidRPr="00F022D2">
          <w:rPr>
            <w:rStyle w:val="aff9"/>
            <w:lang w:val="ru-RU"/>
          </w:rPr>
          <w:t>SEO</w:t>
        </w:r>
      </w:hyperlink>
      <w:r w:rsidRPr="00F022D2">
        <w:rPr>
          <w:lang w:val="ru-RU"/>
        </w:rPr>
        <w:t xml:space="preserve"> и рекламу </w:t>
      </w:r>
      <w:hyperlink r:id="rId14" w:history="1">
        <w:r w:rsidRPr="00F022D2">
          <w:rPr>
            <w:rStyle w:val="aff9"/>
            <w:lang w:val="ru-RU"/>
          </w:rPr>
          <w:t>Яндекс Директ</w:t>
        </w:r>
      </w:hyperlink>
      <w:r w:rsidRPr="00F022D2">
        <w:rPr>
          <w:lang w:val="ru-RU"/>
        </w:rPr>
        <w:t>, то автоматизация - это способ увеличить количество сделок без увеличения бюджета. Потому что вы уменьшаете потери на обработке и повышаете конверсию на каждом шаге.</w:t>
      </w:r>
    </w:p>
    <w:p w14:paraId="515456DF" w14:textId="77777777" w:rsidR="00F022D2" w:rsidRPr="00F022D2" w:rsidRDefault="00F022D2" w:rsidP="00F022D2">
      <w:pPr>
        <w:rPr>
          <w:b/>
          <w:bCs/>
          <w:lang w:val="ru-RU"/>
        </w:rPr>
      </w:pPr>
      <w:r w:rsidRPr="00F022D2">
        <w:rPr>
          <w:b/>
          <w:bCs/>
          <w:lang w:val="ru-RU"/>
        </w:rPr>
        <w:t>Главный принцип: автоматизируем не действия, а правила</w:t>
      </w:r>
    </w:p>
    <w:p w14:paraId="2B958972" w14:textId="77777777" w:rsidR="00F022D2" w:rsidRPr="00F022D2" w:rsidRDefault="00F022D2" w:rsidP="00F022D2">
      <w:pPr>
        <w:rPr>
          <w:lang w:val="ru-RU"/>
        </w:rPr>
      </w:pPr>
      <w:r w:rsidRPr="00F022D2">
        <w:rPr>
          <w:lang w:val="ru-RU"/>
        </w:rPr>
        <w:t>Плохая автоматизация пытается делать все за менеджера. Хорошая автоматизация заставляет менеджера делать правильно.</w:t>
      </w:r>
    </w:p>
    <w:p w14:paraId="22C6AB7D" w14:textId="77777777" w:rsidR="00F022D2" w:rsidRPr="00F022D2" w:rsidRDefault="00F022D2" w:rsidP="00F022D2">
      <w:pPr>
        <w:rPr>
          <w:lang w:val="ru-RU"/>
        </w:rPr>
      </w:pPr>
      <w:r w:rsidRPr="00F022D2">
        <w:rPr>
          <w:lang w:val="ru-RU"/>
        </w:rPr>
        <w:t>Например, не нужно, чтобы CRM "продавала". Нужно, чтобы CRM:</w:t>
      </w:r>
    </w:p>
    <w:p w14:paraId="3AADA26B" w14:textId="77777777" w:rsidR="00F022D2" w:rsidRPr="00F022D2" w:rsidRDefault="00F022D2" w:rsidP="00F022D2">
      <w:pPr>
        <w:numPr>
          <w:ilvl w:val="0"/>
          <w:numId w:val="97"/>
        </w:numPr>
        <w:rPr>
          <w:lang w:val="ru-RU"/>
        </w:rPr>
      </w:pPr>
      <w:r w:rsidRPr="00F022D2">
        <w:rPr>
          <w:lang w:val="ru-RU"/>
        </w:rPr>
        <w:t>создавала задачу на ответ, если пришел новый лид</w:t>
      </w:r>
    </w:p>
    <w:p w14:paraId="323CABB4" w14:textId="77777777" w:rsidR="00F022D2" w:rsidRPr="00F022D2" w:rsidRDefault="00F022D2" w:rsidP="00F022D2">
      <w:pPr>
        <w:numPr>
          <w:ilvl w:val="0"/>
          <w:numId w:val="97"/>
        </w:numPr>
        <w:rPr>
          <w:lang w:val="ru-RU"/>
        </w:rPr>
      </w:pPr>
      <w:r w:rsidRPr="00F022D2">
        <w:rPr>
          <w:lang w:val="ru-RU"/>
        </w:rPr>
        <w:t>создавала задачу на перезвон, если пропущен звонок</w:t>
      </w:r>
    </w:p>
    <w:p w14:paraId="5C93E125" w14:textId="77777777" w:rsidR="00F022D2" w:rsidRPr="00F022D2" w:rsidRDefault="00F022D2" w:rsidP="00F022D2">
      <w:pPr>
        <w:numPr>
          <w:ilvl w:val="0"/>
          <w:numId w:val="97"/>
        </w:numPr>
        <w:rPr>
          <w:lang w:val="ru-RU"/>
        </w:rPr>
      </w:pPr>
      <w:r w:rsidRPr="00F022D2">
        <w:rPr>
          <w:lang w:val="ru-RU"/>
        </w:rPr>
        <w:t>напоминала о следующем шаге после отправки КП</w:t>
      </w:r>
    </w:p>
    <w:p w14:paraId="30313098" w14:textId="77777777" w:rsidR="00F022D2" w:rsidRPr="00F022D2" w:rsidRDefault="00F022D2" w:rsidP="00F022D2">
      <w:pPr>
        <w:numPr>
          <w:ilvl w:val="0"/>
          <w:numId w:val="97"/>
        </w:numPr>
        <w:rPr>
          <w:lang w:val="ru-RU"/>
        </w:rPr>
      </w:pPr>
      <w:r w:rsidRPr="00F022D2">
        <w:rPr>
          <w:lang w:val="ru-RU"/>
        </w:rPr>
        <w:t>фиксировала причину отказа и не давала "закрыть как попало"</w:t>
      </w:r>
    </w:p>
    <w:p w14:paraId="6A21FD20" w14:textId="77777777" w:rsidR="00F022D2" w:rsidRPr="00F022D2" w:rsidRDefault="00F022D2" w:rsidP="00F022D2">
      <w:pPr>
        <w:numPr>
          <w:ilvl w:val="0"/>
          <w:numId w:val="97"/>
        </w:numPr>
        <w:rPr>
          <w:lang w:val="ru-RU"/>
        </w:rPr>
      </w:pPr>
      <w:r w:rsidRPr="00F022D2">
        <w:rPr>
          <w:lang w:val="ru-RU"/>
        </w:rPr>
        <w:t>контролировала сроки и не позволяла сделке зависнуть без движения</w:t>
      </w:r>
    </w:p>
    <w:p w14:paraId="34F8A086" w14:textId="77777777" w:rsidR="00F022D2" w:rsidRPr="00F022D2" w:rsidRDefault="00F022D2" w:rsidP="00F022D2">
      <w:pPr>
        <w:rPr>
          <w:lang w:val="ru-RU"/>
        </w:rPr>
      </w:pPr>
      <w:r w:rsidRPr="00F022D2">
        <w:rPr>
          <w:lang w:val="ru-RU"/>
        </w:rPr>
        <w:t>Это и есть правила. Автоматизация должна быть как светофор: она не едет вместо водителя, но не дает устроить ДТП.</w:t>
      </w:r>
    </w:p>
    <w:p w14:paraId="4132FDBC" w14:textId="77777777" w:rsidR="00F022D2" w:rsidRPr="00F022D2" w:rsidRDefault="00F022D2" w:rsidP="00F022D2">
      <w:pPr>
        <w:rPr>
          <w:b/>
          <w:bCs/>
          <w:lang w:val="ru-RU"/>
        </w:rPr>
      </w:pPr>
      <w:r w:rsidRPr="00F022D2">
        <w:rPr>
          <w:b/>
          <w:bCs/>
          <w:lang w:val="ru-RU"/>
        </w:rPr>
        <w:t>Уровень 1. Автоматизация входящего потока</w:t>
      </w:r>
    </w:p>
    <w:p w14:paraId="5C3CF2F5" w14:textId="77777777" w:rsidR="00F022D2" w:rsidRPr="00F022D2" w:rsidRDefault="00F022D2" w:rsidP="00F022D2">
      <w:pPr>
        <w:rPr>
          <w:lang w:val="ru-RU"/>
        </w:rPr>
      </w:pPr>
      <w:r w:rsidRPr="00F022D2">
        <w:rPr>
          <w:lang w:val="ru-RU"/>
        </w:rPr>
        <w:t>Здесь цель одна: чтобы любая заявка не потерялась и сразу попала в работу.</w:t>
      </w:r>
    </w:p>
    <w:p w14:paraId="29417CCB" w14:textId="77777777" w:rsidR="00F022D2" w:rsidRPr="00F022D2" w:rsidRDefault="00F022D2" w:rsidP="00F022D2">
      <w:pPr>
        <w:rPr>
          <w:lang w:val="ru-RU"/>
        </w:rPr>
      </w:pPr>
      <w:r w:rsidRPr="00F022D2">
        <w:rPr>
          <w:lang w:val="ru-RU"/>
        </w:rPr>
        <w:t xml:space="preserve">Если лид приходит с сайта, он должен создавать сделку в </w:t>
      </w:r>
      <w:hyperlink r:id="rId15" w:history="1">
        <w:r w:rsidRPr="00F022D2">
          <w:rPr>
            <w:rStyle w:val="aff9"/>
            <w:lang w:val="ru-RU"/>
          </w:rPr>
          <w:t>amoCRM</w:t>
        </w:r>
      </w:hyperlink>
      <w:r w:rsidRPr="00F022D2">
        <w:rPr>
          <w:lang w:val="ru-RU"/>
        </w:rPr>
        <w:t xml:space="preserve"> и сразу ставить задачу на первый контакт с жестким дедлайном. Если дедлайна нет, задача превращается в "когда-нибудь", и лид остывает.</w:t>
      </w:r>
    </w:p>
    <w:p w14:paraId="505D3EC7" w14:textId="77777777" w:rsidR="00F022D2" w:rsidRPr="00F022D2" w:rsidRDefault="00F022D2" w:rsidP="00F022D2">
      <w:pPr>
        <w:rPr>
          <w:lang w:val="ru-RU"/>
        </w:rPr>
      </w:pPr>
      <w:r w:rsidRPr="00F022D2">
        <w:rPr>
          <w:lang w:val="ru-RU"/>
        </w:rPr>
        <w:t>Если лид приходит в мессенджер, он должен попадать в сделку через Wazzup, и дальше действуют те же правила: задача, дедлайн, контроль.</w:t>
      </w:r>
    </w:p>
    <w:p w14:paraId="243E39A0" w14:textId="77777777" w:rsidR="00F022D2" w:rsidRPr="00F022D2" w:rsidRDefault="00F022D2" w:rsidP="00F022D2">
      <w:pPr>
        <w:rPr>
          <w:lang w:val="ru-RU"/>
        </w:rPr>
      </w:pPr>
      <w:r w:rsidRPr="00F022D2">
        <w:rPr>
          <w:lang w:val="ru-RU"/>
        </w:rPr>
        <w:t>Если лид приходит по телефону, звонок должен фиксироваться и привязываться к контакту через Radist Online. Пропущенный звонок должен автоматически превращаться в задачу на перезвон. Это одна из самых прибыльных автоматизаций вообще, потому что вы перестаете терять горячие обращения.</w:t>
      </w:r>
    </w:p>
    <w:p w14:paraId="02358718" w14:textId="77777777" w:rsidR="00F022D2" w:rsidRPr="00F022D2" w:rsidRDefault="00F022D2" w:rsidP="00F022D2">
      <w:pPr>
        <w:rPr>
          <w:lang w:val="ru-RU"/>
        </w:rPr>
      </w:pPr>
      <w:r w:rsidRPr="00F022D2">
        <w:rPr>
          <w:lang w:val="ru-RU"/>
        </w:rPr>
        <w:t>Важно, чтобы у вас было одинаковое правило обработки входящих вне зависимости от канала. Иначе команда начнет выбирать "удобные" каналы и избегать "неудобных", а у собственника снова появится слепая зона.</w:t>
      </w:r>
    </w:p>
    <w:p w14:paraId="5A8C60A2" w14:textId="77777777" w:rsidR="00F022D2" w:rsidRPr="00F022D2" w:rsidRDefault="00F022D2" w:rsidP="00F022D2">
      <w:pPr>
        <w:rPr>
          <w:b/>
          <w:bCs/>
          <w:lang w:val="ru-RU"/>
        </w:rPr>
      </w:pPr>
      <w:r w:rsidRPr="00F022D2">
        <w:rPr>
          <w:b/>
          <w:bCs/>
          <w:lang w:val="ru-RU"/>
        </w:rPr>
        <w:t>Уровень 2. Автоматизация движения по этапам</w:t>
      </w:r>
    </w:p>
    <w:p w14:paraId="56641A8B" w14:textId="77777777" w:rsidR="00F022D2" w:rsidRPr="00F022D2" w:rsidRDefault="00F022D2" w:rsidP="00F022D2">
      <w:pPr>
        <w:rPr>
          <w:lang w:val="ru-RU"/>
        </w:rPr>
      </w:pPr>
      <w:r w:rsidRPr="00F022D2">
        <w:rPr>
          <w:lang w:val="ru-RU"/>
        </w:rPr>
        <w:lastRenderedPageBreak/>
        <w:t>Воронка без автоматизации часто превращается в музей: сделки стоят на этапах неделями. Менеджер вроде общается, но воронка не двигается, задачи не ставятся, и никто не понимает, где проблема.</w:t>
      </w:r>
    </w:p>
    <w:p w14:paraId="595B225B" w14:textId="77777777" w:rsidR="00F022D2" w:rsidRPr="00F022D2" w:rsidRDefault="00F022D2" w:rsidP="00F022D2">
      <w:pPr>
        <w:rPr>
          <w:lang w:val="ru-RU"/>
        </w:rPr>
      </w:pPr>
      <w:r w:rsidRPr="00F022D2">
        <w:rPr>
          <w:lang w:val="ru-RU"/>
        </w:rPr>
        <w:t>Поэтому для каждого этапа нужны два элемента: ожидаемое действие и контрольный срок.</w:t>
      </w:r>
    </w:p>
    <w:p w14:paraId="1841F16D" w14:textId="77777777" w:rsidR="00F022D2" w:rsidRPr="00F022D2" w:rsidRDefault="00F022D2" w:rsidP="00F022D2">
      <w:pPr>
        <w:rPr>
          <w:lang w:val="ru-RU"/>
        </w:rPr>
      </w:pPr>
      <w:r w:rsidRPr="00F022D2">
        <w:rPr>
          <w:lang w:val="ru-RU"/>
        </w:rPr>
        <w:t>Когда сделка перешла на этап квалификации, CRM должна ставить задачу уточнить ключевые параметры и зафиксировать следующий шаг. Когда сделка перешла на этап "подготовка КП", CRM должна поставить задачу отправить КП до определенного времени. Когда КП отправлено, CRM должна поставить задачу на контрольное касание.</w:t>
      </w:r>
    </w:p>
    <w:p w14:paraId="34D79972" w14:textId="77777777" w:rsidR="00F022D2" w:rsidRPr="00F022D2" w:rsidRDefault="00F022D2" w:rsidP="00F022D2">
      <w:pPr>
        <w:rPr>
          <w:lang w:val="ru-RU"/>
        </w:rPr>
      </w:pPr>
      <w:r w:rsidRPr="00F022D2">
        <w:rPr>
          <w:lang w:val="ru-RU"/>
        </w:rPr>
        <w:t>Это выглядит простым, но именно так системно поднимают конверсию. Потому что продажа - это цепочка касаний. И если касание "выпало", сделка чаще всего умирает.</w:t>
      </w:r>
    </w:p>
    <w:p w14:paraId="4E2682C1" w14:textId="77777777" w:rsidR="00F022D2" w:rsidRPr="00F022D2" w:rsidRDefault="00F022D2" w:rsidP="00F022D2">
      <w:pPr>
        <w:rPr>
          <w:b/>
          <w:bCs/>
          <w:lang w:val="ru-RU"/>
        </w:rPr>
      </w:pPr>
      <w:r w:rsidRPr="00F022D2">
        <w:rPr>
          <w:b/>
          <w:bCs/>
          <w:lang w:val="ru-RU"/>
        </w:rPr>
        <w:t>Уровень 3. Автоматизация контроля качества</w:t>
      </w:r>
    </w:p>
    <w:p w14:paraId="367305DF" w14:textId="77777777" w:rsidR="00F022D2" w:rsidRPr="00F022D2" w:rsidRDefault="00F022D2" w:rsidP="00F022D2">
      <w:pPr>
        <w:rPr>
          <w:lang w:val="ru-RU"/>
        </w:rPr>
      </w:pPr>
      <w:r w:rsidRPr="00F022D2">
        <w:rPr>
          <w:lang w:val="ru-RU"/>
        </w:rPr>
        <w:t>Качество продаж - это не только "умеет говорить". Это еще и соблюдение правил: задает ли менеджер нужные вопросы, фиксирует ли договоренности, дает ли клиенту следующий шаг, отвечает ли быстро, не пропадает ли.</w:t>
      </w:r>
    </w:p>
    <w:p w14:paraId="75B51B18" w14:textId="77777777" w:rsidR="00F022D2" w:rsidRPr="00F022D2" w:rsidRDefault="00F022D2" w:rsidP="00F022D2">
      <w:pPr>
        <w:rPr>
          <w:lang w:val="ru-RU"/>
        </w:rPr>
      </w:pPr>
      <w:r w:rsidRPr="00F022D2">
        <w:rPr>
          <w:lang w:val="ru-RU"/>
        </w:rPr>
        <w:t>Когда у вас подключены переписки через Wazzup и звонки через Radist Online, у вас появляется возможность контроля качества. И вот здесь автоматизация может работать мягко, но эффективно.</w:t>
      </w:r>
    </w:p>
    <w:p w14:paraId="3FDD54D1" w14:textId="77777777" w:rsidR="00F022D2" w:rsidRPr="00F022D2" w:rsidRDefault="00F022D2" w:rsidP="00F022D2">
      <w:pPr>
        <w:rPr>
          <w:lang w:val="ru-RU"/>
        </w:rPr>
      </w:pPr>
      <w:r w:rsidRPr="00F022D2">
        <w:rPr>
          <w:lang w:val="ru-RU"/>
        </w:rPr>
        <w:t>Пример: если после нового сообщения клиента менеджер не ответил в течение заданного времени, CRM создает задачу или уведомление руководителю. Это не наказание. Это страховка от потерь.</w:t>
      </w:r>
    </w:p>
    <w:p w14:paraId="290B9B63" w14:textId="77777777" w:rsidR="00F022D2" w:rsidRPr="00F022D2" w:rsidRDefault="00F022D2" w:rsidP="00F022D2">
      <w:pPr>
        <w:rPr>
          <w:lang w:val="ru-RU"/>
        </w:rPr>
      </w:pPr>
      <w:r w:rsidRPr="00F022D2">
        <w:rPr>
          <w:lang w:val="ru-RU"/>
        </w:rPr>
        <w:t>Другой пример: если сделка стоит на этапе "ожидание клиента" слишком долго, CRM ставит задачу менеджеру сделать напоминание. Причем не "спамить", а сделать нормальное касание: уточнить, нужна ли помощь, предложить формат, дать пользу. Это повышает конверсию без давления.</w:t>
      </w:r>
    </w:p>
    <w:p w14:paraId="3D54E70D" w14:textId="77777777" w:rsidR="00F022D2" w:rsidRPr="00F022D2" w:rsidRDefault="00F022D2" w:rsidP="00F022D2">
      <w:pPr>
        <w:rPr>
          <w:lang w:val="ru-RU"/>
        </w:rPr>
      </w:pPr>
      <w:r w:rsidRPr="00F022D2">
        <w:rPr>
          <w:lang w:val="ru-RU"/>
        </w:rPr>
        <w:t xml:space="preserve">Контроль качества важен еще и потому, что он влияет на репутацию. Хороший сервис дает больше отзывов. А отзывы через </w:t>
      </w:r>
      <w:hyperlink r:id="rId16" w:history="1">
        <w:r w:rsidRPr="00F022D2">
          <w:rPr>
            <w:rStyle w:val="aff9"/>
            <w:lang w:val="ru-RU"/>
          </w:rPr>
          <w:t>MyReviews</w:t>
        </w:r>
      </w:hyperlink>
      <w:r w:rsidRPr="00F022D2">
        <w:rPr>
          <w:lang w:val="ru-RU"/>
        </w:rPr>
        <w:t xml:space="preserve"> усиливают доверие, повышают конверсию и помогают маркетингу. Это прямой мостик к разделу </w:t>
      </w:r>
      <w:hyperlink r:id="rId17" w:history="1">
        <w:r w:rsidRPr="00F022D2">
          <w:rPr>
            <w:rStyle w:val="aff9"/>
            <w:lang w:val="ru-RU"/>
          </w:rPr>
          <w:t>отзывы</w:t>
        </w:r>
      </w:hyperlink>
      <w:r w:rsidRPr="00F022D2">
        <w:rPr>
          <w:lang w:val="ru-RU"/>
        </w:rPr>
        <w:t xml:space="preserve"> и к усилению бренда через кейсы в </w:t>
      </w:r>
      <w:hyperlink r:id="rId18" w:history="1">
        <w:r w:rsidRPr="00F022D2">
          <w:rPr>
            <w:rStyle w:val="aff9"/>
            <w:lang w:val="ru-RU"/>
          </w:rPr>
          <w:t>портфолио</w:t>
        </w:r>
      </w:hyperlink>
      <w:r w:rsidRPr="00F022D2">
        <w:rPr>
          <w:lang w:val="ru-RU"/>
        </w:rPr>
        <w:t>.</w:t>
      </w:r>
    </w:p>
    <w:p w14:paraId="7D30BF80" w14:textId="77777777" w:rsidR="00F022D2" w:rsidRPr="00F022D2" w:rsidRDefault="00F022D2" w:rsidP="00F022D2">
      <w:pPr>
        <w:rPr>
          <w:b/>
          <w:bCs/>
          <w:lang w:val="ru-RU"/>
        </w:rPr>
      </w:pPr>
      <w:r w:rsidRPr="00F022D2">
        <w:rPr>
          <w:b/>
          <w:bCs/>
          <w:lang w:val="ru-RU"/>
        </w:rPr>
        <w:t>Где автоматизация действительно помогает маркетингу</w:t>
      </w:r>
    </w:p>
    <w:p w14:paraId="522F9346" w14:textId="77777777" w:rsidR="00F022D2" w:rsidRPr="00F022D2" w:rsidRDefault="00F022D2" w:rsidP="00F022D2">
      <w:pPr>
        <w:rPr>
          <w:lang w:val="ru-RU"/>
        </w:rPr>
      </w:pPr>
      <w:r w:rsidRPr="00F022D2">
        <w:rPr>
          <w:lang w:val="ru-RU"/>
        </w:rPr>
        <w:t>Маркетинг и продажи связаны сильнее, чем принято думать. Когда отдел продаж работает системно, маркетинг становится дешевле.</w:t>
      </w:r>
    </w:p>
    <w:p w14:paraId="0631D55A" w14:textId="77777777" w:rsidR="00F022D2" w:rsidRPr="00F022D2" w:rsidRDefault="00F022D2" w:rsidP="00F022D2">
      <w:pPr>
        <w:rPr>
          <w:lang w:val="ru-RU"/>
        </w:rPr>
      </w:pPr>
      <w:r w:rsidRPr="00F022D2">
        <w:rPr>
          <w:lang w:val="ru-RU"/>
        </w:rPr>
        <w:lastRenderedPageBreak/>
        <w:t xml:space="preserve">Если вы быстрее отвечаете и меньше теряете лидов, то при том же бюджете в </w:t>
      </w:r>
      <w:hyperlink r:id="rId19" w:history="1">
        <w:r w:rsidRPr="00F022D2">
          <w:rPr>
            <w:rStyle w:val="aff9"/>
            <w:lang w:val="ru-RU"/>
          </w:rPr>
          <w:t>Яндекс Директ</w:t>
        </w:r>
      </w:hyperlink>
      <w:r w:rsidRPr="00F022D2">
        <w:rPr>
          <w:lang w:val="ru-RU"/>
        </w:rPr>
        <w:t xml:space="preserve"> вы получаете больше сделок. Это снижает стоимость лида в пересчете на оплату. И это часто дает больший эффект, чем "оптимизация ставок".</w:t>
      </w:r>
    </w:p>
    <w:p w14:paraId="40D286E8" w14:textId="77777777" w:rsidR="00F022D2" w:rsidRPr="00F022D2" w:rsidRDefault="00F022D2" w:rsidP="00F022D2">
      <w:pPr>
        <w:rPr>
          <w:lang w:val="ru-RU"/>
        </w:rPr>
      </w:pPr>
      <w:r w:rsidRPr="00F022D2">
        <w:rPr>
          <w:lang w:val="ru-RU"/>
        </w:rPr>
        <w:t xml:space="preserve">Если вы фиксируете источники и причины отказов, вы понимаете, какие запросы и страницы приводят качественных клиентов. Это помогает улучшать структуру сайта через </w:t>
      </w:r>
      <w:hyperlink r:id="rId20" w:history="1">
        <w:r w:rsidRPr="00F022D2">
          <w:rPr>
            <w:rStyle w:val="aff9"/>
            <w:lang w:val="ru-RU"/>
          </w:rPr>
          <w:t>создание сайтов</w:t>
        </w:r>
      </w:hyperlink>
      <w:r w:rsidRPr="00F022D2">
        <w:rPr>
          <w:lang w:val="ru-RU"/>
        </w:rPr>
        <w:t xml:space="preserve"> и контент через </w:t>
      </w:r>
      <w:hyperlink r:id="rId21" w:history="1">
        <w:r w:rsidRPr="00F022D2">
          <w:rPr>
            <w:rStyle w:val="aff9"/>
            <w:lang w:val="ru-RU"/>
          </w:rPr>
          <w:t>SEO</w:t>
        </w:r>
      </w:hyperlink>
      <w:r w:rsidRPr="00F022D2">
        <w:rPr>
          <w:lang w:val="ru-RU"/>
        </w:rPr>
        <w:t>. В итоге растет не только трафик, но и качество заявок.</w:t>
      </w:r>
    </w:p>
    <w:p w14:paraId="678E485F" w14:textId="77777777" w:rsidR="00F022D2" w:rsidRPr="00F022D2" w:rsidRDefault="00F022D2" w:rsidP="00F022D2">
      <w:pPr>
        <w:rPr>
          <w:lang w:val="ru-RU"/>
        </w:rPr>
      </w:pPr>
      <w:r w:rsidRPr="00F022D2">
        <w:rPr>
          <w:lang w:val="ru-RU"/>
        </w:rPr>
        <w:t>Если вы системно собираете отзывы, то растет доверие. Доверие повышает конверсию. Конверсия снижает стоимость лида. И цикл начинает работать в вашу пользу.</w:t>
      </w:r>
    </w:p>
    <w:p w14:paraId="587B5966" w14:textId="77777777" w:rsidR="00F022D2" w:rsidRPr="00F022D2" w:rsidRDefault="00F022D2" w:rsidP="00F022D2">
      <w:pPr>
        <w:rPr>
          <w:lang w:val="ru-RU"/>
        </w:rPr>
      </w:pPr>
      <w:r w:rsidRPr="00F022D2">
        <w:rPr>
          <w:lang w:val="ru-RU"/>
        </w:rPr>
        <w:t>Поэтому автоматизация CRM - это не внутренняя "операционка". Это реальный рычаг роста маркетинга.</w:t>
      </w:r>
    </w:p>
    <w:p w14:paraId="0F2185AF" w14:textId="77777777" w:rsidR="00F022D2" w:rsidRPr="00F022D2" w:rsidRDefault="00F022D2" w:rsidP="00F022D2">
      <w:pPr>
        <w:rPr>
          <w:b/>
          <w:bCs/>
          <w:lang w:val="ru-RU"/>
        </w:rPr>
      </w:pPr>
      <w:r w:rsidRPr="00F022D2">
        <w:rPr>
          <w:b/>
          <w:bCs/>
          <w:lang w:val="ru-RU"/>
        </w:rPr>
        <w:t>Автосообщения: где они уместны, а где вредят</w:t>
      </w:r>
    </w:p>
    <w:p w14:paraId="14124612" w14:textId="77777777" w:rsidR="00F022D2" w:rsidRPr="00F022D2" w:rsidRDefault="00F022D2" w:rsidP="00F022D2">
      <w:pPr>
        <w:rPr>
          <w:lang w:val="ru-RU"/>
        </w:rPr>
      </w:pPr>
      <w:r w:rsidRPr="00F022D2">
        <w:rPr>
          <w:lang w:val="ru-RU"/>
        </w:rPr>
        <w:t>Автосообщения - скользкая тема. Они могут помочь, а могут убить доверие.</w:t>
      </w:r>
    </w:p>
    <w:p w14:paraId="1C16DC8F" w14:textId="77777777" w:rsidR="00F022D2" w:rsidRPr="00F022D2" w:rsidRDefault="00F022D2" w:rsidP="00F022D2">
      <w:pPr>
        <w:rPr>
          <w:lang w:val="ru-RU"/>
        </w:rPr>
      </w:pPr>
      <w:r w:rsidRPr="00F022D2">
        <w:rPr>
          <w:lang w:val="ru-RU"/>
        </w:rPr>
        <w:t>Автосообщение уместно как первое касание, когда лид пришел ночью или в момент, когда менеджер занят. Но оно должно быть коротким, человеческим и полезным. Без давления, без обещаний, без "мы лучшие".</w:t>
      </w:r>
    </w:p>
    <w:p w14:paraId="34182062" w14:textId="77777777" w:rsidR="00F022D2" w:rsidRPr="00F022D2" w:rsidRDefault="00F022D2" w:rsidP="00F022D2">
      <w:pPr>
        <w:rPr>
          <w:lang w:val="ru-RU"/>
        </w:rPr>
      </w:pPr>
      <w:r w:rsidRPr="00F022D2">
        <w:rPr>
          <w:lang w:val="ru-RU"/>
        </w:rPr>
        <w:t>Автосообщение уместно как подтверждение, что запрос получен, и когда ожидать ответ. Это снижает тревожность клиента и повышает шанс, что он дождется.</w:t>
      </w:r>
    </w:p>
    <w:p w14:paraId="1C9F1F8D" w14:textId="77777777" w:rsidR="00F022D2" w:rsidRPr="00F022D2" w:rsidRDefault="00F022D2" w:rsidP="00F022D2">
      <w:pPr>
        <w:rPr>
          <w:lang w:val="ru-RU"/>
        </w:rPr>
      </w:pPr>
      <w:r w:rsidRPr="00F022D2">
        <w:rPr>
          <w:lang w:val="ru-RU"/>
        </w:rPr>
        <w:t>Автосообщение вредно, если оно пытается продавать, задает десять вопросов подряд или звучит как робот. Клиент понимает, что с ним говорит шаблон, и доверие падает.</w:t>
      </w:r>
    </w:p>
    <w:p w14:paraId="1F8A36CC" w14:textId="77777777" w:rsidR="00F022D2" w:rsidRPr="00F022D2" w:rsidRDefault="00F022D2" w:rsidP="00F022D2">
      <w:pPr>
        <w:rPr>
          <w:lang w:val="ru-RU"/>
        </w:rPr>
      </w:pPr>
      <w:r w:rsidRPr="00F022D2">
        <w:rPr>
          <w:lang w:val="ru-RU"/>
        </w:rPr>
        <w:t>Если вы хотите использовать автосообщения в связке с Wazzup, лучше строить их как "буфер": короткое подтверждение и обещание времени ответа. А дальше в работу включается менеджер.</w:t>
      </w:r>
    </w:p>
    <w:p w14:paraId="1464EA08" w14:textId="77777777" w:rsidR="00F022D2" w:rsidRPr="00F022D2" w:rsidRDefault="00F022D2" w:rsidP="00F022D2">
      <w:pPr>
        <w:rPr>
          <w:b/>
          <w:bCs/>
          <w:lang w:val="ru-RU"/>
        </w:rPr>
      </w:pPr>
      <w:r w:rsidRPr="00F022D2">
        <w:rPr>
          <w:b/>
          <w:bCs/>
          <w:lang w:val="ru-RU"/>
        </w:rPr>
        <w:t>Как подключить ИИ к автоматизации, чтобы было полезно</w:t>
      </w:r>
    </w:p>
    <w:p w14:paraId="7E72F80A" w14:textId="77777777" w:rsidR="00F022D2" w:rsidRPr="00F022D2" w:rsidRDefault="00F022D2" w:rsidP="00F022D2">
      <w:pPr>
        <w:rPr>
          <w:lang w:val="ru-RU"/>
        </w:rPr>
      </w:pPr>
      <w:r w:rsidRPr="00F022D2">
        <w:rPr>
          <w:lang w:val="ru-RU"/>
        </w:rPr>
        <w:t>ИИ полезен там, где много рутины и много вариантов формулировок. Но ИИ вреден там, где нужна точность фактов и ответственность.</w:t>
      </w:r>
    </w:p>
    <w:p w14:paraId="1BA28E3F" w14:textId="77777777" w:rsidR="00F022D2" w:rsidRPr="00F022D2" w:rsidRDefault="00F022D2" w:rsidP="00F022D2">
      <w:pPr>
        <w:rPr>
          <w:lang w:val="ru-RU"/>
        </w:rPr>
      </w:pPr>
      <w:r w:rsidRPr="00F022D2">
        <w:rPr>
          <w:lang w:val="ru-RU"/>
        </w:rPr>
        <w:t>Где ИИ реально усиливает автоматизацию:</w:t>
      </w:r>
    </w:p>
    <w:p w14:paraId="4637CF0B" w14:textId="77777777" w:rsidR="00F022D2" w:rsidRPr="00F022D2" w:rsidRDefault="00F022D2" w:rsidP="00F022D2">
      <w:pPr>
        <w:numPr>
          <w:ilvl w:val="0"/>
          <w:numId w:val="98"/>
        </w:numPr>
        <w:rPr>
          <w:lang w:val="ru-RU"/>
        </w:rPr>
      </w:pPr>
      <w:r w:rsidRPr="00F022D2">
        <w:rPr>
          <w:lang w:val="ru-RU"/>
        </w:rPr>
        <w:t>генерация библиотек шаблонов сообщений под разные ситуации</w:t>
      </w:r>
    </w:p>
    <w:p w14:paraId="660EAFC3" w14:textId="77777777" w:rsidR="00F022D2" w:rsidRPr="00F022D2" w:rsidRDefault="00F022D2" w:rsidP="00F022D2">
      <w:pPr>
        <w:numPr>
          <w:ilvl w:val="0"/>
          <w:numId w:val="98"/>
        </w:numPr>
        <w:rPr>
          <w:lang w:val="ru-RU"/>
        </w:rPr>
      </w:pPr>
      <w:r w:rsidRPr="00F022D2">
        <w:rPr>
          <w:lang w:val="ru-RU"/>
        </w:rPr>
        <w:t>улучшение скриптов по результатам разборов диалогов и звонков</w:t>
      </w:r>
    </w:p>
    <w:p w14:paraId="5C79B2B7" w14:textId="77777777" w:rsidR="00F022D2" w:rsidRPr="00F022D2" w:rsidRDefault="00F022D2" w:rsidP="00F022D2">
      <w:pPr>
        <w:numPr>
          <w:ilvl w:val="0"/>
          <w:numId w:val="98"/>
        </w:numPr>
        <w:rPr>
          <w:lang w:val="ru-RU"/>
        </w:rPr>
      </w:pPr>
      <w:r w:rsidRPr="00F022D2">
        <w:rPr>
          <w:lang w:val="ru-RU"/>
        </w:rPr>
        <w:t>составление чек-листов качества и критериев "хорошего лида"</w:t>
      </w:r>
    </w:p>
    <w:p w14:paraId="43C9FF61" w14:textId="77777777" w:rsidR="00F022D2" w:rsidRPr="00F022D2" w:rsidRDefault="00F022D2" w:rsidP="00F022D2">
      <w:pPr>
        <w:numPr>
          <w:ilvl w:val="0"/>
          <w:numId w:val="98"/>
        </w:numPr>
        <w:rPr>
          <w:lang w:val="ru-RU"/>
        </w:rPr>
      </w:pPr>
      <w:r w:rsidRPr="00F022D2">
        <w:rPr>
          <w:lang w:val="ru-RU"/>
        </w:rPr>
        <w:t>подготовка вариантов ответов на частые вопросы</w:t>
      </w:r>
    </w:p>
    <w:p w14:paraId="37571178" w14:textId="77777777" w:rsidR="00F022D2" w:rsidRPr="00F022D2" w:rsidRDefault="00F022D2" w:rsidP="00F022D2">
      <w:pPr>
        <w:rPr>
          <w:lang w:val="ru-RU"/>
        </w:rPr>
      </w:pPr>
      <w:r w:rsidRPr="00F022D2">
        <w:rPr>
          <w:lang w:val="ru-RU"/>
        </w:rPr>
        <w:lastRenderedPageBreak/>
        <w:t>ChatGPT хорош как универсальный инструмент для текстов и логики. Claude часто сильнее в длинных сценариях и в более естественном стиле. Gemini удобен для систематизации процессов, чек-листов и структуры обучения. Perplexity полезен для проверки практик и поиска подходов, когда нужно свериться с рынком. YandexGPT и GigaChat помогают быстро делать русскоязычные черновики без ощущения "перевода".</w:t>
      </w:r>
    </w:p>
    <w:p w14:paraId="2245EB48" w14:textId="77777777" w:rsidR="00F022D2" w:rsidRPr="00F022D2" w:rsidRDefault="00F022D2" w:rsidP="00F022D2">
      <w:pPr>
        <w:rPr>
          <w:lang w:val="ru-RU"/>
        </w:rPr>
      </w:pPr>
      <w:r w:rsidRPr="00F022D2">
        <w:rPr>
          <w:lang w:val="ru-RU"/>
        </w:rPr>
        <w:t>Главное правило: ИИ не должен отправлять сообщения клиенту без контроля. Пусть ИИ готовит варианты, а менеджер выбирает и адаптирует. Тогда будет баланс скорости и качества.</w:t>
      </w:r>
    </w:p>
    <w:p w14:paraId="6F5FF5F5" w14:textId="77777777" w:rsidR="00F022D2" w:rsidRPr="00F022D2" w:rsidRDefault="00F022D2" w:rsidP="00F022D2">
      <w:pPr>
        <w:rPr>
          <w:b/>
          <w:bCs/>
          <w:lang w:val="ru-RU"/>
        </w:rPr>
      </w:pPr>
      <w:r w:rsidRPr="00F022D2">
        <w:rPr>
          <w:b/>
          <w:bCs/>
          <w:lang w:val="ru-RU"/>
        </w:rPr>
        <w:t>Типовая архитектура автоматизаций для digital-услуг</w:t>
      </w:r>
    </w:p>
    <w:p w14:paraId="4F6B98D0" w14:textId="77777777" w:rsidR="00F022D2" w:rsidRPr="00F022D2" w:rsidRDefault="00F022D2" w:rsidP="00F022D2">
      <w:pPr>
        <w:rPr>
          <w:lang w:val="ru-RU"/>
        </w:rPr>
      </w:pPr>
      <w:r w:rsidRPr="00F022D2">
        <w:rPr>
          <w:lang w:val="ru-RU"/>
        </w:rPr>
        <w:t xml:space="preserve">Если вы продаете услуги вроде </w:t>
      </w:r>
      <w:hyperlink r:id="rId22" w:history="1">
        <w:r w:rsidRPr="00F022D2">
          <w:rPr>
            <w:rStyle w:val="aff9"/>
            <w:lang w:val="ru-RU"/>
          </w:rPr>
          <w:t>SEO</w:t>
        </w:r>
      </w:hyperlink>
      <w:r w:rsidRPr="00F022D2">
        <w:rPr>
          <w:lang w:val="ru-RU"/>
        </w:rPr>
        <w:t xml:space="preserve">, </w:t>
      </w:r>
      <w:hyperlink r:id="rId23" w:history="1">
        <w:r w:rsidRPr="00F022D2">
          <w:rPr>
            <w:rStyle w:val="aff9"/>
            <w:lang w:val="ru-RU"/>
          </w:rPr>
          <w:t>Яндекс Директ</w:t>
        </w:r>
      </w:hyperlink>
      <w:r w:rsidRPr="00F022D2">
        <w:rPr>
          <w:lang w:val="ru-RU"/>
        </w:rPr>
        <w:t xml:space="preserve"> или </w:t>
      </w:r>
      <w:hyperlink r:id="rId24" w:history="1">
        <w:r w:rsidRPr="00F022D2">
          <w:rPr>
            <w:rStyle w:val="aff9"/>
            <w:lang w:val="ru-RU"/>
          </w:rPr>
          <w:t>создание сайтов</w:t>
        </w:r>
      </w:hyperlink>
      <w:r w:rsidRPr="00F022D2">
        <w:rPr>
          <w:lang w:val="ru-RU"/>
        </w:rPr>
        <w:t>, у вас почти всегда есть этап, где важно собрать вводные. И здесь автоматизация помогает не терять время.</w:t>
      </w:r>
    </w:p>
    <w:p w14:paraId="6DD2311C" w14:textId="77777777" w:rsidR="00F022D2" w:rsidRPr="00F022D2" w:rsidRDefault="00F022D2" w:rsidP="00F022D2">
      <w:pPr>
        <w:rPr>
          <w:lang w:val="ru-RU"/>
        </w:rPr>
      </w:pPr>
      <w:r w:rsidRPr="00F022D2">
        <w:rPr>
          <w:lang w:val="ru-RU"/>
        </w:rPr>
        <w:t>После создания сделки можно автоматически ставить задачу на сбор вводных: сайт клиента, ниша, регион, сроки, цели, бюджет. Но важно, чтобы это не превращалось в "анкета на 30 вопросов". Лучше сделать 5-7 ключевых вопросов, которые ведут к квалификации. Остальное уточняется в разговоре.</w:t>
      </w:r>
    </w:p>
    <w:p w14:paraId="33B2FF4D" w14:textId="77777777" w:rsidR="00F022D2" w:rsidRPr="00F022D2" w:rsidRDefault="00F022D2" w:rsidP="00F022D2">
      <w:pPr>
        <w:rPr>
          <w:lang w:val="ru-RU"/>
        </w:rPr>
      </w:pPr>
      <w:r w:rsidRPr="00F022D2">
        <w:rPr>
          <w:lang w:val="ru-RU"/>
        </w:rPr>
        <w:t>Дальше - задача на подготовку предложения. Потом - задача на контрольное касание. Потом - фиксация результата и причина отказа. Это базовая цепочка. И если она внедрена, конверсия стабилизируется и растет.</w:t>
      </w:r>
    </w:p>
    <w:p w14:paraId="74F8F7D3" w14:textId="77777777" w:rsidR="00F022D2" w:rsidRPr="00F022D2" w:rsidRDefault="00F022D2" w:rsidP="00F022D2">
      <w:pPr>
        <w:rPr>
          <w:b/>
          <w:bCs/>
          <w:lang w:val="ru-RU"/>
        </w:rPr>
      </w:pPr>
      <w:r w:rsidRPr="00F022D2">
        <w:rPr>
          <w:b/>
          <w:bCs/>
          <w:lang w:val="ru-RU"/>
        </w:rPr>
        <w:t>Почему сделки должны умирать "правильно"</w:t>
      </w:r>
    </w:p>
    <w:p w14:paraId="0E48451A" w14:textId="77777777" w:rsidR="00F022D2" w:rsidRPr="00F022D2" w:rsidRDefault="00F022D2" w:rsidP="00F022D2">
      <w:pPr>
        <w:rPr>
          <w:lang w:val="ru-RU"/>
        </w:rPr>
      </w:pPr>
      <w:r w:rsidRPr="00F022D2">
        <w:rPr>
          <w:lang w:val="ru-RU"/>
        </w:rPr>
        <w:t>Многие отделы продаж закрывают отказ как попало, потому что "некогда". В итоге собственник не понимает, почему падают продажи. Маркетинг не понимает, почему лиды не закрываются. Команда не учится.</w:t>
      </w:r>
    </w:p>
    <w:p w14:paraId="058FBC35" w14:textId="77777777" w:rsidR="00F022D2" w:rsidRPr="00F022D2" w:rsidRDefault="00F022D2" w:rsidP="00F022D2">
      <w:pPr>
        <w:rPr>
          <w:lang w:val="ru-RU"/>
        </w:rPr>
      </w:pPr>
      <w:r w:rsidRPr="00F022D2">
        <w:rPr>
          <w:lang w:val="ru-RU"/>
        </w:rPr>
        <w:t>Поэтому автоматизация должна требовать причину отказа. Не для бюрократии. А для улучшения:</w:t>
      </w:r>
    </w:p>
    <w:p w14:paraId="7633F4D9" w14:textId="77777777" w:rsidR="00F022D2" w:rsidRPr="00F022D2" w:rsidRDefault="00F022D2" w:rsidP="00F022D2">
      <w:pPr>
        <w:rPr>
          <w:lang w:val="ru-RU"/>
        </w:rPr>
      </w:pPr>
      <w:r w:rsidRPr="00F022D2">
        <w:rPr>
          <w:lang w:val="ru-RU"/>
        </w:rPr>
        <w:t>Если часто причина "дорого", значит нужно работать с оффером и ценностью, а не только с рекламой. Если часто "нет времени", значит нужна более простая упаковка и быстрый формат первого шага, например аудит или короткий созвон. Если часто "уже выбрали другого", значит критична скорость ответа и качество первого касания.</w:t>
      </w:r>
    </w:p>
    <w:p w14:paraId="4245207E" w14:textId="77777777" w:rsidR="00F022D2" w:rsidRPr="00F022D2" w:rsidRDefault="00F022D2" w:rsidP="00F022D2">
      <w:pPr>
        <w:rPr>
          <w:lang w:val="ru-RU"/>
        </w:rPr>
      </w:pPr>
      <w:r w:rsidRPr="00F022D2">
        <w:rPr>
          <w:lang w:val="ru-RU"/>
        </w:rPr>
        <w:t>Причины отказов - это топливо для улучшения сайта, рекламы и контента. Поэтому эта автоматизация окупается очень быстро.</w:t>
      </w:r>
    </w:p>
    <w:p w14:paraId="70FC5EC2" w14:textId="77777777" w:rsidR="00F022D2" w:rsidRPr="00F022D2" w:rsidRDefault="00F022D2" w:rsidP="00F022D2">
      <w:pPr>
        <w:rPr>
          <w:b/>
          <w:bCs/>
          <w:lang w:val="ru-RU"/>
        </w:rPr>
      </w:pPr>
      <w:r w:rsidRPr="00F022D2">
        <w:rPr>
          <w:b/>
          <w:bCs/>
          <w:lang w:val="ru-RU"/>
        </w:rPr>
        <w:t>Частые ошибки автоматизации</w:t>
      </w:r>
    </w:p>
    <w:p w14:paraId="1CCC2247" w14:textId="77777777" w:rsidR="00F022D2" w:rsidRPr="00F022D2" w:rsidRDefault="00F022D2" w:rsidP="00F022D2">
      <w:pPr>
        <w:rPr>
          <w:lang w:val="ru-RU"/>
        </w:rPr>
      </w:pPr>
      <w:r w:rsidRPr="00F022D2">
        <w:rPr>
          <w:lang w:val="ru-RU"/>
        </w:rPr>
        <w:lastRenderedPageBreak/>
        <w:t>Ошибка 1. Автоматизируют, пока нет дисциплины</w:t>
      </w:r>
      <w:r w:rsidRPr="00F022D2">
        <w:rPr>
          <w:lang w:val="ru-RU"/>
        </w:rPr>
        <w:br/>
        <w:t>Если менеджеры не ведут этапы и не закрывают задачи, автоматизация добавит только шум.</w:t>
      </w:r>
    </w:p>
    <w:p w14:paraId="5E4BC38D" w14:textId="77777777" w:rsidR="00F022D2" w:rsidRPr="00F022D2" w:rsidRDefault="00F022D2" w:rsidP="00F022D2">
      <w:pPr>
        <w:rPr>
          <w:lang w:val="ru-RU"/>
        </w:rPr>
      </w:pPr>
      <w:r w:rsidRPr="00F022D2">
        <w:rPr>
          <w:lang w:val="ru-RU"/>
        </w:rPr>
        <w:t>Ошибка 2. Слишком много уведомлений</w:t>
      </w:r>
      <w:r w:rsidRPr="00F022D2">
        <w:rPr>
          <w:lang w:val="ru-RU"/>
        </w:rPr>
        <w:br/>
        <w:t>Когда уведомлений много, их перестают замечать.</w:t>
      </w:r>
    </w:p>
    <w:p w14:paraId="1B99D62F" w14:textId="77777777" w:rsidR="00F022D2" w:rsidRPr="00F022D2" w:rsidRDefault="00F022D2" w:rsidP="00F022D2">
      <w:pPr>
        <w:rPr>
          <w:lang w:val="ru-RU"/>
        </w:rPr>
      </w:pPr>
      <w:r w:rsidRPr="00F022D2">
        <w:rPr>
          <w:lang w:val="ru-RU"/>
        </w:rPr>
        <w:t>Ошибка 3. Дубли задач</w:t>
      </w:r>
      <w:r w:rsidRPr="00F022D2">
        <w:rPr>
          <w:lang w:val="ru-RU"/>
        </w:rPr>
        <w:br/>
        <w:t>Менеджер видит три одинаковые задачи и начинает игнорировать систему.</w:t>
      </w:r>
    </w:p>
    <w:p w14:paraId="77BA9A5E" w14:textId="77777777" w:rsidR="00F022D2" w:rsidRPr="00F022D2" w:rsidRDefault="00F022D2" w:rsidP="00F022D2">
      <w:pPr>
        <w:rPr>
          <w:lang w:val="ru-RU"/>
        </w:rPr>
      </w:pPr>
      <w:r w:rsidRPr="00F022D2">
        <w:rPr>
          <w:lang w:val="ru-RU"/>
        </w:rPr>
        <w:t>Ошибка 4. Автоответы "продают" и раздражают</w:t>
      </w:r>
      <w:r w:rsidRPr="00F022D2">
        <w:rPr>
          <w:lang w:val="ru-RU"/>
        </w:rPr>
        <w:br/>
        <w:t>Клиент уходит, потому что ему не отвечают по делу.</w:t>
      </w:r>
    </w:p>
    <w:p w14:paraId="4CC10B6C" w14:textId="77777777" w:rsidR="00F022D2" w:rsidRPr="00F022D2" w:rsidRDefault="00F022D2" w:rsidP="00F022D2">
      <w:pPr>
        <w:rPr>
          <w:lang w:val="ru-RU"/>
        </w:rPr>
      </w:pPr>
      <w:r w:rsidRPr="00F022D2">
        <w:rPr>
          <w:lang w:val="ru-RU"/>
        </w:rPr>
        <w:t>Ошибка 5. Нет связи с источниками</w:t>
      </w:r>
      <w:r w:rsidRPr="00F022D2">
        <w:rPr>
          <w:lang w:val="ru-RU"/>
        </w:rPr>
        <w:br/>
        <w:t>Если вы не понимаете, откуда пришел лид, вы не сможете улучшать маркетинг.</w:t>
      </w:r>
    </w:p>
    <w:p w14:paraId="24E01111" w14:textId="77777777" w:rsidR="00F022D2" w:rsidRPr="00F022D2" w:rsidRDefault="00F022D2" w:rsidP="00F022D2">
      <w:pPr>
        <w:rPr>
          <w:lang w:val="ru-RU"/>
        </w:rPr>
      </w:pPr>
      <w:r w:rsidRPr="00F022D2">
        <w:rPr>
          <w:lang w:val="ru-RU"/>
        </w:rPr>
        <w:t>Ошибка 6. Воронка становится "театром"</w:t>
      </w:r>
      <w:r w:rsidRPr="00F022D2">
        <w:rPr>
          <w:lang w:val="ru-RU"/>
        </w:rPr>
        <w:br/>
        <w:t>Статусы двигают ради отчета, а не ради действий. Автоматизация должна быть привязана к действиям, иначе смысла нет.</w:t>
      </w:r>
    </w:p>
    <w:p w14:paraId="42FB830E" w14:textId="77777777" w:rsidR="00F022D2" w:rsidRPr="00F022D2" w:rsidRDefault="00F022D2" w:rsidP="00F022D2">
      <w:pPr>
        <w:rPr>
          <w:b/>
          <w:bCs/>
          <w:lang w:val="ru-RU"/>
        </w:rPr>
      </w:pPr>
      <w:r w:rsidRPr="00F022D2">
        <w:rPr>
          <w:b/>
          <w:bCs/>
          <w:lang w:val="ru-RU"/>
        </w:rPr>
        <w:t>Вывод</w:t>
      </w:r>
    </w:p>
    <w:p w14:paraId="45DF8DAC" w14:textId="77777777" w:rsidR="00F022D2" w:rsidRPr="00F022D2" w:rsidRDefault="00F022D2" w:rsidP="00F022D2">
      <w:pPr>
        <w:rPr>
          <w:lang w:val="ru-RU"/>
        </w:rPr>
      </w:pPr>
      <w:r w:rsidRPr="00F022D2">
        <w:rPr>
          <w:lang w:val="ru-RU"/>
        </w:rPr>
        <w:t xml:space="preserve">Автоматизация в </w:t>
      </w:r>
      <w:hyperlink r:id="rId25" w:history="1">
        <w:r w:rsidRPr="00F022D2">
          <w:rPr>
            <w:rStyle w:val="aff9"/>
            <w:lang w:val="ru-RU"/>
          </w:rPr>
          <w:t>amoCRM</w:t>
        </w:r>
      </w:hyperlink>
      <w:r w:rsidRPr="00F022D2">
        <w:rPr>
          <w:lang w:val="ru-RU"/>
        </w:rPr>
        <w:t xml:space="preserve"> - это способ сделать продажи стабильными и управляемыми. Она начинается с входящего потока: заявки, мессенджеры через Wazzup, звонки через Radist Online. Затем строится на задачах с дедлайнами и правилах движения по этапам. Дальше добавляется контроль качества и системная работа с отказами. И только потом подключаются более тонкие элементы: шаблоны, сценарии, ИИ и обучение.</w:t>
      </w:r>
    </w:p>
    <w:p w14:paraId="2C4AD44E" w14:textId="77777777" w:rsidR="00F022D2" w:rsidRPr="00F022D2" w:rsidRDefault="00F022D2" w:rsidP="00F022D2">
      <w:pPr>
        <w:rPr>
          <w:lang w:val="ru-RU"/>
        </w:rPr>
      </w:pPr>
      <w:r w:rsidRPr="00F022D2">
        <w:rPr>
          <w:lang w:val="ru-RU"/>
        </w:rPr>
        <w:t xml:space="preserve">Когда все сделано правильно, маркетинг начинает окупаться лучше: </w:t>
      </w:r>
      <w:hyperlink r:id="rId26" w:history="1">
        <w:r w:rsidRPr="00F022D2">
          <w:rPr>
            <w:rStyle w:val="aff9"/>
            <w:lang w:val="ru-RU"/>
          </w:rPr>
          <w:t>Яндекс Директ</w:t>
        </w:r>
      </w:hyperlink>
      <w:r w:rsidRPr="00F022D2">
        <w:rPr>
          <w:lang w:val="ru-RU"/>
        </w:rPr>
        <w:t xml:space="preserve"> дает больше сделок при том же бюджете, </w:t>
      </w:r>
      <w:hyperlink r:id="rId27" w:history="1">
        <w:r w:rsidRPr="00F022D2">
          <w:rPr>
            <w:rStyle w:val="aff9"/>
            <w:lang w:val="ru-RU"/>
          </w:rPr>
          <w:t>SEO</w:t>
        </w:r>
      </w:hyperlink>
      <w:r w:rsidRPr="00F022D2">
        <w:rPr>
          <w:lang w:val="ru-RU"/>
        </w:rPr>
        <w:t xml:space="preserve"> становится прозрачнее по заявкам, а сайт как инструмент </w:t>
      </w:r>
      <w:hyperlink r:id="rId28" w:history="1">
        <w:r w:rsidRPr="00F022D2">
          <w:rPr>
            <w:rStyle w:val="aff9"/>
            <w:lang w:val="ru-RU"/>
          </w:rPr>
          <w:t>создание сайтов</w:t>
        </w:r>
      </w:hyperlink>
      <w:r w:rsidRPr="00F022D2">
        <w:rPr>
          <w:lang w:val="ru-RU"/>
        </w:rPr>
        <w:t xml:space="preserve"> конвертирует выше за счет доверия и скорости обработки. И это именно тот эффект, ради которого CRM внедряют всерьез.</w:t>
      </w:r>
    </w:p>
    <w:p w14:paraId="4DBF7F7D" w14:textId="77777777" w:rsidR="00F022D2" w:rsidRPr="00F022D2" w:rsidRDefault="00F022D2" w:rsidP="00F022D2">
      <w:pPr>
        <w:rPr>
          <w:lang w:val="ru-RU"/>
        </w:rPr>
      </w:pPr>
      <w:r w:rsidRPr="00F022D2">
        <w:rPr>
          <w:lang w:val="ru-RU"/>
        </w:rPr>
        <w:pict w14:anchorId="6371E8B8">
          <v:rect id="_x0000_i1037" style="width:0;height:1.5pt" o:hralign="center" o:hrstd="t" o:hr="t" fillcolor="#a0a0a0" stroked="f"/>
        </w:pict>
      </w:r>
    </w:p>
    <w:p w14:paraId="468ABF5E" w14:textId="77777777" w:rsidR="00F022D2" w:rsidRPr="00F022D2" w:rsidRDefault="00F022D2" w:rsidP="00F022D2">
      <w:pPr>
        <w:rPr>
          <w:b/>
          <w:bCs/>
          <w:lang w:val="ru-RU"/>
        </w:rPr>
      </w:pPr>
      <w:r w:rsidRPr="00F022D2">
        <w:rPr>
          <w:b/>
          <w:bCs/>
          <w:lang w:val="ru-RU"/>
        </w:rPr>
        <w:t>FAQ</w:t>
      </w:r>
    </w:p>
    <w:p w14:paraId="53DC54A3" w14:textId="77777777" w:rsidR="00F022D2" w:rsidRPr="00F022D2" w:rsidRDefault="00F022D2" w:rsidP="00F022D2">
      <w:pPr>
        <w:rPr>
          <w:lang w:val="ru-RU"/>
        </w:rPr>
      </w:pPr>
      <w:r w:rsidRPr="00F022D2">
        <w:rPr>
          <w:lang w:val="ru-RU"/>
        </w:rPr>
        <w:t>Вопрос: С чего начать автоматизацию в amoCRM</w:t>
      </w:r>
      <w:r w:rsidRPr="00F022D2">
        <w:rPr>
          <w:lang w:val="ru-RU"/>
        </w:rPr>
        <w:br/>
        <w:t>Ответ: С базового: все заявки должны попадать в CRM, и на каждый новый лид должна ставиться задача с дедлайном на первый контакт.</w:t>
      </w:r>
    </w:p>
    <w:p w14:paraId="46A7C2BD" w14:textId="77777777" w:rsidR="00F022D2" w:rsidRPr="00F022D2" w:rsidRDefault="00F022D2" w:rsidP="00F022D2">
      <w:pPr>
        <w:rPr>
          <w:lang w:val="ru-RU"/>
        </w:rPr>
      </w:pPr>
      <w:r w:rsidRPr="00F022D2">
        <w:rPr>
          <w:lang w:val="ru-RU"/>
        </w:rPr>
        <w:t>Вопрос: Какие интеграции важнее всего для автоматизации</w:t>
      </w:r>
      <w:r w:rsidRPr="00F022D2">
        <w:rPr>
          <w:lang w:val="ru-RU"/>
        </w:rPr>
        <w:br/>
        <w:t>Ответ: Мессенджеры через Wazzup и звонки через Radist Online, потому что там чаще всего теряются лиды.</w:t>
      </w:r>
    </w:p>
    <w:p w14:paraId="2CE6981D" w14:textId="77777777" w:rsidR="00F022D2" w:rsidRPr="00F022D2" w:rsidRDefault="00F022D2" w:rsidP="00F022D2">
      <w:pPr>
        <w:rPr>
          <w:lang w:val="ru-RU"/>
        </w:rPr>
      </w:pPr>
      <w:r w:rsidRPr="00F022D2">
        <w:rPr>
          <w:lang w:val="ru-RU"/>
        </w:rPr>
        <w:lastRenderedPageBreak/>
        <w:t>Вопрос: Автоответы в мессенджерах полезны или вредны</w:t>
      </w:r>
      <w:r w:rsidRPr="00F022D2">
        <w:rPr>
          <w:lang w:val="ru-RU"/>
        </w:rPr>
        <w:br/>
        <w:t>Ответ: Полезны как короткое подтверждение и обещание времени ответа. Вредны, если они пытаются продавать или выглядят как робот.</w:t>
      </w:r>
    </w:p>
    <w:p w14:paraId="25666701" w14:textId="77777777" w:rsidR="00F022D2" w:rsidRPr="00F022D2" w:rsidRDefault="00F022D2" w:rsidP="00F022D2">
      <w:pPr>
        <w:rPr>
          <w:lang w:val="ru-RU"/>
        </w:rPr>
      </w:pPr>
      <w:r w:rsidRPr="00F022D2">
        <w:rPr>
          <w:lang w:val="ru-RU"/>
        </w:rPr>
        <w:t>Вопрос: Сколько задач нормально на одну сделку</w:t>
      </w:r>
      <w:r w:rsidRPr="00F022D2">
        <w:rPr>
          <w:lang w:val="ru-RU"/>
        </w:rPr>
        <w:br/>
        <w:t>Ответ: Не важно количество, важно чтобы задачи были по делу и с дедлайном: первый контакт, следующий шаг, контрольное касание. Дубли и лишний шум убивают дисциплину.</w:t>
      </w:r>
    </w:p>
    <w:p w14:paraId="648A5C5D" w14:textId="77777777" w:rsidR="00F022D2" w:rsidRPr="00F022D2" w:rsidRDefault="00F022D2" w:rsidP="00F022D2">
      <w:pPr>
        <w:rPr>
          <w:lang w:val="ru-RU"/>
        </w:rPr>
      </w:pPr>
      <w:r w:rsidRPr="00F022D2">
        <w:rPr>
          <w:lang w:val="ru-RU"/>
        </w:rPr>
        <w:t>Вопрос: Зачем фиксировать причины отказов</w:t>
      </w:r>
      <w:r w:rsidRPr="00F022D2">
        <w:rPr>
          <w:lang w:val="ru-RU"/>
        </w:rPr>
        <w:br/>
        <w:t>Ответ: Это источник улучшений для сайта, оффера, рекламы и скриптов. Без причин отказов отдел продаж не учится, а маркетинг оптимизируется вслепую.</w:t>
      </w:r>
    </w:p>
    <w:p w14:paraId="2B06552C" w14:textId="77777777" w:rsidR="00F022D2" w:rsidRPr="00F022D2" w:rsidRDefault="00F022D2" w:rsidP="00F022D2">
      <w:pPr>
        <w:rPr>
          <w:lang w:val="ru-RU"/>
        </w:rPr>
      </w:pPr>
      <w:r w:rsidRPr="00F022D2">
        <w:rPr>
          <w:lang w:val="ru-RU"/>
        </w:rPr>
        <w:t>Вопрос: Как автоматизация влияет на стоимость лида</w:t>
      </w:r>
      <w:r w:rsidRPr="00F022D2">
        <w:rPr>
          <w:lang w:val="ru-RU"/>
        </w:rPr>
        <w:br/>
        <w:t xml:space="preserve">Ответ: Меньше потерь и выше конверсия дают больше сделок при том же бюджете, поэтому цена лида в пересчете на оплату снижается, особенно в </w:t>
      </w:r>
      <w:hyperlink r:id="rId29" w:history="1">
        <w:r w:rsidRPr="00F022D2">
          <w:rPr>
            <w:rStyle w:val="aff9"/>
            <w:lang w:val="ru-RU"/>
          </w:rPr>
          <w:t>Яндекс Директ</w:t>
        </w:r>
      </w:hyperlink>
      <w:r w:rsidRPr="00F022D2">
        <w:rPr>
          <w:lang w:val="ru-RU"/>
        </w:rPr>
        <w:t>.</w:t>
      </w:r>
    </w:p>
    <w:p w14:paraId="2CFE365A" w14:textId="77777777" w:rsidR="00F022D2" w:rsidRPr="00F022D2" w:rsidRDefault="00F022D2" w:rsidP="00F022D2">
      <w:pPr>
        <w:rPr>
          <w:lang w:val="ru-RU"/>
        </w:rPr>
      </w:pPr>
      <w:r w:rsidRPr="00F022D2">
        <w:rPr>
          <w:lang w:val="ru-RU"/>
        </w:rPr>
        <w:t>Вопрос: Как ИИ использовать в автоматизации CRM</w:t>
      </w:r>
      <w:r w:rsidRPr="00F022D2">
        <w:rPr>
          <w:lang w:val="ru-RU"/>
        </w:rPr>
        <w:br/>
        <w:t>Ответ: Для шаблонов и скриптов, аудита диалогов и разборов звонков. ИИ должен готовить варианты, а не отправлять сообщения без контроля.</w:t>
      </w:r>
    </w:p>
    <w:p w14:paraId="2F77EB78" w14:textId="77777777" w:rsidR="00F022D2" w:rsidRPr="00F022D2" w:rsidRDefault="00F022D2" w:rsidP="00F022D2">
      <w:pPr>
        <w:rPr>
          <w:lang w:val="ru-RU"/>
        </w:rPr>
      </w:pPr>
      <w:r w:rsidRPr="00F022D2">
        <w:rPr>
          <w:lang w:val="ru-RU"/>
        </w:rPr>
        <w:t>Вопрос: Что делать, если менеджеры игнорируют задачи в CRM</w:t>
      </w:r>
      <w:r w:rsidRPr="00F022D2">
        <w:rPr>
          <w:lang w:val="ru-RU"/>
        </w:rPr>
        <w:br/>
        <w:t>Ответ: Упростить воронку, убрать лишние уведомления, оставить только критичные задачи, привязать ответственность и регулярно разбирать потери.</w:t>
      </w:r>
    </w:p>
    <w:p w14:paraId="26912D17" w14:textId="77777777" w:rsidR="00F022D2" w:rsidRPr="00F022D2" w:rsidRDefault="00F022D2" w:rsidP="00F022D2">
      <w:pPr>
        <w:rPr>
          <w:lang w:val="ru-RU"/>
        </w:rPr>
      </w:pPr>
      <w:r w:rsidRPr="00F022D2">
        <w:rPr>
          <w:lang w:val="ru-RU"/>
        </w:rPr>
        <w:t>Вопрос: Нужны ли автоматизации, если лидов мало</w:t>
      </w:r>
      <w:r w:rsidRPr="00F022D2">
        <w:rPr>
          <w:lang w:val="ru-RU"/>
        </w:rPr>
        <w:br/>
        <w:t>Ответ: Да, но минимальные. Даже при малом потоке важна дисциплина и скорость ответа, иначе вы теряете процент сделок там, где могли бы расти.</w:t>
      </w:r>
    </w:p>
    <w:p w14:paraId="2A7BA4AC" w14:textId="77777777" w:rsidR="00F022D2" w:rsidRPr="00F022D2" w:rsidRDefault="00F022D2" w:rsidP="00F022D2">
      <w:pPr>
        <w:rPr>
          <w:lang w:val="ru-RU"/>
        </w:rPr>
      </w:pPr>
      <w:r w:rsidRPr="00F022D2">
        <w:rPr>
          <w:lang w:val="ru-RU"/>
        </w:rPr>
        <w:t>Вопрос: Как связать CRM с репутацией</w:t>
      </w:r>
      <w:r w:rsidRPr="00F022D2">
        <w:rPr>
          <w:lang w:val="ru-RU"/>
        </w:rPr>
        <w:br/>
        <w:t xml:space="preserve">Ответ: После успешной сделки запускать задачу на сбор отзыва и вести клиента на </w:t>
      </w:r>
      <w:hyperlink r:id="rId30" w:history="1">
        <w:r w:rsidRPr="00F022D2">
          <w:rPr>
            <w:rStyle w:val="aff9"/>
            <w:lang w:val="ru-RU"/>
          </w:rPr>
          <w:t>MyReviews</w:t>
        </w:r>
      </w:hyperlink>
      <w:r w:rsidRPr="00F022D2">
        <w:rPr>
          <w:lang w:val="ru-RU"/>
        </w:rPr>
        <w:t>, усиливая доверие и конверсию.</w:t>
      </w:r>
    </w:p>
    <w:p w14:paraId="646921BD" w14:textId="77777777" w:rsidR="00F022D2" w:rsidRPr="00F022D2" w:rsidRDefault="00F022D2" w:rsidP="00F022D2">
      <w:pPr>
        <w:rPr>
          <w:lang w:val="ru-RU"/>
        </w:rPr>
      </w:pPr>
      <w:r w:rsidRPr="00F022D2">
        <w:rPr>
          <w:lang w:val="ru-RU"/>
        </w:rPr>
        <w:t>Вопрос: Какие ошибки чаще всего делают при автоматизации</w:t>
      </w:r>
      <w:r w:rsidRPr="00F022D2">
        <w:rPr>
          <w:lang w:val="ru-RU"/>
        </w:rPr>
        <w:br/>
        <w:t>Ответ: Делают слишком много, без логики процесса, без дисциплины и без контроля качества. Автоматизация должна усиливать правила, а не заменять продажи.</w:t>
      </w:r>
    </w:p>
    <w:p w14:paraId="304045E6" w14:textId="77777777" w:rsidR="00F022D2" w:rsidRPr="00F022D2" w:rsidRDefault="00F022D2" w:rsidP="00F022D2">
      <w:pPr>
        <w:rPr>
          <w:lang w:val="ru-RU"/>
        </w:rPr>
      </w:pPr>
      <w:r w:rsidRPr="00F022D2">
        <w:rPr>
          <w:lang w:val="ru-RU"/>
        </w:rPr>
        <w:pict w14:anchorId="23F9CC23">
          <v:rect id="_x0000_i1038" style="width:0;height:1.5pt" o:hralign="center" o:hrstd="t" o:hr="t" fillcolor="#a0a0a0" stroked="f"/>
        </w:pict>
      </w:r>
    </w:p>
    <w:p w14:paraId="2CC65429" w14:textId="77777777" w:rsidR="00F022D2" w:rsidRPr="00F022D2" w:rsidRDefault="00F022D2" w:rsidP="00F022D2">
      <w:pPr>
        <w:rPr>
          <w:b/>
          <w:bCs/>
          <w:lang w:val="ru-RU"/>
        </w:rPr>
      </w:pPr>
      <w:r w:rsidRPr="00F022D2">
        <w:rPr>
          <w:b/>
          <w:bCs/>
          <w:lang w:val="ru-RU"/>
        </w:rPr>
        <w:t>Перелинковка</w:t>
      </w:r>
    </w:p>
    <w:p w14:paraId="4F9766EF" w14:textId="77777777" w:rsidR="00F022D2" w:rsidRPr="00F022D2" w:rsidRDefault="00F022D2" w:rsidP="00F022D2">
      <w:pPr>
        <w:numPr>
          <w:ilvl w:val="0"/>
          <w:numId w:val="99"/>
        </w:numPr>
        <w:rPr>
          <w:lang w:val="ru-RU"/>
        </w:rPr>
      </w:pPr>
      <w:r w:rsidRPr="00F022D2">
        <w:rPr>
          <w:lang w:val="ru-RU"/>
        </w:rPr>
        <w:t>Анкор: amoCRM → /crm-integracii/amocrm/</w:t>
      </w:r>
    </w:p>
    <w:p w14:paraId="7E54C7F2" w14:textId="77777777" w:rsidR="00F022D2" w:rsidRPr="00F022D2" w:rsidRDefault="00F022D2" w:rsidP="00F022D2">
      <w:pPr>
        <w:numPr>
          <w:ilvl w:val="0"/>
          <w:numId w:val="99"/>
        </w:numPr>
        <w:rPr>
          <w:lang w:val="ru-RU"/>
        </w:rPr>
      </w:pPr>
      <w:r w:rsidRPr="00F022D2">
        <w:rPr>
          <w:lang w:val="ru-RU"/>
        </w:rPr>
        <w:t>Анкор: Wazzup → /crm-integracii/wazzup/</w:t>
      </w:r>
    </w:p>
    <w:p w14:paraId="1587890D" w14:textId="77777777" w:rsidR="00F022D2" w:rsidRPr="00F022D2" w:rsidRDefault="00F022D2" w:rsidP="00F022D2">
      <w:pPr>
        <w:numPr>
          <w:ilvl w:val="0"/>
          <w:numId w:val="99"/>
        </w:numPr>
        <w:rPr>
          <w:lang w:val="ru-RU"/>
        </w:rPr>
      </w:pPr>
      <w:r w:rsidRPr="00F022D2">
        <w:rPr>
          <w:lang w:val="ru-RU"/>
        </w:rPr>
        <w:t>Анкор: Radist Online → /crm-integracii/radist-online/</w:t>
      </w:r>
    </w:p>
    <w:p w14:paraId="0BA16E33" w14:textId="77777777" w:rsidR="00F022D2" w:rsidRPr="00F022D2" w:rsidRDefault="00F022D2" w:rsidP="00F022D2">
      <w:pPr>
        <w:numPr>
          <w:ilvl w:val="0"/>
          <w:numId w:val="99"/>
        </w:numPr>
        <w:rPr>
          <w:lang w:val="ru-RU"/>
        </w:rPr>
      </w:pPr>
      <w:r w:rsidRPr="00F022D2">
        <w:rPr>
          <w:lang w:val="ru-RU"/>
        </w:rPr>
        <w:t>Анкор: MyReviews → /lidogeneraciya/myreviews/</w:t>
      </w:r>
    </w:p>
    <w:p w14:paraId="4B0D5007" w14:textId="77777777" w:rsidR="00F022D2" w:rsidRPr="00F022D2" w:rsidRDefault="00F022D2" w:rsidP="00F022D2">
      <w:pPr>
        <w:numPr>
          <w:ilvl w:val="0"/>
          <w:numId w:val="99"/>
        </w:numPr>
        <w:rPr>
          <w:lang w:val="ru-RU"/>
        </w:rPr>
      </w:pPr>
      <w:r w:rsidRPr="00F022D2">
        <w:rPr>
          <w:lang w:val="ru-RU"/>
        </w:rPr>
        <w:lastRenderedPageBreak/>
        <w:t>Анкор: отзывы → /otzyvy/</w:t>
      </w:r>
    </w:p>
    <w:p w14:paraId="58C3EA8B" w14:textId="77777777" w:rsidR="00F022D2" w:rsidRPr="00F022D2" w:rsidRDefault="00F022D2" w:rsidP="00F022D2">
      <w:pPr>
        <w:numPr>
          <w:ilvl w:val="0"/>
          <w:numId w:val="99"/>
        </w:numPr>
        <w:rPr>
          <w:lang w:val="ru-RU"/>
        </w:rPr>
      </w:pPr>
      <w:r w:rsidRPr="00F022D2">
        <w:rPr>
          <w:lang w:val="ru-RU"/>
        </w:rPr>
        <w:t>Анкор: портфолио → /portfolio/</w:t>
      </w:r>
    </w:p>
    <w:p w14:paraId="6F09B3B4" w14:textId="77777777" w:rsidR="00F022D2" w:rsidRPr="00F022D2" w:rsidRDefault="00F022D2" w:rsidP="00F022D2">
      <w:pPr>
        <w:numPr>
          <w:ilvl w:val="0"/>
          <w:numId w:val="99"/>
        </w:numPr>
        <w:rPr>
          <w:lang w:val="ru-RU"/>
        </w:rPr>
      </w:pPr>
      <w:r w:rsidRPr="00F022D2">
        <w:rPr>
          <w:lang w:val="ru-RU"/>
        </w:rPr>
        <w:t>Анкор: создание сайтов → /sozdanie-saytov/</w:t>
      </w:r>
    </w:p>
    <w:p w14:paraId="623FFF18" w14:textId="77777777" w:rsidR="00F022D2" w:rsidRPr="00F022D2" w:rsidRDefault="00F022D2" w:rsidP="00F022D2">
      <w:pPr>
        <w:numPr>
          <w:ilvl w:val="0"/>
          <w:numId w:val="99"/>
        </w:numPr>
        <w:rPr>
          <w:lang w:val="ru-RU"/>
        </w:rPr>
      </w:pPr>
      <w:r w:rsidRPr="00F022D2">
        <w:rPr>
          <w:lang w:val="ru-RU"/>
        </w:rPr>
        <w:t>Анкор: SEO → /seo/</w:t>
      </w:r>
    </w:p>
    <w:p w14:paraId="4C2A1B8D" w14:textId="77777777" w:rsidR="00F022D2" w:rsidRPr="00F022D2" w:rsidRDefault="00F022D2" w:rsidP="00F022D2">
      <w:pPr>
        <w:numPr>
          <w:ilvl w:val="0"/>
          <w:numId w:val="99"/>
        </w:numPr>
        <w:rPr>
          <w:lang w:val="ru-RU"/>
        </w:rPr>
      </w:pPr>
      <w:r w:rsidRPr="00F022D2">
        <w:rPr>
          <w:lang w:val="ru-RU"/>
        </w:rPr>
        <w:t>Анкор: Яндекс Директ → /yandex-direct/</w:t>
      </w:r>
    </w:p>
    <w:p w14:paraId="066FD647" w14:textId="77777777" w:rsidR="00F022D2" w:rsidRPr="00F022D2" w:rsidRDefault="00F022D2" w:rsidP="00F022D2">
      <w:pPr>
        <w:numPr>
          <w:ilvl w:val="0"/>
          <w:numId w:val="99"/>
        </w:numPr>
        <w:rPr>
          <w:lang w:val="ru-RU"/>
        </w:rPr>
      </w:pPr>
      <w:r w:rsidRPr="00F022D2">
        <w:rPr>
          <w:lang w:val="ru-RU"/>
        </w:rPr>
        <w:t>Анкор: заказать услугу → /zakaz-uslugi/</w:t>
      </w:r>
    </w:p>
    <w:p w14:paraId="0B7C2468" w14:textId="77777777" w:rsidR="00F022D2" w:rsidRPr="00F022D2" w:rsidRDefault="00F022D2" w:rsidP="00F022D2">
      <w:pPr>
        <w:numPr>
          <w:ilvl w:val="0"/>
          <w:numId w:val="99"/>
        </w:numPr>
        <w:rPr>
          <w:lang w:val="ru-RU"/>
        </w:rPr>
      </w:pPr>
      <w:r w:rsidRPr="00F022D2">
        <w:rPr>
          <w:lang w:val="ru-RU"/>
        </w:rPr>
        <w:t>Анкор: контакты → /kontakty/</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21EB9"/>
    <w:multiLevelType w:val="multilevel"/>
    <w:tmpl w:val="A1D0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3E7065"/>
    <w:multiLevelType w:val="multilevel"/>
    <w:tmpl w:val="36A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300E7F"/>
    <w:multiLevelType w:val="multilevel"/>
    <w:tmpl w:val="B4B4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4"/>
  </w:num>
  <w:num w:numId="11" w16cid:durableId="886988077">
    <w:abstractNumId w:val="85"/>
  </w:num>
  <w:num w:numId="12" w16cid:durableId="424961242">
    <w:abstractNumId w:val="59"/>
  </w:num>
  <w:num w:numId="13" w16cid:durableId="1259748909">
    <w:abstractNumId w:val="69"/>
  </w:num>
  <w:num w:numId="14" w16cid:durableId="1113406276">
    <w:abstractNumId w:val="13"/>
  </w:num>
  <w:num w:numId="15" w16cid:durableId="1697384638">
    <w:abstractNumId w:val="54"/>
  </w:num>
  <w:num w:numId="16" w16cid:durableId="227226396">
    <w:abstractNumId w:val="23"/>
  </w:num>
  <w:num w:numId="17" w16cid:durableId="196744571">
    <w:abstractNumId w:val="87"/>
  </w:num>
  <w:num w:numId="18" w16cid:durableId="905259814">
    <w:abstractNumId w:val="52"/>
  </w:num>
  <w:num w:numId="19" w16cid:durableId="996760122">
    <w:abstractNumId w:val="11"/>
  </w:num>
  <w:num w:numId="20" w16cid:durableId="121583723">
    <w:abstractNumId w:val="30"/>
  </w:num>
  <w:num w:numId="21" w16cid:durableId="199632874">
    <w:abstractNumId w:val="18"/>
  </w:num>
  <w:num w:numId="22" w16cid:durableId="284432564">
    <w:abstractNumId w:val="94"/>
  </w:num>
  <w:num w:numId="23" w16cid:durableId="1609462224">
    <w:abstractNumId w:val="73"/>
  </w:num>
  <w:num w:numId="24" w16cid:durableId="1904023794">
    <w:abstractNumId w:val="20"/>
  </w:num>
  <w:num w:numId="25" w16cid:durableId="39523005">
    <w:abstractNumId w:val="39"/>
  </w:num>
  <w:num w:numId="26" w16cid:durableId="1069111627">
    <w:abstractNumId w:val="10"/>
  </w:num>
  <w:num w:numId="27" w16cid:durableId="151027397">
    <w:abstractNumId w:val="65"/>
  </w:num>
  <w:num w:numId="28" w16cid:durableId="1328633126">
    <w:abstractNumId w:val="51"/>
  </w:num>
  <w:num w:numId="29" w16cid:durableId="167408587">
    <w:abstractNumId w:val="83"/>
  </w:num>
  <w:num w:numId="30" w16cid:durableId="389814351">
    <w:abstractNumId w:val="14"/>
  </w:num>
  <w:num w:numId="31" w16cid:durableId="47805655">
    <w:abstractNumId w:val="47"/>
  </w:num>
  <w:num w:numId="32" w16cid:durableId="756441362">
    <w:abstractNumId w:val="45"/>
  </w:num>
  <w:num w:numId="33" w16cid:durableId="861628319">
    <w:abstractNumId w:val="46"/>
  </w:num>
  <w:num w:numId="34" w16cid:durableId="1796437150">
    <w:abstractNumId w:val="25"/>
  </w:num>
  <w:num w:numId="35" w16cid:durableId="938417513">
    <w:abstractNumId w:val="32"/>
  </w:num>
  <w:num w:numId="36" w16cid:durableId="1908373063">
    <w:abstractNumId w:val="96"/>
  </w:num>
  <w:num w:numId="37" w16cid:durableId="115375414">
    <w:abstractNumId w:val="81"/>
  </w:num>
  <w:num w:numId="38" w16cid:durableId="2103529016">
    <w:abstractNumId w:val="80"/>
  </w:num>
  <w:num w:numId="39" w16cid:durableId="1678730671">
    <w:abstractNumId w:val="74"/>
  </w:num>
  <w:num w:numId="40" w16cid:durableId="1833914217">
    <w:abstractNumId w:val="41"/>
  </w:num>
  <w:num w:numId="41" w16cid:durableId="328489210">
    <w:abstractNumId w:val="53"/>
  </w:num>
  <w:num w:numId="42" w16cid:durableId="1484155937">
    <w:abstractNumId w:val="58"/>
  </w:num>
  <w:num w:numId="43" w16cid:durableId="1767573948">
    <w:abstractNumId w:val="12"/>
  </w:num>
  <w:num w:numId="44" w16cid:durableId="1259405950">
    <w:abstractNumId w:val="43"/>
  </w:num>
  <w:num w:numId="45" w16cid:durableId="1350369636">
    <w:abstractNumId w:val="57"/>
  </w:num>
  <w:num w:numId="46" w16cid:durableId="881213168">
    <w:abstractNumId w:val="17"/>
  </w:num>
  <w:num w:numId="47" w16cid:durableId="25760433">
    <w:abstractNumId w:val="66"/>
  </w:num>
  <w:num w:numId="48" w16cid:durableId="6298078">
    <w:abstractNumId w:val="62"/>
  </w:num>
  <w:num w:numId="49" w16cid:durableId="178853271">
    <w:abstractNumId w:val="29"/>
  </w:num>
  <w:num w:numId="50" w16cid:durableId="1427843491">
    <w:abstractNumId w:val="35"/>
  </w:num>
  <w:num w:numId="51" w16cid:durableId="1628924154">
    <w:abstractNumId w:val="93"/>
  </w:num>
  <w:num w:numId="52" w16cid:durableId="574635049">
    <w:abstractNumId w:val="9"/>
  </w:num>
  <w:num w:numId="53" w16cid:durableId="1765956890">
    <w:abstractNumId w:val="48"/>
  </w:num>
  <w:num w:numId="54" w16cid:durableId="1870727710">
    <w:abstractNumId w:val="91"/>
  </w:num>
  <w:num w:numId="55" w16cid:durableId="1229416557">
    <w:abstractNumId w:val="63"/>
  </w:num>
  <w:num w:numId="56" w16cid:durableId="1964648181">
    <w:abstractNumId w:val="82"/>
  </w:num>
  <w:num w:numId="57" w16cid:durableId="688290705">
    <w:abstractNumId w:val="50"/>
  </w:num>
  <w:num w:numId="58" w16cid:durableId="986544641">
    <w:abstractNumId w:val="44"/>
  </w:num>
  <w:num w:numId="59" w16cid:durableId="1751266716">
    <w:abstractNumId w:val="64"/>
  </w:num>
  <w:num w:numId="60" w16cid:durableId="1096443331">
    <w:abstractNumId w:val="78"/>
  </w:num>
  <w:num w:numId="61" w16cid:durableId="1208570337">
    <w:abstractNumId w:val="61"/>
  </w:num>
  <w:num w:numId="62" w16cid:durableId="1037772887">
    <w:abstractNumId w:val="88"/>
  </w:num>
  <w:num w:numId="63" w16cid:durableId="1526401771">
    <w:abstractNumId w:val="56"/>
  </w:num>
  <w:num w:numId="64" w16cid:durableId="340200041">
    <w:abstractNumId w:val="98"/>
  </w:num>
  <w:num w:numId="65" w16cid:durableId="1223952521">
    <w:abstractNumId w:val="22"/>
  </w:num>
  <w:num w:numId="66" w16cid:durableId="578949821">
    <w:abstractNumId w:val="28"/>
  </w:num>
  <w:num w:numId="67" w16cid:durableId="5980184">
    <w:abstractNumId w:val="19"/>
  </w:num>
  <w:num w:numId="68" w16cid:durableId="1625648322">
    <w:abstractNumId w:val="37"/>
  </w:num>
  <w:num w:numId="69" w16cid:durableId="1452745542">
    <w:abstractNumId w:val="42"/>
  </w:num>
  <w:num w:numId="70" w16cid:durableId="1675186677">
    <w:abstractNumId w:val="77"/>
  </w:num>
  <w:num w:numId="71" w16cid:durableId="191765936">
    <w:abstractNumId w:val="95"/>
  </w:num>
  <w:num w:numId="72" w16cid:durableId="162401701">
    <w:abstractNumId w:val="27"/>
  </w:num>
  <w:num w:numId="73" w16cid:durableId="312218953">
    <w:abstractNumId w:val="34"/>
  </w:num>
  <w:num w:numId="74" w16cid:durableId="1619528468">
    <w:abstractNumId w:val="70"/>
  </w:num>
  <w:num w:numId="75" w16cid:durableId="1938907189">
    <w:abstractNumId w:val="33"/>
  </w:num>
  <w:num w:numId="76" w16cid:durableId="233205866">
    <w:abstractNumId w:val="21"/>
  </w:num>
  <w:num w:numId="77" w16cid:durableId="184447025">
    <w:abstractNumId w:val="79"/>
  </w:num>
  <w:num w:numId="78" w16cid:durableId="1161391970">
    <w:abstractNumId w:val="67"/>
  </w:num>
  <w:num w:numId="79" w16cid:durableId="752777693">
    <w:abstractNumId w:val="68"/>
  </w:num>
  <w:num w:numId="80" w16cid:durableId="429011552">
    <w:abstractNumId w:val="92"/>
  </w:num>
  <w:num w:numId="81" w16cid:durableId="1225489659">
    <w:abstractNumId w:val="71"/>
  </w:num>
  <w:num w:numId="82" w16cid:durableId="1931739380">
    <w:abstractNumId w:val="90"/>
  </w:num>
  <w:num w:numId="83" w16cid:durableId="671182567">
    <w:abstractNumId w:val="40"/>
  </w:num>
  <w:num w:numId="84" w16cid:durableId="389772636">
    <w:abstractNumId w:val="86"/>
  </w:num>
  <w:num w:numId="85" w16cid:durableId="675183808">
    <w:abstractNumId w:val="36"/>
  </w:num>
  <w:num w:numId="86" w16cid:durableId="700516916">
    <w:abstractNumId w:val="26"/>
  </w:num>
  <w:num w:numId="87" w16cid:durableId="953248116">
    <w:abstractNumId w:val="38"/>
  </w:num>
  <w:num w:numId="88" w16cid:durableId="1842891506">
    <w:abstractNumId w:val="60"/>
  </w:num>
  <w:num w:numId="89" w16cid:durableId="1260330191">
    <w:abstractNumId w:val="75"/>
  </w:num>
  <w:num w:numId="90" w16cid:durableId="881938778">
    <w:abstractNumId w:val="89"/>
  </w:num>
  <w:num w:numId="91" w16cid:durableId="1735546328">
    <w:abstractNumId w:val="31"/>
  </w:num>
  <w:num w:numId="92" w16cid:durableId="2029942190">
    <w:abstractNumId w:val="15"/>
  </w:num>
  <w:num w:numId="93" w16cid:durableId="1797488033">
    <w:abstractNumId w:val="84"/>
  </w:num>
  <w:num w:numId="94" w16cid:durableId="1675185092">
    <w:abstractNumId w:val="72"/>
  </w:num>
  <w:num w:numId="95" w16cid:durableId="1041831593">
    <w:abstractNumId w:val="76"/>
  </w:num>
  <w:num w:numId="96" w16cid:durableId="1638611406">
    <w:abstractNumId w:val="97"/>
  </w:num>
  <w:num w:numId="97" w16cid:durableId="1804351027">
    <w:abstractNumId w:val="49"/>
  </w:num>
  <w:num w:numId="98" w16cid:durableId="195898982">
    <w:abstractNumId w:val="16"/>
  </w:num>
  <w:num w:numId="99" w16cid:durableId="119337597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0B78"/>
    <w:rsid w:val="00C83ADA"/>
    <w:rsid w:val="00CB0664"/>
    <w:rsid w:val="00E20C47"/>
    <w:rsid w:val="00E714BF"/>
    <w:rsid w:val="00F022D2"/>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eo/" TargetMode="External"/><Relationship Id="rId13" Type="http://schemas.openxmlformats.org/officeDocument/2006/relationships/hyperlink" Target="/seo/" TargetMode="External"/><Relationship Id="rId18" Type="http://schemas.openxmlformats.org/officeDocument/2006/relationships/hyperlink" Target="/portfolio/" TargetMode="External"/><Relationship Id="rId26" Type="http://schemas.openxmlformats.org/officeDocument/2006/relationships/hyperlink" Target="/yandex-direct/" TargetMode="External"/><Relationship Id="rId3" Type="http://schemas.openxmlformats.org/officeDocument/2006/relationships/styles" Target="styles.xml"/><Relationship Id="rId21" Type="http://schemas.openxmlformats.org/officeDocument/2006/relationships/hyperlink" Target="/seo/" TargetMode="External"/><Relationship Id="rId7" Type="http://schemas.openxmlformats.org/officeDocument/2006/relationships/hyperlink" Target="/yandex-direct/" TargetMode="External"/><Relationship Id="rId12" Type="http://schemas.openxmlformats.org/officeDocument/2006/relationships/hyperlink" Target="/sozdanie-saytov/" TargetMode="External"/><Relationship Id="rId17" Type="http://schemas.openxmlformats.org/officeDocument/2006/relationships/hyperlink" Target="/otzyvy/" TargetMode="External"/><Relationship Id="rId25" Type="http://schemas.openxmlformats.org/officeDocument/2006/relationships/hyperlink" Target="/crm-integracii/amocrm/" TargetMode="External"/><Relationship Id="rId2" Type="http://schemas.openxmlformats.org/officeDocument/2006/relationships/numbering" Target="numbering.xml"/><Relationship Id="rId16" Type="http://schemas.openxmlformats.org/officeDocument/2006/relationships/hyperlink" Target="/lidogeneraciya/myreviews/" TargetMode="External"/><Relationship Id="rId20" Type="http://schemas.openxmlformats.org/officeDocument/2006/relationships/hyperlink" Target="/sozdanie-saytov/" TargetMode="External"/><Relationship Id="rId29" Type="http://schemas.openxmlformats.org/officeDocument/2006/relationships/hyperlink" Target="/yandex-direct/" TargetMode="External"/><Relationship Id="rId1" Type="http://schemas.openxmlformats.org/officeDocument/2006/relationships/customXml" Target="../customXml/item1.xml"/><Relationship Id="rId6" Type="http://schemas.openxmlformats.org/officeDocument/2006/relationships/hyperlink" Target="/crm-integracii/amocrm/" TargetMode="External"/><Relationship Id="rId11" Type="http://schemas.openxmlformats.org/officeDocument/2006/relationships/hyperlink" Target="/seo/" TargetMode="External"/><Relationship Id="rId24" Type="http://schemas.openxmlformats.org/officeDocument/2006/relationships/hyperlink" Target="/sozdanie-saytov/"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rm-integracii/amocrm/" TargetMode="External"/><Relationship Id="rId23" Type="http://schemas.openxmlformats.org/officeDocument/2006/relationships/hyperlink" Target="/yandex-direct/" TargetMode="External"/><Relationship Id="rId28" Type="http://schemas.openxmlformats.org/officeDocument/2006/relationships/hyperlink" Target="/sozdanie-saytov/" TargetMode="External"/><Relationship Id="rId10" Type="http://schemas.openxmlformats.org/officeDocument/2006/relationships/hyperlink" Target="/yandex-direct/" TargetMode="External"/><Relationship Id="rId19" Type="http://schemas.openxmlformats.org/officeDocument/2006/relationships/hyperlink" Target="/yandex-direc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rm-integracii/amocrm/" TargetMode="External"/><Relationship Id="rId14" Type="http://schemas.openxmlformats.org/officeDocument/2006/relationships/hyperlink" Target="/yandex-direct/" TargetMode="External"/><Relationship Id="rId22" Type="http://schemas.openxmlformats.org/officeDocument/2006/relationships/hyperlink" Target="/seo/" TargetMode="External"/><Relationship Id="rId27" Type="http://schemas.openxmlformats.org/officeDocument/2006/relationships/hyperlink" Target="/seo/" TargetMode="External"/><Relationship Id="rId30" Type="http://schemas.openxmlformats.org/officeDocument/2006/relationships/hyperlink" Target="/lidogeneraciya/my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2275</Words>
  <Characters>12970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2026-01-26T05:59:00Z</dcterms:modified>
  <cp:category/>
</cp:coreProperties>
</file>