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432F8" w14:textId="77777777" w:rsidR="00892E6E" w:rsidRPr="00892E6E" w:rsidRDefault="00892E6E" w:rsidP="00892E6E">
      <w:pPr>
        <w:rPr>
          <w:lang w:val="ru-RU"/>
        </w:rPr>
      </w:pPr>
      <w:r w:rsidRPr="00892E6E">
        <w:rPr>
          <w:lang w:val="ru-RU"/>
        </w:rPr>
        <w:t>T: Wazzup и мессенджеры - как ускорить ответы и не терять заявки в amoCRM</w:t>
      </w:r>
      <w:r w:rsidRPr="00892E6E">
        <w:rPr>
          <w:lang w:val="ru-RU"/>
        </w:rPr>
        <w:br/>
        <w:t xml:space="preserve">D: Мессенджеры давно стали основным каналом заявок, но без системы диалоги расползаются по телефонам менеджеров и лиды теряются. Разбираем, как связка Wazzup + </w:t>
      </w:r>
      <w:hyperlink r:id="rId6" w:history="1">
        <w:r w:rsidRPr="00892E6E">
          <w:rPr>
            <w:rStyle w:val="aff9"/>
            <w:lang w:val="ru-RU"/>
          </w:rPr>
          <w:t>amoCRM</w:t>
        </w:r>
      </w:hyperlink>
      <w:r w:rsidRPr="00892E6E">
        <w:rPr>
          <w:lang w:val="ru-RU"/>
        </w:rPr>
        <w:t xml:space="preserve"> повышает скорость ответа, конверсию и контроль качества, как это усиливает </w:t>
      </w:r>
      <w:hyperlink r:id="rId7" w:history="1">
        <w:r w:rsidRPr="00892E6E">
          <w:rPr>
            <w:rStyle w:val="aff9"/>
            <w:lang w:val="ru-RU"/>
          </w:rPr>
          <w:t>Яндекс Директ</w:t>
        </w:r>
      </w:hyperlink>
      <w:r w:rsidRPr="00892E6E">
        <w:rPr>
          <w:lang w:val="ru-RU"/>
        </w:rPr>
        <w:t xml:space="preserve"> и </w:t>
      </w:r>
      <w:hyperlink r:id="rId8" w:history="1">
        <w:r w:rsidRPr="00892E6E">
          <w:rPr>
            <w:rStyle w:val="aff9"/>
            <w:lang w:val="ru-RU"/>
          </w:rPr>
          <w:t>SEO</w:t>
        </w:r>
      </w:hyperlink>
      <w:r w:rsidRPr="00892E6E">
        <w:rPr>
          <w:lang w:val="ru-RU"/>
        </w:rPr>
        <w:t>, и как применять ChatGPT, Claude, Gemini, Perplexity, YandexGPT и GigaChat для скриптов, шаблонов и аудита переписок.</w:t>
      </w:r>
      <w:r w:rsidRPr="00892E6E">
        <w:rPr>
          <w:lang w:val="ru-RU"/>
        </w:rPr>
        <w:br/>
        <w:t>K: wazzup amocrm, интеграция мессенджеров crm, whatsapp в amocrm, telegram в crm, скорость ответа лиды, контроль переписок, шаблоны сообщений, автоматизация продаж, чат в crm, wazzup настройка</w:t>
      </w:r>
    </w:p>
    <w:p w14:paraId="06944191" w14:textId="77777777" w:rsidR="00892E6E" w:rsidRPr="00892E6E" w:rsidRDefault="00892E6E" w:rsidP="00892E6E">
      <w:pPr>
        <w:rPr>
          <w:b/>
          <w:bCs/>
          <w:lang w:val="ru-RU"/>
        </w:rPr>
      </w:pPr>
      <w:r w:rsidRPr="00892E6E">
        <w:rPr>
          <w:b/>
          <w:bCs/>
          <w:lang w:val="ru-RU"/>
        </w:rPr>
        <w:t>Wazzup и мессенджеры: диалоги без потерь</w:t>
      </w:r>
    </w:p>
    <w:p w14:paraId="00A419B1" w14:textId="77777777" w:rsidR="00892E6E" w:rsidRPr="00892E6E" w:rsidRDefault="00892E6E" w:rsidP="00892E6E">
      <w:pPr>
        <w:rPr>
          <w:lang w:val="ru-RU"/>
        </w:rPr>
      </w:pPr>
      <w:r w:rsidRPr="00892E6E">
        <w:rPr>
          <w:lang w:val="ru-RU"/>
        </w:rPr>
        <w:t>Сегодня клиенту проще написать, чем звонить. Он открывает WhatsApp или Telegram, задает короткий вопрос и ждет быстрый ответ. Если ответа нет - он пишет следующей компании. Причем это касается не только b2c. В b2b это работает так же: даже когда чек высокий, человек все равно "примеряется" к подрядчику по скорости и качеству коммуникации.</w:t>
      </w:r>
    </w:p>
    <w:p w14:paraId="327A4FC0" w14:textId="77777777" w:rsidR="00892E6E" w:rsidRPr="00892E6E" w:rsidRDefault="00892E6E" w:rsidP="00892E6E">
      <w:pPr>
        <w:rPr>
          <w:lang w:val="ru-RU"/>
        </w:rPr>
      </w:pPr>
      <w:r w:rsidRPr="00892E6E">
        <w:rPr>
          <w:lang w:val="ru-RU"/>
        </w:rPr>
        <w:t>Проблема в том, что мессенджеры по умолчанию живут в телефонах менеджеров. Диалог может быть полезным, но никто кроме менеджера его не видит. Руководитель не контролирует качество. Другой сотрудник не может подхватить клиента. Переписка теряется при увольнении. Источник лида не фиксируется. А самое неприятное - часть обращений реально пропадает между "прочитал" и "ответил".</w:t>
      </w:r>
    </w:p>
    <w:p w14:paraId="1952584A" w14:textId="77777777" w:rsidR="00892E6E" w:rsidRPr="00892E6E" w:rsidRDefault="00892E6E" w:rsidP="00892E6E">
      <w:pPr>
        <w:rPr>
          <w:lang w:val="ru-RU"/>
        </w:rPr>
      </w:pPr>
      <w:r w:rsidRPr="00892E6E">
        <w:rPr>
          <w:lang w:val="ru-RU"/>
        </w:rPr>
        <w:t xml:space="preserve">Поэтому мессенджеры должны стать частью системы продаж. И связка Wazzup + </w:t>
      </w:r>
      <w:hyperlink r:id="rId9" w:history="1">
        <w:r w:rsidRPr="00892E6E">
          <w:rPr>
            <w:rStyle w:val="aff9"/>
            <w:lang w:val="ru-RU"/>
          </w:rPr>
          <w:t>amoCRM</w:t>
        </w:r>
      </w:hyperlink>
      <w:r w:rsidRPr="00892E6E">
        <w:rPr>
          <w:lang w:val="ru-RU"/>
        </w:rPr>
        <w:t xml:space="preserve"> - это один из самых практичных способов собрать все диалоги в CRM, ускорить ответы и не терять заявки.</w:t>
      </w:r>
    </w:p>
    <w:p w14:paraId="0711BE34" w14:textId="77777777" w:rsidR="00892E6E" w:rsidRPr="00892E6E" w:rsidRDefault="00892E6E" w:rsidP="00892E6E">
      <w:pPr>
        <w:rPr>
          <w:lang w:val="ru-RU"/>
        </w:rPr>
      </w:pPr>
      <w:r w:rsidRPr="00892E6E">
        <w:rPr>
          <w:lang w:val="ru-RU"/>
        </w:rPr>
        <w:t xml:space="preserve">В этой статье разложу: зачем это нужно, какие процессы меняются, как это влияет на маркетинг, почему это снижает стоимость лида в </w:t>
      </w:r>
      <w:hyperlink r:id="rId10" w:history="1">
        <w:r w:rsidRPr="00892E6E">
          <w:rPr>
            <w:rStyle w:val="aff9"/>
            <w:lang w:val="ru-RU"/>
          </w:rPr>
          <w:t>Яндекс Директ</w:t>
        </w:r>
      </w:hyperlink>
      <w:r w:rsidRPr="00892E6E">
        <w:rPr>
          <w:lang w:val="ru-RU"/>
        </w:rPr>
        <w:t xml:space="preserve"> и повышает отдачу от </w:t>
      </w:r>
      <w:hyperlink r:id="rId11" w:history="1">
        <w:r w:rsidRPr="00892E6E">
          <w:rPr>
            <w:rStyle w:val="aff9"/>
            <w:lang w:val="ru-RU"/>
          </w:rPr>
          <w:t>SEO</w:t>
        </w:r>
      </w:hyperlink>
      <w:r w:rsidRPr="00892E6E">
        <w:rPr>
          <w:lang w:val="ru-RU"/>
        </w:rPr>
        <w:t>. И отдельно - как использовать ИИ (ChatGPT, Claude, Gemini, Perplexity, YandexGPT, GigaChat), чтобы понимать качество переписок и обучать менеджеров без хаоса.</w:t>
      </w:r>
    </w:p>
    <w:p w14:paraId="4EBA8C45" w14:textId="77777777" w:rsidR="00892E6E" w:rsidRPr="00892E6E" w:rsidRDefault="00892E6E" w:rsidP="00892E6E">
      <w:pPr>
        <w:rPr>
          <w:b/>
          <w:bCs/>
          <w:lang w:val="ru-RU"/>
        </w:rPr>
      </w:pPr>
      <w:r w:rsidRPr="00892E6E">
        <w:rPr>
          <w:b/>
          <w:bCs/>
          <w:lang w:val="ru-RU"/>
        </w:rPr>
        <w:t>Почему мессенджеры без CRM - это скрытая дырка в прибыли</w:t>
      </w:r>
    </w:p>
    <w:p w14:paraId="65A41E2D" w14:textId="77777777" w:rsidR="00892E6E" w:rsidRPr="00892E6E" w:rsidRDefault="00892E6E" w:rsidP="00892E6E">
      <w:pPr>
        <w:rPr>
          <w:lang w:val="ru-RU"/>
        </w:rPr>
      </w:pPr>
      <w:r w:rsidRPr="00892E6E">
        <w:rPr>
          <w:lang w:val="ru-RU"/>
        </w:rPr>
        <w:t>Когда переписка "в телефоне", у вас есть три проблемы, которые почти никто не считает:</w:t>
      </w:r>
    </w:p>
    <w:p w14:paraId="6426841B" w14:textId="77777777" w:rsidR="00892E6E" w:rsidRPr="00892E6E" w:rsidRDefault="00892E6E" w:rsidP="00892E6E">
      <w:pPr>
        <w:rPr>
          <w:lang w:val="ru-RU"/>
        </w:rPr>
      </w:pPr>
      <w:r w:rsidRPr="00892E6E">
        <w:rPr>
          <w:lang w:val="ru-RU"/>
        </w:rPr>
        <w:t>Первая - потеря скорости. Менеджер занят, видит сообщение позже, отвечает спустя час. Лид уже ушел.</w:t>
      </w:r>
      <w:r w:rsidRPr="00892E6E">
        <w:rPr>
          <w:lang w:val="ru-RU"/>
        </w:rPr>
        <w:br/>
        <w:t>Вторая - потеря контекста. Клиент написал месяц назад, снова написал сейчас, а менеджер не помнит, о чем речь.</w:t>
      </w:r>
      <w:r w:rsidRPr="00892E6E">
        <w:rPr>
          <w:lang w:val="ru-RU"/>
        </w:rPr>
        <w:br/>
        <w:t>Третья - потеря контроля. Руководитель не знает, что менеджер обещает клиенту, как ведет диалог, как отрабатывает возражения.</w:t>
      </w:r>
    </w:p>
    <w:p w14:paraId="34A6DEE5" w14:textId="77777777" w:rsidR="00892E6E" w:rsidRPr="00892E6E" w:rsidRDefault="00892E6E" w:rsidP="00892E6E">
      <w:pPr>
        <w:rPr>
          <w:lang w:val="ru-RU"/>
        </w:rPr>
      </w:pPr>
      <w:r w:rsidRPr="00892E6E">
        <w:rPr>
          <w:lang w:val="ru-RU"/>
        </w:rPr>
        <w:lastRenderedPageBreak/>
        <w:t xml:space="preserve">В итоге вы можете делать идеальный сайт под заявки через </w:t>
      </w:r>
      <w:hyperlink r:id="rId12" w:history="1">
        <w:r w:rsidRPr="00892E6E">
          <w:rPr>
            <w:rStyle w:val="aff9"/>
            <w:lang w:val="ru-RU"/>
          </w:rPr>
          <w:t>создание сайтов</w:t>
        </w:r>
      </w:hyperlink>
      <w:r w:rsidRPr="00892E6E">
        <w:rPr>
          <w:lang w:val="ru-RU"/>
        </w:rPr>
        <w:t xml:space="preserve"> и лить качественный трафик через </w:t>
      </w:r>
      <w:hyperlink r:id="rId13" w:history="1">
        <w:r w:rsidRPr="00892E6E">
          <w:rPr>
            <w:rStyle w:val="aff9"/>
            <w:lang w:val="ru-RU"/>
          </w:rPr>
          <w:t>Яндекс Директ</w:t>
        </w:r>
      </w:hyperlink>
      <w:r w:rsidRPr="00892E6E">
        <w:rPr>
          <w:lang w:val="ru-RU"/>
        </w:rPr>
        <w:t>, но деньги будут "утекать" уже на этапе общения.</w:t>
      </w:r>
    </w:p>
    <w:p w14:paraId="00C1BDEE" w14:textId="77777777" w:rsidR="00892E6E" w:rsidRPr="00892E6E" w:rsidRDefault="00892E6E" w:rsidP="00892E6E">
      <w:pPr>
        <w:rPr>
          <w:lang w:val="ru-RU"/>
        </w:rPr>
      </w:pPr>
      <w:r w:rsidRPr="00892E6E">
        <w:rPr>
          <w:lang w:val="ru-RU"/>
        </w:rPr>
        <w:t>Это особенно критично, когда вы используете "быстрые" каналы: реклама, квизы, карточки компаний, соцсети. Там клиент ожидает ответ сразу, а не "когда менеджер освободится".</w:t>
      </w:r>
    </w:p>
    <w:p w14:paraId="239FF28F" w14:textId="77777777" w:rsidR="00892E6E" w:rsidRPr="00892E6E" w:rsidRDefault="00892E6E" w:rsidP="00892E6E">
      <w:pPr>
        <w:rPr>
          <w:b/>
          <w:bCs/>
          <w:lang w:val="ru-RU"/>
        </w:rPr>
      </w:pPr>
      <w:r w:rsidRPr="00892E6E">
        <w:rPr>
          <w:b/>
          <w:bCs/>
          <w:lang w:val="ru-RU"/>
        </w:rPr>
        <w:t>Что дает интеграция Wazzup с amoCRM на практике</w:t>
      </w:r>
    </w:p>
    <w:p w14:paraId="4A291A09" w14:textId="77777777" w:rsidR="00892E6E" w:rsidRPr="00892E6E" w:rsidRDefault="00892E6E" w:rsidP="00892E6E">
      <w:pPr>
        <w:rPr>
          <w:lang w:val="ru-RU"/>
        </w:rPr>
      </w:pPr>
      <w:r w:rsidRPr="00892E6E">
        <w:rPr>
          <w:lang w:val="ru-RU"/>
        </w:rPr>
        <w:t>Интеграция через Wazzup решает сразу несколько задач:</w:t>
      </w:r>
    </w:p>
    <w:p w14:paraId="25D8B88E" w14:textId="77777777" w:rsidR="00892E6E" w:rsidRPr="00892E6E" w:rsidRDefault="00892E6E" w:rsidP="00892E6E">
      <w:pPr>
        <w:rPr>
          <w:lang w:val="ru-RU"/>
        </w:rPr>
      </w:pPr>
      <w:r w:rsidRPr="00892E6E">
        <w:rPr>
          <w:lang w:val="ru-RU"/>
        </w:rPr>
        <w:t>Все диалоги попадают в CRM</w:t>
      </w:r>
      <w:r w:rsidRPr="00892E6E">
        <w:rPr>
          <w:lang w:val="ru-RU"/>
        </w:rPr>
        <w:br/>
        <w:t>Чат привязывается к контакту и сделке, история сохраняется.</w:t>
      </w:r>
    </w:p>
    <w:p w14:paraId="062CE353" w14:textId="77777777" w:rsidR="00892E6E" w:rsidRPr="00892E6E" w:rsidRDefault="00892E6E" w:rsidP="00892E6E">
      <w:pPr>
        <w:rPr>
          <w:lang w:val="ru-RU"/>
        </w:rPr>
      </w:pPr>
      <w:r w:rsidRPr="00892E6E">
        <w:rPr>
          <w:lang w:val="ru-RU"/>
        </w:rPr>
        <w:t>Можно отвечать из amoCRM</w:t>
      </w:r>
      <w:r w:rsidRPr="00892E6E">
        <w:rPr>
          <w:lang w:val="ru-RU"/>
        </w:rPr>
        <w:br/>
        <w:t>Менеджер не прыгает между приложениями, не теряет контекст и быстрее реагирует.</w:t>
      </w:r>
    </w:p>
    <w:p w14:paraId="0319A26D" w14:textId="77777777" w:rsidR="00892E6E" w:rsidRPr="00892E6E" w:rsidRDefault="00892E6E" w:rsidP="00892E6E">
      <w:pPr>
        <w:rPr>
          <w:lang w:val="ru-RU"/>
        </w:rPr>
      </w:pPr>
      <w:r w:rsidRPr="00892E6E">
        <w:rPr>
          <w:lang w:val="ru-RU"/>
        </w:rPr>
        <w:t>Контроль качества и прозрачность</w:t>
      </w:r>
      <w:r w:rsidRPr="00892E6E">
        <w:rPr>
          <w:lang w:val="ru-RU"/>
        </w:rPr>
        <w:br/>
        <w:t>Руководитель видит переписку, может оценить качество, дать обратную связь и стандартизировать подход.</w:t>
      </w:r>
    </w:p>
    <w:p w14:paraId="0978D6B7" w14:textId="77777777" w:rsidR="00892E6E" w:rsidRPr="00892E6E" w:rsidRDefault="00892E6E" w:rsidP="00892E6E">
      <w:pPr>
        <w:rPr>
          <w:lang w:val="ru-RU"/>
        </w:rPr>
      </w:pPr>
      <w:r w:rsidRPr="00892E6E">
        <w:rPr>
          <w:lang w:val="ru-RU"/>
        </w:rPr>
        <w:t>Передача клиента без потерь</w:t>
      </w:r>
      <w:r w:rsidRPr="00892E6E">
        <w:rPr>
          <w:lang w:val="ru-RU"/>
        </w:rPr>
        <w:br/>
        <w:t>Если менеджер ушел в отпуск или уволился, клиент не пропадает. Его диалог остается в системе.</w:t>
      </w:r>
    </w:p>
    <w:p w14:paraId="7BD1D6E9" w14:textId="77777777" w:rsidR="00892E6E" w:rsidRPr="00892E6E" w:rsidRDefault="00892E6E" w:rsidP="00892E6E">
      <w:pPr>
        <w:rPr>
          <w:lang w:val="ru-RU"/>
        </w:rPr>
      </w:pPr>
      <w:r w:rsidRPr="00892E6E">
        <w:rPr>
          <w:lang w:val="ru-RU"/>
        </w:rPr>
        <w:t>Статусы и задачи работают вместе с коммуникацией</w:t>
      </w:r>
      <w:r w:rsidRPr="00892E6E">
        <w:rPr>
          <w:lang w:val="ru-RU"/>
        </w:rPr>
        <w:br/>
        <w:t>Вы можете ставить задачу "ответить", "дожать", "уточнить", и это не будет жить отдельно от переписки.</w:t>
      </w:r>
    </w:p>
    <w:p w14:paraId="3C2EB4D4" w14:textId="77777777" w:rsidR="00892E6E" w:rsidRPr="00892E6E" w:rsidRDefault="00892E6E" w:rsidP="00892E6E">
      <w:pPr>
        <w:rPr>
          <w:lang w:val="ru-RU"/>
        </w:rPr>
      </w:pPr>
      <w:r w:rsidRPr="00892E6E">
        <w:rPr>
          <w:lang w:val="ru-RU"/>
        </w:rPr>
        <w:t>Источники и аналитика становятся точнее</w:t>
      </w:r>
      <w:r w:rsidRPr="00892E6E">
        <w:rPr>
          <w:lang w:val="ru-RU"/>
        </w:rPr>
        <w:br/>
        <w:t xml:space="preserve">Когда лид фиксируется в </w:t>
      </w:r>
      <w:hyperlink r:id="rId14" w:history="1">
        <w:r w:rsidRPr="00892E6E">
          <w:rPr>
            <w:rStyle w:val="aff9"/>
            <w:lang w:val="ru-RU"/>
          </w:rPr>
          <w:t>amoCRM</w:t>
        </w:r>
      </w:hyperlink>
      <w:r w:rsidRPr="00892E6E">
        <w:rPr>
          <w:lang w:val="ru-RU"/>
        </w:rPr>
        <w:t>, вы начинаете понимать, какие источники реально дают сделки, а какие дают просто "вопросы ради вопросов".</w:t>
      </w:r>
    </w:p>
    <w:p w14:paraId="66DBEDDF" w14:textId="77777777" w:rsidR="00892E6E" w:rsidRPr="00892E6E" w:rsidRDefault="00892E6E" w:rsidP="00892E6E">
      <w:pPr>
        <w:rPr>
          <w:lang w:val="ru-RU"/>
        </w:rPr>
      </w:pPr>
      <w:r w:rsidRPr="00892E6E">
        <w:rPr>
          <w:lang w:val="ru-RU"/>
        </w:rPr>
        <w:t>И это напрямую влияет на результат: растет конверсия, быстрее закрываются сделки, меньше потерянных лидов.</w:t>
      </w:r>
    </w:p>
    <w:p w14:paraId="1E418172" w14:textId="77777777" w:rsidR="00892E6E" w:rsidRPr="00892E6E" w:rsidRDefault="00892E6E" w:rsidP="00892E6E">
      <w:pPr>
        <w:rPr>
          <w:b/>
          <w:bCs/>
          <w:lang w:val="ru-RU"/>
        </w:rPr>
      </w:pPr>
      <w:r w:rsidRPr="00892E6E">
        <w:rPr>
          <w:b/>
          <w:bCs/>
          <w:lang w:val="ru-RU"/>
        </w:rPr>
        <w:t>Скорость ответа: почему это главный KPI в мессенджерах</w:t>
      </w:r>
    </w:p>
    <w:p w14:paraId="520FA870" w14:textId="77777777" w:rsidR="00892E6E" w:rsidRPr="00892E6E" w:rsidRDefault="00892E6E" w:rsidP="00892E6E">
      <w:pPr>
        <w:rPr>
          <w:lang w:val="ru-RU"/>
        </w:rPr>
      </w:pPr>
      <w:r w:rsidRPr="00892E6E">
        <w:rPr>
          <w:lang w:val="ru-RU"/>
        </w:rPr>
        <w:t>Во многих нишах победитель - тот, кто ответил первым. Особенно если лид пришел из рекламы: клиент уже находится в режиме "выбора", он сравнивает варианты здесь и сейчас.</w:t>
      </w:r>
    </w:p>
    <w:p w14:paraId="3DBDA91A" w14:textId="77777777" w:rsidR="00892E6E" w:rsidRPr="00892E6E" w:rsidRDefault="00892E6E" w:rsidP="00892E6E">
      <w:pPr>
        <w:rPr>
          <w:lang w:val="ru-RU"/>
        </w:rPr>
      </w:pPr>
      <w:r w:rsidRPr="00892E6E">
        <w:rPr>
          <w:lang w:val="ru-RU"/>
        </w:rPr>
        <w:t xml:space="preserve">Если вы хотите, чтобы </w:t>
      </w:r>
      <w:hyperlink r:id="rId15" w:history="1">
        <w:r w:rsidRPr="00892E6E">
          <w:rPr>
            <w:rStyle w:val="aff9"/>
            <w:lang w:val="ru-RU"/>
          </w:rPr>
          <w:t>Яндекс Директ</w:t>
        </w:r>
      </w:hyperlink>
      <w:r w:rsidRPr="00892E6E">
        <w:rPr>
          <w:lang w:val="ru-RU"/>
        </w:rPr>
        <w:t xml:space="preserve"> окупался лучше, у вас должны быть:</w:t>
      </w:r>
    </w:p>
    <w:p w14:paraId="300D312C" w14:textId="77777777" w:rsidR="00892E6E" w:rsidRPr="00892E6E" w:rsidRDefault="00892E6E" w:rsidP="00892E6E">
      <w:pPr>
        <w:numPr>
          <w:ilvl w:val="0"/>
          <w:numId w:val="97"/>
        </w:numPr>
        <w:rPr>
          <w:lang w:val="ru-RU"/>
        </w:rPr>
      </w:pPr>
      <w:r w:rsidRPr="00892E6E">
        <w:rPr>
          <w:lang w:val="ru-RU"/>
        </w:rPr>
        <w:t>быстрое первое касание (даже если это короткий ответ)</w:t>
      </w:r>
    </w:p>
    <w:p w14:paraId="05243FF4" w14:textId="77777777" w:rsidR="00892E6E" w:rsidRPr="00892E6E" w:rsidRDefault="00892E6E" w:rsidP="00892E6E">
      <w:pPr>
        <w:numPr>
          <w:ilvl w:val="0"/>
          <w:numId w:val="97"/>
        </w:numPr>
        <w:rPr>
          <w:lang w:val="ru-RU"/>
        </w:rPr>
      </w:pPr>
      <w:r w:rsidRPr="00892E6E">
        <w:rPr>
          <w:lang w:val="ru-RU"/>
        </w:rPr>
        <w:lastRenderedPageBreak/>
        <w:t>понятный следующий шаг (вопросы, расчет, созвон)</w:t>
      </w:r>
    </w:p>
    <w:p w14:paraId="5AB61462" w14:textId="77777777" w:rsidR="00892E6E" w:rsidRPr="00892E6E" w:rsidRDefault="00892E6E" w:rsidP="00892E6E">
      <w:pPr>
        <w:numPr>
          <w:ilvl w:val="0"/>
          <w:numId w:val="97"/>
        </w:numPr>
        <w:rPr>
          <w:lang w:val="ru-RU"/>
        </w:rPr>
      </w:pPr>
      <w:r w:rsidRPr="00892E6E">
        <w:rPr>
          <w:lang w:val="ru-RU"/>
        </w:rPr>
        <w:t>фиксированная логика диалога</w:t>
      </w:r>
    </w:p>
    <w:p w14:paraId="1638DBE8" w14:textId="77777777" w:rsidR="00892E6E" w:rsidRPr="00892E6E" w:rsidRDefault="00892E6E" w:rsidP="00892E6E">
      <w:pPr>
        <w:rPr>
          <w:lang w:val="ru-RU"/>
        </w:rPr>
      </w:pPr>
      <w:r w:rsidRPr="00892E6E">
        <w:rPr>
          <w:lang w:val="ru-RU"/>
        </w:rPr>
        <w:t>И это гораздо проще контролировать, когда переписка в CRM.</w:t>
      </w:r>
    </w:p>
    <w:p w14:paraId="1E5900C4" w14:textId="77777777" w:rsidR="00892E6E" w:rsidRPr="00892E6E" w:rsidRDefault="00892E6E" w:rsidP="00892E6E">
      <w:pPr>
        <w:rPr>
          <w:lang w:val="ru-RU"/>
        </w:rPr>
      </w:pPr>
      <w:r w:rsidRPr="00892E6E">
        <w:rPr>
          <w:lang w:val="ru-RU"/>
        </w:rPr>
        <w:t>В идеале вы измеряете:</w:t>
      </w:r>
    </w:p>
    <w:p w14:paraId="577F1C7E" w14:textId="77777777" w:rsidR="00892E6E" w:rsidRPr="00892E6E" w:rsidRDefault="00892E6E" w:rsidP="00892E6E">
      <w:pPr>
        <w:numPr>
          <w:ilvl w:val="0"/>
          <w:numId w:val="98"/>
        </w:numPr>
        <w:rPr>
          <w:lang w:val="ru-RU"/>
        </w:rPr>
      </w:pPr>
      <w:r w:rsidRPr="00892E6E">
        <w:rPr>
          <w:lang w:val="ru-RU"/>
        </w:rPr>
        <w:t>среднее время первого ответа</w:t>
      </w:r>
    </w:p>
    <w:p w14:paraId="4274FDF1" w14:textId="77777777" w:rsidR="00892E6E" w:rsidRPr="00892E6E" w:rsidRDefault="00892E6E" w:rsidP="00892E6E">
      <w:pPr>
        <w:numPr>
          <w:ilvl w:val="0"/>
          <w:numId w:val="98"/>
        </w:numPr>
        <w:rPr>
          <w:lang w:val="ru-RU"/>
        </w:rPr>
      </w:pPr>
      <w:r w:rsidRPr="00892E6E">
        <w:rPr>
          <w:lang w:val="ru-RU"/>
        </w:rPr>
        <w:t>количество диалогов без ответа</w:t>
      </w:r>
    </w:p>
    <w:p w14:paraId="1D3EDD2C" w14:textId="77777777" w:rsidR="00892E6E" w:rsidRPr="00892E6E" w:rsidRDefault="00892E6E" w:rsidP="00892E6E">
      <w:pPr>
        <w:numPr>
          <w:ilvl w:val="0"/>
          <w:numId w:val="98"/>
        </w:numPr>
        <w:rPr>
          <w:lang w:val="ru-RU"/>
        </w:rPr>
      </w:pPr>
      <w:r w:rsidRPr="00892E6E">
        <w:rPr>
          <w:lang w:val="ru-RU"/>
        </w:rPr>
        <w:t>конверсию "диалог -&gt; квалификация"</w:t>
      </w:r>
    </w:p>
    <w:p w14:paraId="0FB79390" w14:textId="77777777" w:rsidR="00892E6E" w:rsidRPr="00892E6E" w:rsidRDefault="00892E6E" w:rsidP="00892E6E">
      <w:pPr>
        <w:numPr>
          <w:ilvl w:val="0"/>
          <w:numId w:val="98"/>
        </w:numPr>
        <w:rPr>
          <w:lang w:val="ru-RU"/>
        </w:rPr>
      </w:pPr>
      <w:r w:rsidRPr="00892E6E">
        <w:rPr>
          <w:lang w:val="ru-RU"/>
        </w:rPr>
        <w:t>конверсию "квалификация -&gt; предложение"</w:t>
      </w:r>
    </w:p>
    <w:p w14:paraId="10A4C618" w14:textId="77777777" w:rsidR="00892E6E" w:rsidRPr="00892E6E" w:rsidRDefault="00892E6E" w:rsidP="00892E6E">
      <w:pPr>
        <w:numPr>
          <w:ilvl w:val="0"/>
          <w:numId w:val="98"/>
        </w:numPr>
        <w:rPr>
          <w:lang w:val="ru-RU"/>
        </w:rPr>
      </w:pPr>
      <w:r w:rsidRPr="00892E6E">
        <w:rPr>
          <w:lang w:val="ru-RU"/>
        </w:rPr>
        <w:t>причины потерь</w:t>
      </w:r>
    </w:p>
    <w:p w14:paraId="1C5044D6" w14:textId="77777777" w:rsidR="00892E6E" w:rsidRPr="00892E6E" w:rsidRDefault="00892E6E" w:rsidP="00892E6E">
      <w:pPr>
        <w:rPr>
          <w:lang w:val="ru-RU"/>
        </w:rPr>
      </w:pPr>
      <w:r w:rsidRPr="00892E6E">
        <w:rPr>
          <w:lang w:val="ru-RU"/>
        </w:rPr>
        <w:t>Без CRM это все превращается в догадки.</w:t>
      </w:r>
    </w:p>
    <w:p w14:paraId="4E6D8F79" w14:textId="77777777" w:rsidR="00892E6E" w:rsidRPr="00892E6E" w:rsidRDefault="00892E6E" w:rsidP="00892E6E">
      <w:pPr>
        <w:rPr>
          <w:b/>
          <w:bCs/>
          <w:lang w:val="ru-RU"/>
        </w:rPr>
      </w:pPr>
      <w:r w:rsidRPr="00892E6E">
        <w:rPr>
          <w:b/>
          <w:bCs/>
          <w:lang w:val="ru-RU"/>
        </w:rPr>
        <w:t>Околопродажная часть: как переписка влияет на доверие и репутацию</w:t>
      </w:r>
    </w:p>
    <w:p w14:paraId="5C25E49B" w14:textId="77777777" w:rsidR="00892E6E" w:rsidRPr="00892E6E" w:rsidRDefault="00892E6E" w:rsidP="00892E6E">
      <w:pPr>
        <w:rPr>
          <w:lang w:val="ru-RU"/>
        </w:rPr>
      </w:pPr>
      <w:r w:rsidRPr="00892E6E">
        <w:rPr>
          <w:lang w:val="ru-RU"/>
        </w:rPr>
        <w:t>Клиент оценивает не только продукт, но и сервис. Если вы отвечаете медленно, грубо или расплывчато, доверие падает. А доверие - это конверсия и будущие отзывы.</w:t>
      </w:r>
    </w:p>
    <w:p w14:paraId="34BFEB5F" w14:textId="77777777" w:rsidR="00892E6E" w:rsidRPr="00892E6E" w:rsidRDefault="00892E6E" w:rsidP="00892E6E">
      <w:pPr>
        <w:rPr>
          <w:lang w:val="ru-RU"/>
        </w:rPr>
      </w:pPr>
      <w:r w:rsidRPr="00892E6E">
        <w:rPr>
          <w:lang w:val="ru-RU"/>
        </w:rPr>
        <w:t xml:space="preserve">Логика простая: хороший сервис в переписке = меньше возражений = быстрее сделка = выше шанс получить отзыв. А отзывы усиливают </w:t>
      </w:r>
      <w:hyperlink r:id="rId16" w:history="1">
        <w:r w:rsidRPr="00892E6E">
          <w:rPr>
            <w:rStyle w:val="aff9"/>
            <w:lang w:val="ru-RU"/>
          </w:rPr>
          <w:t>отзывы</w:t>
        </w:r>
      </w:hyperlink>
      <w:r w:rsidRPr="00892E6E">
        <w:rPr>
          <w:lang w:val="ru-RU"/>
        </w:rPr>
        <w:t xml:space="preserve"> и репутацию, а значит повышают конверсию сайта и снижают стоимость лида.</w:t>
      </w:r>
    </w:p>
    <w:p w14:paraId="41B565EA" w14:textId="77777777" w:rsidR="00892E6E" w:rsidRPr="00892E6E" w:rsidRDefault="00892E6E" w:rsidP="00892E6E">
      <w:pPr>
        <w:rPr>
          <w:lang w:val="ru-RU"/>
        </w:rPr>
      </w:pPr>
      <w:r w:rsidRPr="00892E6E">
        <w:rPr>
          <w:lang w:val="ru-RU"/>
        </w:rPr>
        <w:t>Поэтому мессенджеры и репутация связаны напрямую. И тут опять выигрывают компании, у которых система, а не хаос.</w:t>
      </w:r>
    </w:p>
    <w:p w14:paraId="6713AA02" w14:textId="77777777" w:rsidR="00892E6E" w:rsidRPr="00892E6E" w:rsidRDefault="00892E6E" w:rsidP="00892E6E">
      <w:pPr>
        <w:rPr>
          <w:b/>
          <w:bCs/>
          <w:lang w:val="ru-RU"/>
        </w:rPr>
      </w:pPr>
      <w:r w:rsidRPr="00892E6E">
        <w:rPr>
          <w:b/>
          <w:bCs/>
          <w:lang w:val="ru-RU"/>
        </w:rPr>
        <w:t>Как правильно выстроить шаблоны сообщений, чтобы не было "роботов"</w:t>
      </w:r>
    </w:p>
    <w:p w14:paraId="786DED0F" w14:textId="77777777" w:rsidR="00892E6E" w:rsidRPr="00892E6E" w:rsidRDefault="00892E6E" w:rsidP="00892E6E">
      <w:pPr>
        <w:rPr>
          <w:lang w:val="ru-RU"/>
        </w:rPr>
      </w:pPr>
      <w:r w:rsidRPr="00892E6E">
        <w:rPr>
          <w:lang w:val="ru-RU"/>
        </w:rPr>
        <w:t>Шаблоны нужны, но они не должны звучать одинаково. Клиент быстро чувствует "копипасту".</w:t>
      </w:r>
    </w:p>
    <w:p w14:paraId="2C2C4C97" w14:textId="77777777" w:rsidR="00892E6E" w:rsidRPr="00892E6E" w:rsidRDefault="00892E6E" w:rsidP="00892E6E">
      <w:pPr>
        <w:rPr>
          <w:lang w:val="ru-RU"/>
        </w:rPr>
      </w:pPr>
      <w:r w:rsidRPr="00892E6E">
        <w:rPr>
          <w:lang w:val="ru-RU"/>
        </w:rPr>
        <w:t>Задача шаблонов:</w:t>
      </w:r>
    </w:p>
    <w:p w14:paraId="3A830550" w14:textId="77777777" w:rsidR="00892E6E" w:rsidRPr="00892E6E" w:rsidRDefault="00892E6E" w:rsidP="00892E6E">
      <w:pPr>
        <w:numPr>
          <w:ilvl w:val="0"/>
          <w:numId w:val="99"/>
        </w:numPr>
        <w:rPr>
          <w:lang w:val="ru-RU"/>
        </w:rPr>
      </w:pPr>
      <w:r w:rsidRPr="00892E6E">
        <w:rPr>
          <w:lang w:val="ru-RU"/>
        </w:rPr>
        <w:t>экономить время на типовых вопросах</w:t>
      </w:r>
    </w:p>
    <w:p w14:paraId="4F6F9A57" w14:textId="77777777" w:rsidR="00892E6E" w:rsidRPr="00892E6E" w:rsidRDefault="00892E6E" w:rsidP="00892E6E">
      <w:pPr>
        <w:numPr>
          <w:ilvl w:val="0"/>
          <w:numId w:val="99"/>
        </w:numPr>
        <w:rPr>
          <w:lang w:val="ru-RU"/>
        </w:rPr>
      </w:pPr>
      <w:r w:rsidRPr="00892E6E">
        <w:rPr>
          <w:lang w:val="ru-RU"/>
        </w:rPr>
        <w:t>удерживать единый стиль</w:t>
      </w:r>
    </w:p>
    <w:p w14:paraId="0780D200" w14:textId="77777777" w:rsidR="00892E6E" w:rsidRPr="00892E6E" w:rsidRDefault="00892E6E" w:rsidP="00892E6E">
      <w:pPr>
        <w:numPr>
          <w:ilvl w:val="0"/>
          <w:numId w:val="99"/>
        </w:numPr>
        <w:rPr>
          <w:lang w:val="ru-RU"/>
        </w:rPr>
      </w:pPr>
      <w:r w:rsidRPr="00892E6E">
        <w:rPr>
          <w:lang w:val="ru-RU"/>
        </w:rPr>
        <w:t>не забывать ключевые вопросы</w:t>
      </w:r>
    </w:p>
    <w:p w14:paraId="74050E08" w14:textId="77777777" w:rsidR="00892E6E" w:rsidRPr="00892E6E" w:rsidRDefault="00892E6E" w:rsidP="00892E6E">
      <w:pPr>
        <w:numPr>
          <w:ilvl w:val="0"/>
          <w:numId w:val="99"/>
        </w:numPr>
        <w:rPr>
          <w:lang w:val="ru-RU"/>
        </w:rPr>
      </w:pPr>
      <w:r w:rsidRPr="00892E6E">
        <w:rPr>
          <w:lang w:val="ru-RU"/>
        </w:rPr>
        <w:t>всегда вести к следующему шагу</w:t>
      </w:r>
    </w:p>
    <w:p w14:paraId="00F8466A" w14:textId="77777777" w:rsidR="00892E6E" w:rsidRPr="00892E6E" w:rsidRDefault="00892E6E" w:rsidP="00892E6E">
      <w:pPr>
        <w:rPr>
          <w:lang w:val="ru-RU"/>
        </w:rPr>
      </w:pPr>
      <w:r w:rsidRPr="00892E6E">
        <w:rPr>
          <w:lang w:val="ru-RU"/>
        </w:rPr>
        <w:t>Лучше делать шаблоны не как один текст, а как "конструктор":</w:t>
      </w:r>
    </w:p>
    <w:p w14:paraId="4FB20D93" w14:textId="77777777" w:rsidR="00892E6E" w:rsidRPr="00892E6E" w:rsidRDefault="00892E6E" w:rsidP="00892E6E">
      <w:pPr>
        <w:numPr>
          <w:ilvl w:val="0"/>
          <w:numId w:val="100"/>
        </w:numPr>
        <w:rPr>
          <w:lang w:val="ru-RU"/>
        </w:rPr>
      </w:pPr>
      <w:r w:rsidRPr="00892E6E">
        <w:rPr>
          <w:lang w:val="ru-RU"/>
        </w:rPr>
        <w:t>приветствие</w:t>
      </w:r>
    </w:p>
    <w:p w14:paraId="7CBF9BAA" w14:textId="77777777" w:rsidR="00892E6E" w:rsidRPr="00892E6E" w:rsidRDefault="00892E6E" w:rsidP="00892E6E">
      <w:pPr>
        <w:numPr>
          <w:ilvl w:val="0"/>
          <w:numId w:val="100"/>
        </w:numPr>
        <w:rPr>
          <w:lang w:val="ru-RU"/>
        </w:rPr>
      </w:pPr>
      <w:r w:rsidRPr="00892E6E">
        <w:rPr>
          <w:lang w:val="ru-RU"/>
        </w:rPr>
        <w:lastRenderedPageBreak/>
        <w:t>уточнение задачи</w:t>
      </w:r>
    </w:p>
    <w:p w14:paraId="5DC3B733" w14:textId="77777777" w:rsidR="00892E6E" w:rsidRPr="00892E6E" w:rsidRDefault="00892E6E" w:rsidP="00892E6E">
      <w:pPr>
        <w:numPr>
          <w:ilvl w:val="0"/>
          <w:numId w:val="100"/>
        </w:numPr>
        <w:rPr>
          <w:lang w:val="ru-RU"/>
        </w:rPr>
      </w:pPr>
      <w:r w:rsidRPr="00892E6E">
        <w:rPr>
          <w:lang w:val="ru-RU"/>
        </w:rPr>
        <w:t>предложение формата</w:t>
      </w:r>
    </w:p>
    <w:p w14:paraId="385815D7" w14:textId="77777777" w:rsidR="00892E6E" w:rsidRPr="00892E6E" w:rsidRDefault="00892E6E" w:rsidP="00892E6E">
      <w:pPr>
        <w:numPr>
          <w:ilvl w:val="0"/>
          <w:numId w:val="100"/>
        </w:numPr>
        <w:rPr>
          <w:lang w:val="ru-RU"/>
        </w:rPr>
      </w:pPr>
      <w:r w:rsidRPr="00892E6E">
        <w:rPr>
          <w:lang w:val="ru-RU"/>
        </w:rPr>
        <w:t>запрос данных</w:t>
      </w:r>
    </w:p>
    <w:p w14:paraId="264AABAE" w14:textId="77777777" w:rsidR="00892E6E" w:rsidRPr="00892E6E" w:rsidRDefault="00892E6E" w:rsidP="00892E6E">
      <w:pPr>
        <w:numPr>
          <w:ilvl w:val="0"/>
          <w:numId w:val="100"/>
        </w:numPr>
        <w:rPr>
          <w:lang w:val="ru-RU"/>
        </w:rPr>
      </w:pPr>
      <w:r w:rsidRPr="00892E6E">
        <w:rPr>
          <w:lang w:val="ru-RU"/>
        </w:rPr>
        <w:t>фиксация следующего шага</w:t>
      </w:r>
    </w:p>
    <w:p w14:paraId="19A8EC22" w14:textId="77777777" w:rsidR="00892E6E" w:rsidRPr="00892E6E" w:rsidRDefault="00892E6E" w:rsidP="00892E6E">
      <w:pPr>
        <w:rPr>
          <w:lang w:val="ru-RU"/>
        </w:rPr>
      </w:pPr>
      <w:r w:rsidRPr="00892E6E">
        <w:rPr>
          <w:lang w:val="ru-RU"/>
        </w:rPr>
        <w:t>Тогда менеджер собирает ответ из блоков и выглядит живым.</w:t>
      </w:r>
    </w:p>
    <w:p w14:paraId="0077977E" w14:textId="77777777" w:rsidR="00892E6E" w:rsidRPr="00892E6E" w:rsidRDefault="00892E6E" w:rsidP="00892E6E">
      <w:pPr>
        <w:rPr>
          <w:lang w:val="ru-RU"/>
        </w:rPr>
      </w:pPr>
      <w:r w:rsidRPr="00892E6E">
        <w:rPr>
          <w:lang w:val="ru-RU"/>
        </w:rPr>
        <w:t>И здесь ИИ помогает отлично: ChatGPT или Claude могут сгенерировать 20-30 вариантов одной и той же мысли, чтобы у команды был запас формулировок. Но финальный стиль и правила должны быть едиными, иначе будет разнобой.</w:t>
      </w:r>
    </w:p>
    <w:p w14:paraId="06FB66AA" w14:textId="77777777" w:rsidR="00892E6E" w:rsidRPr="00892E6E" w:rsidRDefault="00892E6E" w:rsidP="00892E6E">
      <w:pPr>
        <w:rPr>
          <w:b/>
          <w:bCs/>
          <w:lang w:val="ru-RU"/>
        </w:rPr>
      </w:pPr>
      <w:r w:rsidRPr="00892E6E">
        <w:rPr>
          <w:b/>
          <w:bCs/>
          <w:lang w:val="ru-RU"/>
        </w:rPr>
        <w:t>Как ИИ помогает контролировать качество переписок</w:t>
      </w:r>
    </w:p>
    <w:p w14:paraId="759E2979" w14:textId="77777777" w:rsidR="00892E6E" w:rsidRPr="00892E6E" w:rsidRDefault="00892E6E" w:rsidP="00892E6E">
      <w:pPr>
        <w:rPr>
          <w:lang w:val="ru-RU"/>
        </w:rPr>
      </w:pPr>
      <w:r w:rsidRPr="00892E6E">
        <w:rPr>
          <w:lang w:val="ru-RU"/>
        </w:rPr>
        <w:t>Когда переписок становится много, руководитель физически не успевает все читать. И здесь ИИ дает сильный эффект.</w:t>
      </w:r>
    </w:p>
    <w:p w14:paraId="4FAA089F" w14:textId="77777777" w:rsidR="00892E6E" w:rsidRPr="00892E6E" w:rsidRDefault="00892E6E" w:rsidP="00892E6E">
      <w:pPr>
        <w:rPr>
          <w:b/>
          <w:bCs/>
          <w:lang w:val="ru-RU"/>
        </w:rPr>
      </w:pPr>
      <w:r w:rsidRPr="00892E6E">
        <w:rPr>
          <w:b/>
          <w:bCs/>
          <w:lang w:val="ru-RU"/>
        </w:rPr>
        <w:t>ChatGPT и Claude</w:t>
      </w:r>
    </w:p>
    <w:p w14:paraId="49198F28" w14:textId="77777777" w:rsidR="00892E6E" w:rsidRPr="00892E6E" w:rsidRDefault="00892E6E" w:rsidP="00892E6E">
      <w:pPr>
        <w:rPr>
          <w:lang w:val="ru-RU"/>
        </w:rPr>
      </w:pPr>
      <w:r w:rsidRPr="00892E6E">
        <w:rPr>
          <w:lang w:val="ru-RU"/>
        </w:rPr>
        <w:t>Можно прогонять диалоги через ИИ и получать:</w:t>
      </w:r>
    </w:p>
    <w:p w14:paraId="7495D1BC" w14:textId="77777777" w:rsidR="00892E6E" w:rsidRPr="00892E6E" w:rsidRDefault="00892E6E" w:rsidP="00892E6E">
      <w:pPr>
        <w:numPr>
          <w:ilvl w:val="0"/>
          <w:numId w:val="101"/>
        </w:numPr>
        <w:rPr>
          <w:lang w:val="ru-RU"/>
        </w:rPr>
      </w:pPr>
      <w:r w:rsidRPr="00892E6E">
        <w:rPr>
          <w:lang w:val="ru-RU"/>
        </w:rPr>
        <w:t>короткую сводку: о чем говорили</w:t>
      </w:r>
    </w:p>
    <w:p w14:paraId="329C2231" w14:textId="77777777" w:rsidR="00892E6E" w:rsidRPr="00892E6E" w:rsidRDefault="00892E6E" w:rsidP="00892E6E">
      <w:pPr>
        <w:numPr>
          <w:ilvl w:val="0"/>
          <w:numId w:val="101"/>
        </w:numPr>
        <w:rPr>
          <w:lang w:val="ru-RU"/>
        </w:rPr>
      </w:pPr>
      <w:r w:rsidRPr="00892E6E">
        <w:rPr>
          <w:lang w:val="ru-RU"/>
        </w:rPr>
        <w:t>на каком этапе клиент</w:t>
      </w:r>
    </w:p>
    <w:p w14:paraId="2AD8863F" w14:textId="77777777" w:rsidR="00892E6E" w:rsidRPr="00892E6E" w:rsidRDefault="00892E6E" w:rsidP="00892E6E">
      <w:pPr>
        <w:numPr>
          <w:ilvl w:val="0"/>
          <w:numId w:val="101"/>
        </w:numPr>
        <w:rPr>
          <w:lang w:val="ru-RU"/>
        </w:rPr>
      </w:pPr>
      <w:r w:rsidRPr="00892E6E">
        <w:rPr>
          <w:lang w:val="ru-RU"/>
        </w:rPr>
        <w:t>что менеджер сделал хорошо</w:t>
      </w:r>
    </w:p>
    <w:p w14:paraId="4FA2ED90" w14:textId="77777777" w:rsidR="00892E6E" w:rsidRPr="00892E6E" w:rsidRDefault="00892E6E" w:rsidP="00892E6E">
      <w:pPr>
        <w:numPr>
          <w:ilvl w:val="0"/>
          <w:numId w:val="101"/>
        </w:numPr>
        <w:rPr>
          <w:lang w:val="ru-RU"/>
        </w:rPr>
      </w:pPr>
      <w:r w:rsidRPr="00892E6E">
        <w:rPr>
          <w:lang w:val="ru-RU"/>
        </w:rPr>
        <w:t>что пропустил</w:t>
      </w:r>
    </w:p>
    <w:p w14:paraId="38807C83" w14:textId="77777777" w:rsidR="00892E6E" w:rsidRPr="00892E6E" w:rsidRDefault="00892E6E" w:rsidP="00892E6E">
      <w:pPr>
        <w:numPr>
          <w:ilvl w:val="0"/>
          <w:numId w:val="101"/>
        </w:numPr>
        <w:rPr>
          <w:lang w:val="ru-RU"/>
        </w:rPr>
      </w:pPr>
      <w:r w:rsidRPr="00892E6E">
        <w:rPr>
          <w:lang w:val="ru-RU"/>
        </w:rPr>
        <w:t>какие вопросы нужно задать</w:t>
      </w:r>
    </w:p>
    <w:p w14:paraId="34358735" w14:textId="77777777" w:rsidR="00892E6E" w:rsidRPr="00892E6E" w:rsidRDefault="00892E6E" w:rsidP="00892E6E">
      <w:pPr>
        <w:numPr>
          <w:ilvl w:val="0"/>
          <w:numId w:val="101"/>
        </w:numPr>
        <w:rPr>
          <w:lang w:val="ru-RU"/>
        </w:rPr>
      </w:pPr>
      <w:r w:rsidRPr="00892E6E">
        <w:rPr>
          <w:lang w:val="ru-RU"/>
        </w:rPr>
        <w:t>как улучшить следующий шаг</w:t>
      </w:r>
    </w:p>
    <w:p w14:paraId="0490B906" w14:textId="77777777" w:rsidR="00892E6E" w:rsidRPr="00892E6E" w:rsidRDefault="00892E6E" w:rsidP="00892E6E">
      <w:pPr>
        <w:rPr>
          <w:b/>
          <w:bCs/>
          <w:lang w:val="ru-RU"/>
        </w:rPr>
      </w:pPr>
      <w:r w:rsidRPr="00892E6E">
        <w:rPr>
          <w:b/>
          <w:bCs/>
          <w:lang w:val="ru-RU"/>
        </w:rPr>
        <w:t>Gemini</w:t>
      </w:r>
    </w:p>
    <w:p w14:paraId="3F16DA92" w14:textId="77777777" w:rsidR="00892E6E" w:rsidRPr="00892E6E" w:rsidRDefault="00892E6E" w:rsidP="00892E6E">
      <w:pPr>
        <w:rPr>
          <w:lang w:val="ru-RU"/>
        </w:rPr>
      </w:pPr>
      <w:r w:rsidRPr="00892E6E">
        <w:rPr>
          <w:lang w:val="ru-RU"/>
        </w:rPr>
        <w:t>Удобен для построения системы контроля:</w:t>
      </w:r>
    </w:p>
    <w:p w14:paraId="6ACBE023" w14:textId="77777777" w:rsidR="00892E6E" w:rsidRPr="00892E6E" w:rsidRDefault="00892E6E" w:rsidP="00892E6E">
      <w:pPr>
        <w:numPr>
          <w:ilvl w:val="0"/>
          <w:numId w:val="102"/>
        </w:numPr>
        <w:rPr>
          <w:lang w:val="ru-RU"/>
        </w:rPr>
      </w:pPr>
      <w:r w:rsidRPr="00892E6E">
        <w:rPr>
          <w:lang w:val="ru-RU"/>
        </w:rPr>
        <w:t>таблица типовых ошибок</w:t>
      </w:r>
    </w:p>
    <w:p w14:paraId="2A629B66" w14:textId="77777777" w:rsidR="00892E6E" w:rsidRPr="00892E6E" w:rsidRDefault="00892E6E" w:rsidP="00892E6E">
      <w:pPr>
        <w:numPr>
          <w:ilvl w:val="0"/>
          <w:numId w:val="102"/>
        </w:numPr>
        <w:rPr>
          <w:lang w:val="ru-RU"/>
        </w:rPr>
      </w:pPr>
      <w:r w:rsidRPr="00892E6E">
        <w:rPr>
          <w:lang w:val="ru-RU"/>
        </w:rPr>
        <w:t>чек-листы качества</w:t>
      </w:r>
    </w:p>
    <w:p w14:paraId="23F05520" w14:textId="77777777" w:rsidR="00892E6E" w:rsidRPr="00892E6E" w:rsidRDefault="00892E6E" w:rsidP="00892E6E">
      <w:pPr>
        <w:numPr>
          <w:ilvl w:val="0"/>
          <w:numId w:val="102"/>
        </w:numPr>
        <w:rPr>
          <w:lang w:val="ru-RU"/>
        </w:rPr>
      </w:pPr>
      <w:r w:rsidRPr="00892E6E">
        <w:rPr>
          <w:lang w:val="ru-RU"/>
        </w:rPr>
        <w:t>классификация диалогов по типам (холодный, теплый, спорный, конфликтный)</w:t>
      </w:r>
    </w:p>
    <w:p w14:paraId="55FE6186" w14:textId="77777777" w:rsidR="00892E6E" w:rsidRPr="00892E6E" w:rsidRDefault="00892E6E" w:rsidP="00892E6E">
      <w:pPr>
        <w:numPr>
          <w:ilvl w:val="0"/>
          <w:numId w:val="102"/>
        </w:numPr>
        <w:rPr>
          <w:lang w:val="ru-RU"/>
        </w:rPr>
      </w:pPr>
      <w:r w:rsidRPr="00892E6E">
        <w:rPr>
          <w:lang w:val="ru-RU"/>
        </w:rPr>
        <w:t>план обучения менеджеров</w:t>
      </w:r>
    </w:p>
    <w:p w14:paraId="1AF034AA" w14:textId="77777777" w:rsidR="00892E6E" w:rsidRPr="00892E6E" w:rsidRDefault="00892E6E" w:rsidP="00892E6E">
      <w:pPr>
        <w:rPr>
          <w:b/>
          <w:bCs/>
          <w:lang w:val="ru-RU"/>
        </w:rPr>
      </w:pPr>
      <w:r w:rsidRPr="00892E6E">
        <w:rPr>
          <w:b/>
          <w:bCs/>
          <w:lang w:val="ru-RU"/>
        </w:rPr>
        <w:t>Perplexity</w:t>
      </w:r>
    </w:p>
    <w:p w14:paraId="0C210F37" w14:textId="77777777" w:rsidR="00892E6E" w:rsidRPr="00892E6E" w:rsidRDefault="00892E6E" w:rsidP="00892E6E">
      <w:pPr>
        <w:rPr>
          <w:lang w:val="ru-RU"/>
        </w:rPr>
      </w:pPr>
      <w:r w:rsidRPr="00892E6E">
        <w:rPr>
          <w:lang w:val="ru-RU"/>
        </w:rPr>
        <w:t>Полезен, когда нужно быстро проверить:</w:t>
      </w:r>
    </w:p>
    <w:p w14:paraId="6B515FF5" w14:textId="77777777" w:rsidR="00892E6E" w:rsidRPr="00892E6E" w:rsidRDefault="00892E6E" w:rsidP="00892E6E">
      <w:pPr>
        <w:numPr>
          <w:ilvl w:val="0"/>
          <w:numId w:val="103"/>
        </w:numPr>
        <w:rPr>
          <w:lang w:val="ru-RU"/>
        </w:rPr>
      </w:pPr>
      <w:r w:rsidRPr="00892E6E">
        <w:rPr>
          <w:lang w:val="ru-RU"/>
        </w:rPr>
        <w:lastRenderedPageBreak/>
        <w:t>актуальные формулировки и практики клиентского сервиса</w:t>
      </w:r>
    </w:p>
    <w:p w14:paraId="2BDB35F0" w14:textId="77777777" w:rsidR="00892E6E" w:rsidRPr="00892E6E" w:rsidRDefault="00892E6E" w:rsidP="00892E6E">
      <w:pPr>
        <w:numPr>
          <w:ilvl w:val="0"/>
          <w:numId w:val="103"/>
        </w:numPr>
        <w:rPr>
          <w:lang w:val="ru-RU"/>
        </w:rPr>
      </w:pPr>
      <w:r w:rsidRPr="00892E6E">
        <w:rPr>
          <w:lang w:val="ru-RU"/>
        </w:rPr>
        <w:t>примеры сценариев по нишам</w:t>
      </w:r>
    </w:p>
    <w:p w14:paraId="13B0FC73" w14:textId="77777777" w:rsidR="00892E6E" w:rsidRPr="00892E6E" w:rsidRDefault="00892E6E" w:rsidP="00892E6E">
      <w:pPr>
        <w:numPr>
          <w:ilvl w:val="0"/>
          <w:numId w:val="103"/>
        </w:numPr>
        <w:rPr>
          <w:lang w:val="ru-RU"/>
        </w:rPr>
      </w:pPr>
      <w:r w:rsidRPr="00892E6E">
        <w:rPr>
          <w:lang w:val="ru-RU"/>
        </w:rPr>
        <w:t>свежие подходы к обработке лидов в мессенджерах</w:t>
      </w:r>
    </w:p>
    <w:p w14:paraId="07D18D77" w14:textId="77777777" w:rsidR="00892E6E" w:rsidRPr="00892E6E" w:rsidRDefault="00892E6E" w:rsidP="00892E6E">
      <w:pPr>
        <w:rPr>
          <w:b/>
          <w:bCs/>
          <w:lang w:val="ru-RU"/>
        </w:rPr>
      </w:pPr>
      <w:r w:rsidRPr="00892E6E">
        <w:rPr>
          <w:b/>
          <w:bCs/>
          <w:lang w:val="ru-RU"/>
        </w:rPr>
        <w:t>YandexGPT и GigaChat</w:t>
      </w:r>
    </w:p>
    <w:p w14:paraId="0D2CBEDD" w14:textId="77777777" w:rsidR="00892E6E" w:rsidRPr="00892E6E" w:rsidRDefault="00892E6E" w:rsidP="00892E6E">
      <w:pPr>
        <w:rPr>
          <w:lang w:val="ru-RU"/>
        </w:rPr>
      </w:pPr>
      <w:r w:rsidRPr="00892E6E">
        <w:rPr>
          <w:lang w:val="ru-RU"/>
        </w:rPr>
        <w:t>Удобны как быстрый инструмент для русскоязычных черновиков, адаптации под тон и формулировок без "английского привкуса".</w:t>
      </w:r>
    </w:p>
    <w:p w14:paraId="08A2D358" w14:textId="77777777" w:rsidR="00892E6E" w:rsidRPr="00892E6E" w:rsidRDefault="00892E6E" w:rsidP="00892E6E">
      <w:pPr>
        <w:rPr>
          <w:lang w:val="ru-RU"/>
        </w:rPr>
      </w:pPr>
      <w:r w:rsidRPr="00892E6E">
        <w:rPr>
          <w:lang w:val="ru-RU"/>
        </w:rPr>
        <w:t>Важно: ИИ не должен автоматически отправлять сообщения клиенту без контроля. Его задача - готовить варианты и подсказки, а ответственность остается за менеджером.</w:t>
      </w:r>
    </w:p>
    <w:p w14:paraId="69928D24" w14:textId="77777777" w:rsidR="00892E6E" w:rsidRPr="00892E6E" w:rsidRDefault="00892E6E" w:rsidP="00892E6E">
      <w:pPr>
        <w:rPr>
          <w:b/>
          <w:bCs/>
          <w:lang w:val="ru-RU"/>
        </w:rPr>
      </w:pPr>
      <w:r w:rsidRPr="00892E6E">
        <w:rPr>
          <w:b/>
          <w:bCs/>
          <w:lang w:val="ru-RU"/>
        </w:rPr>
        <w:t>Wazzup и воронка: как соединить диалоги с этапами</w:t>
      </w:r>
    </w:p>
    <w:p w14:paraId="363D846E" w14:textId="77777777" w:rsidR="00892E6E" w:rsidRPr="00892E6E" w:rsidRDefault="00892E6E" w:rsidP="00892E6E">
      <w:pPr>
        <w:rPr>
          <w:lang w:val="ru-RU"/>
        </w:rPr>
      </w:pPr>
      <w:r w:rsidRPr="00892E6E">
        <w:rPr>
          <w:lang w:val="ru-RU"/>
        </w:rPr>
        <w:t>Когда мессенджеры подключены, важно не превращать CRM в чат. CRM - это управление сделками.</w:t>
      </w:r>
    </w:p>
    <w:p w14:paraId="710E4E71" w14:textId="77777777" w:rsidR="00892E6E" w:rsidRPr="00892E6E" w:rsidRDefault="00892E6E" w:rsidP="00892E6E">
      <w:pPr>
        <w:rPr>
          <w:lang w:val="ru-RU"/>
        </w:rPr>
      </w:pPr>
      <w:r w:rsidRPr="00892E6E">
        <w:rPr>
          <w:lang w:val="ru-RU"/>
        </w:rPr>
        <w:t>Рабочая схема:</w:t>
      </w:r>
    </w:p>
    <w:p w14:paraId="4CE44720" w14:textId="77777777" w:rsidR="00892E6E" w:rsidRPr="00892E6E" w:rsidRDefault="00892E6E" w:rsidP="00892E6E">
      <w:pPr>
        <w:numPr>
          <w:ilvl w:val="0"/>
          <w:numId w:val="104"/>
        </w:numPr>
        <w:rPr>
          <w:lang w:val="ru-RU"/>
        </w:rPr>
      </w:pPr>
      <w:r w:rsidRPr="00892E6E">
        <w:rPr>
          <w:lang w:val="ru-RU"/>
        </w:rPr>
        <w:t>сообщение пришло -&gt; создана сделка</w:t>
      </w:r>
    </w:p>
    <w:p w14:paraId="6C897D0D" w14:textId="77777777" w:rsidR="00892E6E" w:rsidRPr="00892E6E" w:rsidRDefault="00892E6E" w:rsidP="00892E6E">
      <w:pPr>
        <w:numPr>
          <w:ilvl w:val="0"/>
          <w:numId w:val="104"/>
        </w:numPr>
        <w:rPr>
          <w:lang w:val="ru-RU"/>
        </w:rPr>
      </w:pPr>
      <w:r w:rsidRPr="00892E6E">
        <w:rPr>
          <w:lang w:val="ru-RU"/>
        </w:rPr>
        <w:t>менеджер отвечает -&gt; квалифицирует</w:t>
      </w:r>
    </w:p>
    <w:p w14:paraId="718F412C" w14:textId="77777777" w:rsidR="00892E6E" w:rsidRPr="00892E6E" w:rsidRDefault="00892E6E" w:rsidP="00892E6E">
      <w:pPr>
        <w:numPr>
          <w:ilvl w:val="0"/>
          <w:numId w:val="104"/>
        </w:numPr>
        <w:rPr>
          <w:lang w:val="ru-RU"/>
        </w:rPr>
      </w:pPr>
      <w:r w:rsidRPr="00892E6E">
        <w:rPr>
          <w:lang w:val="ru-RU"/>
        </w:rPr>
        <w:t>задает ключевые вопросы</w:t>
      </w:r>
    </w:p>
    <w:p w14:paraId="1FC43317" w14:textId="77777777" w:rsidR="00892E6E" w:rsidRPr="00892E6E" w:rsidRDefault="00892E6E" w:rsidP="00892E6E">
      <w:pPr>
        <w:numPr>
          <w:ilvl w:val="0"/>
          <w:numId w:val="104"/>
        </w:numPr>
        <w:rPr>
          <w:lang w:val="ru-RU"/>
        </w:rPr>
      </w:pPr>
      <w:r w:rsidRPr="00892E6E">
        <w:rPr>
          <w:lang w:val="ru-RU"/>
        </w:rPr>
        <w:t>переводит на следующий этап: расчет, созвон, КП</w:t>
      </w:r>
    </w:p>
    <w:p w14:paraId="44E8C7CE" w14:textId="77777777" w:rsidR="00892E6E" w:rsidRPr="00892E6E" w:rsidRDefault="00892E6E" w:rsidP="00892E6E">
      <w:pPr>
        <w:numPr>
          <w:ilvl w:val="0"/>
          <w:numId w:val="104"/>
        </w:numPr>
        <w:rPr>
          <w:lang w:val="ru-RU"/>
        </w:rPr>
      </w:pPr>
      <w:r w:rsidRPr="00892E6E">
        <w:rPr>
          <w:lang w:val="ru-RU"/>
        </w:rPr>
        <w:t>ставит задачу с дедлайном</w:t>
      </w:r>
    </w:p>
    <w:p w14:paraId="31460A7F" w14:textId="77777777" w:rsidR="00892E6E" w:rsidRPr="00892E6E" w:rsidRDefault="00892E6E" w:rsidP="00892E6E">
      <w:pPr>
        <w:numPr>
          <w:ilvl w:val="0"/>
          <w:numId w:val="104"/>
        </w:numPr>
        <w:rPr>
          <w:lang w:val="ru-RU"/>
        </w:rPr>
      </w:pPr>
      <w:r w:rsidRPr="00892E6E">
        <w:rPr>
          <w:lang w:val="ru-RU"/>
        </w:rPr>
        <w:t>фиксирует договоренности</w:t>
      </w:r>
    </w:p>
    <w:p w14:paraId="670D69C0" w14:textId="77777777" w:rsidR="00892E6E" w:rsidRPr="00892E6E" w:rsidRDefault="00892E6E" w:rsidP="00892E6E">
      <w:pPr>
        <w:rPr>
          <w:lang w:val="ru-RU"/>
        </w:rPr>
      </w:pPr>
      <w:r w:rsidRPr="00892E6E">
        <w:rPr>
          <w:lang w:val="ru-RU"/>
        </w:rPr>
        <w:t>Если этого нет, переписка идет, но продажа не растет. Система должна заставлять двигать сделку вперед.</w:t>
      </w:r>
    </w:p>
    <w:p w14:paraId="089ECCC3" w14:textId="77777777" w:rsidR="00892E6E" w:rsidRPr="00892E6E" w:rsidRDefault="00892E6E" w:rsidP="00892E6E">
      <w:pPr>
        <w:rPr>
          <w:b/>
          <w:bCs/>
          <w:lang w:val="ru-RU"/>
        </w:rPr>
      </w:pPr>
      <w:r w:rsidRPr="00892E6E">
        <w:rPr>
          <w:b/>
          <w:bCs/>
          <w:lang w:val="ru-RU"/>
        </w:rPr>
        <w:t>Связка с сайтом, SEO и рекламой</w:t>
      </w:r>
    </w:p>
    <w:p w14:paraId="4F21F86E" w14:textId="77777777" w:rsidR="00892E6E" w:rsidRPr="00892E6E" w:rsidRDefault="00892E6E" w:rsidP="00892E6E">
      <w:pPr>
        <w:rPr>
          <w:lang w:val="ru-RU"/>
        </w:rPr>
      </w:pPr>
      <w:r w:rsidRPr="00892E6E">
        <w:rPr>
          <w:lang w:val="ru-RU"/>
        </w:rPr>
        <w:t xml:space="preserve">Мессенджеры часто становятся "точкой заявки" даже если лид пришел с сайта. Человек посмотрел страницу </w:t>
      </w:r>
      <w:hyperlink r:id="rId17" w:history="1">
        <w:r w:rsidRPr="00892E6E">
          <w:rPr>
            <w:rStyle w:val="aff9"/>
            <w:lang w:val="ru-RU"/>
          </w:rPr>
          <w:t>создание сайтов</w:t>
        </w:r>
      </w:hyperlink>
      <w:r w:rsidRPr="00892E6E">
        <w:rPr>
          <w:lang w:val="ru-RU"/>
        </w:rPr>
        <w:t xml:space="preserve"> или </w:t>
      </w:r>
      <w:hyperlink r:id="rId18" w:history="1">
        <w:r w:rsidRPr="00892E6E">
          <w:rPr>
            <w:rStyle w:val="aff9"/>
            <w:lang w:val="ru-RU"/>
          </w:rPr>
          <w:t>SEO</w:t>
        </w:r>
      </w:hyperlink>
      <w:r w:rsidRPr="00892E6E">
        <w:rPr>
          <w:lang w:val="ru-RU"/>
        </w:rPr>
        <w:t xml:space="preserve">, увидел контакты и написал. Или пришел из </w:t>
      </w:r>
      <w:hyperlink r:id="rId19" w:history="1">
        <w:r w:rsidRPr="00892E6E">
          <w:rPr>
            <w:rStyle w:val="aff9"/>
            <w:lang w:val="ru-RU"/>
          </w:rPr>
          <w:t>Яндекс Директ</w:t>
        </w:r>
      </w:hyperlink>
      <w:r w:rsidRPr="00892E6E">
        <w:rPr>
          <w:lang w:val="ru-RU"/>
        </w:rPr>
        <w:t xml:space="preserve"> и сразу пишет.</w:t>
      </w:r>
    </w:p>
    <w:p w14:paraId="65447883" w14:textId="77777777" w:rsidR="00892E6E" w:rsidRPr="00892E6E" w:rsidRDefault="00892E6E" w:rsidP="00892E6E">
      <w:pPr>
        <w:rPr>
          <w:lang w:val="ru-RU"/>
        </w:rPr>
      </w:pPr>
      <w:r w:rsidRPr="00892E6E">
        <w:rPr>
          <w:lang w:val="ru-RU"/>
        </w:rPr>
        <w:t>Если диалоги не попадают в CRM, маркетинг не увидит реальный результат каналов. Вы можете думать, что SEO не работает, потому что "нет заявок", а заявки есть - просто они в WhatsApp менеджера.</w:t>
      </w:r>
    </w:p>
    <w:p w14:paraId="0ED030A7" w14:textId="77777777" w:rsidR="00892E6E" w:rsidRPr="00892E6E" w:rsidRDefault="00892E6E" w:rsidP="00892E6E">
      <w:pPr>
        <w:rPr>
          <w:lang w:val="ru-RU"/>
        </w:rPr>
      </w:pPr>
      <w:r w:rsidRPr="00892E6E">
        <w:rPr>
          <w:lang w:val="ru-RU"/>
        </w:rPr>
        <w:t xml:space="preserve">Поэтому интеграция Wazzup + </w:t>
      </w:r>
      <w:hyperlink r:id="rId20" w:history="1">
        <w:r w:rsidRPr="00892E6E">
          <w:rPr>
            <w:rStyle w:val="aff9"/>
            <w:lang w:val="ru-RU"/>
          </w:rPr>
          <w:t>amoCRM</w:t>
        </w:r>
      </w:hyperlink>
      <w:r w:rsidRPr="00892E6E">
        <w:rPr>
          <w:lang w:val="ru-RU"/>
        </w:rPr>
        <w:t xml:space="preserve"> - это не про удобство, а про точность данных и прибыльность рекламы.</w:t>
      </w:r>
    </w:p>
    <w:p w14:paraId="63E74232" w14:textId="77777777" w:rsidR="00892E6E" w:rsidRPr="00892E6E" w:rsidRDefault="00892E6E" w:rsidP="00892E6E">
      <w:pPr>
        <w:rPr>
          <w:b/>
          <w:bCs/>
          <w:lang w:val="ru-RU"/>
        </w:rPr>
      </w:pPr>
      <w:r w:rsidRPr="00892E6E">
        <w:rPr>
          <w:b/>
          <w:bCs/>
          <w:lang w:val="ru-RU"/>
        </w:rPr>
        <w:lastRenderedPageBreak/>
        <w:t>Частые ошибки при внедрении мессенджеров в CRM</w:t>
      </w:r>
    </w:p>
    <w:p w14:paraId="39E3559A" w14:textId="77777777" w:rsidR="00892E6E" w:rsidRPr="00892E6E" w:rsidRDefault="00892E6E" w:rsidP="00892E6E">
      <w:pPr>
        <w:rPr>
          <w:lang w:val="ru-RU"/>
        </w:rPr>
      </w:pPr>
      <w:r w:rsidRPr="00892E6E">
        <w:rPr>
          <w:lang w:val="ru-RU"/>
        </w:rPr>
        <w:t>Ошибка 1. Подключили, но не внедрили дисциплину</w:t>
      </w:r>
      <w:r w:rsidRPr="00892E6E">
        <w:rPr>
          <w:lang w:val="ru-RU"/>
        </w:rPr>
        <w:br/>
        <w:t>Диалоги в CRM есть, но статусы и задачи не ведутся.</w:t>
      </w:r>
    </w:p>
    <w:p w14:paraId="6157BBD3" w14:textId="77777777" w:rsidR="00892E6E" w:rsidRPr="00892E6E" w:rsidRDefault="00892E6E" w:rsidP="00892E6E">
      <w:pPr>
        <w:rPr>
          <w:lang w:val="ru-RU"/>
        </w:rPr>
      </w:pPr>
      <w:r w:rsidRPr="00892E6E">
        <w:rPr>
          <w:lang w:val="ru-RU"/>
        </w:rPr>
        <w:t>Ошибка 2. Шаблоны превращают общение в "робота"</w:t>
      </w:r>
      <w:r w:rsidRPr="00892E6E">
        <w:rPr>
          <w:lang w:val="ru-RU"/>
        </w:rPr>
        <w:br/>
        <w:t>Одинаковые ответы убивают доверие.</w:t>
      </w:r>
    </w:p>
    <w:p w14:paraId="7DCD8768" w14:textId="77777777" w:rsidR="00892E6E" w:rsidRPr="00892E6E" w:rsidRDefault="00892E6E" w:rsidP="00892E6E">
      <w:pPr>
        <w:rPr>
          <w:lang w:val="ru-RU"/>
        </w:rPr>
      </w:pPr>
      <w:r w:rsidRPr="00892E6E">
        <w:rPr>
          <w:lang w:val="ru-RU"/>
        </w:rPr>
        <w:t>Ошибка 3. Нет стандартов по времени ответа</w:t>
      </w:r>
      <w:r w:rsidRPr="00892E6E">
        <w:rPr>
          <w:lang w:val="ru-RU"/>
        </w:rPr>
        <w:br/>
        <w:t>Если нет KPI, скорость всегда падает.</w:t>
      </w:r>
    </w:p>
    <w:p w14:paraId="50D0A75A" w14:textId="77777777" w:rsidR="00892E6E" w:rsidRPr="00892E6E" w:rsidRDefault="00892E6E" w:rsidP="00892E6E">
      <w:pPr>
        <w:rPr>
          <w:lang w:val="ru-RU"/>
        </w:rPr>
      </w:pPr>
      <w:r w:rsidRPr="00892E6E">
        <w:rPr>
          <w:lang w:val="ru-RU"/>
        </w:rPr>
        <w:t>Ошибка 4. Нет контроля качества</w:t>
      </w:r>
      <w:r w:rsidRPr="00892E6E">
        <w:rPr>
          <w:lang w:val="ru-RU"/>
        </w:rPr>
        <w:br/>
        <w:t>Менеджеры общаются как умеют, и конверсия становится непредсказуемой.</w:t>
      </w:r>
    </w:p>
    <w:p w14:paraId="6FB10A39" w14:textId="77777777" w:rsidR="00892E6E" w:rsidRPr="00892E6E" w:rsidRDefault="00892E6E" w:rsidP="00892E6E">
      <w:pPr>
        <w:rPr>
          <w:lang w:val="ru-RU"/>
        </w:rPr>
      </w:pPr>
      <w:r w:rsidRPr="00892E6E">
        <w:rPr>
          <w:lang w:val="ru-RU"/>
        </w:rPr>
        <w:t>Ошибка 5. Нет связки с аналитикой и источниками</w:t>
      </w:r>
      <w:r w:rsidRPr="00892E6E">
        <w:rPr>
          <w:lang w:val="ru-RU"/>
        </w:rPr>
        <w:br/>
        <w:t>Без источника и разметки вы не понимаете, что реально приносит деньги.</w:t>
      </w:r>
    </w:p>
    <w:p w14:paraId="75E22770" w14:textId="77777777" w:rsidR="00892E6E" w:rsidRPr="00892E6E" w:rsidRDefault="00892E6E" w:rsidP="00892E6E">
      <w:pPr>
        <w:rPr>
          <w:b/>
          <w:bCs/>
          <w:lang w:val="ru-RU"/>
        </w:rPr>
      </w:pPr>
      <w:r w:rsidRPr="00892E6E">
        <w:rPr>
          <w:b/>
          <w:bCs/>
          <w:lang w:val="ru-RU"/>
        </w:rPr>
        <w:t>Вывод</w:t>
      </w:r>
    </w:p>
    <w:p w14:paraId="000FE1E9" w14:textId="77777777" w:rsidR="00892E6E" w:rsidRPr="00892E6E" w:rsidRDefault="00892E6E" w:rsidP="00892E6E">
      <w:pPr>
        <w:rPr>
          <w:lang w:val="ru-RU"/>
        </w:rPr>
      </w:pPr>
      <w:r w:rsidRPr="00892E6E">
        <w:rPr>
          <w:lang w:val="ru-RU"/>
        </w:rPr>
        <w:t xml:space="preserve">Мессенджеры - это не просто канал общения, это канал продаж. И если вы хотите, чтобы трафик с сайта, SEO и рекламы превращался в деньги, переписка должна быть в системе. Связка Wazzup + </w:t>
      </w:r>
      <w:hyperlink r:id="rId21" w:history="1">
        <w:r w:rsidRPr="00892E6E">
          <w:rPr>
            <w:rStyle w:val="aff9"/>
            <w:lang w:val="ru-RU"/>
          </w:rPr>
          <w:t>amoCRM</w:t>
        </w:r>
      </w:hyperlink>
      <w:r w:rsidRPr="00892E6E">
        <w:rPr>
          <w:lang w:val="ru-RU"/>
        </w:rPr>
        <w:t xml:space="preserve"> дает скорость, контроль, прозрачность и сохранение истории. Это повышает конверсию и снижает стоимость лида, потому что меньше заявок теряется и больше лидов доводится до сделки.</w:t>
      </w:r>
    </w:p>
    <w:p w14:paraId="7C5A629C" w14:textId="77777777" w:rsidR="00892E6E" w:rsidRPr="00892E6E" w:rsidRDefault="00892E6E" w:rsidP="00892E6E">
      <w:pPr>
        <w:rPr>
          <w:lang w:val="ru-RU"/>
        </w:rPr>
      </w:pPr>
      <w:r w:rsidRPr="00892E6E">
        <w:rPr>
          <w:lang w:val="ru-RU"/>
        </w:rPr>
        <w:t>ИИ усиливает эту систему: помогает писать скрипты, создавать вариативные шаблоны, анализировать диалоги и обучать менеджеров. Но ответственность и факты должны оставаться на стороне человека, иначе доверие будет разрушаться.</w:t>
      </w:r>
    </w:p>
    <w:p w14:paraId="3285F901" w14:textId="77777777" w:rsidR="00892E6E" w:rsidRPr="00892E6E" w:rsidRDefault="00892E6E" w:rsidP="00892E6E">
      <w:pPr>
        <w:rPr>
          <w:lang w:val="ru-RU"/>
        </w:rPr>
      </w:pPr>
      <w:r w:rsidRPr="00892E6E">
        <w:rPr>
          <w:lang w:val="ru-RU"/>
        </w:rPr>
        <w:pict w14:anchorId="6189817A">
          <v:rect id="_x0000_i1037" style="width:0;height:1.5pt" o:hralign="center" o:hrstd="t" o:hr="t" fillcolor="#a0a0a0" stroked="f"/>
        </w:pict>
      </w:r>
    </w:p>
    <w:p w14:paraId="58AE6611" w14:textId="77777777" w:rsidR="00892E6E" w:rsidRPr="00892E6E" w:rsidRDefault="00892E6E" w:rsidP="00892E6E">
      <w:pPr>
        <w:rPr>
          <w:b/>
          <w:bCs/>
          <w:lang w:val="ru-RU"/>
        </w:rPr>
      </w:pPr>
      <w:r w:rsidRPr="00892E6E">
        <w:rPr>
          <w:b/>
          <w:bCs/>
          <w:lang w:val="ru-RU"/>
        </w:rPr>
        <w:t>FAQ</w:t>
      </w:r>
    </w:p>
    <w:p w14:paraId="358E77B0" w14:textId="77777777" w:rsidR="00892E6E" w:rsidRPr="00892E6E" w:rsidRDefault="00892E6E" w:rsidP="00892E6E">
      <w:pPr>
        <w:rPr>
          <w:lang w:val="ru-RU"/>
        </w:rPr>
      </w:pPr>
      <w:r w:rsidRPr="00892E6E">
        <w:rPr>
          <w:lang w:val="ru-RU"/>
        </w:rPr>
        <w:t>Вопрос: Зачем подключать мессенджеры к CRM, если менеджеры и так отвечают</w:t>
      </w:r>
      <w:r w:rsidRPr="00892E6E">
        <w:rPr>
          <w:lang w:val="ru-RU"/>
        </w:rPr>
        <w:br/>
        <w:t>Ответ: Чтобы не терять лиды, сохранять историю, контролировать качество и видеть аналитику. Без CRM диалоги живут в телефонах и не управляются.</w:t>
      </w:r>
    </w:p>
    <w:p w14:paraId="359268CA" w14:textId="77777777" w:rsidR="00892E6E" w:rsidRPr="00892E6E" w:rsidRDefault="00892E6E" w:rsidP="00892E6E">
      <w:pPr>
        <w:rPr>
          <w:lang w:val="ru-RU"/>
        </w:rPr>
      </w:pPr>
      <w:r w:rsidRPr="00892E6E">
        <w:rPr>
          <w:lang w:val="ru-RU"/>
        </w:rPr>
        <w:t>Вопрос: Что дает Wazzup в связке с amoCRM</w:t>
      </w:r>
      <w:r w:rsidRPr="00892E6E">
        <w:rPr>
          <w:lang w:val="ru-RU"/>
        </w:rPr>
        <w:br/>
        <w:t>Ответ: Переписка попадает в сделку, можно отвечать из CRM, передавать клиентов между менеджерами и контролировать качество.</w:t>
      </w:r>
    </w:p>
    <w:p w14:paraId="4CCADCA8" w14:textId="77777777" w:rsidR="00892E6E" w:rsidRPr="00892E6E" w:rsidRDefault="00892E6E" w:rsidP="00892E6E">
      <w:pPr>
        <w:rPr>
          <w:lang w:val="ru-RU"/>
        </w:rPr>
      </w:pPr>
      <w:r w:rsidRPr="00892E6E">
        <w:rPr>
          <w:lang w:val="ru-RU"/>
        </w:rPr>
        <w:t>Вопрос: Какой KPI главный для мессенджеров</w:t>
      </w:r>
      <w:r w:rsidRPr="00892E6E">
        <w:rPr>
          <w:lang w:val="ru-RU"/>
        </w:rPr>
        <w:br/>
        <w:t>Ответ: Время первого ответа и доля диалогов без ответа. Они напрямую влияют на конверсию.</w:t>
      </w:r>
    </w:p>
    <w:p w14:paraId="1D7FF99E" w14:textId="77777777" w:rsidR="00892E6E" w:rsidRPr="00892E6E" w:rsidRDefault="00892E6E" w:rsidP="00892E6E">
      <w:pPr>
        <w:rPr>
          <w:lang w:val="ru-RU"/>
        </w:rPr>
      </w:pPr>
      <w:r w:rsidRPr="00892E6E">
        <w:rPr>
          <w:lang w:val="ru-RU"/>
        </w:rPr>
        <w:t>Вопрос: Можно ли использовать шаблоны сообщений</w:t>
      </w:r>
      <w:r w:rsidRPr="00892E6E">
        <w:rPr>
          <w:lang w:val="ru-RU"/>
        </w:rPr>
        <w:br/>
        <w:t>Ответ: Да, но лучше как конструктор и с вариативностью, чтобы не было ощущения копипаста.</w:t>
      </w:r>
    </w:p>
    <w:p w14:paraId="5197DB0B" w14:textId="77777777" w:rsidR="00892E6E" w:rsidRPr="00892E6E" w:rsidRDefault="00892E6E" w:rsidP="00892E6E">
      <w:pPr>
        <w:rPr>
          <w:lang w:val="ru-RU"/>
        </w:rPr>
      </w:pPr>
      <w:r w:rsidRPr="00892E6E">
        <w:rPr>
          <w:lang w:val="ru-RU"/>
        </w:rPr>
        <w:lastRenderedPageBreak/>
        <w:t>Вопрос: Как ИИ помогает в мессенджерах</w:t>
      </w:r>
      <w:r w:rsidRPr="00892E6E">
        <w:rPr>
          <w:lang w:val="ru-RU"/>
        </w:rPr>
        <w:br/>
        <w:t>Ответ: Черновики ответов, генерация вариантов, анализ диалогов и контроль ошибок. ChatGPT и Claude хороши для текста, Gemini для систематизации, Perplexity для ресерча.</w:t>
      </w:r>
    </w:p>
    <w:p w14:paraId="49BB1B20" w14:textId="77777777" w:rsidR="00892E6E" w:rsidRPr="00892E6E" w:rsidRDefault="00892E6E" w:rsidP="00892E6E">
      <w:pPr>
        <w:rPr>
          <w:lang w:val="ru-RU"/>
        </w:rPr>
      </w:pPr>
      <w:r w:rsidRPr="00892E6E">
        <w:rPr>
          <w:lang w:val="ru-RU"/>
        </w:rPr>
        <w:t>Вопрос: Это влияет на стоимость лида в Яндекс Директ</w:t>
      </w:r>
      <w:r w:rsidRPr="00892E6E">
        <w:rPr>
          <w:lang w:val="ru-RU"/>
        </w:rPr>
        <w:br/>
        <w:t>Ответ: Да. Быстрее ответ - выше конверсия - ниже цена лида при том же бюджете.</w:t>
      </w:r>
    </w:p>
    <w:p w14:paraId="2A0C6435" w14:textId="77777777" w:rsidR="00892E6E" w:rsidRPr="00892E6E" w:rsidRDefault="00892E6E" w:rsidP="00892E6E">
      <w:pPr>
        <w:rPr>
          <w:lang w:val="ru-RU"/>
        </w:rPr>
      </w:pPr>
      <w:r w:rsidRPr="00892E6E">
        <w:rPr>
          <w:lang w:val="ru-RU"/>
        </w:rPr>
        <w:t>Вопрос: Что делать, если диалогов много и нет времени читать</w:t>
      </w:r>
      <w:r w:rsidRPr="00892E6E">
        <w:rPr>
          <w:lang w:val="ru-RU"/>
        </w:rPr>
        <w:br/>
        <w:t>Ответ: Использовать ИИ для сводки и первичного аудита, а затем точечно разбирать ключевые диалоги.</w:t>
      </w:r>
    </w:p>
    <w:p w14:paraId="386D06F8" w14:textId="77777777" w:rsidR="00892E6E" w:rsidRPr="00892E6E" w:rsidRDefault="00892E6E" w:rsidP="00892E6E">
      <w:pPr>
        <w:rPr>
          <w:lang w:val="ru-RU"/>
        </w:rPr>
      </w:pPr>
      <w:r w:rsidRPr="00892E6E">
        <w:rPr>
          <w:lang w:val="ru-RU"/>
        </w:rPr>
        <w:t>Вопрос: Можно ли полностью автоматизировать ответы</w:t>
      </w:r>
      <w:r w:rsidRPr="00892E6E">
        <w:rPr>
          <w:lang w:val="ru-RU"/>
        </w:rPr>
        <w:br/>
        <w:t>Ответ: Лучше нет. Автоответ можно использовать как первое касание, но основное общение должно быть под контролем менеджера.</w:t>
      </w:r>
    </w:p>
    <w:p w14:paraId="49B11709" w14:textId="77777777" w:rsidR="00892E6E" w:rsidRPr="00892E6E" w:rsidRDefault="00892E6E" w:rsidP="00892E6E">
      <w:pPr>
        <w:rPr>
          <w:lang w:val="ru-RU"/>
        </w:rPr>
      </w:pPr>
      <w:r w:rsidRPr="00892E6E">
        <w:rPr>
          <w:lang w:val="ru-RU"/>
        </w:rPr>
        <w:t>Вопрос: Как связать переписки с воронкой</w:t>
      </w:r>
      <w:r w:rsidRPr="00892E6E">
        <w:rPr>
          <w:lang w:val="ru-RU"/>
        </w:rPr>
        <w:br/>
        <w:t>Ответ: Каждый диалог должен вести к следующему шагу: квалификация, расчет, созвон, КП, договор. Статусы и задачи должны фиксироваться.</w:t>
      </w:r>
    </w:p>
    <w:p w14:paraId="29CD7DED" w14:textId="77777777" w:rsidR="00892E6E" w:rsidRPr="00892E6E" w:rsidRDefault="00892E6E" w:rsidP="00892E6E">
      <w:pPr>
        <w:rPr>
          <w:lang w:val="ru-RU"/>
        </w:rPr>
      </w:pPr>
      <w:r w:rsidRPr="00892E6E">
        <w:rPr>
          <w:lang w:val="ru-RU"/>
        </w:rPr>
        <w:t>Вопрос: Что делать, если часть лидов идет с сайта в мессенджеры</w:t>
      </w:r>
      <w:r w:rsidRPr="00892E6E">
        <w:rPr>
          <w:lang w:val="ru-RU"/>
        </w:rPr>
        <w:br/>
        <w:t>Ответ: Тем более важно подключать мессенджеры к CRM, иначе маркетинг будет видеть неполную картину.</w:t>
      </w:r>
    </w:p>
    <w:p w14:paraId="4B64B5C7" w14:textId="77777777" w:rsidR="00892E6E" w:rsidRPr="00892E6E" w:rsidRDefault="00892E6E" w:rsidP="00892E6E">
      <w:pPr>
        <w:rPr>
          <w:lang w:val="ru-RU"/>
        </w:rPr>
      </w:pPr>
      <w:r w:rsidRPr="00892E6E">
        <w:rPr>
          <w:lang w:val="ru-RU"/>
        </w:rPr>
        <w:pict w14:anchorId="733902FA">
          <v:rect id="_x0000_i1038" style="width:0;height:1.5pt" o:hralign="center" o:hrstd="t" o:hr="t" fillcolor="#a0a0a0" stroked="f"/>
        </w:pict>
      </w:r>
    </w:p>
    <w:p w14:paraId="719E7479" w14:textId="77777777" w:rsidR="00892E6E" w:rsidRPr="00892E6E" w:rsidRDefault="00892E6E" w:rsidP="00892E6E">
      <w:pPr>
        <w:rPr>
          <w:b/>
          <w:bCs/>
          <w:lang w:val="ru-RU"/>
        </w:rPr>
      </w:pPr>
      <w:r w:rsidRPr="00892E6E">
        <w:rPr>
          <w:b/>
          <w:bCs/>
          <w:lang w:val="ru-RU"/>
        </w:rPr>
        <w:t>Перелинковка</w:t>
      </w:r>
    </w:p>
    <w:p w14:paraId="66E73659" w14:textId="77777777" w:rsidR="00892E6E" w:rsidRPr="00892E6E" w:rsidRDefault="00892E6E" w:rsidP="00892E6E">
      <w:pPr>
        <w:numPr>
          <w:ilvl w:val="0"/>
          <w:numId w:val="105"/>
        </w:numPr>
        <w:rPr>
          <w:lang w:val="ru-RU"/>
        </w:rPr>
      </w:pPr>
      <w:r w:rsidRPr="00892E6E">
        <w:rPr>
          <w:lang w:val="ru-RU"/>
        </w:rPr>
        <w:t>Анкор: Wazzup → /crm-integracii/wazzup/</w:t>
      </w:r>
    </w:p>
    <w:p w14:paraId="4F1CDFDB" w14:textId="77777777" w:rsidR="00892E6E" w:rsidRPr="00892E6E" w:rsidRDefault="00892E6E" w:rsidP="00892E6E">
      <w:pPr>
        <w:numPr>
          <w:ilvl w:val="0"/>
          <w:numId w:val="105"/>
        </w:numPr>
        <w:rPr>
          <w:lang w:val="ru-RU"/>
        </w:rPr>
      </w:pPr>
      <w:r w:rsidRPr="00892E6E">
        <w:rPr>
          <w:lang w:val="ru-RU"/>
        </w:rPr>
        <w:t>Анкор: amoCRM → /crm-integracii/amocrm/</w:t>
      </w:r>
    </w:p>
    <w:p w14:paraId="21C4A123" w14:textId="77777777" w:rsidR="00892E6E" w:rsidRPr="00892E6E" w:rsidRDefault="00892E6E" w:rsidP="00892E6E">
      <w:pPr>
        <w:numPr>
          <w:ilvl w:val="0"/>
          <w:numId w:val="105"/>
        </w:numPr>
        <w:rPr>
          <w:lang w:val="ru-RU"/>
        </w:rPr>
      </w:pPr>
      <w:r w:rsidRPr="00892E6E">
        <w:rPr>
          <w:lang w:val="ru-RU"/>
        </w:rPr>
        <w:t>Анкор: Radist Online → /crm-integracii/radist-online/</w:t>
      </w:r>
    </w:p>
    <w:p w14:paraId="0F66879F" w14:textId="77777777" w:rsidR="00892E6E" w:rsidRPr="00892E6E" w:rsidRDefault="00892E6E" w:rsidP="00892E6E">
      <w:pPr>
        <w:numPr>
          <w:ilvl w:val="0"/>
          <w:numId w:val="105"/>
        </w:numPr>
        <w:rPr>
          <w:lang w:val="ru-RU"/>
        </w:rPr>
      </w:pPr>
      <w:r w:rsidRPr="00892E6E">
        <w:rPr>
          <w:lang w:val="ru-RU"/>
        </w:rPr>
        <w:t>Анкор: Яндекс Директ → /yandex-direct/</w:t>
      </w:r>
    </w:p>
    <w:p w14:paraId="6B6D924F" w14:textId="77777777" w:rsidR="00892E6E" w:rsidRPr="00892E6E" w:rsidRDefault="00892E6E" w:rsidP="00892E6E">
      <w:pPr>
        <w:numPr>
          <w:ilvl w:val="0"/>
          <w:numId w:val="105"/>
        </w:numPr>
        <w:rPr>
          <w:lang w:val="ru-RU"/>
        </w:rPr>
      </w:pPr>
      <w:r w:rsidRPr="00892E6E">
        <w:rPr>
          <w:lang w:val="ru-RU"/>
        </w:rPr>
        <w:t>Анкор: SEO → /seo/</w:t>
      </w:r>
    </w:p>
    <w:p w14:paraId="6592DFB3" w14:textId="77777777" w:rsidR="00892E6E" w:rsidRPr="00892E6E" w:rsidRDefault="00892E6E" w:rsidP="00892E6E">
      <w:pPr>
        <w:numPr>
          <w:ilvl w:val="0"/>
          <w:numId w:val="105"/>
        </w:numPr>
        <w:rPr>
          <w:lang w:val="ru-RU"/>
        </w:rPr>
      </w:pPr>
      <w:r w:rsidRPr="00892E6E">
        <w:rPr>
          <w:lang w:val="ru-RU"/>
        </w:rPr>
        <w:t>Анкор: создание сайтов → /sozdanie-saytov/</w:t>
      </w:r>
    </w:p>
    <w:p w14:paraId="4E9CD1BC" w14:textId="77777777" w:rsidR="00892E6E" w:rsidRPr="00892E6E" w:rsidRDefault="00892E6E" w:rsidP="00892E6E">
      <w:pPr>
        <w:numPr>
          <w:ilvl w:val="0"/>
          <w:numId w:val="105"/>
        </w:numPr>
        <w:rPr>
          <w:lang w:val="ru-RU"/>
        </w:rPr>
      </w:pPr>
      <w:r w:rsidRPr="00892E6E">
        <w:rPr>
          <w:lang w:val="ru-RU"/>
        </w:rPr>
        <w:t>Анкор: отзывы → /otzyvy/</w:t>
      </w:r>
    </w:p>
    <w:p w14:paraId="7126EEDD" w14:textId="77777777" w:rsidR="00892E6E" w:rsidRPr="00892E6E" w:rsidRDefault="00892E6E" w:rsidP="00892E6E">
      <w:pPr>
        <w:numPr>
          <w:ilvl w:val="0"/>
          <w:numId w:val="105"/>
        </w:numPr>
        <w:rPr>
          <w:lang w:val="ru-RU"/>
        </w:rPr>
      </w:pPr>
      <w:r w:rsidRPr="00892E6E">
        <w:rPr>
          <w:lang w:val="ru-RU"/>
        </w:rPr>
        <w:t>Анкор: MyReviews → /lidogeneraciya/myreviews/</w:t>
      </w:r>
    </w:p>
    <w:p w14:paraId="7DA67EC1" w14:textId="77777777" w:rsidR="00892E6E" w:rsidRPr="00892E6E" w:rsidRDefault="00892E6E" w:rsidP="00892E6E">
      <w:pPr>
        <w:numPr>
          <w:ilvl w:val="0"/>
          <w:numId w:val="105"/>
        </w:numPr>
        <w:rPr>
          <w:lang w:val="ru-RU"/>
        </w:rPr>
      </w:pPr>
      <w:r w:rsidRPr="00892E6E">
        <w:rPr>
          <w:lang w:val="ru-RU"/>
        </w:rPr>
        <w:t>Анкор: заказать услугу → /zakaz-uslugi/</w:t>
      </w:r>
    </w:p>
    <w:p w14:paraId="7759B6A9" w14:textId="77777777" w:rsidR="00892E6E" w:rsidRPr="00892E6E" w:rsidRDefault="00892E6E" w:rsidP="00892E6E">
      <w:pPr>
        <w:numPr>
          <w:ilvl w:val="0"/>
          <w:numId w:val="105"/>
        </w:numPr>
        <w:rPr>
          <w:lang w:val="ru-RU"/>
        </w:rPr>
      </w:pPr>
      <w:r w:rsidRPr="00892E6E">
        <w:rPr>
          <w:lang w:val="ru-RU"/>
        </w:rPr>
        <w:t>Анкор: контакты → /kontakty/</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E269D"/>
    <w:multiLevelType w:val="multilevel"/>
    <w:tmpl w:val="1334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84082"/>
    <w:multiLevelType w:val="multilevel"/>
    <w:tmpl w:val="192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3A27A2"/>
    <w:multiLevelType w:val="multilevel"/>
    <w:tmpl w:val="79F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53DD8"/>
    <w:multiLevelType w:val="multilevel"/>
    <w:tmpl w:val="8A8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174039"/>
    <w:multiLevelType w:val="multilevel"/>
    <w:tmpl w:val="11F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1E6A58"/>
    <w:multiLevelType w:val="multilevel"/>
    <w:tmpl w:val="DC84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12409A"/>
    <w:multiLevelType w:val="multilevel"/>
    <w:tmpl w:val="23A2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465A43"/>
    <w:multiLevelType w:val="multilevel"/>
    <w:tmpl w:val="F0A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E62756"/>
    <w:multiLevelType w:val="multilevel"/>
    <w:tmpl w:val="AE3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4"/>
  </w:num>
  <w:num w:numId="11" w16cid:durableId="886988077">
    <w:abstractNumId w:val="89"/>
  </w:num>
  <w:num w:numId="12" w16cid:durableId="424961242">
    <w:abstractNumId w:val="62"/>
  </w:num>
  <w:num w:numId="13" w16cid:durableId="1259748909">
    <w:abstractNumId w:val="72"/>
  </w:num>
  <w:num w:numId="14" w16cid:durableId="1113406276">
    <w:abstractNumId w:val="14"/>
  </w:num>
  <w:num w:numId="15" w16cid:durableId="1697384638">
    <w:abstractNumId w:val="58"/>
  </w:num>
  <w:num w:numId="16" w16cid:durableId="227226396">
    <w:abstractNumId w:val="23"/>
  </w:num>
  <w:num w:numId="17" w16cid:durableId="196744571">
    <w:abstractNumId w:val="91"/>
  </w:num>
  <w:num w:numId="18" w16cid:durableId="905259814">
    <w:abstractNumId w:val="56"/>
  </w:num>
  <w:num w:numId="19" w16cid:durableId="996760122">
    <w:abstractNumId w:val="12"/>
  </w:num>
  <w:num w:numId="20" w16cid:durableId="121583723">
    <w:abstractNumId w:val="30"/>
  </w:num>
  <w:num w:numId="21" w16cid:durableId="199632874">
    <w:abstractNumId w:val="18"/>
  </w:num>
  <w:num w:numId="22" w16cid:durableId="284432564">
    <w:abstractNumId w:val="100"/>
  </w:num>
  <w:num w:numId="23" w16cid:durableId="1609462224">
    <w:abstractNumId w:val="77"/>
  </w:num>
  <w:num w:numId="24" w16cid:durableId="1904023794">
    <w:abstractNumId w:val="20"/>
  </w:num>
  <w:num w:numId="25" w16cid:durableId="39523005">
    <w:abstractNumId w:val="42"/>
  </w:num>
  <w:num w:numId="26" w16cid:durableId="1069111627">
    <w:abstractNumId w:val="10"/>
  </w:num>
  <w:num w:numId="27" w16cid:durableId="151027397">
    <w:abstractNumId w:val="68"/>
  </w:num>
  <w:num w:numId="28" w16cid:durableId="1328633126">
    <w:abstractNumId w:val="55"/>
  </w:num>
  <w:num w:numId="29" w16cid:durableId="167408587">
    <w:abstractNumId w:val="87"/>
  </w:num>
  <w:num w:numId="30" w16cid:durableId="389814351">
    <w:abstractNumId w:val="15"/>
  </w:num>
  <w:num w:numId="31" w16cid:durableId="47805655">
    <w:abstractNumId w:val="52"/>
  </w:num>
  <w:num w:numId="32" w16cid:durableId="756441362">
    <w:abstractNumId w:val="49"/>
  </w:num>
  <w:num w:numId="33" w16cid:durableId="861628319">
    <w:abstractNumId w:val="51"/>
  </w:num>
  <w:num w:numId="34" w16cid:durableId="1796437150">
    <w:abstractNumId w:val="25"/>
  </w:num>
  <w:num w:numId="35" w16cid:durableId="938417513">
    <w:abstractNumId w:val="33"/>
  </w:num>
  <w:num w:numId="36" w16cid:durableId="1908373063">
    <w:abstractNumId w:val="102"/>
  </w:num>
  <w:num w:numId="37" w16cid:durableId="115375414">
    <w:abstractNumId w:val="85"/>
  </w:num>
  <w:num w:numId="38" w16cid:durableId="2103529016">
    <w:abstractNumId w:val="84"/>
  </w:num>
  <w:num w:numId="39" w16cid:durableId="1678730671">
    <w:abstractNumId w:val="78"/>
  </w:num>
  <w:num w:numId="40" w16cid:durableId="1833914217">
    <w:abstractNumId w:val="44"/>
  </w:num>
  <w:num w:numId="41" w16cid:durableId="328489210">
    <w:abstractNumId w:val="57"/>
  </w:num>
  <w:num w:numId="42" w16cid:durableId="1484155937">
    <w:abstractNumId w:val="61"/>
  </w:num>
  <w:num w:numId="43" w16cid:durableId="1767573948">
    <w:abstractNumId w:val="13"/>
  </w:num>
  <w:num w:numId="44" w16cid:durableId="1259405950">
    <w:abstractNumId w:val="46"/>
  </w:num>
  <w:num w:numId="45" w16cid:durableId="1350369636">
    <w:abstractNumId w:val="60"/>
  </w:num>
  <w:num w:numId="46" w16cid:durableId="881213168">
    <w:abstractNumId w:val="17"/>
  </w:num>
  <w:num w:numId="47" w16cid:durableId="25760433">
    <w:abstractNumId w:val="69"/>
  </w:num>
  <w:num w:numId="48" w16cid:durableId="6298078">
    <w:abstractNumId w:val="65"/>
  </w:num>
  <w:num w:numId="49" w16cid:durableId="178853271">
    <w:abstractNumId w:val="29"/>
  </w:num>
  <w:num w:numId="50" w16cid:durableId="1427843491">
    <w:abstractNumId w:val="36"/>
  </w:num>
  <w:num w:numId="51" w16cid:durableId="1628924154">
    <w:abstractNumId w:val="98"/>
  </w:num>
  <w:num w:numId="52" w16cid:durableId="574635049">
    <w:abstractNumId w:val="9"/>
  </w:num>
  <w:num w:numId="53" w16cid:durableId="1765956890">
    <w:abstractNumId w:val="53"/>
  </w:num>
  <w:num w:numId="54" w16cid:durableId="1870727710">
    <w:abstractNumId w:val="96"/>
  </w:num>
  <w:num w:numId="55" w16cid:durableId="1229416557">
    <w:abstractNumId w:val="66"/>
  </w:num>
  <w:num w:numId="56" w16cid:durableId="1964648181">
    <w:abstractNumId w:val="86"/>
  </w:num>
  <w:num w:numId="57" w16cid:durableId="688290705">
    <w:abstractNumId w:val="54"/>
  </w:num>
  <w:num w:numId="58" w16cid:durableId="986544641">
    <w:abstractNumId w:val="47"/>
  </w:num>
  <w:num w:numId="59" w16cid:durableId="1751266716">
    <w:abstractNumId w:val="67"/>
  </w:num>
  <w:num w:numId="60" w16cid:durableId="1096443331">
    <w:abstractNumId w:val="82"/>
  </w:num>
  <w:num w:numId="61" w16cid:durableId="1208570337">
    <w:abstractNumId w:val="64"/>
  </w:num>
  <w:num w:numId="62" w16cid:durableId="1037772887">
    <w:abstractNumId w:val="92"/>
  </w:num>
  <w:num w:numId="63" w16cid:durableId="1526401771">
    <w:abstractNumId w:val="59"/>
  </w:num>
  <w:num w:numId="64" w16cid:durableId="340200041">
    <w:abstractNumId w:val="104"/>
  </w:num>
  <w:num w:numId="65" w16cid:durableId="1223952521">
    <w:abstractNumId w:val="22"/>
  </w:num>
  <w:num w:numId="66" w16cid:durableId="578949821">
    <w:abstractNumId w:val="28"/>
  </w:num>
  <w:num w:numId="67" w16cid:durableId="5980184">
    <w:abstractNumId w:val="19"/>
  </w:num>
  <w:num w:numId="68" w16cid:durableId="1625648322">
    <w:abstractNumId w:val="39"/>
  </w:num>
  <w:num w:numId="69" w16cid:durableId="1452745542">
    <w:abstractNumId w:val="45"/>
  </w:num>
  <w:num w:numId="70" w16cid:durableId="1675186677">
    <w:abstractNumId w:val="81"/>
  </w:num>
  <w:num w:numId="71" w16cid:durableId="191765936">
    <w:abstractNumId w:val="101"/>
  </w:num>
  <w:num w:numId="72" w16cid:durableId="162401701">
    <w:abstractNumId w:val="27"/>
  </w:num>
  <w:num w:numId="73" w16cid:durableId="312218953">
    <w:abstractNumId w:val="35"/>
  </w:num>
  <w:num w:numId="74" w16cid:durableId="1619528468">
    <w:abstractNumId w:val="73"/>
  </w:num>
  <w:num w:numId="75" w16cid:durableId="1938907189">
    <w:abstractNumId w:val="34"/>
  </w:num>
  <w:num w:numId="76" w16cid:durableId="233205866">
    <w:abstractNumId w:val="21"/>
  </w:num>
  <w:num w:numId="77" w16cid:durableId="184447025">
    <w:abstractNumId w:val="83"/>
  </w:num>
  <w:num w:numId="78" w16cid:durableId="1161391970">
    <w:abstractNumId w:val="70"/>
  </w:num>
  <w:num w:numId="79" w16cid:durableId="752777693">
    <w:abstractNumId w:val="71"/>
  </w:num>
  <w:num w:numId="80" w16cid:durableId="429011552">
    <w:abstractNumId w:val="97"/>
  </w:num>
  <w:num w:numId="81" w16cid:durableId="1225489659">
    <w:abstractNumId w:val="74"/>
  </w:num>
  <w:num w:numId="82" w16cid:durableId="1931739380">
    <w:abstractNumId w:val="95"/>
  </w:num>
  <w:num w:numId="83" w16cid:durableId="671182567">
    <w:abstractNumId w:val="43"/>
  </w:num>
  <w:num w:numId="84" w16cid:durableId="389772636">
    <w:abstractNumId w:val="90"/>
  </w:num>
  <w:num w:numId="85" w16cid:durableId="675183808">
    <w:abstractNumId w:val="38"/>
  </w:num>
  <w:num w:numId="86" w16cid:durableId="700516916">
    <w:abstractNumId w:val="26"/>
  </w:num>
  <w:num w:numId="87" w16cid:durableId="953248116">
    <w:abstractNumId w:val="40"/>
  </w:num>
  <w:num w:numId="88" w16cid:durableId="1842891506">
    <w:abstractNumId w:val="63"/>
  </w:num>
  <w:num w:numId="89" w16cid:durableId="1260330191">
    <w:abstractNumId w:val="79"/>
  </w:num>
  <w:num w:numId="90" w16cid:durableId="881938778">
    <w:abstractNumId w:val="94"/>
  </w:num>
  <w:num w:numId="91" w16cid:durableId="1735546328">
    <w:abstractNumId w:val="32"/>
  </w:num>
  <w:num w:numId="92" w16cid:durableId="2029942190">
    <w:abstractNumId w:val="16"/>
  </w:num>
  <w:num w:numId="93" w16cid:durableId="1797488033">
    <w:abstractNumId w:val="88"/>
  </w:num>
  <w:num w:numId="94" w16cid:durableId="1675185092">
    <w:abstractNumId w:val="75"/>
  </w:num>
  <w:num w:numId="95" w16cid:durableId="1041831593">
    <w:abstractNumId w:val="80"/>
  </w:num>
  <w:num w:numId="96" w16cid:durableId="1638611406">
    <w:abstractNumId w:val="103"/>
  </w:num>
  <w:num w:numId="97" w16cid:durableId="1029723536">
    <w:abstractNumId w:val="76"/>
  </w:num>
  <w:num w:numId="98" w16cid:durableId="1032657318">
    <w:abstractNumId w:val="48"/>
  </w:num>
  <w:num w:numId="99" w16cid:durableId="1128819805">
    <w:abstractNumId w:val="41"/>
  </w:num>
  <w:num w:numId="100" w16cid:durableId="2058551619">
    <w:abstractNumId w:val="93"/>
  </w:num>
  <w:num w:numId="101" w16cid:durableId="1928269395">
    <w:abstractNumId w:val="37"/>
  </w:num>
  <w:num w:numId="102" w16cid:durableId="1939869225">
    <w:abstractNumId w:val="50"/>
  </w:num>
  <w:num w:numId="103" w16cid:durableId="1672947855">
    <w:abstractNumId w:val="99"/>
  </w:num>
  <w:num w:numId="104" w16cid:durableId="2002198980">
    <w:abstractNumId w:val="31"/>
  </w:num>
  <w:num w:numId="105" w16cid:durableId="4083077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4CF3"/>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42E5A"/>
    <w:rsid w:val="00892E6E"/>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seo/" TargetMode="External"/><Relationship Id="rId13" Type="http://schemas.openxmlformats.org/officeDocument/2006/relationships/hyperlink" Target="/yandex-direct/" TargetMode="External"/><Relationship Id="rId18" Type="http://schemas.openxmlformats.org/officeDocument/2006/relationships/hyperlink" Target="/seo/" TargetMode="External"/><Relationship Id="rId3" Type="http://schemas.openxmlformats.org/officeDocument/2006/relationships/styles" Target="styles.xml"/><Relationship Id="rId21" Type="http://schemas.openxmlformats.org/officeDocument/2006/relationships/hyperlink" Target="/crm-integracii/amocrm/" TargetMode="External"/><Relationship Id="rId7" Type="http://schemas.openxmlformats.org/officeDocument/2006/relationships/hyperlink" Target="/yandex-direct/" TargetMode="External"/><Relationship Id="rId12" Type="http://schemas.openxmlformats.org/officeDocument/2006/relationships/hyperlink" Target="/sozdanie-saytov/" TargetMode="External"/><Relationship Id="rId17" Type="http://schemas.openxmlformats.org/officeDocument/2006/relationships/hyperlink" Target="/sozdanie-saytov/" TargetMode="External"/><Relationship Id="rId2" Type="http://schemas.openxmlformats.org/officeDocument/2006/relationships/numbering" Target="numbering.xml"/><Relationship Id="rId16" Type="http://schemas.openxmlformats.org/officeDocument/2006/relationships/hyperlink" Target="/otzyvy/" TargetMode="External"/><Relationship Id="rId20" Type="http://schemas.openxmlformats.org/officeDocument/2006/relationships/hyperlink" Target="/crm-integracii/amocrm/" TargetMode="External"/><Relationship Id="rId1" Type="http://schemas.openxmlformats.org/officeDocument/2006/relationships/customXml" Target="../customXml/item1.xml"/><Relationship Id="rId6" Type="http://schemas.openxmlformats.org/officeDocument/2006/relationships/hyperlink" Target="/crm-integracii/amocrm/" TargetMode="External"/><Relationship Id="rId11" Type="http://schemas.openxmlformats.org/officeDocument/2006/relationships/hyperlink" Target="/seo/" TargetMode="External"/><Relationship Id="rId5" Type="http://schemas.openxmlformats.org/officeDocument/2006/relationships/webSettings" Target="webSettings.xml"/><Relationship Id="rId15" Type="http://schemas.openxmlformats.org/officeDocument/2006/relationships/hyperlink" Target="/yandex-direct/" TargetMode="External"/><Relationship Id="rId23" Type="http://schemas.openxmlformats.org/officeDocument/2006/relationships/theme" Target="theme/theme1.xml"/><Relationship Id="rId10" Type="http://schemas.openxmlformats.org/officeDocument/2006/relationships/hyperlink" Target="/yandex-direct/" TargetMode="External"/><Relationship Id="rId19" Type="http://schemas.openxmlformats.org/officeDocument/2006/relationships/hyperlink" Target="/yandex-direct/" TargetMode="External"/><Relationship Id="rId4" Type="http://schemas.openxmlformats.org/officeDocument/2006/relationships/settings" Target="settings.xml"/><Relationship Id="rId9" Type="http://schemas.openxmlformats.org/officeDocument/2006/relationships/hyperlink" Target="/crm-integracii/amocrm/" TargetMode="External"/><Relationship Id="rId14" Type="http://schemas.openxmlformats.org/officeDocument/2006/relationships/hyperlink" Target="/crm-integracii/amocr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1704</Words>
  <Characters>9717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2026-01-26T05:13:00Z</dcterms:modified>
  <cp:category/>
</cp:coreProperties>
</file>