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55CC9" w14:textId="77777777" w:rsidR="008D0413" w:rsidRPr="008D0413" w:rsidRDefault="008D0413" w:rsidP="008D0413">
      <w:pPr>
        <w:rPr>
          <w:lang w:val="ru-RU"/>
        </w:rPr>
      </w:pPr>
      <w:r w:rsidRPr="008D0413">
        <w:rPr>
          <w:lang w:val="ru-RU"/>
        </w:rPr>
        <w:t>T: Контроль отдела продаж в CRM - KPI, скорость ответа и качество, чтобы заявки не сливались и росла конверсия</w:t>
      </w:r>
      <w:r w:rsidRPr="008D0413">
        <w:rPr>
          <w:lang w:val="ru-RU"/>
        </w:rPr>
        <w:br/>
        <w:t xml:space="preserve">D: Если CRM не дает прозрачных цифр, продажи управляются ощущениями. В статье - как настроить контроль в </w:t>
      </w:r>
      <w:hyperlink r:id="rId6" w:history="1">
        <w:r w:rsidRPr="008D0413">
          <w:rPr>
            <w:rStyle w:val="aff9"/>
            <w:lang w:val="ru-RU"/>
          </w:rPr>
          <w:t>amoCRM</w:t>
        </w:r>
      </w:hyperlink>
      <w:r w:rsidRPr="008D0413">
        <w:rPr>
          <w:lang w:val="ru-RU"/>
        </w:rPr>
        <w:t xml:space="preserve">: KPI по скорости ответа, обработке лидов, этапам, причинам отказов и качеству диалогов. Как связка с Wazzup и Radist Online помогает не терять заявки, а отзывы через </w:t>
      </w:r>
      <w:hyperlink r:id="rId7" w:history="1">
        <w:r w:rsidRPr="008D0413">
          <w:rPr>
            <w:rStyle w:val="aff9"/>
            <w:lang w:val="ru-RU"/>
          </w:rPr>
          <w:t>MyReviews</w:t>
        </w:r>
      </w:hyperlink>
      <w:r w:rsidRPr="008D0413">
        <w:rPr>
          <w:lang w:val="ru-RU"/>
        </w:rPr>
        <w:t xml:space="preserve"> усиливают доверие и снижают стоимость лида из </w:t>
      </w:r>
      <w:hyperlink r:id="rId8" w:history="1">
        <w:r w:rsidRPr="008D0413">
          <w:rPr>
            <w:rStyle w:val="aff9"/>
            <w:lang w:val="ru-RU"/>
          </w:rPr>
          <w:t>Яндекс Директ</w:t>
        </w:r>
      </w:hyperlink>
      <w:r w:rsidRPr="008D0413">
        <w:rPr>
          <w:lang w:val="ru-RU"/>
        </w:rPr>
        <w:t xml:space="preserve"> и </w:t>
      </w:r>
      <w:hyperlink r:id="rId9" w:history="1">
        <w:r w:rsidRPr="008D0413">
          <w:rPr>
            <w:rStyle w:val="aff9"/>
            <w:lang w:val="ru-RU"/>
          </w:rPr>
          <w:t>SEO</w:t>
        </w:r>
      </w:hyperlink>
      <w:r w:rsidRPr="008D0413">
        <w:rPr>
          <w:lang w:val="ru-RU"/>
        </w:rPr>
        <w:t>.</w:t>
      </w:r>
      <w:r w:rsidRPr="008D0413">
        <w:rPr>
          <w:lang w:val="ru-RU"/>
        </w:rPr>
        <w:br/>
        <w:t>K: контроль продаж crm, kpi отдела продаж, скорость ответа лид, качество обработки заявок, отчетность amocrm, причины отказов crm, пропущенные звонки контроль, контроль переписок wazzup, аналитика продаж по этапам, конверсия воронки</w:t>
      </w:r>
    </w:p>
    <w:p w14:paraId="74E5648E" w14:textId="77777777" w:rsidR="008D0413" w:rsidRPr="008D0413" w:rsidRDefault="008D0413" w:rsidP="008D0413">
      <w:pPr>
        <w:rPr>
          <w:b/>
          <w:bCs/>
          <w:lang w:val="ru-RU"/>
        </w:rPr>
      </w:pPr>
      <w:r w:rsidRPr="008D0413">
        <w:rPr>
          <w:b/>
          <w:bCs/>
          <w:lang w:val="ru-RU"/>
        </w:rPr>
        <w:t>Контроль продаж в CRM без микроменеджмента</w:t>
      </w:r>
    </w:p>
    <w:p w14:paraId="1F4F9E1D" w14:textId="77777777" w:rsidR="008D0413" w:rsidRPr="008D0413" w:rsidRDefault="008D0413" w:rsidP="008D0413">
      <w:pPr>
        <w:rPr>
          <w:lang w:val="ru-RU"/>
        </w:rPr>
      </w:pPr>
      <w:r w:rsidRPr="008D0413">
        <w:rPr>
          <w:lang w:val="ru-RU"/>
        </w:rPr>
        <w:t>Самая частая ошибка собственника - пытаться "контролировать продажи" без системы. Он смотрит на выручку, на количество заявок, на настроение менеджеров и делает выводы по ощущениям. В итоге, когда выручка падает, начинается паника: "реклама не работает", "лиды плохие", "рынок просел". А настоящая причина может быть банальной: заявки не обрабатываются быстро, часть лидов теряется, сделки зависают без касаний, а качество общения гуляет от менеджера к менеджеру.</w:t>
      </w:r>
    </w:p>
    <w:p w14:paraId="4C718232" w14:textId="77777777" w:rsidR="008D0413" w:rsidRPr="008D0413" w:rsidRDefault="008D0413" w:rsidP="008D0413">
      <w:pPr>
        <w:rPr>
          <w:lang w:val="ru-RU"/>
        </w:rPr>
      </w:pPr>
      <w:r w:rsidRPr="008D0413">
        <w:rPr>
          <w:lang w:val="ru-RU"/>
        </w:rPr>
        <w:t xml:space="preserve">Контроль отдела продаж не означает сидеть над душой у команды. Контроль - это когда у вас есть понятные показатели, понятные правила и понятная ответственность. И </w:t>
      </w:r>
      <w:hyperlink r:id="rId10" w:history="1">
        <w:r w:rsidRPr="008D0413">
          <w:rPr>
            <w:rStyle w:val="aff9"/>
            <w:lang w:val="ru-RU"/>
          </w:rPr>
          <w:t>amoCRM</w:t>
        </w:r>
      </w:hyperlink>
      <w:r w:rsidRPr="008D0413">
        <w:rPr>
          <w:lang w:val="ru-RU"/>
        </w:rPr>
        <w:t xml:space="preserve"> нужна в первую очередь именно для этого: чтобы видеть реальную картину и управлять процессом, а не гадать.</w:t>
      </w:r>
    </w:p>
    <w:p w14:paraId="399C92D4" w14:textId="77777777" w:rsidR="008D0413" w:rsidRPr="008D0413" w:rsidRDefault="008D0413" w:rsidP="008D0413">
      <w:pPr>
        <w:rPr>
          <w:lang w:val="ru-RU"/>
        </w:rPr>
      </w:pPr>
      <w:r w:rsidRPr="008D0413">
        <w:rPr>
          <w:lang w:val="ru-RU"/>
        </w:rPr>
        <w:t>Сильная CRM-архитектура в 2025-2026 году почти всегда строится вокруг трех источников коммуникации: переписки, звонки и заявки с сайта. Поэтому контроль всегда завязан на интеграции: мессенджеры через Wazzup и телефония через Radist Online. Если коммуникации в CRM нет, то контроль превращается в театр: статусы двигают, но реальной жизни сделок вы не видите.</w:t>
      </w:r>
    </w:p>
    <w:p w14:paraId="46B9A09D" w14:textId="77777777" w:rsidR="008D0413" w:rsidRPr="008D0413" w:rsidRDefault="008D0413" w:rsidP="008D0413">
      <w:pPr>
        <w:rPr>
          <w:lang w:val="ru-RU"/>
        </w:rPr>
      </w:pPr>
      <w:r w:rsidRPr="008D0413">
        <w:rPr>
          <w:lang w:val="ru-RU"/>
        </w:rPr>
        <w:t xml:space="preserve">В этой статье разложу, какие KPI действительно работают, как оценивать скорость ответа и качество обработки, какие отчеты нужны собственнику, и как это напрямую влияет на окупаемость </w:t>
      </w:r>
      <w:hyperlink r:id="rId11" w:history="1">
        <w:r w:rsidRPr="008D0413">
          <w:rPr>
            <w:rStyle w:val="aff9"/>
            <w:lang w:val="ru-RU"/>
          </w:rPr>
          <w:t>Яндекс Директ</w:t>
        </w:r>
      </w:hyperlink>
      <w:r w:rsidRPr="008D0413">
        <w:rPr>
          <w:lang w:val="ru-RU"/>
        </w:rPr>
        <w:t xml:space="preserve">, рост заявок из </w:t>
      </w:r>
      <w:hyperlink r:id="rId12" w:history="1">
        <w:r w:rsidRPr="008D0413">
          <w:rPr>
            <w:rStyle w:val="aff9"/>
            <w:lang w:val="ru-RU"/>
          </w:rPr>
          <w:t>SEO</w:t>
        </w:r>
      </w:hyperlink>
      <w:r w:rsidRPr="008D0413">
        <w:rPr>
          <w:lang w:val="ru-RU"/>
        </w:rPr>
        <w:t xml:space="preserve"> и конверсию сайта. Плюс покажу, где можно подключать ИИ, чтобы контроль был не "ручным", а умным и масштабируемым.</w:t>
      </w:r>
    </w:p>
    <w:p w14:paraId="5A537974" w14:textId="77777777" w:rsidR="008D0413" w:rsidRPr="008D0413" w:rsidRDefault="008D0413" w:rsidP="008D0413">
      <w:pPr>
        <w:rPr>
          <w:b/>
          <w:bCs/>
          <w:lang w:val="ru-RU"/>
        </w:rPr>
      </w:pPr>
      <w:r w:rsidRPr="008D0413">
        <w:rPr>
          <w:b/>
          <w:bCs/>
          <w:lang w:val="ru-RU"/>
        </w:rPr>
        <w:t>Почему контроль начинается не с KPI, а с входящего потока</w:t>
      </w:r>
    </w:p>
    <w:p w14:paraId="4F674FD9" w14:textId="77777777" w:rsidR="008D0413" w:rsidRPr="008D0413" w:rsidRDefault="008D0413" w:rsidP="008D0413">
      <w:pPr>
        <w:rPr>
          <w:lang w:val="ru-RU"/>
        </w:rPr>
      </w:pPr>
      <w:r w:rsidRPr="008D0413">
        <w:rPr>
          <w:lang w:val="ru-RU"/>
        </w:rPr>
        <w:t>Прежде чем считать KPI, нужно убедиться в одном: все заявки реально попадают в CRM. Иначе вы будете измерять не продажи, а искаженную картину.</w:t>
      </w:r>
    </w:p>
    <w:p w14:paraId="496F2993" w14:textId="77777777" w:rsidR="008D0413" w:rsidRPr="008D0413" w:rsidRDefault="008D0413" w:rsidP="008D0413">
      <w:pPr>
        <w:rPr>
          <w:lang w:val="ru-RU"/>
        </w:rPr>
      </w:pPr>
      <w:r w:rsidRPr="008D0413">
        <w:rPr>
          <w:lang w:val="ru-RU"/>
        </w:rPr>
        <w:t xml:space="preserve">Если часть клиентов пишет в WhatsApp менеджера напрямую, и это не попадает в </w:t>
      </w:r>
      <w:hyperlink r:id="rId13" w:history="1">
        <w:r w:rsidRPr="008D0413">
          <w:rPr>
            <w:rStyle w:val="aff9"/>
            <w:lang w:val="ru-RU"/>
          </w:rPr>
          <w:t>amoCRM</w:t>
        </w:r>
      </w:hyperlink>
      <w:r w:rsidRPr="008D0413">
        <w:rPr>
          <w:lang w:val="ru-RU"/>
        </w:rPr>
        <w:t xml:space="preserve">, то конверсия будет "плохой" только на бумаге. Если часть клиентов звонит, но звонки не фиксируются через Radist Online, то вы не увидите, что лиды вообще были. Если заявки с сайта не создают сделку с источником и страницей входа, вы не </w:t>
      </w:r>
      <w:r w:rsidRPr="008D0413">
        <w:rPr>
          <w:lang w:val="ru-RU"/>
        </w:rPr>
        <w:lastRenderedPageBreak/>
        <w:t xml:space="preserve">поймете, какие услуги реально продаются через сайт и какие страницы нужно усиливать в </w:t>
      </w:r>
      <w:hyperlink r:id="rId14" w:history="1">
        <w:r w:rsidRPr="008D0413">
          <w:rPr>
            <w:rStyle w:val="aff9"/>
            <w:lang w:val="ru-RU"/>
          </w:rPr>
          <w:t>создание сайтов</w:t>
        </w:r>
      </w:hyperlink>
      <w:r w:rsidRPr="008D0413">
        <w:rPr>
          <w:lang w:val="ru-RU"/>
        </w:rPr>
        <w:t xml:space="preserve"> и в </w:t>
      </w:r>
      <w:hyperlink r:id="rId15" w:history="1">
        <w:r w:rsidRPr="008D0413">
          <w:rPr>
            <w:rStyle w:val="aff9"/>
            <w:lang w:val="ru-RU"/>
          </w:rPr>
          <w:t>SEO</w:t>
        </w:r>
      </w:hyperlink>
      <w:r w:rsidRPr="008D0413">
        <w:rPr>
          <w:lang w:val="ru-RU"/>
        </w:rPr>
        <w:t>.</w:t>
      </w:r>
    </w:p>
    <w:p w14:paraId="489ABBE7" w14:textId="77777777" w:rsidR="008D0413" w:rsidRPr="008D0413" w:rsidRDefault="008D0413" w:rsidP="008D0413">
      <w:pPr>
        <w:rPr>
          <w:lang w:val="ru-RU"/>
        </w:rPr>
      </w:pPr>
      <w:r w:rsidRPr="008D0413">
        <w:rPr>
          <w:lang w:val="ru-RU"/>
        </w:rPr>
        <w:t>Поэтому контроль всегда начинается с интеграций. Это фундамент. А KPI - это второй слой.</w:t>
      </w:r>
    </w:p>
    <w:p w14:paraId="73275C0A" w14:textId="77777777" w:rsidR="008D0413" w:rsidRPr="008D0413" w:rsidRDefault="008D0413" w:rsidP="008D0413">
      <w:pPr>
        <w:rPr>
          <w:b/>
          <w:bCs/>
          <w:lang w:val="ru-RU"/>
        </w:rPr>
      </w:pPr>
      <w:r w:rsidRPr="008D0413">
        <w:rPr>
          <w:b/>
          <w:bCs/>
          <w:lang w:val="ru-RU"/>
        </w:rPr>
        <w:t>KPI 1. Скорость первого ответа - главный показатель конверсии</w:t>
      </w:r>
    </w:p>
    <w:p w14:paraId="4802E4A4" w14:textId="77777777" w:rsidR="008D0413" w:rsidRPr="008D0413" w:rsidRDefault="008D0413" w:rsidP="008D0413">
      <w:pPr>
        <w:rPr>
          <w:lang w:val="ru-RU"/>
        </w:rPr>
      </w:pPr>
      <w:r w:rsidRPr="008D0413">
        <w:rPr>
          <w:lang w:val="ru-RU"/>
        </w:rPr>
        <w:t>В большинстве ниш скорость первого ответа дает больший эффект, чем любые "скрипты" и "харизма". Причина простая: клиент выбирает здесь и сейчас. Он может написать трем подрядчикам и купить у того, кто ответил быстрее и понятнее.</w:t>
      </w:r>
    </w:p>
    <w:p w14:paraId="320A4EE8" w14:textId="77777777" w:rsidR="008D0413" w:rsidRPr="008D0413" w:rsidRDefault="008D0413" w:rsidP="008D0413">
      <w:pPr>
        <w:rPr>
          <w:lang w:val="ru-RU"/>
        </w:rPr>
      </w:pPr>
      <w:r w:rsidRPr="008D0413">
        <w:rPr>
          <w:lang w:val="ru-RU"/>
        </w:rPr>
        <w:t>Скорость ответа важна во всех каналах, но особенно в мессенджерах, когда лид пришел через Wazzup. Там ожидание почти мгновенное. В звонках ожидание еще жестче: если вы не ответили, вы уже проиграли половину битвы.</w:t>
      </w:r>
    </w:p>
    <w:p w14:paraId="5081E043" w14:textId="77777777" w:rsidR="008D0413" w:rsidRPr="008D0413" w:rsidRDefault="008D0413" w:rsidP="008D0413">
      <w:pPr>
        <w:rPr>
          <w:lang w:val="ru-RU"/>
        </w:rPr>
      </w:pPr>
      <w:r w:rsidRPr="008D0413">
        <w:rPr>
          <w:lang w:val="ru-RU"/>
        </w:rPr>
        <w:t>В CRM скорость ответа должна считаться не по ощущениям, а по факту. Для этого задается правило: каждый новый лид получает задачу "первый контакт" с дедлайном. И дальше вы измеряете, сколько задач выполняется вовремя.</w:t>
      </w:r>
    </w:p>
    <w:p w14:paraId="21855D35" w14:textId="77777777" w:rsidR="008D0413" w:rsidRPr="008D0413" w:rsidRDefault="008D0413" w:rsidP="008D0413">
      <w:pPr>
        <w:rPr>
          <w:lang w:val="ru-RU"/>
        </w:rPr>
      </w:pPr>
      <w:r w:rsidRPr="008D0413">
        <w:rPr>
          <w:lang w:val="ru-RU"/>
        </w:rPr>
        <w:t>Важно понимать, что скорость ответа не равна "первый продажный текст". Это может быть короткое человеческое касание: подтвердить, что запрос принят, уточнить 1-2 ключевых момента и назвать срок следующего шага. Но это должно происходить быстро.</w:t>
      </w:r>
    </w:p>
    <w:p w14:paraId="14557F31" w14:textId="77777777" w:rsidR="008D0413" w:rsidRPr="008D0413" w:rsidRDefault="008D0413" w:rsidP="008D0413">
      <w:pPr>
        <w:rPr>
          <w:lang w:val="ru-RU"/>
        </w:rPr>
      </w:pPr>
      <w:r w:rsidRPr="008D0413">
        <w:rPr>
          <w:lang w:val="ru-RU"/>
        </w:rPr>
        <w:t xml:space="preserve">Когда вы улучшаете скорость первого ответа, у вас растет конверсия из лида в диалог, из диалога в квалификацию, и дальше по всей воронке. И это почти всегда снижает стоимость лида в пересчете на оплату: тот же бюджет в </w:t>
      </w:r>
      <w:hyperlink r:id="rId16" w:history="1">
        <w:r w:rsidRPr="008D0413">
          <w:rPr>
            <w:rStyle w:val="aff9"/>
            <w:lang w:val="ru-RU"/>
          </w:rPr>
          <w:t>Яндекс Директ</w:t>
        </w:r>
      </w:hyperlink>
      <w:r w:rsidRPr="008D0413">
        <w:rPr>
          <w:lang w:val="ru-RU"/>
        </w:rPr>
        <w:t xml:space="preserve"> начинает приносить больше сделок.</w:t>
      </w:r>
    </w:p>
    <w:p w14:paraId="2EFD3279" w14:textId="77777777" w:rsidR="008D0413" w:rsidRPr="008D0413" w:rsidRDefault="008D0413" w:rsidP="008D0413">
      <w:pPr>
        <w:rPr>
          <w:b/>
          <w:bCs/>
          <w:lang w:val="ru-RU"/>
        </w:rPr>
      </w:pPr>
      <w:r w:rsidRPr="008D0413">
        <w:rPr>
          <w:b/>
          <w:bCs/>
          <w:lang w:val="ru-RU"/>
        </w:rPr>
        <w:t>KPI 2. Доля необработанных лидов - самый дорогой показатель</w:t>
      </w:r>
    </w:p>
    <w:p w14:paraId="42862439" w14:textId="77777777" w:rsidR="008D0413" w:rsidRPr="008D0413" w:rsidRDefault="008D0413" w:rsidP="008D0413">
      <w:pPr>
        <w:rPr>
          <w:lang w:val="ru-RU"/>
        </w:rPr>
      </w:pPr>
      <w:r w:rsidRPr="008D0413">
        <w:rPr>
          <w:lang w:val="ru-RU"/>
        </w:rPr>
        <w:t>Иногда собственник радуется: "у нас 300 заявок". А потом выясняется, что половина заявок не получила ответа, еще часть получила ответ через сутки, часть вообще потеряна. Это самая неприятная ситуация, потому что маркетинг уже потратил деньги, а продажи их просто слили.</w:t>
      </w:r>
    </w:p>
    <w:p w14:paraId="2F287780" w14:textId="77777777" w:rsidR="008D0413" w:rsidRPr="008D0413" w:rsidRDefault="008D0413" w:rsidP="008D0413">
      <w:pPr>
        <w:rPr>
          <w:lang w:val="ru-RU"/>
        </w:rPr>
      </w:pPr>
      <w:r w:rsidRPr="008D0413">
        <w:rPr>
          <w:lang w:val="ru-RU"/>
        </w:rPr>
        <w:t>В CRM должен быть показатель: сколько лидов остались без первого касания. Он не должен стремиться к нулю идеально, но он должен быть минимальным и контролируемым. Причем отдельно важно смотреть, какие каналы дают больше "потерь". Часто это мессенджеры, если их не собрали через Wazzup, и звонки, если нет контроля пропущенных через Radist Online.</w:t>
      </w:r>
    </w:p>
    <w:p w14:paraId="3E7D2658" w14:textId="77777777" w:rsidR="008D0413" w:rsidRPr="008D0413" w:rsidRDefault="008D0413" w:rsidP="008D0413">
      <w:pPr>
        <w:rPr>
          <w:lang w:val="ru-RU"/>
        </w:rPr>
      </w:pPr>
      <w:r w:rsidRPr="008D0413">
        <w:rPr>
          <w:lang w:val="ru-RU"/>
        </w:rPr>
        <w:t>Если у вас этот KPI плохой, любые разговоры про "качество трафика" бессмысленны. Вы просто теряете входящий поток.</w:t>
      </w:r>
    </w:p>
    <w:p w14:paraId="6234C453" w14:textId="77777777" w:rsidR="008D0413" w:rsidRPr="008D0413" w:rsidRDefault="008D0413" w:rsidP="008D0413">
      <w:pPr>
        <w:rPr>
          <w:b/>
          <w:bCs/>
          <w:lang w:val="ru-RU"/>
        </w:rPr>
      </w:pPr>
      <w:r w:rsidRPr="008D0413">
        <w:rPr>
          <w:b/>
          <w:bCs/>
          <w:lang w:val="ru-RU"/>
        </w:rPr>
        <w:t>KPI 3. Конверсия по этапам - чтобы понимать, где ломается воронка</w:t>
      </w:r>
    </w:p>
    <w:p w14:paraId="1D5C9380" w14:textId="77777777" w:rsidR="008D0413" w:rsidRPr="008D0413" w:rsidRDefault="008D0413" w:rsidP="008D0413">
      <w:pPr>
        <w:rPr>
          <w:lang w:val="ru-RU"/>
        </w:rPr>
      </w:pPr>
      <w:r w:rsidRPr="008D0413">
        <w:rPr>
          <w:lang w:val="ru-RU"/>
        </w:rPr>
        <w:lastRenderedPageBreak/>
        <w:t>Собственнику не нужна тысяча показателей. Ему нужна воронка, которая показывает, где именно теряются деньги.</w:t>
      </w:r>
    </w:p>
    <w:p w14:paraId="039345D5" w14:textId="77777777" w:rsidR="008D0413" w:rsidRPr="008D0413" w:rsidRDefault="008D0413" w:rsidP="008D0413">
      <w:pPr>
        <w:rPr>
          <w:lang w:val="ru-RU"/>
        </w:rPr>
      </w:pPr>
      <w:r w:rsidRPr="008D0413">
        <w:rPr>
          <w:lang w:val="ru-RU"/>
        </w:rPr>
        <w:t>Для этого вы считаете конверсию по ключевым переходам:</w:t>
      </w:r>
      <w:r w:rsidRPr="008D0413">
        <w:rPr>
          <w:lang w:val="ru-RU"/>
        </w:rPr>
        <w:br/>
        <w:t>лид - квалификация</w:t>
      </w:r>
      <w:r w:rsidRPr="008D0413">
        <w:rPr>
          <w:lang w:val="ru-RU"/>
        </w:rPr>
        <w:br/>
        <w:t>квалификация - предложение</w:t>
      </w:r>
      <w:r w:rsidRPr="008D0413">
        <w:rPr>
          <w:lang w:val="ru-RU"/>
        </w:rPr>
        <w:br/>
        <w:t>предложение - договоренность</w:t>
      </w:r>
      <w:r w:rsidRPr="008D0413">
        <w:rPr>
          <w:lang w:val="ru-RU"/>
        </w:rPr>
        <w:br/>
        <w:t>договоренность - сделка</w:t>
      </w:r>
    </w:p>
    <w:p w14:paraId="43EAB5ED" w14:textId="77777777" w:rsidR="008D0413" w:rsidRPr="008D0413" w:rsidRDefault="008D0413" w:rsidP="008D0413">
      <w:pPr>
        <w:rPr>
          <w:lang w:val="ru-RU"/>
        </w:rPr>
      </w:pPr>
      <w:r w:rsidRPr="008D0413">
        <w:rPr>
          <w:lang w:val="ru-RU"/>
        </w:rPr>
        <w:t xml:space="preserve">Важно, чтобы этапы в </w:t>
      </w:r>
      <w:hyperlink r:id="rId17" w:history="1">
        <w:r w:rsidRPr="008D0413">
          <w:rPr>
            <w:rStyle w:val="aff9"/>
            <w:lang w:val="ru-RU"/>
          </w:rPr>
          <w:t>amoCRM</w:t>
        </w:r>
      </w:hyperlink>
      <w:r w:rsidRPr="008D0413">
        <w:rPr>
          <w:lang w:val="ru-RU"/>
        </w:rPr>
        <w:t xml:space="preserve"> отражали действия, а не абстракцию. Если этап называется "в работе", по нему невозможно понять, что происходит. Если этап называется "подготовка КП", вы можете измерить среднее время на этапе и понять, что тормозит.</w:t>
      </w:r>
    </w:p>
    <w:p w14:paraId="1E520BC2" w14:textId="77777777" w:rsidR="008D0413" w:rsidRPr="008D0413" w:rsidRDefault="008D0413" w:rsidP="008D0413">
      <w:pPr>
        <w:rPr>
          <w:lang w:val="ru-RU"/>
        </w:rPr>
      </w:pPr>
      <w:r w:rsidRPr="008D0413">
        <w:rPr>
          <w:lang w:val="ru-RU"/>
        </w:rPr>
        <w:t xml:space="preserve">Конверсия по этапам нужна еще и для улучшения сайта. Если вы видите, что лиды с определенной страницы или услуги часто отваливаются на квалификации, значит либо оффер на странице не совпадает с ожиданием, либо форма собирает "лишних" людей, либо менеджеры не понимают, как правильно квалифицировать именно этот тип запроса. Это уже связка сайта, </w:t>
      </w:r>
      <w:hyperlink r:id="rId18" w:history="1">
        <w:r w:rsidRPr="008D0413">
          <w:rPr>
            <w:rStyle w:val="aff9"/>
            <w:lang w:val="ru-RU"/>
          </w:rPr>
          <w:t>создание сайтов</w:t>
        </w:r>
      </w:hyperlink>
      <w:r w:rsidRPr="008D0413">
        <w:rPr>
          <w:lang w:val="ru-RU"/>
        </w:rPr>
        <w:t xml:space="preserve">, </w:t>
      </w:r>
      <w:hyperlink r:id="rId19" w:history="1">
        <w:r w:rsidRPr="008D0413">
          <w:rPr>
            <w:rStyle w:val="aff9"/>
            <w:lang w:val="ru-RU"/>
          </w:rPr>
          <w:t>SEO</w:t>
        </w:r>
      </w:hyperlink>
      <w:r w:rsidRPr="008D0413">
        <w:rPr>
          <w:lang w:val="ru-RU"/>
        </w:rPr>
        <w:t xml:space="preserve"> и продаж.</w:t>
      </w:r>
    </w:p>
    <w:p w14:paraId="4C99CFF7" w14:textId="77777777" w:rsidR="008D0413" w:rsidRPr="008D0413" w:rsidRDefault="008D0413" w:rsidP="008D0413">
      <w:pPr>
        <w:rPr>
          <w:b/>
          <w:bCs/>
          <w:lang w:val="ru-RU"/>
        </w:rPr>
      </w:pPr>
      <w:r w:rsidRPr="008D0413">
        <w:rPr>
          <w:b/>
          <w:bCs/>
          <w:lang w:val="ru-RU"/>
        </w:rPr>
        <w:t>KPI 4. Средняя длительность сделки - скорость движения по воронке</w:t>
      </w:r>
    </w:p>
    <w:p w14:paraId="43CC234D" w14:textId="77777777" w:rsidR="008D0413" w:rsidRPr="008D0413" w:rsidRDefault="008D0413" w:rsidP="008D0413">
      <w:pPr>
        <w:rPr>
          <w:lang w:val="ru-RU"/>
        </w:rPr>
      </w:pPr>
      <w:r w:rsidRPr="008D0413">
        <w:rPr>
          <w:lang w:val="ru-RU"/>
        </w:rPr>
        <w:t>Длительность сделки показывает, насколько процесс управляем. Если сделки висят неделями без касаний, это означает, что нет правил, нет задач и нет контроля.</w:t>
      </w:r>
    </w:p>
    <w:p w14:paraId="09732262" w14:textId="77777777" w:rsidR="008D0413" w:rsidRPr="008D0413" w:rsidRDefault="008D0413" w:rsidP="008D0413">
      <w:pPr>
        <w:rPr>
          <w:lang w:val="ru-RU"/>
        </w:rPr>
      </w:pPr>
      <w:r w:rsidRPr="008D0413">
        <w:rPr>
          <w:lang w:val="ru-RU"/>
        </w:rPr>
        <w:t>В digital-услугах скорость особенно важна. Клиент может быть горячим сегодня и холодным через неделю. Поэтому CRM должна заставлять делать регулярные касания, но делать их правильно: не "спамить", а двигать к следующему шагу.</w:t>
      </w:r>
    </w:p>
    <w:p w14:paraId="20FAC22D" w14:textId="77777777" w:rsidR="008D0413" w:rsidRPr="008D0413" w:rsidRDefault="008D0413" w:rsidP="008D0413">
      <w:pPr>
        <w:rPr>
          <w:lang w:val="ru-RU"/>
        </w:rPr>
      </w:pPr>
      <w:r w:rsidRPr="008D0413">
        <w:rPr>
          <w:lang w:val="ru-RU"/>
        </w:rPr>
        <w:t>Если вы видите, что сделки зависают на "ожидание клиента", это часто означает, что менеджер не дал клиенту четкий следующий шаг. Не сказал, что нужно для расчета. Не зафиксировал срок. Не предложил формат. И это уже вопрос качества общения, а не только скорости.</w:t>
      </w:r>
    </w:p>
    <w:p w14:paraId="4EF7F125" w14:textId="77777777" w:rsidR="008D0413" w:rsidRPr="008D0413" w:rsidRDefault="008D0413" w:rsidP="008D0413">
      <w:pPr>
        <w:rPr>
          <w:b/>
          <w:bCs/>
          <w:lang w:val="ru-RU"/>
        </w:rPr>
      </w:pPr>
      <w:r w:rsidRPr="008D0413">
        <w:rPr>
          <w:b/>
          <w:bCs/>
          <w:lang w:val="ru-RU"/>
        </w:rPr>
        <w:t>KPI 5. Причины отказов - чтобы улучшать маркетинг и продукт</w:t>
      </w:r>
    </w:p>
    <w:p w14:paraId="18EAE625" w14:textId="77777777" w:rsidR="008D0413" w:rsidRPr="008D0413" w:rsidRDefault="008D0413" w:rsidP="008D0413">
      <w:pPr>
        <w:rPr>
          <w:lang w:val="ru-RU"/>
        </w:rPr>
      </w:pPr>
      <w:r w:rsidRPr="008D0413">
        <w:rPr>
          <w:lang w:val="ru-RU"/>
        </w:rPr>
        <w:t>Причины отказов - это золотая информация. Без нее вы спорите: "лиды плохие" против "менеджеры плохие". С причинами отказов вы понимаете, что происходит на самом деле.</w:t>
      </w:r>
    </w:p>
    <w:p w14:paraId="068BDAC8" w14:textId="77777777" w:rsidR="008D0413" w:rsidRPr="008D0413" w:rsidRDefault="008D0413" w:rsidP="008D0413">
      <w:pPr>
        <w:rPr>
          <w:lang w:val="ru-RU"/>
        </w:rPr>
      </w:pPr>
      <w:r w:rsidRPr="008D0413">
        <w:rPr>
          <w:lang w:val="ru-RU"/>
        </w:rPr>
        <w:t xml:space="preserve">В </w:t>
      </w:r>
      <w:hyperlink r:id="rId20" w:history="1">
        <w:r w:rsidRPr="008D0413">
          <w:rPr>
            <w:rStyle w:val="aff9"/>
            <w:lang w:val="ru-RU"/>
          </w:rPr>
          <w:t>amoCRM</w:t>
        </w:r>
      </w:hyperlink>
      <w:r w:rsidRPr="008D0413">
        <w:rPr>
          <w:lang w:val="ru-RU"/>
        </w:rPr>
        <w:t xml:space="preserve"> отказ должен закрываться только с выбором причины. Не для бюрократии, а для улучшений.</w:t>
      </w:r>
    </w:p>
    <w:p w14:paraId="3E54ED1E" w14:textId="77777777" w:rsidR="008D0413" w:rsidRPr="008D0413" w:rsidRDefault="008D0413" w:rsidP="008D0413">
      <w:pPr>
        <w:rPr>
          <w:lang w:val="ru-RU"/>
        </w:rPr>
      </w:pPr>
      <w:r w:rsidRPr="008D0413">
        <w:rPr>
          <w:lang w:val="ru-RU"/>
        </w:rPr>
        <w:t xml:space="preserve">Если часто "дорого", значит нужно усиливать ценность, кейсы и доверие. Это может быть работа с </w:t>
      </w:r>
      <w:hyperlink r:id="rId21" w:history="1">
        <w:r w:rsidRPr="008D0413">
          <w:rPr>
            <w:rStyle w:val="aff9"/>
            <w:lang w:val="ru-RU"/>
          </w:rPr>
          <w:t>портфолио</w:t>
        </w:r>
      </w:hyperlink>
      <w:r w:rsidRPr="008D0413">
        <w:rPr>
          <w:lang w:val="ru-RU"/>
        </w:rPr>
        <w:t xml:space="preserve"> и с контентом.</w:t>
      </w:r>
      <w:r w:rsidRPr="008D0413">
        <w:rPr>
          <w:lang w:val="ru-RU"/>
        </w:rPr>
        <w:br/>
        <w:t>Если часто "нет времени", значит нужен простой первый шаг: аудит, короткий созвон, быстрый разбор. Это влияет и на оффер на сайте.</w:t>
      </w:r>
      <w:r w:rsidRPr="008D0413">
        <w:rPr>
          <w:lang w:val="ru-RU"/>
        </w:rPr>
        <w:br/>
      </w:r>
      <w:r w:rsidRPr="008D0413">
        <w:rPr>
          <w:lang w:val="ru-RU"/>
        </w:rPr>
        <w:lastRenderedPageBreak/>
        <w:t>Если часто "уже выбрали другого", значит критична скорость ответа и качество первого касания.</w:t>
      </w:r>
      <w:r w:rsidRPr="008D0413">
        <w:rPr>
          <w:lang w:val="ru-RU"/>
        </w:rPr>
        <w:br/>
        <w:t xml:space="preserve">Если часто "не подходит по задаче", значит реклама и посадочные привлекают не тех, и нужно корректировать </w:t>
      </w:r>
      <w:hyperlink r:id="rId22" w:history="1">
        <w:r w:rsidRPr="008D0413">
          <w:rPr>
            <w:rStyle w:val="aff9"/>
            <w:lang w:val="ru-RU"/>
          </w:rPr>
          <w:t>Яндекс Директ</w:t>
        </w:r>
      </w:hyperlink>
      <w:r w:rsidRPr="008D0413">
        <w:rPr>
          <w:lang w:val="ru-RU"/>
        </w:rPr>
        <w:t xml:space="preserve"> и семантику в </w:t>
      </w:r>
      <w:hyperlink r:id="rId23" w:history="1">
        <w:r w:rsidRPr="008D0413">
          <w:rPr>
            <w:rStyle w:val="aff9"/>
            <w:lang w:val="ru-RU"/>
          </w:rPr>
          <w:t>SEO</w:t>
        </w:r>
      </w:hyperlink>
      <w:r w:rsidRPr="008D0413">
        <w:rPr>
          <w:lang w:val="ru-RU"/>
        </w:rPr>
        <w:t>.</w:t>
      </w:r>
    </w:p>
    <w:p w14:paraId="5B197628" w14:textId="77777777" w:rsidR="008D0413" w:rsidRPr="008D0413" w:rsidRDefault="008D0413" w:rsidP="008D0413">
      <w:pPr>
        <w:rPr>
          <w:lang w:val="ru-RU"/>
        </w:rPr>
      </w:pPr>
      <w:r w:rsidRPr="008D0413">
        <w:rPr>
          <w:lang w:val="ru-RU"/>
        </w:rPr>
        <w:t>Причины отказов связывают продажи и маркетинг. Это один из самых сильных инструментов управления.</w:t>
      </w:r>
    </w:p>
    <w:p w14:paraId="7AD6C9B3" w14:textId="77777777" w:rsidR="008D0413" w:rsidRPr="008D0413" w:rsidRDefault="008D0413" w:rsidP="008D0413">
      <w:pPr>
        <w:rPr>
          <w:b/>
          <w:bCs/>
          <w:lang w:val="ru-RU"/>
        </w:rPr>
      </w:pPr>
      <w:r w:rsidRPr="008D0413">
        <w:rPr>
          <w:b/>
          <w:bCs/>
          <w:lang w:val="ru-RU"/>
        </w:rPr>
        <w:t>KPI 6. Качество коммуникации - как измерять без субъективщины</w:t>
      </w:r>
    </w:p>
    <w:p w14:paraId="1D04CAD2" w14:textId="77777777" w:rsidR="008D0413" w:rsidRPr="008D0413" w:rsidRDefault="008D0413" w:rsidP="008D0413">
      <w:pPr>
        <w:rPr>
          <w:lang w:val="ru-RU"/>
        </w:rPr>
      </w:pPr>
      <w:r w:rsidRPr="008D0413">
        <w:rPr>
          <w:lang w:val="ru-RU"/>
        </w:rPr>
        <w:t>Качество общения сложно измерить цифрой, но можно измерить через чек-лист и выборочную оценку.</w:t>
      </w:r>
    </w:p>
    <w:p w14:paraId="5BE59841" w14:textId="77777777" w:rsidR="008D0413" w:rsidRPr="008D0413" w:rsidRDefault="008D0413" w:rsidP="008D0413">
      <w:pPr>
        <w:rPr>
          <w:lang w:val="ru-RU"/>
        </w:rPr>
      </w:pPr>
      <w:r w:rsidRPr="008D0413">
        <w:rPr>
          <w:lang w:val="ru-RU"/>
        </w:rPr>
        <w:t>Качество в мессенджерах через Wazzup включает:</w:t>
      </w:r>
      <w:r w:rsidRPr="008D0413">
        <w:rPr>
          <w:lang w:val="ru-RU"/>
        </w:rPr>
        <w:br/>
        <w:t>ответил ли менеджер быстро</w:t>
      </w:r>
      <w:r w:rsidRPr="008D0413">
        <w:rPr>
          <w:lang w:val="ru-RU"/>
        </w:rPr>
        <w:br/>
        <w:t>зафиксировал ли запрос</w:t>
      </w:r>
      <w:r w:rsidRPr="008D0413">
        <w:rPr>
          <w:lang w:val="ru-RU"/>
        </w:rPr>
        <w:br/>
        <w:t>задал ли ключевые вопросы</w:t>
      </w:r>
      <w:r w:rsidRPr="008D0413">
        <w:rPr>
          <w:lang w:val="ru-RU"/>
        </w:rPr>
        <w:br/>
        <w:t>предложил ли следующий шаг</w:t>
      </w:r>
      <w:r w:rsidRPr="008D0413">
        <w:rPr>
          <w:lang w:val="ru-RU"/>
        </w:rPr>
        <w:br/>
        <w:t>не пропал ли после ответа клиента</w:t>
      </w:r>
      <w:r w:rsidRPr="008D0413">
        <w:rPr>
          <w:lang w:val="ru-RU"/>
        </w:rPr>
        <w:br/>
        <w:t>не говорил ли "пишите сюда" и не уводил ли диалог из CRM</w:t>
      </w:r>
    </w:p>
    <w:p w14:paraId="120ED7C6" w14:textId="77777777" w:rsidR="008D0413" w:rsidRPr="008D0413" w:rsidRDefault="008D0413" w:rsidP="008D0413">
      <w:pPr>
        <w:rPr>
          <w:lang w:val="ru-RU"/>
        </w:rPr>
      </w:pPr>
      <w:r w:rsidRPr="008D0413">
        <w:rPr>
          <w:lang w:val="ru-RU"/>
        </w:rPr>
        <w:t>Качество звонков через Radist Online включает:</w:t>
      </w:r>
      <w:r w:rsidRPr="008D0413">
        <w:rPr>
          <w:lang w:val="ru-RU"/>
        </w:rPr>
        <w:br/>
        <w:t>структура разговора</w:t>
      </w:r>
      <w:r w:rsidRPr="008D0413">
        <w:rPr>
          <w:lang w:val="ru-RU"/>
        </w:rPr>
        <w:br/>
        <w:t>умение квалифицировать</w:t>
      </w:r>
      <w:r w:rsidRPr="008D0413">
        <w:rPr>
          <w:lang w:val="ru-RU"/>
        </w:rPr>
        <w:br/>
        <w:t>фиксация следующего шага</w:t>
      </w:r>
      <w:r w:rsidRPr="008D0413">
        <w:rPr>
          <w:lang w:val="ru-RU"/>
        </w:rPr>
        <w:br/>
        <w:t>тональность и уверенность</w:t>
      </w:r>
      <w:r w:rsidRPr="008D0413">
        <w:rPr>
          <w:lang w:val="ru-RU"/>
        </w:rPr>
        <w:br/>
        <w:t>отработка возражений</w:t>
      </w:r>
      <w:r w:rsidRPr="008D0413">
        <w:rPr>
          <w:lang w:val="ru-RU"/>
        </w:rPr>
        <w:br/>
        <w:t>завершение разговора с договоренностью</w:t>
      </w:r>
    </w:p>
    <w:p w14:paraId="5E787875" w14:textId="77777777" w:rsidR="008D0413" w:rsidRPr="008D0413" w:rsidRDefault="008D0413" w:rsidP="008D0413">
      <w:pPr>
        <w:rPr>
          <w:lang w:val="ru-RU"/>
        </w:rPr>
      </w:pPr>
      <w:r w:rsidRPr="008D0413">
        <w:rPr>
          <w:lang w:val="ru-RU"/>
        </w:rPr>
        <w:t>Важно не превращать это в "карающий контроль". Это должно быть обучением. Разбор 5-10 диалогов в неделю дает сильный рост качества и конверсии, если делать это системно.</w:t>
      </w:r>
    </w:p>
    <w:p w14:paraId="4EB1FCD1" w14:textId="77777777" w:rsidR="008D0413" w:rsidRPr="008D0413" w:rsidRDefault="008D0413" w:rsidP="008D0413">
      <w:pPr>
        <w:rPr>
          <w:b/>
          <w:bCs/>
          <w:lang w:val="ru-RU"/>
        </w:rPr>
      </w:pPr>
      <w:r w:rsidRPr="008D0413">
        <w:rPr>
          <w:b/>
          <w:bCs/>
          <w:lang w:val="ru-RU"/>
        </w:rPr>
        <w:t>Как сделать контроль без давления на команду</w:t>
      </w:r>
    </w:p>
    <w:p w14:paraId="1D3CAF60" w14:textId="77777777" w:rsidR="008D0413" w:rsidRPr="008D0413" w:rsidRDefault="008D0413" w:rsidP="008D0413">
      <w:pPr>
        <w:rPr>
          <w:lang w:val="ru-RU"/>
        </w:rPr>
      </w:pPr>
      <w:r w:rsidRPr="008D0413">
        <w:rPr>
          <w:lang w:val="ru-RU"/>
        </w:rPr>
        <w:t>Контроль ломает продажи, если он превращается в микроменеджмент. Команда начинает двигать этапы "для отчета", писать шаблонные ответы и бояться ошибок. Поэтому контроль должен быть построен на правилах, а не на эмоциях.</w:t>
      </w:r>
    </w:p>
    <w:p w14:paraId="3C20BA5C" w14:textId="77777777" w:rsidR="008D0413" w:rsidRPr="008D0413" w:rsidRDefault="008D0413" w:rsidP="008D0413">
      <w:pPr>
        <w:rPr>
          <w:lang w:val="ru-RU"/>
        </w:rPr>
      </w:pPr>
      <w:r w:rsidRPr="008D0413">
        <w:rPr>
          <w:lang w:val="ru-RU"/>
        </w:rPr>
        <w:t>Хорошая модель:</w:t>
      </w:r>
      <w:r w:rsidRPr="008D0413">
        <w:rPr>
          <w:lang w:val="ru-RU"/>
        </w:rPr>
        <w:br/>
        <w:t>есть KPI по скорости и обработке</w:t>
      </w:r>
      <w:r w:rsidRPr="008D0413">
        <w:rPr>
          <w:lang w:val="ru-RU"/>
        </w:rPr>
        <w:br/>
        <w:t>есть чек-лист качества</w:t>
      </w:r>
      <w:r w:rsidRPr="008D0413">
        <w:rPr>
          <w:lang w:val="ru-RU"/>
        </w:rPr>
        <w:br/>
        <w:t>есть регулярный короткий разбор</w:t>
      </w:r>
      <w:r w:rsidRPr="008D0413">
        <w:rPr>
          <w:lang w:val="ru-RU"/>
        </w:rPr>
        <w:br/>
        <w:t>есть понятная ответственность по задачам</w:t>
      </w:r>
      <w:r w:rsidRPr="008D0413">
        <w:rPr>
          <w:lang w:val="ru-RU"/>
        </w:rPr>
        <w:br/>
        <w:t>есть прозрачные отчеты</w:t>
      </w:r>
    </w:p>
    <w:p w14:paraId="4E9A3602" w14:textId="77777777" w:rsidR="008D0413" w:rsidRPr="008D0413" w:rsidRDefault="008D0413" w:rsidP="008D0413">
      <w:pPr>
        <w:rPr>
          <w:lang w:val="ru-RU"/>
        </w:rPr>
      </w:pPr>
      <w:r w:rsidRPr="008D0413">
        <w:rPr>
          <w:lang w:val="ru-RU"/>
        </w:rPr>
        <w:t>И обязательно есть поддержка: скрипты, шаблоны, обучение.</w:t>
      </w:r>
    </w:p>
    <w:p w14:paraId="0D16DBB9" w14:textId="77777777" w:rsidR="008D0413" w:rsidRPr="008D0413" w:rsidRDefault="008D0413" w:rsidP="008D0413">
      <w:pPr>
        <w:rPr>
          <w:lang w:val="ru-RU"/>
        </w:rPr>
      </w:pPr>
      <w:r w:rsidRPr="008D0413">
        <w:rPr>
          <w:lang w:val="ru-RU"/>
        </w:rPr>
        <w:lastRenderedPageBreak/>
        <w:t>Тогда менеджеры воспринимают CRM как помощь, а не как камеру наблюдения.</w:t>
      </w:r>
    </w:p>
    <w:p w14:paraId="40F7F863" w14:textId="77777777" w:rsidR="008D0413" w:rsidRPr="008D0413" w:rsidRDefault="008D0413" w:rsidP="008D0413">
      <w:pPr>
        <w:rPr>
          <w:b/>
          <w:bCs/>
          <w:lang w:val="ru-RU"/>
        </w:rPr>
      </w:pPr>
      <w:r w:rsidRPr="008D0413">
        <w:rPr>
          <w:b/>
          <w:bCs/>
          <w:lang w:val="ru-RU"/>
        </w:rPr>
        <w:t>Как ИИ помогает контролировать качество без ручной рутины</w:t>
      </w:r>
    </w:p>
    <w:p w14:paraId="0400BFF1" w14:textId="77777777" w:rsidR="008D0413" w:rsidRPr="008D0413" w:rsidRDefault="008D0413" w:rsidP="008D0413">
      <w:pPr>
        <w:rPr>
          <w:lang w:val="ru-RU"/>
        </w:rPr>
      </w:pPr>
      <w:r w:rsidRPr="008D0413">
        <w:rPr>
          <w:lang w:val="ru-RU"/>
        </w:rPr>
        <w:t>Когда переписок и звонков много, руководитель физически не успевает все читать. Здесь ИИ дает реальную пользу, если использовать его правильно.</w:t>
      </w:r>
    </w:p>
    <w:p w14:paraId="2BD02917" w14:textId="77777777" w:rsidR="008D0413" w:rsidRPr="008D0413" w:rsidRDefault="008D0413" w:rsidP="008D0413">
      <w:pPr>
        <w:rPr>
          <w:lang w:val="ru-RU"/>
        </w:rPr>
      </w:pPr>
      <w:r w:rsidRPr="008D0413">
        <w:rPr>
          <w:lang w:val="ru-RU"/>
        </w:rPr>
        <w:t>ChatGPT и Claude удобны для анализа диалогов и звонков, если вы даете текст переписки или расшифровку. Они могут выделять ошибки, предлагать улучшения, генерировать варианты ответов, собирать чек-листы. Claude часто сильнее на длинных материалах, ChatGPT удобен как быстрый универсальный инструмент.</w:t>
      </w:r>
    </w:p>
    <w:p w14:paraId="6BC51518" w14:textId="77777777" w:rsidR="008D0413" w:rsidRPr="008D0413" w:rsidRDefault="008D0413" w:rsidP="008D0413">
      <w:pPr>
        <w:rPr>
          <w:lang w:val="ru-RU"/>
        </w:rPr>
      </w:pPr>
      <w:r w:rsidRPr="008D0413">
        <w:rPr>
          <w:lang w:val="ru-RU"/>
        </w:rPr>
        <w:t>Gemini хорошо подходит для систематизации: типология ошибок, план обучения, структура чек-листов, матрица причин отказов.</w:t>
      </w:r>
    </w:p>
    <w:p w14:paraId="02C72D56" w14:textId="77777777" w:rsidR="008D0413" w:rsidRPr="008D0413" w:rsidRDefault="008D0413" w:rsidP="008D0413">
      <w:pPr>
        <w:rPr>
          <w:lang w:val="ru-RU"/>
        </w:rPr>
      </w:pPr>
      <w:r w:rsidRPr="008D0413">
        <w:rPr>
          <w:lang w:val="ru-RU"/>
        </w:rPr>
        <w:t>Perplexity полезен, когда нужно свериться с практиками: какие KPI по скорости ответа считаются нормой, какие подходы используют сильные команды, как в целом строят контроль качества в продажах.</w:t>
      </w:r>
    </w:p>
    <w:p w14:paraId="2E22FA36" w14:textId="77777777" w:rsidR="008D0413" w:rsidRPr="008D0413" w:rsidRDefault="008D0413" w:rsidP="008D0413">
      <w:pPr>
        <w:rPr>
          <w:lang w:val="ru-RU"/>
        </w:rPr>
      </w:pPr>
      <w:r w:rsidRPr="008D0413">
        <w:rPr>
          <w:lang w:val="ru-RU"/>
        </w:rPr>
        <w:t>YandexGPT и GigaChat удобны для русскоязычных формулировок, адаптации шаблонов, вариаций фраз под стиль компании.</w:t>
      </w:r>
    </w:p>
    <w:p w14:paraId="0EE5A56A" w14:textId="77777777" w:rsidR="008D0413" w:rsidRPr="008D0413" w:rsidRDefault="008D0413" w:rsidP="008D0413">
      <w:pPr>
        <w:rPr>
          <w:lang w:val="ru-RU"/>
        </w:rPr>
      </w:pPr>
      <w:r w:rsidRPr="008D0413">
        <w:rPr>
          <w:lang w:val="ru-RU"/>
        </w:rPr>
        <w:t>Главное правило: ИИ не должен "придумывать" факты. Он работает с тем, что есть. ИИ помогает готовить варианты и подсказки, но ответственность за коммуникацию остается у менеджера и руководителя.</w:t>
      </w:r>
    </w:p>
    <w:p w14:paraId="1B079C0A" w14:textId="77777777" w:rsidR="008D0413" w:rsidRPr="008D0413" w:rsidRDefault="008D0413" w:rsidP="008D0413">
      <w:pPr>
        <w:rPr>
          <w:b/>
          <w:bCs/>
          <w:lang w:val="ru-RU"/>
        </w:rPr>
      </w:pPr>
      <w:r w:rsidRPr="008D0413">
        <w:rPr>
          <w:b/>
          <w:bCs/>
          <w:lang w:val="ru-RU"/>
        </w:rPr>
        <w:t>Как контроль продаж влияет на SEO, рекламу и стоимость лида</w:t>
      </w:r>
    </w:p>
    <w:p w14:paraId="0DF9FEE2" w14:textId="77777777" w:rsidR="008D0413" w:rsidRPr="008D0413" w:rsidRDefault="008D0413" w:rsidP="008D0413">
      <w:pPr>
        <w:rPr>
          <w:lang w:val="ru-RU"/>
        </w:rPr>
      </w:pPr>
      <w:r w:rsidRPr="008D0413">
        <w:rPr>
          <w:lang w:val="ru-RU"/>
        </w:rPr>
        <w:t>Контроль продаж - это один из самых недооцененных рычагов окупаемости маркетинга.</w:t>
      </w:r>
    </w:p>
    <w:p w14:paraId="4AB3D002" w14:textId="77777777" w:rsidR="008D0413" w:rsidRPr="008D0413" w:rsidRDefault="008D0413" w:rsidP="008D0413">
      <w:pPr>
        <w:rPr>
          <w:lang w:val="ru-RU"/>
        </w:rPr>
      </w:pPr>
      <w:r w:rsidRPr="008D0413">
        <w:rPr>
          <w:lang w:val="ru-RU"/>
        </w:rPr>
        <w:t xml:space="preserve">Когда вы ускоряете ответ и снижаете потери лидов, у вас растет конверсия на входе. Это означает, что при том же бюджете в </w:t>
      </w:r>
      <w:hyperlink r:id="rId24" w:history="1">
        <w:r w:rsidRPr="008D0413">
          <w:rPr>
            <w:rStyle w:val="aff9"/>
            <w:lang w:val="ru-RU"/>
          </w:rPr>
          <w:t>Яндекс Директ</w:t>
        </w:r>
      </w:hyperlink>
      <w:r w:rsidRPr="008D0413">
        <w:rPr>
          <w:lang w:val="ru-RU"/>
        </w:rPr>
        <w:t xml:space="preserve"> вы получаете больше продаж. Цена лида в пересчете на оплату падает.</w:t>
      </w:r>
    </w:p>
    <w:p w14:paraId="6F3FC77F" w14:textId="77777777" w:rsidR="008D0413" w:rsidRPr="008D0413" w:rsidRDefault="008D0413" w:rsidP="008D0413">
      <w:pPr>
        <w:rPr>
          <w:lang w:val="ru-RU"/>
        </w:rPr>
      </w:pPr>
      <w:r w:rsidRPr="008D0413">
        <w:rPr>
          <w:lang w:val="ru-RU"/>
        </w:rPr>
        <w:t xml:space="preserve">Когда вы видите источники и страницы входа, вы понимаете, какие запросы и страницы дают лучшие сделки. Это позволяет усиливать структуру и контент в </w:t>
      </w:r>
      <w:hyperlink r:id="rId25" w:history="1">
        <w:r w:rsidRPr="008D0413">
          <w:rPr>
            <w:rStyle w:val="aff9"/>
            <w:lang w:val="ru-RU"/>
          </w:rPr>
          <w:t>SEO</w:t>
        </w:r>
      </w:hyperlink>
      <w:r w:rsidRPr="008D0413">
        <w:rPr>
          <w:lang w:val="ru-RU"/>
        </w:rPr>
        <w:t xml:space="preserve"> и улучшать посадочные через </w:t>
      </w:r>
      <w:hyperlink r:id="rId26" w:history="1">
        <w:r w:rsidRPr="008D0413">
          <w:rPr>
            <w:rStyle w:val="aff9"/>
            <w:lang w:val="ru-RU"/>
          </w:rPr>
          <w:t>создание сайтов</w:t>
        </w:r>
      </w:hyperlink>
      <w:r w:rsidRPr="008D0413">
        <w:rPr>
          <w:lang w:val="ru-RU"/>
        </w:rPr>
        <w:t>.</w:t>
      </w:r>
    </w:p>
    <w:p w14:paraId="7CD54D1E" w14:textId="77777777" w:rsidR="008D0413" w:rsidRPr="008D0413" w:rsidRDefault="008D0413" w:rsidP="008D0413">
      <w:pPr>
        <w:rPr>
          <w:lang w:val="ru-RU"/>
        </w:rPr>
      </w:pPr>
      <w:r w:rsidRPr="008D0413">
        <w:rPr>
          <w:lang w:val="ru-RU"/>
        </w:rPr>
        <w:t xml:space="preserve">Когда вы системно собираете отзывы через </w:t>
      </w:r>
      <w:hyperlink r:id="rId27" w:history="1">
        <w:r w:rsidRPr="008D0413">
          <w:rPr>
            <w:rStyle w:val="aff9"/>
            <w:lang w:val="ru-RU"/>
          </w:rPr>
          <w:t>MyReviews</w:t>
        </w:r>
      </w:hyperlink>
      <w:r w:rsidRPr="008D0413">
        <w:rPr>
          <w:lang w:val="ru-RU"/>
        </w:rPr>
        <w:t xml:space="preserve">, доверие растет. Доверие повышает конверсию. Конверсия снижает стоимость лида. А отзывы укрепляют и раздел </w:t>
      </w:r>
      <w:hyperlink r:id="rId28" w:history="1">
        <w:r w:rsidRPr="008D0413">
          <w:rPr>
            <w:rStyle w:val="aff9"/>
            <w:lang w:val="ru-RU"/>
          </w:rPr>
          <w:t>отзывы</w:t>
        </w:r>
      </w:hyperlink>
      <w:r w:rsidRPr="008D0413">
        <w:rPr>
          <w:lang w:val="ru-RU"/>
        </w:rPr>
        <w:t>, и общую репутацию.</w:t>
      </w:r>
    </w:p>
    <w:p w14:paraId="1DFC6D04" w14:textId="77777777" w:rsidR="008D0413" w:rsidRPr="008D0413" w:rsidRDefault="008D0413" w:rsidP="008D0413">
      <w:pPr>
        <w:rPr>
          <w:lang w:val="ru-RU"/>
        </w:rPr>
      </w:pPr>
      <w:r w:rsidRPr="008D0413">
        <w:rPr>
          <w:lang w:val="ru-RU"/>
        </w:rPr>
        <w:t>В итоге контроль в CRM становится не "операционкой", а способом экономить рекламный бюджет и повышать эффективность всех каналов.</w:t>
      </w:r>
    </w:p>
    <w:p w14:paraId="77EEE254" w14:textId="77777777" w:rsidR="008D0413" w:rsidRPr="008D0413" w:rsidRDefault="008D0413" w:rsidP="008D0413">
      <w:pPr>
        <w:rPr>
          <w:b/>
          <w:bCs/>
          <w:lang w:val="ru-RU"/>
        </w:rPr>
      </w:pPr>
      <w:r w:rsidRPr="008D0413">
        <w:rPr>
          <w:b/>
          <w:bCs/>
          <w:lang w:val="ru-RU"/>
        </w:rPr>
        <w:t>Типовые ошибки контроля, которые ломают систему</w:t>
      </w:r>
    </w:p>
    <w:p w14:paraId="226DB358" w14:textId="77777777" w:rsidR="008D0413" w:rsidRPr="008D0413" w:rsidRDefault="008D0413" w:rsidP="008D0413">
      <w:pPr>
        <w:rPr>
          <w:lang w:val="ru-RU"/>
        </w:rPr>
      </w:pPr>
      <w:r w:rsidRPr="008D0413">
        <w:rPr>
          <w:lang w:val="ru-RU"/>
        </w:rPr>
        <w:lastRenderedPageBreak/>
        <w:t>Первая ошибка - считать только количество лидов и выручку. Это слишком поздние показатели. Нужно видеть скорость и потери на входе.</w:t>
      </w:r>
    </w:p>
    <w:p w14:paraId="6585F023" w14:textId="77777777" w:rsidR="008D0413" w:rsidRPr="008D0413" w:rsidRDefault="008D0413" w:rsidP="008D0413">
      <w:pPr>
        <w:rPr>
          <w:lang w:val="ru-RU"/>
        </w:rPr>
      </w:pPr>
      <w:r w:rsidRPr="008D0413">
        <w:rPr>
          <w:lang w:val="ru-RU"/>
        </w:rPr>
        <w:t>Вторая ошибка - не учитывать мессенджеры и звонки. Если переписки не в CRM через Wazzup, а звонки не фиксируются через Radist Online, контроль будет фальшивым.</w:t>
      </w:r>
    </w:p>
    <w:p w14:paraId="5E5A5F41" w14:textId="77777777" w:rsidR="008D0413" w:rsidRPr="008D0413" w:rsidRDefault="008D0413" w:rsidP="008D0413">
      <w:pPr>
        <w:rPr>
          <w:lang w:val="ru-RU"/>
        </w:rPr>
      </w:pPr>
      <w:r w:rsidRPr="008D0413">
        <w:rPr>
          <w:lang w:val="ru-RU"/>
        </w:rPr>
        <w:t>Третья ошибка - не фиксировать причины отказов. Тогда маркетинг нельзя улучшать, а продажи не учатся.</w:t>
      </w:r>
    </w:p>
    <w:p w14:paraId="4C053A12" w14:textId="77777777" w:rsidR="008D0413" w:rsidRPr="008D0413" w:rsidRDefault="008D0413" w:rsidP="008D0413">
      <w:pPr>
        <w:rPr>
          <w:lang w:val="ru-RU"/>
        </w:rPr>
      </w:pPr>
      <w:r w:rsidRPr="008D0413">
        <w:rPr>
          <w:lang w:val="ru-RU"/>
        </w:rPr>
        <w:t>Четвертая ошибка - делать контроль через наказания. Это убивает инициативу и превращает CRM в театр.</w:t>
      </w:r>
    </w:p>
    <w:p w14:paraId="7F91AF3C" w14:textId="77777777" w:rsidR="008D0413" w:rsidRPr="008D0413" w:rsidRDefault="008D0413" w:rsidP="008D0413">
      <w:pPr>
        <w:rPr>
          <w:lang w:val="ru-RU"/>
        </w:rPr>
      </w:pPr>
      <w:r w:rsidRPr="008D0413">
        <w:rPr>
          <w:lang w:val="ru-RU"/>
        </w:rPr>
        <w:t>Пятая ошибка - KPI ради KPI. Показатели должны быть связаны с действиями: ответить, перезвонить, назначить следующий шаг, отправить предложение, сделать контрольное касание.</w:t>
      </w:r>
    </w:p>
    <w:p w14:paraId="12FC83D1" w14:textId="77777777" w:rsidR="008D0413" w:rsidRPr="008D0413" w:rsidRDefault="008D0413" w:rsidP="008D0413">
      <w:pPr>
        <w:rPr>
          <w:b/>
          <w:bCs/>
          <w:lang w:val="ru-RU"/>
        </w:rPr>
      </w:pPr>
      <w:r w:rsidRPr="008D0413">
        <w:rPr>
          <w:b/>
          <w:bCs/>
          <w:lang w:val="ru-RU"/>
        </w:rPr>
        <w:t>Вывод</w:t>
      </w:r>
    </w:p>
    <w:p w14:paraId="7C599581" w14:textId="77777777" w:rsidR="008D0413" w:rsidRPr="008D0413" w:rsidRDefault="008D0413" w:rsidP="008D0413">
      <w:pPr>
        <w:rPr>
          <w:lang w:val="ru-RU"/>
        </w:rPr>
      </w:pPr>
      <w:r w:rsidRPr="008D0413">
        <w:rPr>
          <w:lang w:val="ru-RU"/>
        </w:rPr>
        <w:t xml:space="preserve">Контроль отдела продаж в CRM - это не про тотальный надзор. Это про прозрачные показатели и правила, которые убирают потери и делают конверсию стабильной. В </w:t>
      </w:r>
      <w:hyperlink r:id="rId29" w:history="1">
        <w:r w:rsidRPr="008D0413">
          <w:rPr>
            <w:rStyle w:val="aff9"/>
            <w:lang w:val="ru-RU"/>
          </w:rPr>
          <w:t>amoCRM</w:t>
        </w:r>
      </w:hyperlink>
      <w:r w:rsidRPr="008D0413">
        <w:rPr>
          <w:lang w:val="ru-RU"/>
        </w:rPr>
        <w:t xml:space="preserve"> ключевые KPI начинаются со скорости первого ответа, доли необработанных лидов и конверсии по этапам. Дальше добавляются длительность сделки и причины отказов. Качество общения контролируется через чек-листы и выборочные разборы, а интеграции через Wazzup и Radist Online закрывают главные слепые зоны.</w:t>
      </w:r>
    </w:p>
    <w:p w14:paraId="13C978FE" w14:textId="77777777" w:rsidR="008D0413" w:rsidRPr="008D0413" w:rsidRDefault="008D0413" w:rsidP="008D0413">
      <w:pPr>
        <w:rPr>
          <w:lang w:val="ru-RU"/>
        </w:rPr>
      </w:pPr>
      <w:r w:rsidRPr="008D0413">
        <w:rPr>
          <w:lang w:val="ru-RU"/>
        </w:rPr>
        <w:t xml:space="preserve">Если контроль настроен правильно, маркетинг становится дешевле и эффективнее. </w:t>
      </w:r>
      <w:hyperlink r:id="rId30" w:history="1">
        <w:r w:rsidRPr="008D0413">
          <w:rPr>
            <w:rStyle w:val="aff9"/>
            <w:lang w:val="ru-RU"/>
          </w:rPr>
          <w:t>Яндекс Директ</w:t>
        </w:r>
      </w:hyperlink>
      <w:r w:rsidRPr="008D0413">
        <w:rPr>
          <w:lang w:val="ru-RU"/>
        </w:rPr>
        <w:t xml:space="preserve"> и </w:t>
      </w:r>
      <w:hyperlink r:id="rId31" w:history="1">
        <w:r w:rsidRPr="008D0413">
          <w:rPr>
            <w:rStyle w:val="aff9"/>
            <w:lang w:val="ru-RU"/>
          </w:rPr>
          <w:t>SEO</w:t>
        </w:r>
      </w:hyperlink>
      <w:r w:rsidRPr="008D0413">
        <w:rPr>
          <w:lang w:val="ru-RU"/>
        </w:rPr>
        <w:t xml:space="preserve"> начинают приносить больше сделок при том же трафике, а работа с отзывами через </w:t>
      </w:r>
      <w:hyperlink r:id="rId32" w:history="1">
        <w:r w:rsidRPr="008D0413">
          <w:rPr>
            <w:rStyle w:val="aff9"/>
            <w:lang w:val="ru-RU"/>
          </w:rPr>
          <w:t>MyReviews</w:t>
        </w:r>
      </w:hyperlink>
      <w:r w:rsidRPr="008D0413">
        <w:rPr>
          <w:lang w:val="ru-RU"/>
        </w:rPr>
        <w:t xml:space="preserve"> усиливает доверие и повышает конверсию сайта. И это именно тот эффект, ради которого CRM внедряют всерьез.</w:t>
      </w:r>
    </w:p>
    <w:p w14:paraId="333356F4" w14:textId="77777777" w:rsidR="008D0413" w:rsidRPr="008D0413" w:rsidRDefault="008D0413" w:rsidP="008D0413">
      <w:pPr>
        <w:rPr>
          <w:lang w:val="ru-RU"/>
        </w:rPr>
      </w:pPr>
      <w:r w:rsidRPr="008D0413">
        <w:rPr>
          <w:lang w:val="ru-RU"/>
        </w:rPr>
        <w:pict w14:anchorId="45BF81DE">
          <v:rect id="_x0000_i1037" style="width:0;height:1.5pt" o:hralign="center" o:hrstd="t" o:hr="t" fillcolor="#a0a0a0" stroked="f"/>
        </w:pict>
      </w:r>
    </w:p>
    <w:p w14:paraId="539BAEB3" w14:textId="77777777" w:rsidR="008D0413" w:rsidRPr="008D0413" w:rsidRDefault="008D0413" w:rsidP="008D0413">
      <w:pPr>
        <w:rPr>
          <w:b/>
          <w:bCs/>
          <w:lang w:val="ru-RU"/>
        </w:rPr>
      </w:pPr>
      <w:r w:rsidRPr="008D0413">
        <w:rPr>
          <w:b/>
          <w:bCs/>
          <w:lang w:val="ru-RU"/>
        </w:rPr>
        <w:t>FAQ</w:t>
      </w:r>
    </w:p>
    <w:p w14:paraId="1689DDA0" w14:textId="77777777" w:rsidR="008D0413" w:rsidRPr="008D0413" w:rsidRDefault="008D0413" w:rsidP="008D0413">
      <w:pPr>
        <w:rPr>
          <w:lang w:val="ru-RU"/>
        </w:rPr>
      </w:pPr>
      <w:r w:rsidRPr="008D0413">
        <w:rPr>
          <w:lang w:val="ru-RU"/>
        </w:rPr>
        <w:t>Вопрос: Какие KPI самые важные для контроля продаж в CRM</w:t>
      </w:r>
      <w:r w:rsidRPr="008D0413">
        <w:rPr>
          <w:lang w:val="ru-RU"/>
        </w:rPr>
        <w:br/>
        <w:t>Ответ: Скорость первого ответа, доля необработанных лидов, конверсия по ключевым этапам, длительность сделки и причины отказов.</w:t>
      </w:r>
    </w:p>
    <w:p w14:paraId="4207F960" w14:textId="77777777" w:rsidR="008D0413" w:rsidRPr="008D0413" w:rsidRDefault="008D0413" w:rsidP="008D0413">
      <w:pPr>
        <w:rPr>
          <w:lang w:val="ru-RU"/>
        </w:rPr>
      </w:pPr>
      <w:r w:rsidRPr="008D0413">
        <w:rPr>
          <w:lang w:val="ru-RU"/>
        </w:rPr>
        <w:t>Вопрос: Почему скорость ответа так влияет на продажи</w:t>
      </w:r>
      <w:r w:rsidRPr="008D0413">
        <w:rPr>
          <w:lang w:val="ru-RU"/>
        </w:rPr>
        <w:br/>
        <w:t>Ответ: Клиент часто выбирает того, кто ответил первым и понятнее. Быстрый ответ повышает конверсию и снижает стоимость лида.</w:t>
      </w:r>
    </w:p>
    <w:p w14:paraId="46F69ED5" w14:textId="77777777" w:rsidR="008D0413" w:rsidRPr="008D0413" w:rsidRDefault="008D0413" w:rsidP="008D0413">
      <w:pPr>
        <w:rPr>
          <w:lang w:val="ru-RU"/>
        </w:rPr>
      </w:pPr>
      <w:r w:rsidRPr="008D0413">
        <w:rPr>
          <w:lang w:val="ru-RU"/>
        </w:rPr>
        <w:t>Вопрос: Как контролировать мессенджеры в CRM</w:t>
      </w:r>
      <w:r w:rsidRPr="008D0413">
        <w:rPr>
          <w:lang w:val="ru-RU"/>
        </w:rPr>
        <w:br/>
        <w:t>Ответ: Подключить коммуникации через Wazzup, чтобы все диалоги были в сделках и их можно было разбирать и измерять.</w:t>
      </w:r>
    </w:p>
    <w:p w14:paraId="7E382BBD" w14:textId="77777777" w:rsidR="008D0413" w:rsidRPr="008D0413" w:rsidRDefault="008D0413" w:rsidP="008D0413">
      <w:pPr>
        <w:rPr>
          <w:lang w:val="ru-RU"/>
        </w:rPr>
      </w:pPr>
      <w:r w:rsidRPr="008D0413">
        <w:rPr>
          <w:lang w:val="ru-RU"/>
        </w:rPr>
        <w:lastRenderedPageBreak/>
        <w:t>Вопрос: Как контролировать звонки и пропущенные</w:t>
      </w:r>
      <w:r w:rsidRPr="008D0413">
        <w:rPr>
          <w:lang w:val="ru-RU"/>
        </w:rPr>
        <w:br/>
        <w:t>Ответ: Подключить телефонию через Radist Online, фиксировать все звонки и превращать пропуски в задачи на перезвон.</w:t>
      </w:r>
    </w:p>
    <w:p w14:paraId="4BF2F41C" w14:textId="77777777" w:rsidR="008D0413" w:rsidRPr="008D0413" w:rsidRDefault="008D0413" w:rsidP="008D0413">
      <w:pPr>
        <w:rPr>
          <w:lang w:val="ru-RU"/>
        </w:rPr>
      </w:pPr>
      <w:r w:rsidRPr="008D0413">
        <w:rPr>
          <w:lang w:val="ru-RU"/>
        </w:rPr>
        <w:t>Вопрос: Зачем нужны причины отказов</w:t>
      </w:r>
      <w:r w:rsidRPr="008D0413">
        <w:rPr>
          <w:lang w:val="ru-RU"/>
        </w:rPr>
        <w:br/>
        <w:t>Ответ: Чтобы улучшать оффер, сайт, рекламу и скрипты. Без причин отказов вы оптимизируете маркетинг и продажи вслепую.</w:t>
      </w:r>
    </w:p>
    <w:p w14:paraId="428BB927" w14:textId="77777777" w:rsidR="008D0413" w:rsidRPr="008D0413" w:rsidRDefault="008D0413" w:rsidP="008D0413">
      <w:pPr>
        <w:rPr>
          <w:lang w:val="ru-RU"/>
        </w:rPr>
      </w:pPr>
      <w:r w:rsidRPr="008D0413">
        <w:rPr>
          <w:lang w:val="ru-RU"/>
        </w:rPr>
        <w:t>Вопрос: Как не превратить контроль в микроменеджмент</w:t>
      </w:r>
      <w:r w:rsidRPr="008D0413">
        <w:rPr>
          <w:lang w:val="ru-RU"/>
        </w:rPr>
        <w:br/>
        <w:t>Ответ: Делать контроль через правила, задачи и регулярные короткие разборы, а не через постоянные замечания и наказания.</w:t>
      </w:r>
    </w:p>
    <w:p w14:paraId="054AE4FD" w14:textId="77777777" w:rsidR="008D0413" w:rsidRPr="008D0413" w:rsidRDefault="008D0413" w:rsidP="008D0413">
      <w:pPr>
        <w:rPr>
          <w:lang w:val="ru-RU"/>
        </w:rPr>
      </w:pPr>
      <w:r w:rsidRPr="008D0413">
        <w:rPr>
          <w:lang w:val="ru-RU"/>
        </w:rPr>
        <w:t>Вопрос: Можно ли использовать ИИ для контроля качества</w:t>
      </w:r>
      <w:r w:rsidRPr="008D0413">
        <w:rPr>
          <w:lang w:val="ru-RU"/>
        </w:rPr>
        <w:br/>
        <w:t>Ответ: Да, для анализа переписок и звонков, генерации улучшенных сценариев и чек-листов. ИИ помогает готовить подсказки, но не должен общаться без контроля.</w:t>
      </w:r>
    </w:p>
    <w:p w14:paraId="253F6CE4" w14:textId="77777777" w:rsidR="008D0413" w:rsidRPr="008D0413" w:rsidRDefault="008D0413" w:rsidP="008D0413">
      <w:pPr>
        <w:rPr>
          <w:lang w:val="ru-RU"/>
        </w:rPr>
      </w:pPr>
      <w:r w:rsidRPr="008D0413">
        <w:rPr>
          <w:lang w:val="ru-RU"/>
        </w:rPr>
        <w:t>Вопрос: Как контроль продаж влияет на окупаемость Яндекс Директ</w:t>
      </w:r>
      <w:r w:rsidRPr="008D0413">
        <w:rPr>
          <w:lang w:val="ru-RU"/>
        </w:rPr>
        <w:br/>
        <w:t>Ответ: Меньше потерь и выше конверсия дают больше сделок при том же бюджете, поэтому стоимость лида в пересчете на оплату снижается.</w:t>
      </w:r>
    </w:p>
    <w:p w14:paraId="0D413C66" w14:textId="77777777" w:rsidR="008D0413" w:rsidRPr="008D0413" w:rsidRDefault="008D0413" w:rsidP="008D0413">
      <w:pPr>
        <w:rPr>
          <w:lang w:val="ru-RU"/>
        </w:rPr>
      </w:pPr>
      <w:r w:rsidRPr="008D0413">
        <w:rPr>
          <w:lang w:val="ru-RU"/>
        </w:rPr>
        <w:t>Вопрос: Как связать CRM с отзывами</w:t>
      </w:r>
      <w:r w:rsidRPr="008D0413">
        <w:rPr>
          <w:lang w:val="ru-RU"/>
        </w:rPr>
        <w:br/>
        <w:t xml:space="preserve">Ответ: После успешной сделки запускать процесс сбора отзывов через </w:t>
      </w:r>
      <w:hyperlink r:id="rId33" w:history="1">
        <w:r w:rsidRPr="008D0413">
          <w:rPr>
            <w:rStyle w:val="aff9"/>
            <w:lang w:val="ru-RU"/>
          </w:rPr>
          <w:t>MyReviews</w:t>
        </w:r>
      </w:hyperlink>
      <w:r w:rsidRPr="008D0413">
        <w:rPr>
          <w:lang w:val="ru-RU"/>
        </w:rPr>
        <w:t>, усиливая доверие и конверсию.</w:t>
      </w:r>
    </w:p>
    <w:p w14:paraId="1AB6D92B" w14:textId="77777777" w:rsidR="008D0413" w:rsidRPr="008D0413" w:rsidRDefault="008D0413" w:rsidP="008D0413">
      <w:pPr>
        <w:rPr>
          <w:lang w:val="ru-RU"/>
        </w:rPr>
      </w:pPr>
      <w:r w:rsidRPr="008D0413">
        <w:rPr>
          <w:lang w:val="ru-RU"/>
        </w:rPr>
        <w:t>Вопрос: Что делать, если в CRM "все красиво", а продажи не растут</w:t>
      </w:r>
      <w:r w:rsidRPr="008D0413">
        <w:rPr>
          <w:lang w:val="ru-RU"/>
        </w:rPr>
        <w:br/>
        <w:t>Ответ: Проверить входящий поток, скорость ответа, долю лидов без обработки и качество коммуникации. Часто проблема именно там.</w:t>
      </w:r>
    </w:p>
    <w:p w14:paraId="73B5FE5D" w14:textId="77777777" w:rsidR="008D0413" w:rsidRPr="008D0413" w:rsidRDefault="008D0413" w:rsidP="008D0413">
      <w:pPr>
        <w:rPr>
          <w:lang w:val="ru-RU"/>
        </w:rPr>
      </w:pPr>
      <w:r w:rsidRPr="008D0413">
        <w:rPr>
          <w:lang w:val="ru-RU"/>
        </w:rPr>
        <w:t>Вопрос: Какой первый шаг, если контроля в продажах нет вообще</w:t>
      </w:r>
      <w:r w:rsidRPr="008D0413">
        <w:rPr>
          <w:lang w:val="ru-RU"/>
        </w:rPr>
        <w:br/>
        <w:t>Ответ: Собрать все каналы в CRM, поставить задачи на первый контакт с дедлайном и начать считать скорость ответа и долю необработанных лидов.</w:t>
      </w:r>
    </w:p>
    <w:p w14:paraId="27EC3B62" w14:textId="77777777" w:rsidR="008D0413" w:rsidRPr="008D0413" w:rsidRDefault="008D0413" w:rsidP="008D0413">
      <w:pPr>
        <w:rPr>
          <w:lang w:val="ru-RU"/>
        </w:rPr>
      </w:pPr>
      <w:r w:rsidRPr="008D0413">
        <w:rPr>
          <w:lang w:val="ru-RU"/>
        </w:rPr>
        <w:pict w14:anchorId="5EE60D9E">
          <v:rect id="_x0000_i1038" style="width:0;height:1.5pt" o:hralign="center" o:hrstd="t" o:hr="t" fillcolor="#a0a0a0" stroked="f"/>
        </w:pict>
      </w:r>
    </w:p>
    <w:p w14:paraId="2CAEF359" w14:textId="77777777" w:rsidR="008D0413" w:rsidRPr="008D0413" w:rsidRDefault="008D0413" w:rsidP="008D0413">
      <w:pPr>
        <w:rPr>
          <w:b/>
          <w:bCs/>
          <w:lang w:val="ru-RU"/>
        </w:rPr>
      </w:pPr>
      <w:r w:rsidRPr="008D0413">
        <w:rPr>
          <w:b/>
          <w:bCs/>
          <w:lang w:val="ru-RU"/>
        </w:rPr>
        <w:t>Перелинковка</w:t>
      </w:r>
    </w:p>
    <w:p w14:paraId="4EBA6184" w14:textId="77777777" w:rsidR="008D0413" w:rsidRPr="008D0413" w:rsidRDefault="008D0413" w:rsidP="008D0413">
      <w:pPr>
        <w:numPr>
          <w:ilvl w:val="0"/>
          <w:numId w:val="97"/>
        </w:numPr>
        <w:rPr>
          <w:lang w:val="ru-RU"/>
        </w:rPr>
      </w:pPr>
      <w:r w:rsidRPr="008D0413">
        <w:rPr>
          <w:lang w:val="ru-RU"/>
        </w:rPr>
        <w:t>Анкор: amoCRM → /crm-integracii/amocrm/</w:t>
      </w:r>
    </w:p>
    <w:p w14:paraId="5F3BEA08" w14:textId="77777777" w:rsidR="008D0413" w:rsidRPr="008D0413" w:rsidRDefault="008D0413" w:rsidP="008D0413">
      <w:pPr>
        <w:numPr>
          <w:ilvl w:val="0"/>
          <w:numId w:val="97"/>
        </w:numPr>
        <w:rPr>
          <w:lang w:val="ru-RU"/>
        </w:rPr>
      </w:pPr>
      <w:r w:rsidRPr="008D0413">
        <w:rPr>
          <w:lang w:val="ru-RU"/>
        </w:rPr>
        <w:t>Анкор: Wazzup → /crm-integracii/wazzup/</w:t>
      </w:r>
    </w:p>
    <w:p w14:paraId="188E1006" w14:textId="77777777" w:rsidR="008D0413" w:rsidRPr="008D0413" w:rsidRDefault="008D0413" w:rsidP="008D0413">
      <w:pPr>
        <w:numPr>
          <w:ilvl w:val="0"/>
          <w:numId w:val="97"/>
        </w:numPr>
        <w:rPr>
          <w:lang w:val="ru-RU"/>
        </w:rPr>
      </w:pPr>
      <w:r w:rsidRPr="008D0413">
        <w:rPr>
          <w:lang w:val="ru-RU"/>
        </w:rPr>
        <w:t>Анкор: Radist Online → /crm-integracii/radist-online/</w:t>
      </w:r>
    </w:p>
    <w:p w14:paraId="1D0964DD" w14:textId="77777777" w:rsidR="008D0413" w:rsidRPr="008D0413" w:rsidRDefault="008D0413" w:rsidP="008D0413">
      <w:pPr>
        <w:numPr>
          <w:ilvl w:val="0"/>
          <w:numId w:val="97"/>
        </w:numPr>
        <w:rPr>
          <w:lang w:val="ru-RU"/>
        </w:rPr>
      </w:pPr>
      <w:r w:rsidRPr="008D0413">
        <w:rPr>
          <w:lang w:val="ru-RU"/>
        </w:rPr>
        <w:t>Анкор: MyReviews → /lidogeneraciya/myreviews/</w:t>
      </w:r>
    </w:p>
    <w:p w14:paraId="0C6F2BFC" w14:textId="77777777" w:rsidR="008D0413" w:rsidRPr="008D0413" w:rsidRDefault="008D0413" w:rsidP="008D0413">
      <w:pPr>
        <w:numPr>
          <w:ilvl w:val="0"/>
          <w:numId w:val="97"/>
        </w:numPr>
        <w:rPr>
          <w:lang w:val="ru-RU"/>
        </w:rPr>
      </w:pPr>
      <w:r w:rsidRPr="008D0413">
        <w:rPr>
          <w:lang w:val="ru-RU"/>
        </w:rPr>
        <w:t>Анкор: отзывы → /otzyvy/</w:t>
      </w:r>
    </w:p>
    <w:p w14:paraId="1FF710C8" w14:textId="77777777" w:rsidR="008D0413" w:rsidRPr="008D0413" w:rsidRDefault="008D0413" w:rsidP="008D0413">
      <w:pPr>
        <w:numPr>
          <w:ilvl w:val="0"/>
          <w:numId w:val="97"/>
        </w:numPr>
        <w:rPr>
          <w:lang w:val="ru-RU"/>
        </w:rPr>
      </w:pPr>
      <w:r w:rsidRPr="008D0413">
        <w:rPr>
          <w:lang w:val="ru-RU"/>
        </w:rPr>
        <w:t>Анкор: портфолио → /portfolio/</w:t>
      </w:r>
    </w:p>
    <w:p w14:paraId="644B7EE7" w14:textId="77777777" w:rsidR="008D0413" w:rsidRPr="008D0413" w:rsidRDefault="008D0413" w:rsidP="008D0413">
      <w:pPr>
        <w:numPr>
          <w:ilvl w:val="0"/>
          <w:numId w:val="97"/>
        </w:numPr>
        <w:rPr>
          <w:lang w:val="ru-RU"/>
        </w:rPr>
      </w:pPr>
      <w:r w:rsidRPr="008D0413">
        <w:rPr>
          <w:lang w:val="ru-RU"/>
        </w:rPr>
        <w:t>Анкор: создание сайтов → /sozdanie-saytov/</w:t>
      </w:r>
    </w:p>
    <w:p w14:paraId="3F50513D" w14:textId="77777777" w:rsidR="008D0413" w:rsidRPr="008D0413" w:rsidRDefault="008D0413" w:rsidP="008D0413">
      <w:pPr>
        <w:numPr>
          <w:ilvl w:val="0"/>
          <w:numId w:val="97"/>
        </w:numPr>
        <w:rPr>
          <w:lang w:val="ru-RU"/>
        </w:rPr>
      </w:pPr>
      <w:r w:rsidRPr="008D0413">
        <w:rPr>
          <w:lang w:val="ru-RU"/>
        </w:rPr>
        <w:lastRenderedPageBreak/>
        <w:t>Анкор: SEO → /seo/</w:t>
      </w:r>
    </w:p>
    <w:p w14:paraId="07496B87" w14:textId="77777777" w:rsidR="008D0413" w:rsidRPr="008D0413" w:rsidRDefault="008D0413" w:rsidP="008D0413">
      <w:pPr>
        <w:numPr>
          <w:ilvl w:val="0"/>
          <w:numId w:val="97"/>
        </w:numPr>
        <w:rPr>
          <w:lang w:val="ru-RU"/>
        </w:rPr>
      </w:pPr>
      <w:r w:rsidRPr="008D0413">
        <w:rPr>
          <w:lang w:val="ru-RU"/>
        </w:rPr>
        <w:t>Анкор: Яндекс Директ → /yandex-direct/</w:t>
      </w:r>
    </w:p>
    <w:p w14:paraId="26AECFC5" w14:textId="77777777" w:rsidR="008D0413" w:rsidRPr="008D0413" w:rsidRDefault="008D0413" w:rsidP="008D0413">
      <w:pPr>
        <w:numPr>
          <w:ilvl w:val="0"/>
          <w:numId w:val="97"/>
        </w:numPr>
        <w:rPr>
          <w:lang w:val="ru-RU"/>
        </w:rPr>
      </w:pPr>
      <w:r w:rsidRPr="008D0413">
        <w:rPr>
          <w:lang w:val="ru-RU"/>
        </w:rPr>
        <w:t>Анкор: заказать услугу → /zakaz-uslugi/</w:t>
      </w:r>
    </w:p>
    <w:p w14:paraId="1B65751C" w14:textId="77777777" w:rsidR="008D0413" w:rsidRPr="008D0413" w:rsidRDefault="008D0413" w:rsidP="008D0413">
      <w:pPr>
        <w:numPr>
          <w:ilvl w:val="0"/>
          <w:numId w:val="97"/>
        </w:numPr>
        <w:rPr>
          <w:lang w:val="ru-RU"/>
        </w:rPr>
      </w:pPr>
      <w:r w:rsidRPr="008D0413">
        <w:rPr>
          <w:lang w:val="ru-RU"/>
        </w:rPr>
        <w:t>Анкор: контакты → /kontakty/</w:t>
      </w:r>
    </w:p>
    <w:p w14:paraId="0487B229" w14:textId="42C2F25E" w:rsidR="00155C1B" w:rsidRPr="00294536" w:rsidRDefault="00155C1B" w:rsidP="009C6E8E">
      <w:pPr>
        <w:rPr>
          <w:lang w:val="ru-RU"/>
        </w:rPr>
      </w:pPr>
    </w:p>
    <w:sectPr w:rsidR="00155C1B" w:rsidRPr="002945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7734B8"/>
    <w:multiLevelType w:val="multilevel"/>
    <w:tmpl w:val="64FC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70814"/>
    <w:multiLevelType w:val="multilevel"/>
    <w:tmpl w:val="14F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A44AD"/>
    <w:multiLevelType w:val="multilevel"/>
    <w:tmpl w:val="C4A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60926"/>
    <w:multiLevelType w:val="multilevel"/>
    <w:tmpl w:val="38D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227A4"/>
    <w:multiLevelType w:val="multilevel"/>
    <w:tmpl w:val="F26A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39632A"/>
    <w:multiLevelType w:val="multilevel"/>
    <w:tmpl w:val="150E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D3D9D"/>
    <w:multiLevelType w:val="multilevel"/>
    <w:tmpl w:val="BBC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366B53"/>
    <w:multiLevelType w:val="multilevel"/>
    <w:tmpl w:val="2C0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12349"/>
    <w:multiLevelType w:val="multilevel"/>
    <w:tmpl w:val="A18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31FC5"/>
    <w:multiLevelType w:val="multilevel"/>
    <w:tmpl w:val="DBC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225FF"/>
    <w:multiLevelType w:val="multilevel"/>
    <w:tmpl w:val="CD3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E17BCD"/>
    <w:multiLevelType w:val="multilevel"/>
    <w:tmpl w:val="52D2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3508F6"/>
    <w:multiLevelType w:val="multilevel"/>
    <w:tmpl w:val="F94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621DAF"/>
    <w:multiLevelType w:val="multilevel"/>
    <w:tmpl w:val="EB20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FB014D"/>
    <w:multiLevelType w:val="multilevel"/>
    <w:tmpl w:val="0C20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0C77FB"/>
    <w:multiLevelType w:val="multilevel"/>
    <w:tmpl w:val="4A8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765161"/>
    <w:multiLevelType w:val="multilevel"/>
    <w:tmpl w:val="74DE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967D7F"/>
    <w:multiLevelType w:val="multilevel"/>
    <w:tmpl w:val="A076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5452DB"/>
    <w:multiLevelType w:val="multilevel"/>
    <w:tmpl w:val="DD7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A761B1"/>
    <w:multiLevelType w:val="multilevel"/>
    <w:tmpl w:val="3C74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DA0D25"/>
    <w:multiLevelType w:val="multilevel"/>
    <w:tmpl w:val="E52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1A517C"/>
    <w:multiLevelType w:val="multilevel"/>
    <w:tmpl w:val="94200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2E4DF0"/>
    <w:multiLevelType w:val="multilevel"/>
    <w:tmpl w:val="58A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47130E"/>
    <w:multiLevelType w:val="multilevel"/>
    <w:tmpl w:val="57D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E6500C"/>
    <w:multiLevelType w:val="multilevel"/>
    <w:tmpl w:val="3C0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190283"/>
    <w:multiLevelType w:val="multilevel"/>
    <w:tmpl w:val="FC1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F3798D"/>
    <w:multiLevelType w:val="multilevel"/>
    <w:tmpl w:val="ED38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A81FE0"/>
    <w:multiLevelType w:val="multilevel"/>
    <w:tmpl w:val="103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BE68C1"/>
    <w:multiLevelType w:val="multilevel"/>
    <w:tmpl w:val="1BC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FA354F"/>
    <w:multiLevelType w:val="multilevel"/>
    <w:tmpl w:val="C318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9C2865"/>
    <w:multiLevelType w:val="multilevel"/>
    <w:tmpl w:val="BA7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8D237F"/>
    <w:multiLevelType w:val="multilevel"/>
    <w:tmpl w:val="E62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FF3A70"/>
    <w:multiLevelType w:val="multilevel"/>
    <w:tmpl w:val="413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59743C"/>
    <w:multiLevelType w:val="multilevel"/>
    <w:tmpl w:val="E0D6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C005AA"/>
    <w:multiLevelType w:val="multilevel"/>
    <w:tmpl w:val="D9B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F51E71"/>
    <w:multiLevelType w:val="multilevel"/>
    <w:tmpl w:val="F62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5567B9"/>
    <w:multiLevelType w:val="multilevel"/>
    <w:tmpl w:val="EB6C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8B0747D"/>
    <w:multiLevelType w:val="multilevel"/>
    <w:tmpl w:val="5F2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070BF9"/>
    <w:multiLevelType w:val="multilevel"/>
    <w:tmpl w:val="FA7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014777"/>
    <w:multiLevelType w:val="multilevel"/>
    <w:tmpl w:val="CDA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AD7B6B"/>
    <w:multiLevelType w:val="multilevel"/>
    <w:tmpl w:val="F00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581DE3"/>
    <w:multiLevelType w:val="multilevel"/>
    <w:tmpl w:val="AC3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8D7C01"/>
    <w:multiLevelType w:val="multilevel"/>
    <w:tmpl w:val="F87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2317A2"/>
    <w:multiLevelType w:val="multilevel"/>
    <w:tmpl w:val="C98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607B0E"/>
    <w:multiLevelType w:val="multilevel"/>
    <w:tmpl w:val="1E3C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2A90DDB"/>
    <w:multiLevelType w:val="multilevel"/>
    <w:tmpl w:val="7358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890968"/>
    <w:multiLevelType w:val="multilevel"/>
    <w:tmpl w:val="2C5C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DF32E6"/>
    <w:multiLevelType w:val="multilevel"/>
    <w:tmpl w:val="B84C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E4102C"/>
    <w:multiLevelType w:val="multilevel"/>
    <w:tmpl w:val="4C50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95056F9"/>
    <w:multiLevelType w:val="multilevel"/>
    <w:tmpl w:val="8FB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A21152"/>
    <w:multiLevelType w:val="multilevel"/>
    <w:tmpl w:val="2E54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601590"/>
    <w:multiLevelType w:val="multilevel"/>
    <w:tmpl w:val="C5F2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DB14A2E"/>
    <w:multiLevelType w:val="multilevel"/>
    <w:tmpl w:val="0F7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C1255B"/>
    <w:multiLevelType w:val="multilevel"/>
    <w:tmpl w:val="93E6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D2335B"/>
    <w:multiLevelType w:val="multilevel"/>
    <w:tmpl w:val="F16E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F2B58E2"/>
    <w:multiLevelType w:val="multilevel"/>
    <w:tmpl w:val="27E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AF23E1"/>
    <w:multiLevelType w:val="multilevel"/>
    <w:tmpl w:val="412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64216A"/>
    <w:multiLevelType w:val="multilevel"/>
    <w:tmpl w:val="250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17154E"/>
    <w:multiLevelType w:val="multilevel"/>
    <w:tmpl w:val="277E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268148A"/>
    <w:multiLevelType w:val="multilevel"/>
    <w:tmpl w:val="514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9710A3"/>
    <w:multiLevelType w:val="multilevel"/>
    <w:tmpl w:val="EA6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083997"/>
    <w:multiLevelType w:val="multilevel"/>
    <w:tmpl w:val="1778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3A0ED6"/>
    <w:multiLevelType w:val="multilevel"/>
    <w:tmpl w:val="A0A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0F0097"/>
    <w:multiLevelType w:val="multilevel"/>
    <w:tmpl w:val="C4C8D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D9F7416"/>
    <w:multiLevelType w:val="multilevel"/>
    <w:tmpl w:val="9C4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E432EE"/>
    <w:multiLevelType w:val="multilevel"/>
    <w:tmpl w:val="2C2E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E912C64"/>
    <w:multiLevelType w:val="multilevel"/>
    <w:tmpl w:val="43D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DA61E6"/>
    <w:multiLevelType w:val="multilevel"/>
    <w:tmpl w:val="04B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2D620A"/>
    <w:multiLevelType w:val="multilevel"/>
    <w:tmpl w:val="B89E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EF0135"/>
    <w:multiLevelType w:val="multilevel"/>
    <w:tmpl w:val="F1B8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59125A6"/>
    <w:multiLevelType w:val="multilevel"/>
    <w:tmpl w:val="F4D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220459"/>
    <w:multiLevelType w:val="multilevel"/>
    <w:tmpl w:val="E67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C61637"/>
    <w:multiLevelType w:val="multilevel"/>
    <w:tmpl w:val="ED5A5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7340741"/>
    <w:multiLevelType w:val="multilevel"/>
    <w:tmpl w:val="D5F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D67128"/>
    <w:multiLevelType w:val="multilevel"/>
    <w:tmpl w:val="B4CE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B8E6D2B"/>
    <w:multiLevelType w:val="multilevel"/>
    <w:tmpl w:val="A8B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D866DD"/>
    <w:multiLevelType w:val="multilevel"/>
    <w:tmpl w:val="EE2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0A5D1D"/>
    <w:multiLevelType w:val="multilevel"/>
    <w:tmpl w:val="F18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B84508"/>
    <w:multiLevelType w:val="multilevel"/>
    <w:tmpl w:val="01C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61390A"/>
    <w:multiLevelType w:val="multilevel"/>
    <w:tmpl w:val="095E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513D9E"/>
    <w:multiLevelType w:val="multilevel"/>
    <w:tmpl w:val="529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876497"/>
    <w:multiLevelType w:val="multilevel"/>
    <w:tmpl w:val="69F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8F1C86"/>
    <w:multiLevelType w:val="multilevel"/>
    <w:tmpl w:val="E5B2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6C3A34"/>
    <w:multiLevelType w:val="multilevel"/>
    <w:tmpl w:val="5B6A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8E4CA8"/>
    <w:multiLevelType w:val="multilevel"/>
    <w:tmpl w:val="011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C71FA7"/>
    <w:multiLevelType w:val="multilevel"/>
    <w:tmpl w:val="279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385628"/>
    <w:multiLevelType w:val="multilevel"/>
    <w:tmpl w:val="2432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F6C2241"/>
    <w:multiLevelType w:val="multilevel"/>
    <w:tmpl w:val="C63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741520">
    <w:abstractNumId w:val="8"/>
  </w:num>
  <w:num w:numId="2" w16cid:durableId="1416510941">
    <w:abstractNumId w:val="6"/>
  </w:num>
  <w:num w:numId="3" w16cid:durableId="1947271928">
    <w:abstractNumId w:val="5"/>
  </w:num>
  <w:num w:numId="4" w16cid:durableId="675572902">
    <w:abstractNumId w:val="4"/>
  </w:num>
  <w:num w:numId="5" w16cid:durableId="1758287183">
    <w:abstractNumId w:val="7"/>
  </w:num>
  <w:num w:numId="6" w16cid:durableId="494882435">
    <w:abstractNumId w:val="3"/>
  </w:num>
  <w:num w:numId="7" w16cid:durableId="1412238197">
    <w:abstractNumId w:val="2"/>
  </w:num>
  <w:num w:numId="8" w16cid:durableId="1975132826">
    <w:abstractNumId w:val="1"/>
  </w:num>
  <w:num w:numId="9" w16cid:durableId="1239092625">
    <w:abstractNumId w:val="0"/>
  </w:num>
  <w:num w:numId="10" w16cid:durableId="1575317233">
    <w:abstractNumId w:val="23"/>
  </w:num>
  <w:num w:numId="11" w16cid:durableId="886988077">
    <w:abstractNumId w:val="83"/>
  </w:num>
  <w:num w:numId="12" w16cid:durableId="424961242">
    <w:abstractNumId w:val="57"/>
  </w:num>
  <w:num w:numId="13" w16cid:durableId="1259748909">
    <w:abstractNumId w:val="67"/>
  </w:num>
  <w:num w:numId="14" w16cid:durableId="1113406276">
    <w:abstractNumId w:val="13"/>
  </w:num>
  <w:num w:numId="15" w16cid:durableId="1697384638">
    <w:abstractNumId w:val="53"/>
  </w:num>
  <w:num w:numId="16" w16cid:durableId="227226396">
    <w:abstractNumId w:val="22"/>
  </w:num>
  <w:num w:numId="17" w16cid:durableId="196744571">
    <w:abstractNumId w:val="85"/>
  </w:num>
  <w:num w:numId="18" w16cid:durableId="905259814">
    <w:abstractNumId w:val="51"/>
  </w:num>
  <w:num w:numId="19" w16cid:durableId="996760122">
    <w:abstractNumId w:val="11"/>
  </w:num>
  <w:num w:numId="20" w16cid:durableId="121583723">
    <w:abstractNumId w:val="29"/>
  </w:num>
  <w:num w:numId="21" w16cid:durableId="199632874">
    <w:abstractNumId w:val="17"/>
  </w:num>
  <w:num w:numId="22" w16cid:durableId="284432564">
    <w:abstractNumId w:val="92"/>
  </w:num>
  <w:num w:numId="23" w16cid:durableId="1609462224">
    <w:abstractNumId w:val="71"/>
  </w:num>
  <w:num w:numId="24" w16cid:durableId="1904023794">
    <w:abstractNumId w:val="19"/>
  </w:num>
  <w:num w:numId="25" w16cid:durableId="39523005">
    <w:abstractNumId w:val="39"/>
  </w:num>
  <w:num w:numId="26" w16cid:durableId="1069111627">
    <w:abstractNumId w:val="10"/>
  </w:num>
  <w:num w:numId="27" w16cid:durableId="151027397">
    <w:abstractNumId w:val="63"/>
  </w:num>
  <w:num w:numId="28" w16cid:durableId="1328633126">
    <w:abstractNumId w:val="50"/>
  </w:num>
  <w:num w:numId="29" w16cid:durableId="167408587">
    <w:abstractNumId w:val="81"/>
  </w:num>
  <w:num w:numId="30" w16cid:durableId="389814351">
    <w:abstractNumId w:val="14"/>
  </w:num>
  <w:num w:numId="31" w16cid:durableId="47805655">
    <w:abstractNumId w:val="47"/>
  </w:num>
  <w:num w:numId="32" w16cid:durableId="756441362">
    <w:abstractNumId w:val="45"/>
  </w:num>
  <w:num w:numId="33" w16cid:durableId="861628319">
    <w:abstractNumId w:val="46"/>
  </w:num>
  <w:num w:numId="34" w16cid:durableId="1796437150">
    <w:abstractNumId w:val="24"/>
  </w:num>
  <w:num w:numId="35" w16cid:durableId="938417513">
    <w:abstractNumId w:val="32"/>
  </w:num>
  <w:num w:numId="36" w16cid:durableId="1908373063">
    <w:abstractNumId w:val="94"/>
  </w:num>
  <w:num w:numId="37" w16cid:durableId="115375414">
    <w:abstractNumId w:val="79"/>
  </w:num>
  <w:num w:numId="38" w16cid:durableId="2103529016">
    <w:abstractNumId w:val="78"/>
  </w:num>
  <w:num w:numId="39" w16cid:durableId="1678730671">
    <w:abstractNumId w:val="72"/>
  </w:num>
  <w:num w:numId="40" w16cid:durableId="1833914217">
    <w:abstractNumId w:val="41"/>
  </w:num>
  <w:num w:numId="41" w16cid:durableId="328489210">
    <w:abstractNumId w:val="52"/>
  </w:num>
  <w:num w:numId="42" w16cid:durableId="1484155937">
    <w:abstractNumId w:val="56"/>
  </w:num>
  <w:num w:numId="43" w16cid:durableId="1767573948">
    <w:abstractNumId w:val="12"/>
  </w:num>
  <w:num w:numId="44" w16cid:durableId="1259405950">
    <w:abstractNumId w:val="43"/>
  </w:num>
  <w:num w:numId="45" w16cid:durableId="1350369636">
    <w:abstractNumId w:val="55"/>
  </w:num>
  <w:num w:numId="46" w16cid:durableId="881213168">
    <w:abstractNumId w:val="16"/>
  </w:num>
  <w:num w:numId="47" w16cid:durableId="25760433">
    <w:abstractNumId w:val="64"/>
  </w:num>
  <w:num w:numId="48" w16cid:durableId="6298078">
    <w:abstractNumId w:val="60"/>
  </w:num>
  <w:num w:numId="49" w16cid:durableId="178853271">
    <w:abstractNumId w:val="28"/>
  </w:num>
  <w:num w:numId="50" w16cid:durableId="1427843491">
    <w:abstractNumId w:val="35"/>
  </w:num>
  <w:num w:numId="51" w16cid:durableId="1628924154">
    <w:abstractNumId w:val="91"/>
  </w:num>
  <w:num w:numId="52" w16cid:durableId="574635049">
    <w:abstractNumId w:val="9"/>
  </w:num>
  <w:num w:numId="53" w16cid:durableId="1765956890">
    <w:abstractNumId w:val="48"/>
  </w:num>
  <w:num w:numId="54" w16cid:durableId="1870727710">
    <w:abstractNumId w:val="89"/>
  </w:num>
  <w:num w:numId="55" w16cid:durableId="1229416557">
    <w:abstractNumId w:val="61"/>
  </w:num>
  <w:num w:numId="56" w16cid:durableId="1964648181">
    <w:abstractNumId w:val="80"/>
  </w:num>
  <w:num w:numId="57" w16cid:durableId="688290705">
    <w:abstractNumId w:val="49"/>
  </w:num>
  <w:num w:numId="58" w16cid:durableId="986544641">
    <w:abstractNumId w:val="44"/>
  </w:num>
  <w:num w:numId="59" w16cid:durableId="1751266716">
    <w:abstractNumId w:val="62"/>
  </w:num>
  <w:num w:numId="60" w16cid:durableId="1096443331">
    <w:abstractNumId w:val="76"/>
  </w:num>
  <w:num w:numId="61" w16cid:durableId="1208570337">
    <w:abstractNumId w:val="59"/>
  </w:num>
  <w:num w:numId="62" w16cid:durableId="1037772887">
    <w:abstractNumId w:val="86"/>
  </w:num>
  <w:num w:numId="63" w16cid:durableId="1526401771">
    <w:abstractNumId w:val="54"/>
  </w:num>
  <w:num w:numId="64" w16cid:durableId="340200041">
    <w:abstractNumId w:val="96"/>
  </w:num>
  <w:num w:numId="65" w16cid:durableId="1223952521">
    <w:abstractNumId w:val="21"/>
  </w:num>
  <w:num w:numId="66" w16cid:durableId="578949821">
    <w:abstractNumId w:val="27"/>
  </w:num>
  <w:num w:numId="67" w16cid:durableId="5980184">
    <w:abstractNumId w:val="18"/>
  </w:num>
  <w:num w:numId="68" w16cid:durableId="1625648322">
    <w:abstractNumId w:val="37"/>
  </w:num>
  <w:num w:numId="69" w16cid:durableId="1452745542">
    <w:abstractNumId w:val="42"/>
  </w:num>
  <w:num w:numId="70" w16cid:durableId="1675186677">
    <w:abstractNumId w:val="75"/>
  </w:num>
  <w:num w:numId="71" w16cid:durableId="191765936">
    <w:abstractNumId w:val="93"/>
  </w:num>
  <w:num w:numId="72" w16cid:durableId="162401701">
    <w:abstractNumId w:val="26"/>
  </w:num>
  <w:num w:numId="73" w16cid:durableId="312218953">
    <w:abstractNumId w:val="34"/>
  </w:num>
  <w:num w:numId="74" w16cid:durableId="1619528468">
    <w:abstractNumId w:val="68"/>
  </w:num>
  <w:num w:numId="75" w16cid:durableId="1938907189">
    <w:abstractNumId w:val="33"/>
  </w:num>
  <w:num w:numId="76" w16cid:durableId="233205866">
    <w:abstractNumId w:val="20"/>
  </w:num>
  <w:num w:numId="77" w16cid:durableId="184447025">
    <w:abstractNumId w:val="77"/>
  </w:num>
  <w:num w:numId="78" w16cid:durableId="1161391970">
    <w:abstractNumId w:val="65"/>
  </w:num>
  <w:num w:numId="79" w16cid:durableId="752777693">
    <w:abstractNumId w:val="66"/>
  </w:num>
  <w:num w:numId="80" w16cid:durableId="429011552">
    <w:abstractNumId w:val="90"/>
  </w:num>
  <w:num w:numId="81" w16cid:durableId="1225489659">
    <w:abstractNumId w:val="69"/>
  </w:num>
  <w:num w:numId="82" w16cid:durableId="1931739380">
    <w:abstractNumId w:val="88"/>
  </w:num>
  <w:num w:numId="83" w16cid:durableId="671182567">
    <w:abstractNumId w:val="40"/>
  </w:num>
  <w:num w:numId="84" w16cid:durableId="389772636">
    <w:abstractNumId w:val="84"/>
  </w:num>
  <w:num w:numId="85" w16cid:durableId="675183808">
    <w:abstractNumId w:val="36"/>
  </w:num>
  <w:num w:numId="86" w16cid:durableId="700516916">
    <w:abstractNumId w:val="25"/>
  </w:num>
  <w:num w:numId="87" w16cid:durableId="953248116">
    <w:abstractNumId w:val="38"/>
  </w:num>
  <w:num w:numId="88" w16cid:durableId="1842891506">
    <w:abstractNumId w:val="58"/>
  </w:num>
  <w:num w:numId="89" w16cid:durableId="1260330191">
    <w:abstractNumId w:val="73"/>
  </w:num>
  <w:num w:numId="90" w16cid:durableId="881938778">
    <w:abstractNumId w:val="87"/>
  </w:num>
  <w:num w:numId="91" w16cid:durableId="1735546328">
    <w:abstractNumId w:val="31"/>
  </w:num>
  <w:num w:numId="92" w16cid:durableId="2029942190">
    <w:abstractNumId w:val="15"/>
  </w:num>
  <w:num w:numId="93" w16cid:durableId="1797488033">
    <w:abstractNumId w:val="82"/>
  </w:num>
  <w:num w:numId="94" w16cid:durableId="1675185092">
    <w:abstractNumId w:val="70"/>
  </w:num>
  <w:num w:numId="95" w16cid:durableId="1041831593">
    <w:abstractNumId w:val="74"/>
  </w:num>
  <w:num w:numId="96" w16cid:durableId="1638611406">
    <w:abstractNumId w:val="95"/>
  </w:num>
  <w:num w:numId="97" w16cid:durableId="208938208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1B"/>
    <w:rsid w:val="0028520D"/>
    <w:rsid w:val="00290FE1"/>
    <w:rsid w:val="00294536"/>
    <w:rsid w:val="0029639D"/>
    <w:rsid w:val="002B2131"/>
    <w:rsid w:val="00326F90"/>
    <w:rsid w:val="00377836"/>
    <w:rsid w:val="003E1A4A"/>
    <w:rsid w:val="004E2783"/>
    <w:rsid w:val="00542981"/>
    <w:rsid w:val="005637D4"/>
    <w:rsid w:val="005B6426"/>
    <w:rsid w:val="006119E0"/>
    <w:rsid w:val="006607D6"/>
    <w:rsid w:val="007649C3"/>
    <w:rsid w:val="008028AD"/>
    <w:rsid w:val="00842E5A"/>
    <w:rsid w:val="008D0413"/>
    <w:rsid w:val="008E6FD7"/>
    <w:rsid w:val="009657B0"/>
    <w:rsid w:val="00982E4B"/>
    <w:rsid w:val="009C6E8E"/>
    <w:rsid w:val="00A979FD"/>
    <w:rsid w:val="00AA1D8D"/>
    <w:rsid w:val="00AD6764"/>
    <w:rsid w:val="00B02A44"/>
    <w:rsid w:val="00B0670C"/>
    <w:rsid w:val="00B2690D"/>
    <w:rsid w:val="00B47730"/>
    <w:rsid w:val="00BD529C"/>
    <w:rsid w:val="00C20562"/>
    <w:rsid w:val="00C305DC"/>
    <w:rsid w:val="00C83ADA"/>
    <w:rsid w:val="00CB0664"/>
    <w:rsid w:val="00E20C47"/>
    <w:rsid w:val="00E714BF"/>
    <w:rsid w:val="00F1772B"/>
    <w:rsid w:val="00F3667A"/>
    <w:rsid w:val="00FB7215"/>
    <w:rsid w:val="00FC693F"/>
    <w:rsid w:val="00FE2D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B6E71"/>
  <w14:defaultImageDpi w14:val="300"/>
  <w15:docId w15:val="{78D17472-2084-43E3-B6B8-6B43AF5A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7649C3"/>
    <w:rPr>
      <w:rFonts w:ascii="Times New Roman" w:hAnsi="Times New Roman" w:cs="Times New Roman"/>
      <w:sz w:val="24"/>
      <w:szCs w:val="24"/>
    </w:rPr>
  </w:style>
  <w:style w:type="character" w:styleId="aff9">
    <w:name w:val="Hyperlink"/>
    <w:basedOn w:val="a2"/>
    <w:uiPriority w:val="99"/>
    <w:unhideWhenUsed/>
    <w:rsid w:val="00E20C47"/>
    <w:rPr>
      <w:color w:val="0000FF" w:themeColor="hyperlink"/>
      <w:u w:val="single"/>
    </w:rPr>
  </w:style>
  <w:style w:type="character" w:styleId="affa">
    <w:name w:val="Unresolved Mention"/>
    <w:basedOn w:val="a2"/>
    <w:uiPriority w:val="99"/>
    <w:semiHidden/>
    <w:unhideWhenUsed/>
    <w:rsid w:val="00E2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crm-integracii/amocrm/" TargetMode="External"/><Relationship Id="rId18" Type="http://schemas.openxmlformats.org/officeDocument/2006/relationships/hyperlink" Target="/sozdanie-saytov/" TargetMode="External"/><Relationship Id="rId26" Type="http://schemas.openxmlformats.org/officeDocument/2006/relationships/hyperlink" Target="/sozdanie-saytov/" TargetMode="External"/><Relationship Id="rId3" Type="http://schemas.openxmlformats.org/officeDocument/2006/relationships/styles" Target="styles.xml"/><Relationship Id="rId21" Type="http://schemas.openxmlformats.org/officeDocument/2006/relationships/hyperlink" Target="/portfolio/" TargetMode="External"/><Relationship Id="rId34" Type="http://schemas.openxmlformats.org/officeDocument/2006/relationships/fontTable" Target="fontTable.xml"/><Relationship Id="rId7" Type="http://schemas.openxmlformats.org/officeDocument/2006/relationships/hyperlink" Target="/lidogeneraciya/myreviews/" TargetMode="External"/><Relationship Id="rId12" Type="http://schemas.openxmlformats.org/officeDocument/2006/relationships/hyperlink" Target="/seo/" TargetMode="External"/><Relationship Id="rId17" Type="http://schemas.openxmlformats.org/officeDocument/2006/relationships/hyperlink" Target="/crm-integracii/amocrm/" TargetMode="External"/><Relationship Id="rId25" Type="http://schemas.openxmlformats.org/officeDocument/2006/relationships/hyperlink" Target="/seo/" TargetMode="External"/><Relationship Id="rId33" Type="http://schemas.openxmlformats.org/officeDocument/2006/relationships/hyperlink" Target="/lidogeneraciya/myreviews/" TargetMode="External"/><Relationship Id="rId2" Type="http://schemas.openxmlformats.org/officeDocument/2006/relationships/numbering" Target="numbering.xml"/><Relationship Id="rId16" Type="http://schemas.openxmlformats.org/officeDocument/2006/relationships/hyperlink" Target="/yandex-direct/" TargetMode="External"/><Relationship Id="rId20" Type="http://schemas.openxmlformats.org/officeDocument/2006/relationships/hyperlink" Target="/crm-integracii/amocrm/" TargetMode="External"/><Relationship Id="rId29" Type="http://schemas.openxmlformats.org/officeDocument/2006/relationships/hyperlink" Target="/crm-integracii/amocrm/" TargetMode="External"/><Relationship Id="rId1" Type="http://schemas.openxmlformats.org/officeDocument/2006/relationships/customXml" Target="../customXml/item1.xml"/><Relationship Id="rId6" Type="http://schemas.openxmlformats.org/officeDocument/2006/relationships/hyperlink" Target="/crm-integracii/amocrm/" TargetMode="External"/><Relationship Id="rId11" Type="http://schemas.openxmlformats.org/officeDocument/2006/relationships/hyperlink" Target="/yandex-direct/" TargetMode="External"/><Relationship Id="rId24" Type="http://schemas.openxmlformats.org/officeDocument/2006/relationships/hyperlink" Target="/yandex-direct/" TargetMode="External"/><Relationship Id="rId32" Type="http://schemas.openxmlformats.org/officeDocument/2006/relationships/hyperlink" Target="/lidogeneraciya/myreviews/" TargetMode="External"/><Relationship Id="rId5" Type="http://schemas.openxmlformats.org/officeDocument/2006/relationships/webSettings" Target="webSettings.xml"/><Relationship Id="rId15" Type="http://schemas.openxmlformats.org/officeDocument/2006/relationships/hyperlink" Target="/seo/" TargetMode="External"/><Relationship Id="rId23" Type="http://schemas.openxmlformats.org/officeDocument/2006/relationships/hyperlink" Target="/seo/" TargetMode="External"/><Relationship Id="rId28" Type="http://schemas.openxmlformats.org/officeDocument/2006/relationships/hyperlink" Target="/otzyvy/" TargetMode="External"/><Relationship Id="rId10" Type="http://schemas.openxmlformats.org/officeDocument/2006/relationships/hyperlink" Target="/crm-integracii/amocrm/" TargetMode="External"/><Relationship Id="rId19" Type="http://schemas.openxmlformats.org/officeDocument/2006/relationships/hyperlink" Target="/seo/" TargetMode="External"/><Relationship Id="rId31" Type="http://schemas.openxmlformats.org/officeDocument/2006/relationships/hyperlink" Target="/seo/" TargetMode="External"/><Relationship Id="rId4" Type="http://schemas.openxmlformats.org/officeDocument/2006/relationships/settings" Target="settings.xml"/><Relationship Id="rId9" Type="http://schemas.openxmlformats.org/officeDocument/2006/relationships/hyperlink" Target="/seo/" TargetMode="External"/><Relationship Id="rId14" Type="http://schemas.openxmlformats.org/officeDocument/2006/relationships/hyperlink" Target="/sozdanie-saytov/" TargetMode="External"/><Relationship Id="rId22" Type="http://schemas.openxmlformats.org/officeDocument/2006/relationships/hyperlink" Target="/yandex-direct/" TargetMode="External"/><Relationship Id="rId27" Type="http://schemas.openxmlformats.org/officeDocument/2006/relationships/hyperlink" Target="/lidogeneraciya/myreviews/" TargetMode="External"/><Relationship Id="rId30" Type="http://schemas.openxmlformats.org/officeDocument/2006/relationships/hyperlink" Target="/yandex-direct/" TargetMode="External"/><Relationship Id="rId35" Type="http://schemas.openxmlformats.org/officeDocument/2006/relationships/theme" Target="theme/theme1.xml"/><Relationship Id="rId8" Type="http://schemas.openxmlformats.org/officeDocument/2006/relationships/hyperlink" Target="/yandex-dir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2324</Words>
  <Characters>13247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20</cp:revision>
  <dcterms:created xsi:type="dcterms:W3CDTF">2013-12-23T23:15:00Z</dcterms:created>
  <dcterms:modified xsi:type="dcterms:W3CDTF">2026-01-26T05:59:00Z</dcterms:modified>
  <cp:category/>
</cp:coreProperties>
</file>