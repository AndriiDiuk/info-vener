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2D5E" w14:textId="77777777" w:rsidR="0028520D" w:rsidRPr="0028520D" w:rsidRDefault="0028520D" w:rsidP="0028520D">
      <w:pPr>
        <w:rPr>
          <w:lang w:val="ru-RU"/>
        </w:rPr>
      </w:pPr>
      <w:r w:rsidRPr="0028520D">
        <w:rPr>
          <w:b/>
          <w:bCs/>
          <w:lang w:val="ru-RU"/>
        </w:rPr>
        <w:t>T:</w:t>
      </w:r>
      <w:r w:rsidRPr="0028520D">
        <w:rPr>
          <w:lang w:val="ru-RU"/>
        </w:rPr>
        <w:t xml:space="preserve"> Регламенты отдела продаж чтобы не терять ни заявки</w:t>
      </w:r>
      <w:r w:rsidRPr="0028520D">
        <w:rPr>
          <w:lang w:val="ru-RU"/>
        </w:rPr>
        <w:br/>
      </w:r>
      <w:r w:rsidRPr="0028520D">
        <w:rPr>
          <w:b/>
          <w:bCs/>
          <w:lang w:val="ru-RU"/>
        </w:rPr>
        <w:t>D:</w:t>
      </w:r>
      <w:r w:rsidRPr="0028520D">
        <w:rPr>
          <w:lang w:val="ru-RU"/>
        </w:rPr>
        <w:t xml:space="preserve"> Регламенты отдела продаж помогают не терять заявки после маркетинга важно настроить воронку задачи и контроль чтобы каждый </w:t>
      </w:r>
      <w:proofErr w:type="spellStart"/>
      <w:r w:rsidRPr="0028520D">
        <w:rPr>
          <w:lang w:val="ru-RU"/>
        </w:rPr>
        <w:t>лид</w:t>
      </w:r>
      <w:proofErr w:type="spellEnd"/>
      <w:r w:rsidRPr="0028520D">
        <w:rPr>
          <w:lang w:val="ru-RU"/>
        </w:rPr>
        <w:t xml:space="preserve"> был обработан</w:t>
      </w:r>
      <w:r w:rsidRPr="0028520D">
        <w:rPr>
          <w:lang w:val="ru-RU"/>
        </w:rPr>
        <w:br/>
      </w:r>
      <w:r w:rsidRPr="0028520D">
        <w:rPr>
          <w:b/>
          <w:bCs/>
          <w:lang w:val="ru-RU"/>
        </w:rPr>
        <w:t>K:</w:t>
      </w:r>
      <w:r w:rsidRPr="0028520D">
        <w:rPr>
          <w:lang w:val="ru-RU"/>
        </w:rPr>
        <w:t xml:space="preserve"> регламенты отдела продаж, воронка продаж, учет заявок, контроль менеджеров, </w:t>
      </w:r>
      <w:proofErr w:type="spellStart"/>
      <w:r w:rsidRPr="0028520D">
        <w:rPr>
          <w:lang w:val="ru-RU"/>
        </w:rPr>
        <w:t>amocrm</w:t>
      </w:r>
      <w:proofErr w:type="spellEnd"/>
      <w:r w:rsidRPr="0028520D">
        <w:rPr>
          <w:lang w:val="ru-RU"/>
        </w:rPr>
        <w:t xml:space="preserve">, автоматизация отдела продаж, </w:t>
      </w:r>
      <w:proofErr w:type="spellStart"/>
      <w:r w:rsidRPr="0028520D">
        <w:rPr>
          <w:lang w:val="ru-RU"/>
        </w:rPr>
        <w:t>kpi</w:t>
      </w:r>
      <w:proofErr w:type="spellEnd"/>
      <w:r w:rsidRPr="0028520D">
        <w:rPr>
          <w:lang w:val="ru-RU"/>
        </w:rPr>
        <w:t xml:space="preserve"> отдела продаж</w:t>
      </w:r>
    </w:p>
    <w:p w14:paraId="2A9835A8" w14:textId="77777777" w:rsidR="0028520D" w:rsidRPr="0028520D" w:rsidRDefault="0028520D" w:rsidP="0028520D">
      <w:pPr>
        <w:rPr>
          <w:lang w:val="ru-RU"/>
        </w:rPr>
      </w:pPr>
      <w:r w:rsidRPr="0028520D">
        <w:rPr>
          <w:lang w:val="ru-RU"/>
        </w:rPr>
        <w:pict w14:anchorId="7E3BAC0B">
          <v:rect id="_x0000_i1058" style="width:0;height:1.5pt" o:hralign="center" o:hrstd="t" o:hr="t" fillcolor="#a0a0a0" stroked="f"/>
        </w:pict>
      </w:r>
    </w:p>
    <w:p w14:paraId="2C4F44F3" w14:textId="77777777" w:rsidR="0028520D" w:rsidRPr="0028520D" w:rsidRDefault="0028520D" w:rsidP="0028520D">
      <w:pPr>
        <w:rPr>
          <w:b/>
          <w:bCs/>
          <w:lang w:val="ru-RU"/>
        </w:rPr>
      </w:pPr>
      <w:r w:rsidRPr="0028520D">
        <w:rPr>
          <w:b/>
          <w:bCs/>
          <w:lang w:val="ru-RU"/>
        </w:rPr>
        <w:t>Регламенты отдела продаж: как не терять ни одной заявки после маркетинга</w:t>
      </w:r>
    </w:p>
    <w:p w14:paraId="7814ECB9" w14:textId="77777777" w:rsidR="0028520D" w:rsidRPr="0028520D" w:rsidRDefault="0028520D" w:rsidP="0028520D">
      <w:pPr>
        <w:rPr>
          <w:lang w:val="ru-RU"/>
        </w:rPr>
      </w:pPr>
      <w:r w:rsidRPr="0028520D">
        <w:rPr>
          <w:lang w:val="ru-RU"/>
        </w:rPr>
        <w:t xml:space="preserve">Когда маркетинг уже настроен, трафик идёт с сайта, </w:t>
      </w:r>
      <w:hyperlink r:id="rId6" w:history="1">
        <w:r w:rsidRPr="0028520D">
          <w:rPr>
            <w:rStyle w:val="aff9"/>
            <w:lang w:val="ru-RU"/>
          </w:rPr>
          <w:t>Яндекс Директ</w:t>
        </w:r>
      </w:hyperlink>
      <w:r w:rsidRPr="0028520D">
        <w:rPr>
          <w:lang w:val="ru-RU"/>
        </w:rPr>
        <w:t xml:space="preserve">, SEO продвижения сайта, </w:t>
      </w:r>
      <w:proofErr w:type="spellStart"/>
      <w:r w:rsidRPr="0028520D">
        <w:rPr>
          <w:lang w:val="ru-RU"/>
        </w:rPr>
        <w:t>Avito</w:t>
      </w:r>
      <w:proofErr w:type="spellEnd"/>
      <w:r w:rsidRPr="0028520D">
        <w:rPr>
          <w:lang w:val="ru-RU"/>
        </w:rPr>
        <w:t xml:space="preserve"> как канала заявок, Яндекс карт и 2ГИС, а денег всё равно «меньше, чем могло бы быть» - почти всегда проблема не в рекламе. Чаще всего заявки теряются в отделе продаж: кто-то не перезвонил, кто-то забыл про диалог в мессенджере, кто-то не довёл клиента до решения. Без регламентов и нормальной работы в </w:t>
      </w:r>
      <w:proofErr w:type="spellStart"/>
      <w:r w:rsidRPr="0028520D">
        <w:rPr>
          <w:lang w:val="ru-RU"/>
        </w:rPr>
        <w:t>amoCRM</w:t>
      </w:r>
      <w:proofErr w:type="spellEnd"/>
      <w:r w:rsidRPr="0028520D">
        <w:rPr>
          <w:lang w:val="ru-RU"/>
        </w:rPr>
        <w:t xml:space="preserve"> воронка продаж превращается в хаотичный набор действий.</w:t>
      </w:r>
    </w:p>
    <w:p w14:paraId="55CA7C3A" w14:textId="77777777" w:rsidR="0028520D" w:rsidRPr="0028520D" w:rsidRDefault="0028520D" w:rsidP="0028520D">
      <w:pPr>
        <w:rPr>
          <w:lang w:val="ru-RU"/>
        </w:rPr>
      </w:pPr>
      <w:r w:rsidRPr="0028520D">
        <w:rPr>
          <w:lang w:val="ru-RU"/>
        </w:rPr>
        <w:t xml:space="preserve">Регламент отдела продаж </w:t>
      </w:r>
      <w:proofErr w:type="gramStart"/>
      <w:r w:rsidRPr="0028520D">
        <w:rPr>
          <w:lang w:val="ru-RU"/>
        </w:rPr>
        <w:t>- это</w:t>
      </w:r>
      <w:proofErr w:type="gramEnd"/>
      <w:r w:rsidRPr="0028520D">
        <w:rPr>
          <w:lang w:val="ru-RU"/>
        </w:rPr>
        <w:t xml:space="preserve"> не толстая папка ради галочки. Это набор простых и понятных правил: что происходит с заявкой в первые минуты после поступления, какие этапы она должна пройти, в какие сроки менеджер обязан связаться с клиентом, как фиксируются договорённости и почему нельзя «просто держать всё в голове». Если эти правила привязаны к воронке в </w:t>
      </w:r>
      <w:proofErr w:type="spellStart"/>
      <w:r w:rsidRPr="0028520D">
        <w:rPr>
          <w:lang w:val="ru-RU"/>
        </w:rPr>
        <w:t>amoCRM</w:t>
      </w:r>
      <w:proofErr w:type="spellEnd"/>
      <w:r w:rsidRPr="0028520D">
        <w:rPr>
          <w:lang w:val="ru-RU"/>
        </w:rPr>
        <w:t>, бизнес перестаёт зависеть от настроения конкретных людей и начинает работать по системе.</w:t>
      </w:r>
    </w:p>
    <w:p w14:paraId="540CA332" w14:textId="77777777" w:rsidR="0028520D" w:rsidRPr="0028520D" w:rsidRDefault="0028520D" w:rsidP="0028520D">
      <w:pPr>
        <w:rPr>
          <w:b/>
          <w:bCs/>
          <w:lang w:val="ru-RU"/>
        </w:rPr>
      </w:pPr>
      <w:r w:rsidRPr="0028520D">
        <w:rPr>
          <w:b/>
          <w:bCs/>
          <w:lang w:val="ru-RU"/>
        </w:rPr>
        <w:t>Зачем вообще нужны регламенты, если есть CRM</w:t>
      </w:r>
    </w:p>
    <w:p w14:paraId="03DDA51C" w14:textId="77777777" w:rsidR="0028520D" w:rsidRPr="0028520D" w:rsidRDefault="0028520D" w:rsidP="0028520D">
      <w:pPr>
        <w:rPr>
          <w:lang w:val="ru-RU"/>
        </w:rPr>
      </w:pPr>
      <w:r w:rsidRPr="0028520D">
        <w:rPr>
          <w:lang w:val="ru-RU"/>
        </w:rPr>
        <w:t xml:space="preserve">Сам по себе факт установки </w:t>
      </w:r>
      <w:proofErr w:type="spellStart"/>
      <w:r w:rsidRPr="0028520D">
        <w:rPr>
          <w:lang w:val="ru-RU"/>
        </w:rPr>
        <w:t>amoCRM</w:t>
      </w:r>
      <w:proofErr w:type="spellEnd"/>
      <w:r w:rsidRPr="0028520D">
        <w:rPr>
          <w:lang w:val="ru-RU"/>
        </w:rPr>
        <w:t xml:space="preserve"> ничего не гарантирует. Можно настроить идеальные воронки, подключить сквозную аналитику, завести интеграции с </w:t>
      </w:r>
      <w:proofErr w:type="spellStart"/>
      <w:r w:rsidRPr="0028520D">
        <w:rPr>
          <w:lang w:val="ru-RU"/>
        </w:rPr>
        <w:t>Radist</w:t>
      </w:r>
      <w:proofErr w:type="spellEnd"/>
      <w:r w:rsidRPr="0028520D">
        <w:rPr>
          <w:lang w:val="ru-RU"/>
        </w:rPr>
        <w:t xml:space="preserve"> Online и </w:t>
      </w:r>
      <w:proofErr w:type="spellStart"/>
      <w:r w:rsidRPr="0028520D">
        <w:rPr>
          <w:lang w:val="ru-RU"/>
        </w:rPr>
        <w:t>Wazzup</w:t>
      </w:r>
      <w:proofErr w:type="spellEnd"/>
      <w:r w:rsidRPr="0028520D">
        <w:rPr>
          <w:lang w:val="ru-RU"/>
        </w:rPr>
        <w:t xml:space="preserve">, </w:t>
      </w:r>
      <w:proofErr w:type="gramStart"/>
      <w:r w:rsidRPr="0028520D">
        <w:rPr>
          <w:lang w:val="ru-RU"/>
        </w:rPr>
        <w:t>но</w:t>
      </w:r>
      <w:proofErr w:type="gramEnd"/>
      <w:r w:rsidRPr="0028520D">
        <w:rPr>
          <w:lang w:val="ru-RU"/>
        </w:rPr>
        <w:t xml:space="preserve"> если менеджеры продолжают жить по принципу «как привыкли», заявок меньше не теряется только на бумаге.</w:t>
      </w:r>
    </w:p>
    <w:p w14:paraId="6913E4E2" w14:textId="77777777" w:rsidR="0028520D" w:rsidRPr="0028520D" w:rsidRDefault="0028520D" w:rsidP="0028520D">
      <w:pPr>
        <w:rPr>
          <w:lang w:val="ru-RU"/>
        </w:rPr>
      </w:pPr>
      <w:r w:rsidRPr="0028520D">
        <w:rPr>
          <w:lang w:val="ru-RU"/>
        </w:rPr>
        <w:t>Регламенты отвечают на базовые вопросы:</w:t>
      </w:r>
    </w:p>
    <w:p w14:paraId="3B409768" w14:textId="77777777" w:rsidR="0028520D" w:rsidRPr="0028520D" w:rsidRDefault="0028520D" w:rsidP="0028520D">
      <w:pPr>
        <w:numPr>
          <w:ilvl w:val="0"/>
          <w:numId w:val="17"/>
        </w:numPr>
        <w:rPr>
          <w:lang w:val="ru-RU"/>
        </w:rPr>
      </w:pPr>
      <w:r w:rsidRPr="0028520D">
        <w:rPr>
          <w:lang w:val="ru-RU"/>
        </w:rPr>
        <w:t xml:space="preserve">что менеджер обязан сделать с каждым новым </w:t>
      </w:r>
      <w:proofErr w:type="spellStart"/>
      <w:r w:rsidRPr="0028520D">
        <w:rPr>
          <w:lang w:val="ru-RU"/>
        </w:rPr>
        <w:t>лидом</w:t>
      </w:r>
      <w:proofErr w:type="spellEnd"/>
    </w:p>
    <w:p w14:paraId="37FD3A70" w14:textId="77777777" w:rsidR="0028520D" w:rsidRPr="0028520D" w:rsidRDefault="0028520D" w:rsidP="0028520D">
      <w:pPr>
        <w:numPr>
          <w:ilvl w:val="0"/>
          <w:numId w:val="17"/>
        </w:numPr>
        <w:rPr>
          <w:lang w:val="ru-RU"/>
        </w:rPr>
      </w:pPr>
      <w:r w:rsidRPr="0028520D">
        <w:rPr>
          <w:lang w:val="ru-RU"/>
        </w:rPr>
        <w:t>в какой срок он должен связаться с клиентом</w:t>
      </w:r>
    </w:p>
    <w:p w14:paraId="08B7A35F" w14:textId="77777777" w:rsidR="0028520D" w:rsidRPr="0028520D" w:rsidRDefault="0028520D" w:rsidP="0028520D">
      <w:pPr>
        <w:numPr>
          <w:ilvl w:val="0"/>
          <w:numId w:val="17"/>
        </w:numPr>
        <w:rPr>
          <w:lang w:val="ru-RU"/>
        </w:rPr>
      </w:pPr>
      <w:r w:rsidRPr="0028520D">
        <w:rPr>
          <w:lang w:val="ru-RU"/>
        </w:rPr>
        <w:t>сколько попыток контакта считается нормой</w:t>
      </w:r>
    </w:p>
    <w:p w14:paraId="08032E56" w14:textId="77777777" w:rsidR="0028520D" w:rsidRPr="0028520D" w:rsidRDefault="0028520D" w:rsidP="0028520D">
      <w:pPr>
        <w:numPr>
          <w:ilvl w:val="0"/>
          <w:numId w:val="17"/>
        </w:numPr>
        <w:rPr>
          <w:lang w:val="ru-RU"/>
        </w:rPr>
      </w:pPr>
      <w:r w:rsidRPr="0028520D">
        <w:rPr>
          <w:lang w:val="ru-RU"/>
        </w:rPr>
        <w:t>что обязательно фиксировать в карточке сделки</w:t>
      </w:r>
    </w:p>
    <w:p w14:paraId="7D153CE8" w14:textId="77777777" w:rsidR="0028520D" w:rsidRPr="0028520D" w:rsidRDefault="0028520D" w:rsidP="0028520D">
      <w:pPr>
        <w:numPr>
          <w:ilvl w:val="0"/>
          <w:numId w:val="17"/>
        </w:numPr>
        <w:rPr>
          <w:lang w:val="ru-RU"/>
        </w:rPr>
      </w:pPr>
      <w:r w:rsidRPr="0028520D">
        <w:rPr>
          <w:lang w:val="ru-RU"/>
        </w:rPr>
        <w:t>когда заявка переводится на следующий этап</w:t>
      </w:r>
    </w:p>
    <w:p w14:paraId="32CE7BCE" w14:textId="77777777" w:rsidR="0028520D" w:rsidRPr="0028520D" w:rsidRDefault="0028520D" w:rsidP="0028520D">
      <w:pPr>
        <w:numPr>
          <w:ilvl w:val="0"/>
          <w:numId w:val="17"/>
        </w:numPr>
        <w:rPr>
          <w:lang w:val="ru-RU"/>
        </w:rPr>
      </w:pPr>
      <w:r w:rsidRPr="0028520D">
        <w:rPr>
          <w:lang w:val="ru-RU"/>
        </w:rPr>
        <w:t xml:space="preserve">когда и по каким признакам </w:t>
      </w:r>
      <w:proofErr w:type="spellStart"/>
      <w:r w:rsidRPr="0028520D">
        <w:rPr>
          <w:lang w:val="ru-RU"/>
        </w:rPr>
        <w:t>лид</w:t>
      </w:r>
      <w:proofErr w:type="spellEnd"/>
      <w:r w:rsidRPr="0028520D">
        <w:rPr>
          <w:lang w:val="ru-RU"/>
        </w:rPr>
        <w:t xml:space="preserve"> считается потерянным</w:t>
      </w:r>
    </w:p>
    <w:p w14:paraId="36705A7D" w14:textId="77777777" w:rsidR="0028520D" w:rsidRPr="0028520D" w:rsidRDefault="0028520D" w:rsidP="0028520D">
      <w:pPr>
        <w:rPr>
          <w:lang w:val="ru-RU"/>
        </w:rPr>
      </w:pPr>
      <w:r w:rsidRPr="0028520D">
        <w:rPr>
          <w:lang w:val="ru-RU"/>
        </w:rPr>
        <w:t xml:space="preserve">Когда это не проговорено и не зафиксировано, у каждого менеджера появляется своя картинка реальности. Один считает нормой звонить через три часа, другой - через два дня. Один записывает важные детали в </w:t>
      </w:r>
      <w:proofErr w:type="spellStart"/>
      <w:r w:rsidRPr="0028520D">
        <w:rPr>
          <w:lang w:val="ru-RU"/>
        </w:rPr>
        <w:t>amoCRM</w:t>
      </w:r>
      <w:proofErr w:type="spellEnd"/>
      <w:r w:rsidRPr="0028520D">
        <w:rPr>
          <w:lang w:val="ru-RU"/>
        </w:rPr>
        <w:t xml:space="preserve">, другой - в блокнот. Итог для </w:t>
      </w:r>
      <w:r w:rsidRPr="0028520D">
        <w:rPr>
          <w:lang w:val="ru-RU"/>
        </w:rPr>
        <w:lastRenderedPageBreak/>
        <w:t>собственника один - заявки «уплывают» и воронка выглядит как случайный набор цифр, а не как управляемый процесс.</w:t>
      </w:r>
    </w:p>
    <w:p w14:paraId="0F4C4049" w14:textId="77777777" w:rsidR="0028520D" w:rsidRPr="0028520D" w:rsidRDefault="0028520D" w:rsidP="0028520D">
      <w:pPr>
        <w:rPr>
          <w:b/>
          <w:bCs/>
          <w:lang w:val="ru-RU"/>
        </w:rPr>
      </w:pPr>
      <w:r w:rsidRPr="0028520D">
        <w:rPr>
          <w:b/>
          <w:bCs/>
          <w:lang w:val="ru-RU"/>
        </w:rPr>
        <w:t xml:space="preserve">Связка регламентов с воронкой в </w:t>
      </w:r>
      <w:proofErr w:type="spellStart"/>
      <w:r w:rsidRPr="0028520D">
        <w:rPr>
          <w:b/>
          <w:bCs/>
          <w:lang w:val="ru-RU"/>
        </w:rPr>
        <w:t>amoCRM</w:t>
      </w:r>
      <w:proofErr w:type="spellEnd"/>
    </w:p>
    <w:p w14:paraId="7B4ADFF2" w14:textId="77777777" w:rsidR="0028520D" w:rsidRPr="0028520D" w:rsidRDefault="0028520D" w:rsidP="0028520D">
      <w:pPr>
        <w:rPr>
          <w:lang w:val="ru-RU"/>
        </w:rPr>
      </w:pPr>
      <w:r w:rsidRPr="0028520D">
        <w:rPr>
          <w:lang w:val="ru-RU"/>
        </w:rPr>
        <w:t xml:space="preserve">Первый шаг - описать реальный путь клиента от заявки до оплаты. Не идеальный, а тот, который есть сейчас: откуда приходит </w:t>
      </w:r>
      <w:proofErr w:type="spellStart"/>
      <w:r w:rsidRPr="0028520D">
        <w:rPr>
          <w:lang w:val="ru-RU"/>
        </w:rPr>
        <w:t>лид</w:t>
      </w:r>
      <w:proofErr w:type="spellEnd"/>
      <w:r w:rsidRPr="0028520D">
        <w:rPr>
          <w:lang w:val="ru-RU"/>
        </w:rPr>
        <w:t xml:space="preserve">, кто его принимает, что с ним делают, какие этапы есть по факту. На этой основе строится воронка в </w:t>
      </w:r>
      <w:proofErr w:type="spellStart"/>
      <w:r w:rsidRPr="0028520D">
        <w:rPr>
          <w:lang w:val="ru-RU"/>
        </w:rPr>
        <w:t>amoCRM</w:t>
      </w:r>
      <w:proofErr w:type="spellEnd"/>
      <w:r w:rsidRPr="0028520D">
        <w:rPr>
          <w:lang w:val="ru-RU"/>
        </w:rPr>
        <w:t xml:space="preserve">: «Новый </w:t>
      </w:r>
      <w:proofErr w:type="spellStart"/>
      <w:r w:rsidRPr="0028520D">
        <w:rPr>
          <w:lang w:val="ru-RU"/>
        </w:rPr>
        <w:t>лид</w:t>
      </w:r>
      <w:proofErr w:type="spellEnd"/>
      <w:r w:rsidRPr="0028520D">
        <w:rPr>
          <w:lang w:val="ru-RU"/>
        </w:rPr>
        <w:t>», «Первичный контакт», «Квалификация», «Замер / аудит», «Коммерческое предложение», «Согласование», «Договор / предоплата», «Сделка успешно завершена».</w:t>
      </w:r>
    </w:p>
    <w:p w14:paraId="027E464C" w14:textId="77777777" w:rsidR="0028520D" w:rsidRPr="0028520D" w:rsidRDefault="0028520D" w:rsidP="0028520D">
      <w:pPr>
        <w:rPr>
          <w:lang w:val="ru-RU"/>
        </w:rPr>
      </w:pPr>
      <w:r w:rsidRPr="0028520D">
        <w:rPr>
          <w:lang w:val="ru-RU"/>
        </w:rPr>
        <w:t>Под каждый этап нужно прописать конкретные действия менеджера:</w:t>
      </w:r>
    </w:p>
    <w:p w14:paraId="415B7CFE" w14:textId="77777777" w:rsidR="0028520D" w:rsidRPr="0028520D" w:rsidRDefault="0028520D" w:rsidP="0028520D">
      <w:pPr>
        <w:numPr>
          <w:ilvl w:val="0"/>
          <w:numId w:val="18"/>
        </w:numPr>
        <w:rPr>
          <w:lang w:val="ru-RU"/>
        </w:rPr>
      </w:pPr>
      <w:r w:rsidRPr="0028520D">
        <w:rPr>
          <w:lang w:val="ru-RU"/>
        </w:rPr>
        <w:t>какие задачи создаются автоматически</w:t>
      </w:r>
    </w:p>
    <w:p w14:paraId="6DD6FCA2" w14:textId="77777777" w:rsidR="0028520D" w:rsidRPr="0028520D" w:rsidRDefault="0028520D" w:rsidP="0028520D">
      <w:pPr>
        <w:numPr>
          <w:ilvl w:val="0"/>
          <w:numId w:val="18"/>
        </w:numPr>
        <w:rPr>
          <w:lang w:val="ru-RU"/>
        </w:rPr>
      </w:pPr>
      <w:r w:rsidRPr="0028520D">
        <w:rPr>
          <w:lang w:val="ru-RU"/>
        </w:rPr>
        <w:t>в какой срок они должны быть выполнены</w:t>
      </w:r>
    </w:p>
    <w:p w14:paraId="6BA6B3F5" w14:textId="77777777" w:rsidR="0028520D" w:rsidRPr="0028520D" w:rsidRDefault="0028520D" w:rsidP="0028520D">
      <w:pPr>
        <w:numPr>
          <w:ilvl w:val="0"/>
          <w:numId w:val="18"/>
        </w:numPr>
        <w:rPr>
          <w:lang w:val="ru-RU"/>
        </w:rPr>
      </w:pPr>
      <w:r w:rsidRPr="0028520D">
        <w:rPr>
          <w:lang w:val="ru-RU"/>
        </w:rPr>
        <w:t>как выглядит «успешное» завершение этапа</w:t>
      </w:r>
    </w:p>
    <w:p w14:paraId="7552A76D" w14:textId="77777777" w:rsidR="0028520D" w:rsidRPr="0028520D" w:rsidRDefault="0028520D" w:rsidP="0028520D">
      <w:pPr>
        <w:numPr>
          <w:ilvl w:val="0"/>
          <w:numId w:val="18"/>
        </w:numPr>
        <w:rPr>
          <w:lang w:val="ru-RU"/>
        </w:rPr>
      </w:pPr>
      <w:r w:rsidRPr="0028520D">
        <w:rPr>
          <w:lang w:val="ru-RU"/>
        </w:rPr>
        <w:t>в каких случаях сделку можно откатить назад или закрыть как отказ</w:t>
      </w:r>
    </w:p>
    <w:p w14:paraId="7EEDF050" w14:textId="77777777" w:rsidR="0028520D" w:rsidRPr="0028520D" w:rsidRDefault="0028520D" w:rsidP="0028520D">
      <w:pPr>
        <w:rPr>
          <w:lang w:val="ru-RU"/>
        </w:rPr>
      </w:pPr>
      <w:r w:rsidRPr="0028520D">
        <w:rPr>
          <w:lang w:val="ru-RU"/>
        </w:rPr>
        <w:t xml:space="preserve">Например, для этапа «Новый </w:t>
      </w:r>
      <w:proofErr w:type="spellStart"/>
      <w:r w:rsidRPr="0028520D">
        <w:rPr>
          <w:lang w:val="ru-RU"/>
        </w:rPr>
        <w:t>лид</w:t>
      </w:r>
      <w:proofErr w:type="spellEnd"/>
      <w:r w:rsidRPr="0028520D">
        <w:rPr>
          <w:lang w:val="ru-RU"/>
        </w:rPr>
        <w:t xml:space="preserve">» можно зафиксировать правило: в течение 10–15 минут менеджер обязан попытаться связаться по телефону, в случае неудачи - написать в мессенджер, назначить себе задачу на повторный контакт и обязательно записать результат. В </w:t>
      </w:r>
      <w:proofErr w:type="spellStart"/>
      <w:r w:rsidRPr="0028520D">
        <w:rPr>
          <w:lang w:val="ru-RU"/>
        </w:rPr>
        <w:t>amoCRM</w:t>
      </w:r>
      <w:proofErr w:type="spellEnd"/>
      <w:r w:rsidRPr="0028520D">
        <w:rPr>
          <w:lang w:val="ru-RU"/>
        </w:rPr>
        <w:t xml:space="preserve"> это легко подкрепляется роботами - система сама создаёт задачу и подсвечивает просрочку.</w:t>
      </w:r>
    </w:p>
    <w:p w14:paraId="092926AD" w14:textId="77777777" w:rsidR="0028520D" w:rsidRPr="0028520D" w:rsidRDefault="0028520D" w:rsidP="0028520D">
      <w:pPr>
        <w:rPr>
          <w:b/>
          <w:bCs/>
          <w:lang w:val="ru-RU"/>
        </w:rPr>
      </w:pPr>
      <w:r w:rsidRPr="0028520D">
        <w:rPr>
          <w:b/>
          <w:bCs/>
          <w:lang w:val="ru-RU"/>
        </w:rPr>
        <w:t>Скорость реакции и время жизни заявки</w:t>
      </w:r>
    </w:p>
    <w:p w14:paraId="0ABD66D6" w14:textId="77777777" w:rsidR="0028520D" w:rsidRPr="0028520D" w:rsidRDefault="0028520D" w:rsidP="0028520D">
      <w:pPr>
        <w:rPr>
          <w:lang w:val="ru-RU"/>
        </w:rPr>
      </w:pPr>
      <w:r w:rsidRPr="0028520D">
        <w:rPr>
          <w:lang w:val="ru-RU"/>
        </w:rPr>
        <w:t>Один из ключевых параметров регламента - скорость реакции. Почти в любой нише шансы закрыть клиента сильно падают, если ему не ответили в течение первого часа. Человек параллельно отправляет заявки конкурентов, смотрит другие предложения, переключается на свои дела. Поэтому в регламентах важно зафиксировать:</w:t>
      </w:r>
    </w:p>
    <w:p w14:paraId="1F1EC4C2" w14:textId="77777777" w:rsidR="0028520D" w:rsidRPr="0028520D" w:rsidRDefault="0028520D" w:rsidP="0028520D">
      <w:pPr>
        <w:numPr>
          <w:ilvl w:val="0"/>
          <w:numId w:val="19"/>
        </w:numPr>
        <w:rPr>
          <w:lang w:val="ru-RU"/>
        </w:rPr>
      </w:pPr>
      <w:r w:rsidRPr="0028520D">
        <w:rPr>
          <w:lang w:val="ru-RU"/>
        </w:rPr>
        <w:t xml:space="preserve">максимальное время реакции на новый </w:t>
      </w:r>
      <w:proofErr w:type="spellStart"/>
      <w:r w:rsidRPr="0028520D">
        <w:rPr>
          <w:lang w:val="ru-RU"/>
        </w:rPr>
        <w:t>лид</w:t>
      </w:r>
      <w:proofErr w:type="spellEnd"/>
    </w:p>
    <w:p w14:paraId="7A6F15F9" w14:textId="77777777" w:rsidR="0028520D" w:rsidRPr="0028520D" w:rsidRDefault="0028520D" w:rsidP="0028520D">
      <w:pPr>
        <w:numPr>
          <w:ilvl w:val="0"/>
          <w:numId w:val="19"/>
        </w:numPr>
        <w:rPr>
          <w:lang w:val="ru-RU"/>
        </w:rPr>
      </w:pPr>
      <w:r w:rsidRPr="0028520D">
        <w:rPr>
          <w:lang w:val="ru-RU"/>
        </w:rPr>
        <w:t>отдельные правила для заявок с квизов и форм на сайте</w:t>
      </w:r>
    </w:p>
    <w:p w14:paraId="12AAE6F3" w14:textId="77777777" w:rsidR="0028520D" w:rsidRPr="0028520D" w:rsidRDefault="0028520D" w:rsidP="0028520D">
      <w:pPr>
        <w:numPr>
          <w:ilvl w:val="0"/>
          <w:numId w:val="19"/>
        </w:numPr>
        <w:rPr>
          <w:lang w:val="ru-RU"/>
        </w:rPr>
      </w:pPr>
      <w:r w:rsidRPr="0028520D">
        <w:rPr>
          <w:lang w:val="ru-RU"/>
        </w:rPr>
        <w:t>правила обработки звонков и пропущенных вызовов</w:t>
      </w:r>
    </w:p>
    <w:p w14:paraId="416AA48F" w14:textId="77777777" w:rsidR="0028520D" w:rsidRPr="0028520D" w:rsidRDefault="0028520D" w:rsidP="0028520D">
      <w:pPr>
        <w:rPr>
          <w:lang w:val="ru-RU"/>
        </w:rPr>
      </w:pPr>
      <w:r w:rsidRPr="0028520D">
        <w:rPr>
          <w:lang w:val="ru-RU"/>
        </w:rPr>
        <w:t xml:space="preserve">Например, все обращения с сайта, из квиза </w:t>
      </w:r>
      <w:proofErr w:type="spellStart"/>
      <w:r w:rsidRPr="0028520D">
        <w:rPr>
          <w:lang w:val="ru-RU"/>
        </w:rPr>
        <w:t>Marquiz</w:t>
      </w:r>
      <w:proofErr w:type="spellEnd"/>
      <w:r w:rsidRPr="0028520D">
        <w:rPr>
          <w:lang w:val="ru-RU"/>
        </w:rPr>
        <w:t xml:space="preserve">, с Яндекс карт и 2ГИС и </w:t>
      </w:r>
      <w:proofErr w:type="spellStart"/>
      <w:r w:rsidRPr="0028520D">
        <w:rPr>
          <w:lang w:val="ru-RU"/>
        </w:rPr>
        <w:t>Avito</w:t>
      </w:r>
      <w:proofErr w:type="spellEnd"/>
      <w:r w:rsidRPr="0028520D">
        <w:rPr>
          <w:lang w:val="ru-RU"/>
        </w:rPr>
        <w:t xml:space="preserve"> должны быть обработаны в течение 15–30 минут в рабочее время. Пропущенные звонки в телефонии </w:t>
      </w:r>
      <w:proofErr w:type="spellStart"/>
      <w:r w:rsidRPr="0028520D">
        <w:rPr>
          <w:lang w:val="ru-RU"/>
        </w:rPr>
        <w:t>Radist</w:t>
      </w:r>
      <w:proofErr w:type="spellEnd"/>
      <w:r w:rsidRPr="0028520D">
        <w:rPr>
          <w:lang w:val="ru-RU"/>
        </w:rPr>
        <w:t xml:space="preserve"> Online не могут висеть без обратного вызова дольше одного часа. Эти правила подкрепляются отчётами в </w:t>
      </w:r>
      <w:proofErr w:type="spellStart"/>
      <w:r w:rsidRPr="0028520D">
        <w:rPr>
          <w:lang w:val="ru-RU"/>
        </w:rPr>
        <w:t>amoCRM</w:t>
      </w:r>
      <w:proofErr w:type="spellEnd"/>
      <w:r w:rsidRPr="0028520D">
        <w:rPr>
          <w:lang w:val="ru-RU"/>
        </w:rPr>
        <w:t xml:space="preserve"> и проверяются по факту: видно, сколько заявок поступило и сколько реально отработано в нужный срок.</w:t>
      </w:r>
    </w:p>
    <w:p w14:paraId="3337E934" w14:textId="77777777" w:rsidR="0028520D" w:rsidRPr="0028520D" w:rsidRDefault="0028520D" w:rsidP="0028520D">
      <w:pPr>
        <w:rPr>
          <w:b/>
          <w:bCs/>
          <w:lang w:val="ru-RU"/>
        </w:rPr>
      </w:pPr>
      <w:r w:rsidRPr="0028520D">
        <w:rPr>
          <w:b/>
          <w:bCs/>
          <w:lang w:val="ru-RU"/>
        </w:rPr>
        <w:lastRenderedPageBreak/>
        <w:t>Сколько попыток контакта считать нормой</w:t>
      </w:r>
    </w:p>
    <w:p w14:paraId="02FA2EE9" w14:textId="77777777" w:rsidR="0028520D" w:rsidRPr="0028520D" w:rsidRDefault="0028520D" w:rsidP="0028520D">
      <w:pPr>
        <w:rPr>
          <w:lang w:val="ru-RU"/>
        </w:rPr>
      </w:pPr>
      <w:r w:rsidRPr="0028520D">
        <w:rPr>
          <w:lang w:val="ru-RU"/>
        </w:rPr>
        <w:t xml:space="preserve">Вторая типичная «дыра» - слишком быстрое признание </w:t>
      </w:r>
      <w:proofErr w:type="spellStart"/>
      <w:r w:rsidRPr="0028520D">
        <w:rPr>
          <w:lang w:val="ru-RU"/>
        </w:rPr>
        <w:t>лида</w:t>
      </w:r>
      <w:proofErr w:type="spellEnd"/>
      <w:r w:rsidRPr="0028520D">
        <w:rPr>
          <w:lang w:val="ru-RU"/>
        </w:rPr>
        <w:t xml:space="preserve"> «мертвым». Менеджер один раз не дозвонился, поставил галочку «не берёт трубку» и закрыл сделку. В регламентах нужно чётко прописать, сколько попыток контакта является стандартом и в какие дни и каналы они делаются.</w:t>
      </w:r>
    </w:p>
    <w:p w14:paraId="52E64AE7" w14:textId="77777777" w:rsidR="0028520D" w:rsidRPr="0028520D" w:rsidRDefault="0028520D" w:rsidP="0028520D">
      <w:pPr>
        <w:rPr>
          <w:lang w:val="ru-RU"/>
        </w:rPr>
      </w:pPr>
      <w:r w:rsidRPr="0028520D">
        <w:rPr>
          <w:lang w:val="ru-RU"/>
        </w:rPr>
        <w:t>Например:</w:t>
      </w:r>
    </w:p>
    <w:p w14:paraId="67D46AD7" w14:textId="77777777" w:rsidR="0028520D" w:rsidRPr="0028520D" w:rsidRDefault="0028520D" w:rsidP="0028520D">
      <w:pPr>
        <w:numPr>
          <w:ilvl w:val="0"/>
          <w:numId w:val="20"/>
        </w:numPr>
        <w:rPr>
          <w:lang w:val="ru-RU"/>
        </w:rPr>
      </w:pPr>
      <w:r w:rsidRPr="0028520D">
        <w:rPr>
          <w:lang w:val="ru-RU"/>
        </w:rPr>
        <w:t>3–5 попыток звонка в разные дни и время суток</w:t>
      </w:r>
    </w:p>
    <w:p w14:paraId="5B13B2AA" w14:textId="77777777" w:rsidR="0028520D" w:rsidRPr="0028520D" w:rsidRDefault="0028520D" w:rsidP="0028520D">
      <w:pPr>
        <w:numPr>
          <w:ilvl w:val="0"/>
          <w:numId w:val="20"/>
        </w:numPr>
        <w:rPr>
          <w:lang w:val="ru-RU"/>
        </w:rPr>
      </w:pPr>
      <w:r w:rsidRPr="0028520D">
        <w:rPr>
          <w:lang w:val="ru-RU"/>
        </w:rPr>
        <w:t xml:space="preserve">обязательное сообщение в </w:t>
      </w:r>
      <w:proofErr w:type="spellStart"/>
      <w:r w:rsidRPr="0028520D">
        <w:rPr>
          <w:lang w:val="ru-RU"/>
        </w:rPr>
        <w:t>WhatsApp</w:t>
      </w:r>
      <w:proofErr w:type="spellEnd"/>
      <w:r w:rsidRPr="0028520D">
        <w:rPr>
          <w:lang w:val="ru-RU"/>
        </w:rPr>
        <w:t xml:space="preserve"> или Telegram через </w:t>
      </w:r>
      <w:proofErr w:type="spellStart"/>
      <w:r w:rsidRPr="0028520D">
        <w:rPr>
          <w:lang w:val="ru-RU"/>
        </w:rPr>
        <w:t>Wazzup</w:t>
      </w:r>
      <w:proofErr w:type="spellEnd"/>
    </w:p>
    <w:p w14:paraId="1DBA0791" w14:textId="77777777" w:rsidR="0028520D" w:rsidRPr="0028520D" w:rsidRDefault="0028520D" w:rsidP="0028520D">
      <w:pPr>
        <w:numPr>
          <w:ilvl w:val="0"/>
          <w:numId w:val="20"/>
        </w:numPr>
        <w:rPr>
          <w:lang w:val="ru-RU"/>
        </w:rPr>
      </w:pPr>
      <w:r w:rsidRPr="0028520D">
        <w:rPr>
          <w:lang w:val="ru-RU"/>
        </w:rPr>
        <w:t>повторный выход на связь через несколько дней с уточняющим вопросом</w:t>
      </w:r>
    </w:p>
    <w:p w14:paraId="04C0F70F" w14:textId="77777777" w:rsidR="0028520D" w:rsidRPr="0028520D" w:rsidRDefault="0028520D" w:rsidP="0028520D">
      <w:pPr>
        <w:rPr>
          <w:lang w:val="ru-RU"/>
        </w:rPr>
      </w:pPr>
      <w:r w:rsidRPr="0028520D">
        <w:rPr>
          <w:lang w:val="ru-RU"/>
        </w:rPr>
        <w:t xml:space="preserve">В </w:t>
      </w:r>
      <w:proofErr w:type="spellStart"/>
      <w:r w:rsidRPr="0028520D">
        <w:rPr>
          <w:lang w:val="ru-RU"/>
        </w:rPr>
        <w:t>amoCRM</w:t>
      </w:r>
      <w:proofErr w:type="spellEnd"/>
      <w:r w:rsidRPr="0028520D">
        <w:rPr>
          <w:lang w:val="ru-RU"/>
        </w:rPr>
        <w:t xml:space="preserve"> это реализуется задачами и статусами: пока не выполнен минимальный набор действий, сделку нельзя перевести в отказ. Это не превращает отдел продаж в «спамеров», но защищает бизнес от ситуаций, когда заявки теряются из-за лени или забывчивости.</w:t>
      </w:r>
    </w:p>
    <w:p w14:paraId="79D2A275" w14:textId="77777777" w:rsidR="0028520D" w:rsidRPr="0028520D" w:rsidRDefault="0028520D" w:rsidP="0028520D">
      <w:pPr>
        <w:rPr>
          <w:b/>
          <w:bCs/>
          <w:lang w:val="ru-RU"/>
        </w:rPr>
      </w:pPr>
      <w:r w:rsidRPr="0028520D">
        <w:rPr>
          <w:b/>
          <w:bCs/>
          <w:lang w:val="ru-RU"/>
        </w:rPr>
        <w:t>Обязательные поля и фиксация ключевых данных</w:t>
      </w:r>
    </w:p>
    <w:p w14:paraId="20AF628F" w14:textId="77777777" w:rsidR="0028520D" w:rsidRPr="0028520D" w:rsidRDefault="0028520D" w:rsidP="0028520D">
      <w:pPr>
        <w:rPr>
          <w:lang w:val="ru-RU"/>
        </w:rPr>
      </w:pPr>
      <w:r w:rsidRPr="0028520D">
        <w:rPr>
          <w:lang w:val="ru-RU"/>
        </w:rPr>
        <w:t xml:space="preserve">Регламент </w:t>
      </w:r>
      <w:proofErr w:type="gramStart"/>
      <w:r w:rsidRPr="0028520D">
        <w:rPr>
          <w:lang w:val="ru-RU"/>
        </w:rPr>
        <w:t>- это</w:t>
      </w:r>
      <w:proofErr w:type="gramEnd"/>
      <w:r w:rsidRPr="0028520D">
        <w:rPr>
          <w:lang w:val="ru-RU"/>
        </w:rPr>
        <w:t xml:space="preserve"> ещё и набор требований к заполнению карточки сделки. Если в </w:t>
      </w:r>
      <w:proofErr w:type="spellStart"/>
      <w:r w:rsidRPr="0028520D">
        <w:rPr>
          <w:lang w:val="ru-RU"/>
        </w:rPr>
        <w:t>amoCRM</w:t>
      </w:r>
      <w:proofErr w:type="spellEnd"/>
      <w:r w:rsidRPr="0028520D">
        <w:rPr>
          <w:lang w:val="ru-RU"/>
        </w:rPr>
        <w:t xml:space="preserve"> не заполнены базовые поля, аналитика и управляемость сильно страдают. Важно определить, что является «минимальным пакетом» данных:</w:t>
      </w:r>
    </w:p>
    <w:p w14:paraId="0364CBC3" w14:textId="77777777" w:rsidR="0028520D" w:rsidRPr="0028520D" w:rsidRDefault="0028520D" w:rsidP="0028520D">
      <w:pPr>
        <w:numPr>
          <w:ilvl w:val="0"/>
          <w:numId w:val="21"/>
        </w:numPr>
        <w:rPr>
          <w:lang w:val="ru-RU"/>
        </w:rPr>
      </w:pPr>
      <w:r w:rsidRPr="0028520D">
        <w:rPr>
          <w:lang w:val="ru-RU"/>
        </w:rPr>
        <w:t xml:space="preserve">канал трафика (с сайта, </w:t>
      </w:r>
      <w:hyperlink r:id="rId7" w:history="1">
        <w:r w:rsidRPr="0028520D">
          <w:rPr>
            <w:rStyle w:val="aff9"/>
            <w:lang w:val="ru-RU"/>
          </w:rPr>
          <w:t>Яндекс Директ</w:t>
        </w:r>
      </w:hyperlink>
      <w:r w:rsidRPr="0028520D">
        <w:rPr>
          <w:lang w:val="ru-RU"/>
        </w:rPr>
        <w:t xml:space="preserve">, SEO, </w:t>
      </w:r>
      <w:proofErr w:type="spellStart"/>
      <w:r w:rsidRPr="0028520D">
        <w:rPr>
          <w:lang w:val="ru-RU"/>
        </w:rPr>
        <w:t>Avito</w:t>
      </w:r>
      <w:proofErr w:type="spellEnd"/>
      <w:r w:rsidRPr="0028520D">
        <w:rPr>
          <w:lang w:val="ru-RU"/>
        </w:rPr>
        <w:t>, карты)</w:t>
      </w:r>
    </w:p>
    <w:p w14:paraId="4CE9BA13" w14:textId="77777777" w:rsidR="0028520D" w:rsidRPr="0028520D" w:rsidRDefault="0028520D" w:rsidP="0028520D">
      <w:pPr>
        <w:numPr>
          <w:ilvl w:val="0"/>
          <w:numId w:val="21"/>
        </w:numPr>
        <w:rPr>
          <w:lang w:val="ru-RU"/>
        </w:rPr>
      </w:pPr>
      <w:r w:rsidRPr="0028520D">
        <w:rPr>
          <w:lang w:val="ru-RU"/>
        </w:rPr>
        <w:t xml:space="preserve">тип услуги (создание сайта, SEO продвижение сайта, настройка </w:t>
      </w:r>
      <w:proofErr w:type="spellStart"/>
      <w:r w:rsidRPr="0028520D">
        <w:rPr>
          <w:lang w:val="ru-RU"/>
        </w:rPr>
        <w:t>amoCRM</w:t>
      </w:r>
      <w:proofErr w:type="spellEnd"/>
      <w:r w:rsidRPr="0028520D">
        <w:rPr>
          <w:lang w:val="ru-RU"/>
        </w:rPr>
        <w:t>, комплексный маркетинг)</w:t>
      </w:r>
    </w:p>
    <w:p w14:paraId="3D945A9F" w14:textId="77777777" w:rsidR="0028520D" w:rsidRPr="0028520D" w:rsidRDefault="0028520D" w:rsidP="0028520D">
      <w:pPr>
        <w:numPr>
          <w:ilvl w:val="0"/>
          <w:numId w:val="21"/>
        </w:numPr>
        <w:rPr>
          <w:lang w:val="ru-RU"/>
        </w:rPr>
      </w:pPr>
      <w:r w:rsidRPr="0028520D">
        <w:rPr>
          <w:lang w:val="ru-RU"/>
        </w:rPr>
        <w:t>бюджет или вилку бюджета</w:t>
      </w:r>
    </w:p>
    <w:p w14:paraId="7F6558EE" w14:textId="77777777" w:rsidR="0028520D" w:rsidRPr="0028520D" w:rsidRDefault="0028520D" w:rsidP="0028520D">
      <w:pPr>
        <w:numPr>
          <w:ilvl w:val="0"/>
          <w:numId w:val="21"/>
        </w:numPr>
        <w:rPr>
          <w:lang w:val="ru-RU"/>
        </w:rPr>
      </w:pPr>
      <w:r w:rsidRPr="0028520D">
        <w:rPr>
          <w:lang w:val="ru-RU"/>
        </w:rPr>
        <w:t>город или регион</w:t>
      </w:r>
    </w:p>
    <w:p w14:paraId="6E119420" w14:textId="77777777" w:rsidR="0028520D" w:rsidRPr="0028520D" w:rsidRDefault="0028520D" w:rsidP="0028520D">
      <w:pPr>
        <w:numPr>
          <w:ilvl w:val="0"/>
          <w:numId w:val="21"/>
        </w:numPr>
        <w:rPr>
          <w:lang w:val="ru-RU"/>
        </w:rPr>
      </w:pPr>
      <w:r w:rsidRPr="0028520D">
        <w:rPr>
          <w:lang w:val="ru-RU"/>
        </w:rPr>
        <w:t>планируемые сроки реализации</w:t>
      </w:r>
    </w:p>
    <w:p w14:paraId="336C7E98" w14:textId="77777777" w:rsidR="0028520D" w:rsidRPr="0028520D" w:rsidRDefault="0028520D" w:rsidP="0028520D">
      <w:pPr>
        <w:rPr>
          <w:lang w:val="ru-RU"/>
        </w:rPr>
      </w:pPr>
      <w:r w:rsidRPr="0028520D">
        <w:rPr>
          <w:lang w:val="ru-RU"/>
        </w:rPr>
        <w:t>Часть этих полей может подтягиваться автоматически из интеграций и форм на сайте, часть заполняется менеджером при первом разговоре. Регламент должен чётко говорить: без этих данных сделка не считается нормально заведённой и не идёт дальше по воронке. Для контроля достаточно раз в неделю просматривать выборку «сделки без обязательных полей».</w:t>
      </w:r>
    </w:p>
    <w:p w14:paraId="64416781" w14:textId="77777777" w:rsidR="0028520D" w:rsidRPr="0028520D" w:rsidRDefault="0028520D" w:rsidP="0028520D">
      <w:pPr>
        <w:rPr>
          <w:b/>
          <w:bCs/>
          <w:lang w:val="ru-RU"/>
        </w:rPr>
      </w:pPr>
      <w:r w:rsidRPr="0028520D">
        <w:rPr>
          <w:b/>
          <w:bCs/>
          <w:lang w:val="ru-RU"/>
        </w:rPr>
        <w:t>Скрипты и шаблоны как часть регламента</w:t>
      </w:r>
    </w:p>
    <w:p w14:paraId="3C2CBB58" w14:textId="77777777" w:rsidR="0028520D" w:rsidRPr="0028520D" w:rsidRDefault="0028520D" w:rsidP="0028520D">
      <w:pPr>
        <w:rPr>
          <w:lang w:val="ru-RU"/>
        </w:rPr>
      </w:pPr>
      <w:r w:rsidRPr="0028520D">
        <w:rPr>
          <w:lang w:val="ru-RU"/>
        </w:rPr>
        <w:t xml:space="preserve">Скрипты продаж и шаблоны сообщений </w:t>
      </w:r>
      <w:proofErr w:type="gramStart"/>
      <w:r w:rsidRPr="0028520D">
        <w:rPr>
          <w:lang w:val="ru-RU"/>
        </w:rPr>
        <w:t>- это практическое продолжение</w:t>
      </w:r>
      <w:proofErr w:type="gramEnd"/>
      <w:r w:rsidRPr="0028520D">
        <w:rPr>
          <w:lang w:val="ru-RU"/>
        </w:rPr>
        <w:t xml:space="preserve"> регламента. Они отвечают на вопрос не только «что делать», но и «что говорить и писать». Если в компании нет хотя бы базового сценария первого звонка, презентации компании, </w:t>
      </w:r>
      <w:r w:rsidRPr="0028520D">
        <w:rPr>
          <w:lang w:val="ru-RU"/>
        </w:rPr>
        <w:lastRenderedPageBreak/>
        <w:t>ответов на типовые возражения, каждый менеджер продаёт так, как умеет. В итоге конверсия зависит не от системы, а от личности.</w:t>
      </w:r>
    </w:p>
    <w:p w14:paraId="1B1C05FF" w14:textId="77777777" w:rsidR="0028520D" w:rsidRPr="0028520D" w:rsidRDefault="0028520D" w:rsidP="0028520D">
      <w:pPr>
        <w:rPr>
          <w:lang w:val="ru-RU"/>
        </w:rPr>
      </w:pPr>
      <w:r w:rsidRPr="0028520D">
        <w:rPr>
          <w:lang w:val="ru-RU"/>
        </w:rPr>
        <w:t xml:space="preserve">Связка с </w:t>
      </w:r>
      <w:proofErr w:type="spellStart"/>
      <w:r w:rsidRPr="0028520D">
        <w:rPr>
          <w:lang w:val="ru-RU"/>
        </w:rPr>
        <w:t>amoCRM</w:t>
      </w:r>
      <w:proofErr w:type="spellEnd"/>
      <w:r w:rsidRPr="0028520D">
        <w:rPr>
          <w:lang w:val="ru-RU"/>
        </w:rPr>
        <w:t xml:space="preserve"> здесь простая:</w:t>
      </w:r>
    </w:p>
    <w:p w14:paraId="1D1ED81D" w14:textId="77777777" w:rsidR="0028520D" w:rsidRPr="0028520D" w:rsidRDefault="0028520D" w:rsidP="0028520D">
      <w:pPr>
        <w:numPr>
          <w:ilvl w:val="0"/>
          <w:numId w:val="22"/>
        </w:numPr>
        <w:rPr>
          <w:lang w:val="ru-RU"/>
        </w:rPr>
      </w:pPr>
      <w:r w:rsidRPr="0028520D">
        <w:rPr>
          <w:lang w:val="ru-RU"/>
        </w:rPr>
        <w:t>в карточку сделки можно добавлять шаблоны писем и сообщений</w:t>
      </w:r>
    </w:p>
    <w:p w14:paraId="43558728" w14:textId="77777777" w:rsidR="0028520D" w:rsidRPr="0028520D" w:rsidRDefault="0028520D" w:rsidP="0028520D">
      <w:pPr>
        <w:numPr>
          <w:ilvl w:val="0"/>
          <w:numId w:val="22"/>
        </w:numPr>
        <w:rPr>
          <w:lang w:val="ru-RU"/>
        </w:rPr>
      </w:pPr>
      <w:r w:rsidRPr="0028520D">
        <w:rPr>
          <w:lang w:val="ru-RU"/>
        </w:rPr>
        <w:t>в задачах прописывать короткие чек-листы разговора</w:t>
      </w:r>
    </w:p>
    <w:p w14:paraId="432EF355" w14:textId="77777777" w:rsidR="0028520D" w:rsidRPr="0028520D" w:rsidRDefault="0028520D" w:rsidP="0028520D">
      <w:pPr>
        <w:numPr>
          <w:ilvl w:val="0"/>
          <w:numId w:val="22"/>
        </w:numPr>
        <w:rPr>
          <w:lang w:val="ru-RU"/>
        </w:rPr>
      </w:pPr>
      <w:r w:rsidRPr="0028520D">
        <w:rPr>
          <w:lang w:val="ru-RU"/>
        </w:rPr>
        <w:t>в базу знаний CRM складывать типовые ответы и сценарии</w:t>
      </w:r>
    </w:p>
    <w:p w14:paraId="7B39C9A2" w14:textId="77777777" w:rsidR="0028520D" w:rsidRPr="0028520D" w:rsidRDefault="0028520D" w:rsidP="0028520D">
      <w:pPr>
        <w:rPr>
          <w:lang w:val="ru-RU"/>
        </w:rPr>
      </w:pPr>
      <w:r w:rsidRPr="0028520D">
        <w:rPr>
          <w:lang w:val="ru-RU"/>
        </w:rPr>
        <w:t>Регламент фиксирует, что, например, первые 2–3 минуты звонка должны идти по определённой структуре: приветствие, уточнение запроса, краткая презентация, переход к вопросам. Дальше менеджер может гибко вести диалог, но опорные точки должны соблюдаться.</w:t>
      </w:r>
    </w:p>
    <w:p w14:paraId="72F9502C" w14:textId="77777777" w:rsidR="0028520D" w:rsidRPr="0028520D" w:rsidRDefault="0028520D" w:rsidP="0028520D">
      <w:pPr>
        <w:rPr>
          <w:b/>
          <w:bCs/>
          <w:lang w:val="ru-RU"/>
        </w:rPr>
      </w:pPr>
      <w:r w:rsidRPr="0028520D">
        <w:rPr>
          <w:b/>
          <w:bCs/>
          <w:lang w:val="ru-RU"/>
        </w:rPr>
        <w:t>KPI отдела продаж и связь с аналитикой</w:t>
      </w:r>
    </w:p>
    <w:p w14:paraId="61859FCB" w14:textId="77777777" w:rsidR="0028520D" w:rsidRPr="0028520D" w:rsidRDefault="0028520D" w:rsidP="0028520D">
      <w:pPr>
        <w:rPr>
          <w:lang w:val="ru-RU"/>
        </w:rPr>
      </w:pPr>
      <w:r w:rsidRPr="0028520D">
        <w:rPr>
          <w:lang w:val="ru-RU"/>
        </w:rPr>
        <w:t xml:space="preserve">Регламенты бессмысленны без цифр, которые показывают, к чему они приводят. В </w:t>
      </w:r>
      <w:proofErr w:type="spellStart"/>
      <w:r w:rsidRPr="0028520D">
        <w:rPr>
          <w:lang w:val="ru-RU"/>
        </w:rPr>
        <w:t>amoCRM</w:t>
      </w:r>
      <w:proofErr w:type="spellEnd"/>
      <w:r w:rsidRPr="0028520D">
        <w:rPr>
          <w:lang w:val="ru-RU"/>
        </w:rPr>
        <w:t xml:space="preserve"> легко строить отчёты по ключевым показателям:</w:t>
      </w:r>
    </w:p>
    <w:p w14:paraId="5E5019AB" w14:textId="77777777" w:rsidR="0028520D" w:rsidRPr="0028520D" w:rsidRDefault="0028520D" w:rsidP="0028520D">
      <w:pPr>
        <w:numPr>
          <w:ilvl w:val="0"/>
          <w:numId w:val="23"/>
        </w:numPr>
        <w:rPr>
          <w:lang w:val="ru-RU"/>
        </w:rPr>
      </w:pPr>
      <w:r w:rsidRPr="0028520D">
        <w:rPr>
          <w:lang w:val="ru-RU"/>
        </w:rPr>
        <w:t xml:space="preserve">количество новых </w:t>
      </w:r>
      <w:proofErr w:type="spellStart"/>
      <w:r w:rsidRPr="0028520D">
        <w:rPr>
          <w:lang w:val="ru-RU"/>
        </w:rPr>
        <w:t>лидов</w:t>
      </w:r>
      <w:proofErr w:type="spellEnd"/>
      <w:r w:rsidRPr="0028520D">
        <w:rPr>
          <w:lang w:val="ru-RU"/>
        </w:rPr>
        <w:t xml:space="preserve"> на каждого менеджера</w:t>
      </w:r>
    </w:p>
    <w:p w14:paraId="41F596AE" w14:textId="77777777" w:rsidR="0028520D" w:rsidRPr="0028520D" w:rsidRDefault="0028520D" w:rsidP="0028520D">
      <w:pPr>
        <w:numPr>
          <w:ilvl w:val="0"/>
          <w:numId w:val="23"/>
        </w:numPr>
        <w:rPr>
          <w:lang w:val="ru-RU"/>
        </w:rPr>
      </w:pPr>
      <w:r w:rsidRPr="0028520D">
        <w:rPr>
          <w:lang w:val="ru-RU"/>
        </w:rPr>
        <w:t>конверсия по этапам воронки</w:t>
      </w:r>
    </w:p>
    <w:p w14:paraId="05A257B9" w14:textId="77777777" w:rsidR="0028520D" w:rsidRPr="0028520D" w:rsidRDefault="0028520D" w:rsidP="0028520D">
      <w:pPr>
        <w:numPr>
          <w:ilvl w:val="0"/>
          <w:numId w:val="23"/>
        </w:numPr>
        <w:rPr>
          <w:lang w:val="ru-RU"/>
        </w:rPr>
      </w:pPr>
      <w:r w:rsidRPr="0028520D">
        <w:rPr>
          <w:lang w:val="ru-RU"/>
        </w:rPr>
        <w:t>среднее время реакции</w:t>
      </w:r>
    </w:p>
    <w:p w14:paraId="400C04C3" w14:textId="77777777" w:rsidR="0028520D" w:rsidRPr="0028520D" w:rsidRDefault="0028520D" w:rsidP="0028520D">
      <w:pPr>
        <w:numPr>
          <w:ilvl w:val="0"/>
          <w:numId w:val="23"/>
        </w:numPr>
        <w:rPr>
          <w:lang w:val="ru-RU"/>
        </w:rPr>
      </w:pPr>
      <w:r w:rsidRPr="0028520D">
        <w:rPr>
          <w:lang w:val="ru-RU"/>
        </w:rPr>
        <w:t>количество просроченных задач</w:t>
      </w:r>
    </w:p>
    <w:p w14:paraId="281F7B4B" w14:textId="77777777" w:rsidR="0028520D" w:rsidRPr="0028520D" w:rsidRDefault="0028520D" w:rsidP="0028520D">
      <w:pPr>
        <w:numPr>
          <w:ilvl w:val="0"/>
          <w:numId w:val="23"/>
        </w:numPr>
        <w:rPr>
          <w:lang w:val="ru-RU"/>
        </w:rPr>
      </w:pPr>
      <w:r w:rsidRPr="0028520D">
        <w:rPr>
          <w:lang w:val="ru-RU"/>
        </w:rPr>
        <w:t>доля сделок, закрытых без полноценной обработки</w:t>
      </w:r>
    </w:p>
    <w:p w14:paraId="5AC9A68A" w14:textId="77777777" w:rsidR="0028520D" w:rsidRPr="0028520D" w:rsidRDefault="0028520D" w:rsidP="0028520D">
      <w:pPr>
        <w:rPr>
          <w:lang w:val="ru-RU"/>
        </w:rPr>
      </w:pPr>
      <w:r w:rsidRPr="0028520D">
        <w:rPr>
          <w:lang w:val="ru-RU"/>
        </w:rPr>
        <w:t>Регламент должен увязываться с KPI: если зафиксировано правило «реакция до 30 минут», это должно отражаться в отчётах и влиять на оценку работы. В связке со сквозной аналитикой можно видеть не только конверсию, но и выручку по менеджерам и этапам. Это снимает вопросы «кто как работает» и позволяет выстраивать систему мотивации, завязанную на реальные результаты.</w:t>
      </w:r>
    </w:p>
    <w:p w14:paraId="0506E21D" w14:textId="77777777" w:rsidR="0028520D" w:rsidRPr="0028520D" w:rsidRDefault="0028520D" w:rsidP="0028520D">
      <w:pPr>
        <w:rPr>
          <w:b/>
          <w:bCs/>
          <w:lang w:val="ru-RU"/>
        </w:rPr>
      </w:pPr>
      <w:r w:rsidRPr="0028520D">
        <w:rPr>
          <w:b/>
          <w:bCs/>
          <w:lang w:val="ru-RU"/>
        </w:rPr>
        <w:t>Интеграции как часть регламента</w:t>
      </w:r>
    </w:p>
    <w:p w14:paraId="741D2E2D" w14:textId="77777777" w:rsidR="0028520D" w:rsidRPr="0028520D" w:rsidRDefault="0028520D" w:rsidP="0028520D">
      <w:pPr>
        <w:rPr>
          <w:lang w:val="ru-RU"/>
        </w:rPr>
      </w:pPr>
      <w:r w:rsidRPr="0028520D">
        <w:rPr>
          <w:lang w:val="ru-RU"/>
        </w:rPr>
        <w:t>Технические интеграции сами по себе ничего не меняют, если не встроены в правила. В регламенты важно прямо вписать, как используются:</w:t>
      </w:r>
    </w:p>
    <w:p w14:paraId="1E8164AB" w14:textId="77777777" w:rsidR="0028520D" w:rsidRPr="0028520D" w:rsidRDefault="0028520D" w:rsidP="0028520D">
      <w:pPr>
        <w:numPr>
          <w:ilvl w:val="0"/>
          <w:numId w:val="24"/>
        </w:numPr>
        <w:rPr>
          <w:lang w:val="ru-RU"/>
        </w:rPr>
      </w:pPr>
      <w:r w:rsidRPr="0028520D">
        <w:rPr>
          <w:lang w:val="ru-RU"/>
        </w:rPr>
        <w:t xml:space="preserve">телефония </w:t>
      </w:r>
      <w:proofErr w:type="spellStart"/>
      <w:r w:rsidRPr="0028520D">
        <w:rPr>
          <w:lang w:val="ru-RU"/>
        </w:rPr>
        <w:t>Radist</w:t>
      </w:r>
      <w:proofErr w:type="spellEnd"/>
      <w:r w:rsidRPr="0028520D">
        <w:rPr>
          <w:lang w:val="ru-RU"/>
        </w:rPr>
        <w:t xml:space="preserve"> Online</w:t>
      </w:r>
    </w:p>
    <w:p w14:paraId="64FFB262" w14:textId="77777777" w:rsidR="0028520D" w:rsidRPr="0028520D" w:rsidRDefault="0028520D" w:rsidP="0028520D">
      <w:pPr>
        <w:numPr>
          <w:ilvl w:val="0"/>
          <w:numId w:val="24"/>
        </w:numPr>
        <w:rPr>
          <w:lang w:val="ru-RU"/>
        </w:rPr>
      </w:pPr>
      <w:r w:rsidRPr="0028520D">
        <w:rPr>
          <w:lang w:val="ru-RU"/>
        </w:rPr>
        <w:t xml:space="preserve">переписки через </w:t>
      </w:r>
      <w:proofErr w:type="spellStart"/>
      <w:r w:rsidRPr="0028520D">
        <w:rPr>
          <w:lang w:val="ru-RU"/>
        </w:rPr>
        <w:t>Wazzup</w:t>
      </w:r>
      <w:proofErr w:type="spellEnd"/>
    </w:p>
    <w:p w14:paraId="406B57A2" w14:textId="77777777" w:rsidR="0028520D" w:rsidRPr="0028520D" w:rsidRDefault="0028520D" w:rsidP="0028520D">
      <w:pPr>
        <w:numPr>
          <w:ilvl w:val="0"/>
          <w:numId w:val="24"/>
        </w:numPr>
        <w:rPr>
          <w:lang w:val="ru-RU"/>
        </w:rPr>
      </w:pPr>
      <w:r w:rsidRPr="0028520D">
        <w:rPr>
          <w:lang w:val="ru-RU"/>
        </w:rPr>
        <w:t xml:space="preserve">заявки из квиза </w:t>
      </w:r>
      <w:proofErr w:type="spellStart"/>
      <w:r w:rsidRPr="0028520D">
        <w:rPr>
          <w:lang w:val="ru-RU"/>
        </w:rPr>
        <w:t>Marquiz</w:t>
      </w:r>
      <w:proofErr w:type="spellEnd"/>
    </w:p>
    <w:p w14:paraId="710DA941" w14:textId="77777777" w:rsidR="0028520D" w:rsidRPr="0028520D" w:rsidRDefault="0028520D" w:rsidP="0028520D">
      <w:pPr>
        <w:numPr>
          <w:ilvl w:val="0"/>
          <w:numId w:val="24"/>
        </w:numPr>
        <w:rPr>
          <w:lang w:val="ru-RU"/>
        </w:rPr>
      </w:pPr>
      <w:r w:rsidRPr="0028520D">
        <w:rPr>
          <w:lang w:val="ru-RU"/>
        </w:rPr>
        <w:t xml:space="preserve">обращения с </w:t>
      </w:r>
      <w:proofErr w:type="spellStart"/>
      <w:r w:rsidRPr="0028520D">
        <w:rPr>
          <w:lang w:val="ru-RU"/>
        </w:rPr>
        <w:t>Avito</w:t>
      </w:r>
      <w:proofErr w:type="spellEnd"/>
      <w:r w:rsidRPr="0028520D">
        <w:rPr>
          <w:lang w:val="ru-RU"/>
        </w:rPr>
        <w:t xml:space="preserve"> и карточек в картах</w:t>
      </w:r>
    </w:p>
    <w:p w14:paraId="342326CA" w14:textId="77777777" w:rsidR="0028520D" w:rsidRPr="0028520D" w:rsidRDefault="0028520D" w:rsidP="0028520D">
      <w:pPr>
        <w:rPr>
          <w:lang w:val="ru-RU"/>
        </w:rPr>
      </w:pPr>
      <w:r w:rsidRPr="0028520D">
        <w:rPr>
          <w:lang w:val="ru-RU"/>
        </w:rPr>
        <w:lastRenderedPageBreak/>
        <w:t xml:space="preserve">Например, можно зафиксировать, что все звонки прослушиваются выборочно раз в неделю, а по ключевым сделкам - обязательно. Или что при закрытии сделки менеджер обязан отправить клиенту ссылку на отзыв в Яндекс картах и 2ГИС и закрепить это чек-листом. Всё это должно не только существовать как идея, но и быть привязано к задачам и полям в </w:t>
      </w:r>
      <w:proofErr w:type="spellStart"/>
      <w:r w:rsidRPr="0028520D">
        <w:rPr>
          <w:lang w:val="ru-RU"/>
        </w:rPr>
        <w:t>amoCRM</w:t>
      </w:r>
      <w:proofErr w:type="spellEnd"/>
      <w:r w:rsidRPr="0028520D">
        <w:rPr>
          <w:lang w:val="ru-RU"/>
        </w:rPr>
        <w:t>.</w:t>
      </w:r>
    </w:p>
    <w:p w14:paraId="4393D6BE" w14:textId="77777777" w:rsidR="0028520D" w:rsidRPr="0028520D" w:rsidRDefault="0028520D" w:rsidP="0028520D">
      <w:pPr>
        <w:rPr>
          <w:b/>
          <w:bCs/>
          <w:lang w:val="ru-RU"/>
        </w:rPr>
      </w:pPr>
      <w:r w:rsidRPr="0028520D">
        <w:rPr>
          <w:b/>
          <w:bCs/>
          <w:lang w:val="ru-RU"/>
        </w:rPr>
        <w:t>Обучение и адаптация под живую команду</w:t>
      </w:r>
    </w:p>
    <w:p w14:paraId="19A21C2E" w14:textId="77777777" w:rsidR="0028520D" w:rsidRPr="0028520D" w:rsidRDefault="0028520D" w:rsidP="0028520D">
      <w:pPr>
        <w:rPr>
          <w:lang w:val="ru-RU"/>
        </w:rPr>
      </w:pPr>
      <w:r w:rsidRPr="0028520D">
        <w:rPr>
          <w:lang w:val="ru-RU"/>
        </w:rPr>
        <w:t>Сухой документ с регламентами, который никто не читает, бесполезен. Важно внедрять правила постепенно:</w:t>
      </w:r>
    </w:p>
    <w:p w14:paraId="7B1FCC6D" w14:textId="77777777" w:rsidR="0028520D" w:rsidRPr="0028520D" w:rsidRDefault="0028520D" w:rsidP="0028520D">
      <w:pPr>
        <w:numPr>
          <w:ilvl w:val="0"/>
          <w:numId w:val="25"/>
        </w:numPr>
        <w:rPr>
          <w:lang w:val="ru-RU"/>
        </w:rPr>
      </w:pPr>
      <w:r w:rsidRPr="0028520D">
        <w:rPr>
          <w:lang w:val="ru-RU"/>
        </w:rPr>
        <w:t>сначала запустить базовую воронку и минимальный набор норм</w:t>
      </w:r>
    </w:p>
    <w:p w14:paraId="0DF268E3" w14:textId="77777777" w:rsidR="0028520D" w:rsidRPr="0028520D" w:rsidRDefault="0028520D" w:rsidP="0028520D">
      <w:pPr>
        <w:numPr>
          <w:ilvl w:val="0"/>
          <w:numId w:val="25"/>
        </w:numPr>
        <w:rPr>
          <w:lang w:val="ru-RU"/>
        </w:rPr>
      </w:pPr>
      <w:r w:rsidRPr="0028520D">
        <w:rPr>
          <w:lang w:val="ru-RU"/>
        </w:rPr>
        <w:t>провести обучение и показать менеджерам, как регламенты помогают им самим</w:t>
      </w:r>
    </w:p>
    <w:p w14:paraId="27AE8689" w14:textId="77777777" w:rsidR="0028520D" w:rsidRPr="0028520D" w:rsidRDefault="0028520D" w:rsidP="0028520D">
      <w:pPr>
        <w:numPr>
          <w:ilvl w:val="0"/>
          <w:numId w:val="25"/>
        </w:numPr>
        <w:rPr>
          <w:lang w:val="ru-RU"/>
        </w:rPr>
      </w:pPr>
      <w:r w:rsidRPr="0028520D">
        <w:rPr>
          <w:lang w:val="ru-RU"/>
        </w:rPr>
        <w:t>через 2–3 недели собрать обратную связь, доработать спорные моменты</w:t>
      </w:r>
    </w:p>
    <w:p w14:paraId="6D6C06D7" w14:textId="77777777" w:rsidR="0028520D" w:rsidRPr="0028520D" w:rsidRDefault="0028520D" w:rsidP="0028520D">
      <w:pPr>
        <w:numPr>
          <w:ilvl w:val="0"/>
          <w:numId w:val="25"/>
        </w:numPr>
        <w:rPr>
          <w:lang w:val="ru-RU"/>
        </w:rPr>
      </w:pPr>
      <w:r w:rsidRPr="0028520D">
        <w:rPr>
          <w:lang w:val="ru-RU"/>
        </w:rPr>
        <w:t>потом уже добавлять более сложные элементы - автоматизации, расширенную аналитику, детальные скрипты</w:t>
      </w:r>
    </w:p>
    <w:p w14:paraId="644F5479" w14:textId="77777777" w:rsidR="0028520D" w:rsidRPr="0028520D" w:rsidRDefault="0028520D" w:rsidP="0028520D">
      <w:pPr>
        <w:rPr>
          <w:lang w:val="ru-RU"/>
        </w:rPr>
      </w:pPr>
      <w:r w:rsidRPr="0028520D">
        <w:rPr>
          <w:lang w:val="ru-RU"/>
        </w:rPr>
        <w:t>Хорошая практика - раз в квартал делать короткую ревизию регламентов отдела продаж: что работает, что устарело, где появились новые сценарии. Бизнес меняется, появляются новые услуги, другие типы клиентов, новые интеграции. Регламенты должны развиваться вместе с этим, а не превращаться в «документ 2019 года».</w:t>
      </w:r>
    </w:p>
    <w:p w14:paraId="5268953A" w14:textId="77777777" w:rsidR="0028520D" w:rsidRPr="0028520D" w:rsidRDefault="0028520D" w:rsidP="0028520D">
      <w:pPr>
        <w:rPr>
          <w:b/>
          <w:bCs/>
          <w:lang w:val="ru-RU"/>
        </w:rPr>
      </w:pPr>
      <w:r w:rsidRPr="0028520D">
        <w:rPr>
          <w:b/>
          <w:bCs/>
          <w:lang w:val="ru-RU"/>
        </w:rPr>
        <w:t>Как понять, что регламенты реально заработали</w:t>
      </w:r>
    </w:p>
    <w:p w14:paraId="1131A1CC" w14:textId="77777777" w:rsidR="0028520D" w:rsidRPr="0028520D" w:rsidRDefault="0028520D" w:rsidP="0028520D">
      <w:pPr>
        <w:rPr>
          <w:lang w:val="ru-RU"/>
        </w:rPr>
      </w:pPr>
      <w:r w:rsidRPr="0028520D">
        <w:rPr>
          <w:lang w:val="ru-RU"/>
        </w:rPr>
        <w:t>Показатели, по которым видно, что система заработала:</w:t>
      </w:r>
    </w:p>
    <w:p w14:paraId="3818CCC7" w14:textId="77777777" w:rsidR="0028520D" w:rsidRPr="0028520D" w:rsidRDefault="0028520D" w:rsidP="0028520D">
      <w:pPr>
        <w:numPr>
          <w:ilvl w:val="0"/>
          <w:numId w:val="26"/>
        </w:numPr>
        <w:rPr>
          <w:lang w:val="ru-RU"/>
        </w:rPr>
      </w:pPr>
      <w:r w:rsidRPr="0028520D">
        <w:rPr>
          <w:lang w:val="ru-RU"/>
        </w:rPr>
        <w:t xml:space="preserve">уменьшилось количество потерянных и необработанных </w:t>
      </w:r>
      <w:proofErr w:type="spellStart"/>
      <w:r w:rsidRPr="0028520D">
        <w:rPr>
          <w:lang w:val="ru-RU"/>
        </w:rPr>
        <w:t>лидов</w:t>
      </w:r>
      <w:proofErr w:type="spellEnd"/>
    </w:p>
    <w:p w14:paraId="2A74B494" w14:textId="77777777" w:rsidR="0028520D" w:rsidRPr="0028520D" w:rsidRDefault="0028520D" w:rsidP="0028520D">
      <w:pPr>
        <w:numPr>
          <w:ilvl w:val="0"/>
          <w:numId w:val="26"/>
        </w:numPr>
        <w:rPr>
          <w:lang w:val="ru-RU"/>
        </w:rPr>
      </w:pPr>
      <w:r w:rsidRPr="0028520D">
        <w:rPr>
          <w:lang w:val="ru-RU"/>
        </w:rPr>
        <w:t xml:space="preserve">выросла конверсия из </w:t>
      </w:r>
      <w:proofErr w:type="spellStart"/>
      <w:r w:rsidRPr="0028520D">
        <w:rPr>
          <w:lang w:val="ru-RU"/>
        </w:rPr>
        <w:t>лида</w:t>
      </w:r>
      <w:proofErr w:type="spellEnd"/>
      <w:r w:rsidRPr="0028520D">
        <w:rPr>
          <w:lang w:val="ru-RU"/>
        </w:rPr>
        <w:t xml:space="preserve"> в сделку на одних и тех же объёмах трафика</w:t>
      </w:r>
    </w:p>
    <w:p w14:paraId="5A4053C7" w14:textId="77777777" w:rsidR="0028520D" w:rsidRPr="0028520D" w:rsidRDefault="0028520D" w:rsidP="0028520D">
      <w:pPr>
        <w:numPr>
          <w:ilvl w:val="0"/>
          <w:numId w:val="26"/>
        </w:numPr>
        <w:rPr>
          <w:lang w:val="ru-RU"/>
        </w:rPr>
      </w:pPr>
      <w:r w:rsidRPr="0028520D">
        <w:rPr>
          <w:lang w:val="ru-RU"/>
        </w:rPr>
        <w:t xml:space="preserve">собственник в любой момент может открыть </w:t>
      </w:r>
      <w:proofErr w:type="spellStart"/>
      <w:r w:rsidRPr="0028520D">
        <w:rPr>
          <w:lang w:val="ru-RU"/>
        </w:rPr>
        <w:t>amoCRM</w:t>
      </w:r>
      <w:proofErr w:type="spellEnd"/>
      <w:r w:rsidRPr="0028520D">
        <w:rPr>
          <w:lang w:val="ru-RU"/>
        </w:rPr>
        <w:t xml:space="preserve"> и увидеть понятную картину по воронке</w:t>
      </w:r>
    </w:p>
    <w:p w14:paraId="70DAD41A" w14:textId="77777777" w:rsidR="0028520D" w:rsidRPr="0028520D" w:rsidRDefault="0028520D" w:rsidP="0028520D">
      <w:pPr>
        <w:numPr>
          <w:ilvl w:val="0"/>
          <w:numId w:val="26"/>
        </w:numPr>
        <w:rPr>
          <w:lang w:val="ru-RU"/>
        </w:rPr>
      </w:pPr>
      <w:r w:rsidRPr="0028520D">
        <w:rPr>
          <w:lang w:val="ru-RU"/>
        </w:rPr>
        <w:t>менеджеры сами опираются на регламент и предлагают улучшения</w:t>
      </w:r>
    </w:p>
    <w:p w14:paraId="1607EF58" w14:textId="77777777" w:rsidR="0028520D" w:rsidRPr="0028520D" w:rsidRDefault="0028520D" w:rsidP="0028520D">
      <w:pPr>
        <w:numPr>
          <w:ilvl w:val="0"/>
          <w:numId w:val="26"/>
        </w:numPr>
        <w:rPr>
          <w:lang w:val="ru-RU"/>
        </w:rPr>
      </w:pPr>
      <w:r w:rsidRPr="0028520D">
        <w:rPr>
          <w:lang w:val="ru-RU"/>
        </w:rPr>
        <w:t>становятся заметны реальные узкие места: этапы, где лучше доработать скрипт, сайт или оффер</w:t>
      </w:r>
    </w:p>
    <w:p w14:paraId="4975CD39" w14:textId="77777777" w:rsidR="0028520D" w:rsidRPr="0028520D" w:rsidRDefault="0028520D" w:rsidP="0028520D">
      <w:pPr>
        <w:rPr>
          <w:lang w:val="ru-RU"/>
        </w:rPr>
      </w:pPr>
      <w:r w:rsidRPr="0028520D">
        <w:rPr>
          <w:lang w:val="ru-RU"/>
        </w:rPr>
        <w:t>Самое важное - ощущение управляемости. Вместо «мы вроде бы много разговариваем, но не знаем, где теряем» появляется чёткое понимание: какие этапы работают нормально, какие нужно усиливать, какие каналы трафика дают качественные заявки, а какие только создают шум.</w:t>
      </w:r>
    </w:p>
    <w:p w14:paraId="474EDDC5" w14:textId="77777777" w:rsidR="0028520D" w:rsidRPr="0028520D" w:rsidRDefault="0028520D" w:rsidP="0028520D">
      <w:pPr>
        <w:rPr>
          <w:lang w:val="ru-RU"/>
        </w:rPr>
      </w:pPr>
      <w:r w:rsidRPr="0028520D">
        <w:rPr>
          <w:lang w:val="ru-RU"/>
        </w:rPr>
        <w:pict w14:anchorId="524418FB">
          <v:rect id="_x0000_i1059" style="width:0;height:1.5pt" o:hralign="center" o:hrstd="t" o:hr="t" fillcolor="#a0a0a0" stroked="f"/>
        </w:pict>
      </w:r>
    </w:p>
    <w:p w14:paraId="379EB525" w14:textId="77777777" w:rsidR="0028520D" w:rsidRPr="0028520D" w:rsidRDefault="0028520D" w:rsidP="0028520D">
      <w:pPr>
        <w:rPr>
          <w:b/>
          <w:bCs/>
          <w:lang w:val="ru-RU"/>
        </w:rPr>
      </w:pPr>
      <w:r w:rsidRPr="0028520D">
        <w:rPr>
          <w:b/>
          <w:bCs/>
          <w:lang w:val="ru-RU"/>
        </w:rPr>
        <w:lastRenderedPageBreak/>
        <w:t>Частые вопросы по регламентам отдела продаж</w:t>
      </w:r>
    </w:p>
    <w:p w14:paraId="5E981977" w14:textId="77777777" w:rsidR="0028520D" w:rsidRPr="0028520D" w:rsidRDefault="0028520D" w:rsidP="0028520D">
      <w:pPr>
        <w:rPr>
          <w:lang w:val="ru-RU"/>
        </w:rPr>
      </w:pPr>
      <w:r w:rsidRPr="0028520D">
        <w:rPr>
          <w:b/>
          <w:bCs/>
          <w:lang w:val="ru-RU"/>
        </w:rPr>
        <w:t>Вопрос 1. С чего начать, если регламентов нет вообще, а команда уже работает</w:t>
      </w:r>
    </w:p>
    <w:p w14:paraId="0C15DFF2" w14:textId="77777777" w:rsidR="0028520D" w:rsidRPr="0028520D" w:rsidRDefault="0028520D" w:rsidP="0028520D">
      <w:pPr>
        <w:rPr>
          <w:lang w:val="ru-RU"/>
        </w:rPr>
      </w:pPr>
      <w:r w:rsidRPr="0028520D">
        <w:rPr>
          <w:lang w:val="ru-RU"/>
        </w:rPr>
        <w:t xml:space="preserve">Начать стоит с фиксации текущей реальности. Собрать менеджеров, описать вместе, как они сейчас ведут клиента от заявки до оплаты, какие этапы есть, где чаще всего всё «зависает». На основе этого сделать простую версию регламента и сразу привязать её к воронке в </w:t>
      </w:r>
      <w:proofErr w:type="spellStart"/>
      <w:r w:rsidRPr="0028520D">
        <w:rPr>
          <w:lang w:val="ru-RU"/>
        </w:rPr>
        <w:t>amoCRM</w:t>
      </w:r>
      <w:proofErr w:type="spellEnd"/>
      <w:r w:rsidRPr="0028520D">
        <w:rPr>
          <w:lang w:val="ru-RU"/>
        </w:rPr>
        <w:t>. Потом постепенно дорабатывать, но не ждать идеального документа, чтобы начать.</w:t>
      </w:r>
    </w:p>
    <w:p w14:paraId="3E3D081A" w14:textId="77777777" w:rsidR="0028520D" w:rsidRPr="0028520D" w:rsidRDefault="0028520D" w:rsidP="0028520D">
      <w:pPr>
        <w:rPr>
          <w:lang w:val="ru-RU"/>
        </w:rPr>
      </w:pPr>
      <w:r w:rsidRPr="0028520D">
        <w:rPr>
          <w:b/>
          <w:bCs/>
          <w:lang w:val="ru-RU"/>
        </w:rPr>
        <w:t>Вопрос 2. Насколько детальными должны быть регламенты</w:t>
      </w:r>
    </w:p>
    <w:p w14:paraId="466CA855" w14:textId="77777777" w:rsidR="0028520D" w:rsidRPr="0028520D" w:rsidRDefault="0028520D" w:rsidP="0028520D">
      <w:pPr>
        <w:rPr>
          <w:lang w:val="ru-RU"/>
        </w:rPr>
      </w:pPr>
      <w:r w:rsidRPr="0028520D">
        <w:rPr>
          <w:lang w:val="ru-RU"/>
        </w:rPr>
        <w:t>Чрезмерная детализация убивает живой диалог. Важно описать опорные точки - сроки реакции, количество попыток контакта, обязательные поля в CRM, правила перевода между этапами. Скрипты и фразы лучше оставить гибкими, с примерами и структурами, а не в формате «слово в слово». Регламент должен помогать работать, а не превращать менеджера в робота.</w:t>
      </w:r>
    </w:p>
    <w:p w14:paraId="5182AB61" w14:textId="77777777" w:rsidR="0028520D" w:rsidRPr="0028520D" w:rsidRDefault="0028520D" w:rsidP="0028520D">
      <w:pPr>
        <w:rPr>
          <w:lang w:val="ru-RU"/>
        </w:rPr>
      </w:pPr>
      <w:r w:rsidRPr="0028520D">
        <w:rPr>
          <w:b/>
          <w:bCs/>
          <w:lang w:val="ru-RU"/>
        </w:rPr>
        <w:t xml:space="preserve">Вопрос 3. Как встроить регламенты в </w:t>
      </w:r>
      <w:proofErr w:type="spellStart"/>
      <w:r w:rsidRPr="0028520D">
        <w:rPr>
          <w:b/>
          <w:bCs/>
          <w:lang w:val="ru-RU"/>
        </w:rPr>
        <w:t>amoCRM</w:t>
      </w:r>
      <w:proofErr w:type="spellEnd"/>
      <w:r w:rsidRPr="0028520D">
        <w:rPr>
          <w:b/>
          <w:bCs/>
          <w:lang w:val="ru-RU"/>
        </w:rPr>
        <w:t xml:space="preserve"> так, чтобы ими реально пользовались</w:t>
      </w:r>
    </w:p>
    <w:p w14:paraId="1CF594A9" w14:textId="77777777" w:rsidR="0028520D" w:rsidRPr="0028520D" w:rsidRDefault="0028520D" w:rsidP="0028520D">
      <w:pPr>
        <w:rPr>
          <w:lang w:val="ru-RU"/>
        </w:rPr>
      </w:pPr>
      <w:r w:rsidRPr="0028520D">
        <w:rPr>
          <w:lang w:val="ru-RU"/>
        </w:rPr>
        <w:t>Использовать инструменты CRM: роботов, задачи, обязательные поля, шаблоны писем и сообщений. Если регламент говорит «нужно перезвонить через день», это должна быть задача в системе. Если «без указания канала трафика нельзя закрывать сделку», это должно быть обязательное поле. Всё, что не подкреплено интерфейсом, быстро забывается.</w:t>
      </w:r>
    </w:p>
    <w:p w14:paraId="1454EADE" w14:textId="77777777" w:rsidR="0028520D" w:rsidRPr="0028520D" w:rsidRDefault="0028520D" w:rsidP="0028520D">
      <w:pPr>
        <w:rPr>
          <w:lang w:val="ru-RU"/>
        </w:rPr>
      </w:pPr>
      <w:r w:rsidRPr="0028520D">
        <w:rPr>
          <w:b/>
          <w:bCs/>
          <w:lang w:val="ru-RU"/>
        </w:rPr>
        <w:t>Вопрос 4. Как связать регламенты с мотивацией менеджеров</w:t>
      </w:r>
    </w:p>
    <w:p w14:paraId="18C30777" w14:textId="77777777" w:rsidR="0028520D" w:rsidRPr="0028520D" w:rsidRDefault="0028520D" w:rsidP="0028520D">
      <w:pPr>
        <w:rPr>
          <w:lang w:val="ru-RU"/>
        </w:rPr>
      </w:pPr>
      <w:r w:rsidRPr="0028520D">
        <w:rPr>
          <w:lang w:val="ru-RU"/>
        </w:rPr>
        <w:t xml:space="preserve">Часть KPI можно привязать к соблюдению регламентов: скорость реакции, доля просроченных задач, процент сделок с заполненными обязательными полями. Основная часть мотивации всё равно должна идти от выручки и маржи, но игнорировать </w:t>
      </w:r>
      <w:proofErr w:type="spellStart"/>
      <w:r w:rsidRPr="0028520D">
        <w:rPr>
          <w:lang w:val="ru-RU"/>
        </w:rPr>
        <w:t>процессовые</w:t>
      </w:r>
      <w:proofErr w:type="spellEnd"/>
      <w:r w:rsidRPr="0028520D">
        <w:rPr>
          <w:lang w:val="ru-RU"/>
        </w:rPr>
        <w:t xml:space="preserve"> показатели нельзя. Регламент перестаёт быть формальностью, когда влияет на деньги.</w:t>
      </w:r>
    </w:p>
    <w:p w14:paraId="0D021848" w14:textId="77777777" w:rsidR="0028520D" w:rsidRPr="0028520D" w:rsidRDefault="0028520D" w:rsidP="0028520D">
      <w:pPr>
        <w:rPr>
          <w:lang w:val="ru-RU"/>
        </w:rPr>
      </w:pPr>
      <w:r w:rsidRPr="0028520D">
        <w:rPr>
          <w:b/>
          <w:bCs/>
          <w:lang w:val="ru-RU"/>
        </w:rPr>
        <w:t>Вопрос 5. Что делать, если сильные менеджеры саботируют регламенты</w:t>
      </w:r>
    </w:p>
    <w:p w14:paraId="246A308A" w14:textId="77777777" w:rsidR="0028520D" w:rsidRPr="0028520D" w:rsidRDefault="0028520D" w:rsidP="0028520D">
      <w:pPr>
        <w:rPr>
          <w:lang w:val="ru-RU"/>
        </w:rPr>
      </w:pPr>
      <w:r w:rsidRPr="0028520D">
        <w:rPr>
          <w:lang w:val="ru-RU"/>
        </w:rPr>
        <w:t>Часто именно «звёзды» больше всего сопротивляются изменениям, потому что привыкли работать по-своему. Здесь важно объяснить, что регламенты не забирают свободу, а защищают бизнес от рисков и помогают масштабировать продажи. Можно подключить этих же менеджеров к разработке правил - тогда они будут воспринимать систему как свою.</w:t>
      </w:r>
    </w:p>
    <w:p w14:paraId="18D4E252" w14:textId="77777777" w:rsidR="0028520D" w:rsidRPr="0028520D" w:rsidRDefault="0028520D" w:rsidP="0028520D">
      <w:pPr>
        <w:rPr>
          <w:lang w:val="ru-RU"/>
        </w:rPr>
      </w:pPr>
      <w:r w:rsidRPr="0028520D">
        <w:rPr>
          <w:b/>
          <w:bCs/>
          <w:lang w:val="ru-RU"/>
        </w:rPr>
        <w:t>Вопрос 6. Как часто стоит пересматривать регламенты отдела продаж</w:t>
      </w:r>
    </w:p>
    <w:p w14:paraId="39FB2281" w14:textId="77777777" w:rsidR="0028520D" w:rsidRPr="0028520D" w:rsidRDefault="0028520D" w:rsidP="0028520D">
      <w:pPr>
        <w:rPr>
          <w:lang w:val="ru-RU"/>
        </w:rPr>
      </w:pPr>
      <w:r w:rsidRPr="0028520D">
        <w:rPr>
          <w:lang w:val="ru-RU"/>
        </w:rPr>
        <w:t xml:space="preserve">Минимум раз в полгода, а лучше - раз в квартал. За это время могут поменяться продукты, цены, каналы трафика, подход к маркетингу. Регламенты должны </w:t>
      </w:r>
      <w:r w:rsidRPr="0028520D">
        <w:rPr>
          <w:lang w:val="ru-RU"/>
        </w:rPr>
        <w:lastRenderedPageBreak/>
        <w:t xml:space="preserve">отражать текущее состояние бизнеса, а не прошлое. Ревизию удобно привязывать к анализу сквозной аналитики и отчётов по воронке в </w:t>
      </w:r>
      <w:proofErr w:type="spellStart"/>
      <w:r w:rsidRPr="0028520D">
        <w:rPr>
          <w:lang w:val="ru-RU"/>
        </w:rPr>
        <w:t>amoCRM</w:t>
      </w:r>
      <w:proofErr w:type="spellEnd"/>
      <w:r w:rsidRPr="0028520D">
        <w:rPr>
          <w:lang w:val="ru-RU"/>
        </w:rPr>
        <w:t>.</w:t>
      </w:r>
    </w:p>
    <w:p w14:paraId="726789F9" w14:textId="77777777" w:rsidR="0028520D" w:rsidRPr="0028520D" w:rsidRDefault="0028520D" w:rsidP="0028520D">
      <w:pPr>
        <w:rPr>
          <w:lang w:val="ru-RU"/>
        </w:rPr>
      </w:pPr>
      <w:r w:rsidRPr="0028520D">
        <w:rPr>
          <w:b/>
          <w:bCs/>
          <w:lang w:val="ru-RU"/>
        </w:rPr>
        <w:t>Вопрос 7. Можно ли начать с базовых регламентов и потом углублять детализацию</w:t>
      </w:r>
    </w:p>
    <w:p w14:paraId="092510DE" w14:textId="77777777" w:rsidR="0028520D" w:rsidRPr="0028520D" w:rsidRDefault="0028520D" w:rsidP="0028520D">
      <w:pPr>
        <w:rPr>
          <w:lang w:val="ru-RU"/>
        </w:rPr>
      </w:pPr>
      <w:r w:rsidRPr="0028520D">
        <w:rPr>
          <w:lang w:val="ru-RU"/>
        </w:rPr>
        <w:t xml:space="preserve">Да, это самый разумный путь. Сначала - базовые правила реакции, работы с </w:t>
      </w:r>
      <w:proofErr w:type="spellStart"/>
      <w:r w:rsidRPr="0028520D">
        <w:rPr>
          <w:lang w:val="ru-RU"/>
        </w:rPr>
        <w:t>лидами</w:t>
      </w:r>
      <w:proofErr w:type="spellEnd"/>
      <w:r w:rsidRPr="0028520D">
        <w:rPr>
          <w:lang w:val="ru-RU"/>
        </w:rPr>
        <w:t xml:space="preserve"> и заполнения CRM. Потом - скрипты, шаблоны, автоматизация. Затем - расширенная аналитика и отдельные регламенты под разные типы проектов или сегменты клиентов. Главное - двигаться поэтапно и не пытаться сделать «идеальную систему за один месяц».</w:t>
      </w:r>
    </w:p>
    <w:p w14:paraId="6E04CE6A" w14:textId="77777777" w:rsidR="0028520D" w:rsidRPr="0028520D" w:rsidRDefault="0028520D" w:rsidP="0028520D">
      <w:pPr>
        <w:rPr>
          <w:lang w:val="ru-RU"/>
        </w:rPr>
      </w:pPr>
      <w:r w:rsidRPr="0028520D">
        <w:rPr>
          <w:lang w:val="ru-RU"/>
        </w:rPr>
        <w:pict w14:anchorId="197F401C">
          <v:rect id="_x0000_i1060" style="width:0;height:1.5pt" o:hralign="center" o:hrstd="t" o:hr="t" fillcolor="#a0a0a0" stroked="f"/>
        </w:pict>
      </w:r>
    </w:p>
    <w:p w14:paraId="496FBA6F" w14:textId="77777777" w:rsidR="0028520D" w:rsidRPr="0028520D" w:rsidRDefault="0028520D" w:rsidP="0028520D">
      <w:pPr>
        <w:rPr>
          <w:lang w:val="ru-RU"/>
        </w:rPr>
      </w:pPr>
      <w:r w:rsidRPr="0028520D">
        <w:rPr>
          <w:lang w:val="ru-RU"/>
        </w:rPr>
        <w:t>Перелинковка:</w:t>
      </w:r>
    </w:p>
    <w:p w14:paraId="5E500CF6" w14:textId="77777777" w:rsidR="0028520D" w:rsidRPr="0028520D" w:rsidRDefault="0028520D" w:rsidP="0028520D">
      <w:pPr>
        <w:numPr>
          <w:ilvl w:val="0"/>
          <w:numId w:val="27"/>
        </w:numPr>
      </w:pPr>
      <w:r w:rsidRPr="0028520D">
        <w:rPr>
          <w:lang w:val="ru-RU"/>
        </w:rPr>
        <w:t>Анкор</w:t>
      </w:r>
      <w:r w:rsidRPr="0028520D">
        <w:t xml:space="preserve">: </w:t>
      </w:r>
      <w:proofErr w:type="spellStart"/>
      <w:r w:rsidRPr="0028520D">
        <w:t>amoCRM</w:t>
      </w:r>
      <w:proofErr w:type="spellEnd"/>
      <w:r w:rsidRPr="0028520D">
        <w:t xml:space="preserve"> → /</w:t>
      </w:r>
      <w:proofErr w:type="spellStart"/>
      <w:r w:rsidRPr="0028520D">
        <w:t>crm</w:t>
      </w:r>
      <w:proofErr w:type="spellEnd"/>
      <w:r w:rsidRPr="0028520D">
        <w:t>/</w:t>
      </w:r>
      <w:proofErr w:type="spellStart"/>
      <w:r w:rsidRPr="0028520D">
        <w:t>amo-crm</w:t>
      </w:r>
      <w:proofErr w:type="spellEnd"/>
      <w:r w:rsidRPr="0028520D">
        <w:t>/</w:t>
      </w:r>
    </w:p>
    <w:p w14:paraId="400E3500" w14:textId="77777777" w:rsidR="0028520D" w:rsidRPr="0028520D" w:rsidRDefault="0028520D" w:rsidP="0028520D">
      <w:pPr>
        <w:numPr>
          <w:ilvl w:val="0"/>
          <w:numId w:val="27"/>
        </w:numPr>
        <w:rPr>
          <w:lang w:val="ru-RU"/>
        </w:rPr>
      </w:pPr>
      <w:r w:rsidRPr="0028520D">
        <w:rPr>
          <w:lang w:val="ru-RU"/>
        </w:rPr>
        <w:t xml:space="preserve">Анкор: воронка продаж в </w:t>
      </w:r>
      <w:proofErr w:type="spellStart"/>
      <w:r w:rsidRPr="0028520D">
        <w:rPr>
          <w:lang w:val="ru-RU"/>
        </w:rPr>
        <w:t>amoCRM</w:t>
      </w:r>
      <w:proofErr w:type="spellEnd"/>
      <w:r w:rsidRPr="0028520D">
        <w:rPr>
          <w:lang w:val="ru-RU"/>
        </w:rPr>
        <w:t xml:space="preserve"> → /</w:t>
      </w:r>
      <w:proofErr w:type="spellStart"/>
      <w:r w:rsidRPr="0028520D">
        <w:rPr>
          <w:lang w:val="ru-RU"/>
        </w:rPr>
        <w:t>crm</w:t>
      </w:r>
      <w:proofErr w:type="spellEnd"/>
      <w:r w:rsidRPr="0028520D">
        <w:rPr>
          <w:lang w:val="ru-RU"/>
        </w:rPr>
        <w:t>/</w:t>
      </w:r>
      <w:proofErr w:type="spellStart"/>
      <w:r w:rsidRPr="0028520D">
        <w:rPr>
          <w:lang w:val="ru-RU"/>
        </w:rPr>
        <w:t>amo-crm</w:t>
      </w:r>
      <w:proofErr w:type="spellEnd"/>
      <w:r w:rsidRPr="0028520D">
        <w:rPr>
          <w:lang w:val="ru-RU"/>
        </w:rPr>
        <w:t>/</w:t>
      </w:r>
    </w:p>
    <w:p w14:paraId="7C140F99" w14:textId="77777777" w:rsidR="0028520D" w:rsidRPr="0028520D" w:rsidRDefault="0028520D" w:rsidP="0028520D">
      <w:pPr>
        <w:numPr>
          <w:ilvl w:val="0"/>
          <w:numId w:val="27"/>
        </w:numPr>
        <w:rPr>
          <w:lang w:val="ru-RU"/>
        </w:rPr>
      </w:pPr>
      <w:r w:rsidRPr="0028520D">
        <w:rPr>
          <w:lang w:val="ru-RU"/>
        </w:rPr>
        <w:t>Анкор: сквозная аналитика → /</w:t>
      </w:r>
      <w:proofErr w:type="spellStart"/>
      <w:r w:rsidRPr="0028520D">
        <w:rPr>
          <w:lang w:val="ru-RU"/>
        </w:rPr>
        <w:t>web-analitika</w:t>
      </w:r>
      <w:proofErr w:type="spellEnd"/>
      <w:r w:rsidRPr="0028520D">
        <w:rPr>
          <w:lang w:val="ru-RU"/>
        </w:rPr>
        <w:t>/</w:t>
      </w:r>
      <w:proofErr w:type="spellStart"/>
      <w:r w:rsidRPr="0028520D">
        <w:rPr>
          <w:lang w:val="ru-RU"/>
        </w:rPr>
        <w:t>skvoznaya-analitika</w:t>
      </w:r>
      <w:proofErr w:type="spellEnd"/>
      <w:r w:rsidRPr="0028520D">
        <w:rPr>
          <w:lang w:val="ru-RU"/>
        </w:rPr>
        <w:t>/</w:t>
      </w:r>
    </w:p>
    <w:p w14:paraId="28A74F2E" w14:textId="77777777" w:rsidR="0028520D" w:rsidRPr="0028520D" w:rsidRDefault="0028520D" w:rsidP="0028520D">
      <w:pPr>
        <w:numPr>
          <w:ilvl w:val="0"/>
          <w:numId w:val="27"/>
        </w:numPr>
        <w:rPr>
          <w:lang w:val="ru-RU"/>
        </w:rPr>
      </w:pPr>
      <w:r w:rsidRPr="0028520D">
        <w:rPr>
          <w:lang w:val="ru-RU"/>
        </w:rPr>
        <w:t>Анкор: SEO продвижение сайта → /</w:t>
      </w:r>
      <w:proofErr w:type="spellStart"/>
      <w:r w:rsidRPr="0028520D">
        <w:rPr>
          <w:lang w:val="ru-RU"/>
        </w:rPr>
        <w:t>seo</w:t>
      </w:r>
      <w:proofErr w:type="spellEnd"/>
      <w:r w:rsidRPr="0028520D">
        <w:rPr>
          <w:lang w:val="ru-RU"/>
        </w:rPr>
        <w:t>/</w:t>
      </w:r>
      <w:proofErr w:type="spellStart"/>
      <w:r w:rsidRPr="0028520D">
        <w:rPr>
          <w:lang w:val="ru-RU"/>
        </w:rPr>
        <w:t>prodvizhenie-sayta</w:t>
      </w:r>
      <w:proofErr w:type="spellEnd"/>
      <w:r w:rsidRPr="0028520D">
        <w:rPr>
          <w:lang w:val="ru-RU"/>
        </w:rPr>
        <w:t>/</w:t>
      </w:r>
    </w:p>
    <w:p w14:paraId="35954F15" w14:textId="77777777" w:rsidR="0028520D" w:rsidRPr="0028520D" w:rsidRDefault="0028520D" w:rsidP="0028520D">
      <w:pPr>
        <w:numPr>
          <w:ilvl w:val="0"/>
          <w:numId w:val="27"/>
        </w:numPr>
        <w:rPr>
          <w:lang w:val="ru-RU"/>
        </w:rPr>
      </w:pPr>
      <w:r w:rsidRPr="0028520D">
        <w:rPr>
          <w:lang w:val="ru-RU"/>
        </w:rPr>
        <w:t>Анкор: Яндекс Директ → /</w:t>
      </w:r>
      <w:proofErr w:type="spellStart"/>
      <w:r w:rsidRPr="0028520D">
        <w:rPr>
          <w:lang w:val="ru-RU"/>
        </w:rPr>
        <w:t>yandex-direct</w:t>
      </w:r>
      <w:proofErr w:type="spellEnd"/>
      <w:r w:rsidRPr="0028520D">
        <w:rPr>
          <w:lang w:val="ru-RU"/>
        </w:rPr>
        <w:t>/</w:t>
      </w:r>
    </w:p>
    <w:p w14:paraId="3C07BB63" w14:textId="77777777" w:rsidR="0028520D" w:rsidRPr="0028520D" w:rsidRDefault="0028520D" w:rsidP="0028520D">
      <w:pPr>
        <w:numPr>
          <w:ilvl w:val="0"/>
          <w:numId w:val="27"/>
        </w:numPr>
        <w:rPr>
          <w:lang w:val="ru-RU"/>
        </w:rPr>
      </w:pPr>
      <w:r w:rsidRPr="0028520D">
        <w:rPr>
          <w:lang w:val="ru-RU"/>
        </w:rPr>
        <w:t xml:space="preserve">Анкор: </w:t>
      </w:r>
      <w:proofErr w:type="spellStart"/>
      <w:r w:rsidRPr="0028520D">
        <w:rPr>
          <w:lang w:val="ru-RU"/>
        </w:rPr>
        <w:t>Avito</w:t>
      </w:r>
      <w:proofErr w:type="spellEnd"/>
      <w:r w:rsidRPr="0028520D">
        <w:rPr>
          <w:lang w:val="ru-RU"/>
        </w:rPr>
        <w:t xml:space="preserve"> как канал заявок → /</w:t>
      </w:r>
      <w:proofErr w:type="spellStart"/>
      <w:r w:rsidRPr="0028520D">
        <w:rPr>
          <w:lang w:val="ru-RU"/>
        </w:rPr>
        <w:t>avito</w:t>
      </w:r>
      <w:proofErr w:type="spellEnd"/>
      <w:r w:rsidRPr="0028520D">
        <w:rPr>
          <w:lang w:val="ru-RU"/>
        </w:rPr>
        <w:t>/</w:t>
      </w:r>
    </w:p>
    <w:p w14:paraId="0FAC87E1" w14:textId="77777777" w:rsidR="0028520D" w:rsidRPr="0028520D" w:rsidRDefault="0028520D" w:rsidP="0028520D">
      <w:pPr>
        <w:numPr>
          <w:ilvl w:val="0"/>
          <w:numId w:val="27"/>
        </w:numPr>
        <w:rPr>
          <w:lang w:val="ru-RU"/>
        </w:rPr>
      </w:pPr>
      <w:r w:rsidRPr="0028520D">
        <w:rPr>
          <w:lang w:val="ru-RU"/>
        </w:rPr>
        <w:t>Анкор: Яндекс карты и 2ГИС → /yandeks-karty-2gis-spravochniki/</w:t>
      </w:r>
    </w:p>
    <w:p w14:paraId="68E57E14" w14:textId="77777777" w:rsidR="0028520D" w:rsidRPr="0028520D" w:rsidRDefault="0028520D" w:rsidP="0028520D">
      <w:pPr>
        <w:numPr>
          <w:ilvl w:val="0"/>
          <w:numId w:val="27"/>
        </w:numPr>
        <w:rPr>
          <w:lang w:val="ru-RU"/>
        </w:rPr>
      </w:pPr>
      <w:r w:rsidRPr="0028520D">
        <w:rPr>
          <w:lang w:val="ru-RU"/>
        </w:rPr>
        <w:t xml:space="preserve">Анкор: квиз </w:t>
      </w:r>
      <w:proofErr w:type="spellStart"/>
      <w:r w:rsidRPr="0028520D">
        <w:rPr>
          <w:lang w:val="ru-RU"/>
        </w:rPr>
        <w:t>Marquiz</w:t>
      </w:r>
      <w:proofErr w:type="spellEnd"/>
      <w:r w:rsidRPr="0028520D">
        <w:rPr>
          <w:lang w:val="ru-RU"/>
        </w:rPr>
        <w:t xml:space="preserve"> → /</w:t>
      </w:r>
      <w:proofErr w:type="spellStart"/>
      <w:r w:rsidRPr="0028520D">
        <w:rPr>
          <w:lang w:val="ru-RU"/>
        </w:rPr>
        <w:t>lidogeneraciya</w:t>
      </w:r>
      <w:proofErr w:type="spellEnd"/>
      <w:r w:rsidRPr="0028520D">
        <w:rPr>
          <w:lang w:val="ru-RU"/>
        </w:rPr>
        <w:t>/</w:t>
      </w:r>
      <w:proofErr w:type="spellStart"/>
      <w:r w:rsidRPr="0028520D">
        <w:rPr>
          <w:lang w:val="ru-RU"/>
        </w:rPr>
        <w:t>marquiz</w:t>
      </w:r>
      <w:proofErr w:type="spellEnd"/>
      <w:r w:rsidRPr="0028520D">
        <w:rPr>
          <w:lang w:val="ru-RU"/>
        </w:rPr>
        <w:t>/</w:t>
      </w:r>
    </w:p>
    <w:p w14:paraId="4722C013" w14:textId="77777777" w:rsidR="0028520D" w:rsidRPr="0028520D" w:rsidRDefault="0028520D" w:rsidP="0028520D">
      <w:pPr>
        <w:numPr>
          <w:ilvl w:val="0"/>
          <w:numId w:val="27"/>
        </w:numPr>
      </w:pPr>
      <w:r w:rsidRPr="0028520D">
        <w:rPr>
          <w:lang w:val="ru-RU"/>
        </w:rPr>
        <w:t>Анкор</w:t>
      </w:r>
      <w:r w:rsidRPr="0028520D">
        <w:t xml:space="preserve">: </w:t>
      </w:r>
      <w:r w:rsidRPr="0028520D">
        <w:rPr>
          <w:lang w:val="ru-RU"/>
        </w:rPr>
        <w:t>телефония</w:t>
      </w:r>
      <w:r w:rsidRPr="0028520D">
        <w:t xml:space="preserve"> </w:t>
      </w:r>
      <w:proofErr w:type="spellStart"/>
      <w:r w:rsidRPr="0028520D">
        <w:t>Radist</w:t>
      </w:r>
      <w:proofErr w:type="spellEnd"/>
      <w:r w:rsidRPr="0028520D">
        <w:t xml:space="preserve"> Online → /</w:t>
      </w:r>
      <w:proofErr w:type="spellStart"/>
      <w:r w:rsidRPr="0028520D">
        <w:t>radist</w:t>
      </w:r>
      <w:proofErr w:type="spellEnd"/>
      <w:r w:rsidRPr="0028520D">
        <w:t>-online-</w:t>
      </w:r>
      <w:proofErr w:type="spellStart"/>
      <w:r w:rsidRPr="0028520D">
        <w:t>telefonia</w:t>
      </w:r>
      <w:proofErr w:type="spellEnd"/>
      <w:r w:rsidRPr="0028520D">
        <w:t>/</w:t>
      </w:r>
    </w:p>
    <w:p w14:paraId="1B2F6794" w14:textId="77777777" w:rsidR="0028520D" w:rsidRPr="0028520D" w:rsidRDefault="0028520D" w:rsidP="0028520D">
      <w:pPr>
        <w:numPr>
          <w:ilvl w:val="0"/>
          <w:numId w:val="27"/>
        </w:numPr>
      </w:pPr>
      <w:r w:rsidRPr="0028520D">
        <w:rPr>
          <w:lang w:val="ru-RU"/>
        </w:rPr>
        <w:t>Анкор</w:t>
      </w:r>
      <w:r w:rsidRPr="0028520D">
        <w:t xml:space="preserve">: </w:t>
      </w:r>
      <w:r w:rsidRPr="0028520D">
        <w:rPr>
          <w:lang w:val="ru-RU"/>
        </w:rPr>
        <w:t>интеграция</w:t>
      </w:r>
      <w:r w:rsidRPr="0028520D">
        <w:t xml:space="preserve"> </w:t>
      </w:r>
      <w:proofErr w:type="spellStart"/>
      <w:r w:rsidRPr="0028520D">
        <w:t>Wazzup</w:t>
      </w:r>
      <w:proofErr w:type="spellEnd"/>
      <w:r w:rsidRPr="0028520D">
        <w:t xml:space="preserve"> → /</w:t>
      </w:r>
      <w:proofErr w:type="spellStart"/>
      <w:r w:rsidRPr="0028520D">
        <w:t>crm-integracii</w:t>
      </w:r>
      <w:proofErr w:type="spellEnd"/>
      <w:r w:rsidRPr="0028520D">
        <w:t>/</w:t>
      </w:r>
      <w:proofErr w:type="spellStart"/>
      <w:r w:rsidRPr="0028520D">
        <w:t>wazzup</w:t>
      </w:r>
      <w:proofErr w:type="spellEnd"/>
      <w:r w:rsidRPr="0028520D">
        <w:t>/</w:t>
      </w:r>
    </w:p>
    <w:p w14:paraId="0487B229" w14:textId="42C2F25E" w:rsidR="00155C1B" w:rsidRPr="0028520D" w:rsidRDefault="00155C1B" w:rsidP="009C6E8E"/>
    <w:sectPr w:rsidR="00155C1B" w:rsidRPr="002852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15"/>
  </w:num>
  <w:num w:numId="11" w16cid:durableId="886988077">
    <w:abstractNumId w:val="24"/>
  </w:num>
  <w:num w:numId="12" w16cid:durableId="424961242">
    <w:abstractNumId w:val="20"/>
  </w:num>
  <w:num w:numId="13" w16cid:durableId="1259748909">
    <w:abstractNumId w:val="22"/>
  </w:num>
  <w:num w:numId="14" w16cid:durableId="1113406276">
    <w:abstractNumId w:val="11"/>
  </w:num>
  <w:num w:numId="15" w16cid:durableId="1697384638">
    <w:abstractNumId w:val="19"/>
  </w:num>
  <w:num w:numId="16" w16cid:durableId="227226396">
    <w:abstractNumId w:val="14"/>
  </w:num>
  <w:num w:numId="17" w16cid:durableId="196744571">
    <w:abstractNumId w:val="25"/>
  </w:num>
  <w:num w:numId="18" w16cid:durableId="905259814">
    <w:abstractNumId w:val="18"/>
  </w:num>
  <w:num w:numId="19" w16cid:durableId="996760122">
    <w:abstractNumId w:val="10"/>
  </w:num>
  <w:num w:numId="20" w16cid:durableId="121583723">
    <w:abstractNumId w:val="16"/>
  </w:num>
  <w:num w:numId="21" w16cid:durableId="199632874">
    <w:abstractNumId w:val="12"/>
  </w:num>
  <w:num w:numId="22" w16cid:durableId="284432564">
    <w:abstractNumId w:val="26"/>
  </w:num>
  <w:num w:numId="23" w16cid:durableId="1609462224">
    <w:abstractNumId w:val="23"/>
  </w:num>
  <w:num w:numId="24" w16cid:durableId="1904023794">
    <w:abstractNumId w:val="13"/>
  </w:num>
  <w:num w:numId="25" w16cid:durableId="39523005">
    <w:abstractNumId w:val="17"/>
  </w:num>
  <w:num w:numId="26" w16cid:durableId="1069111627">
    <w:abstractNumId w:val="9"/>
  </w:num>
  <w:num w:numId="27" w16cid:durableId="1510273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639D"/>
    <w:rsid w:val="00326F90"/>
    <w:rsid w:val="00542981"/>
    <w:rsid w:val="005637D4"/>
    <w:rsid w:val="006119E0"/>
    <w:rsid w:val="006607D6"/>
    <w:rsid w:val="007649C3"/>
    <w:rsid w:val="008028AD"/>
    <w:rsid w:val="008E6FD7"/>
    <w:rsid w:val="009657B0"/>
    <w:rsid w:val="00982E4B"/>
    <w:rsid w:val="009C6E8E"/>
    <w:rsid w:val="00A979FD"/>
    <w:rsid w:val="00AA1D8D"/>
    <w:rsid w:val="00B2690D"/>
    <w:rsid w:val="00B47730"/>
    <w:rsid w:val="00BD529C"/>
    <w:rsid w:val="00C20562"/>
    <w:rsid w:val="00C305DC"/>
    <w:rsid w:val="00C83ADA"/>
    <w:rsid w:val="00CB0664"/>
    <w:rsid w:val="00E20C47"/>
    <w:rsid w:val="00E714BF"/>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yandex-dire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yandex-dir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13</cp:revision>
  <dcterms:created xsi:type="dcterms:W3CDTF">2013-12-23T23:15:00Z</dcterms:created>
  <dcterms:modified xsi:type="dcterms:W3CDTF">2026-01-20T12:29:00Z</dcterms:modified>
  <cp:category/>
</cp:coreProperties>
</file>