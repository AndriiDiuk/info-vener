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8852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T: Скорость сайта - как влияет на SEO, конверсию и заявки (58)</w:t>
      </w:r>
      <w:r w:rsidRPr="00171EBA">
        <w:rPr>
          <w:lang w:val="ru-RU"/>
        </w:rPr>
        <w:br/>
        <w:t>D: Скорость сайта напрямую влияет на конверсию, SEO и стоимость лида. Медленные страницы повышают отказ, снижают доверие и ухудшают поведение, из-за чего падают позиции и растет CPL в рекламе. Разбираем, какие метрики важны, почему скорость на CMS часто проседает, когда самописный сайт реально быстрее, как ускорить интернет-магазин с каталогом и фильтрами, и как связать скорость с аналитикой, офферами и обработкой лидов в CRM. В конце - FAQ и чек-лист ускорения. (380)</w:t>
      </w:r>
      <w:r w:rsidRPr="00171EBA">
        <w:rPr>
          <w:lang w:val="ru-RU"/>
        </w:rPr>
        <w:br/>
        <w:t>K: скорость сайта, ускорение сайта, page speed, core web vitals, скорость интернет-магазина, конверсия сайта, seo и скорость, оптимизация скорости</w:t>
      </w:r>
    </w:p>
    <w:p w14:paraId="282D621F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260C95FF">
          <v:rect id="_x0000_i1109" style="width:0;height:1.5pt" o:hralign="center" o:hrstd="t" o:hr="t" fillcolor="#a0a0a0" stroked="f"/>
        </w:pict>
      </w:r>
    </w:p>
    <w:p w14:paraId="7019F8CE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Скорость сайта: как влияет на SEO и конверсию</w:t>
      </w:r>
    </w:p>
    <w:p w14:paraId="2F6AE3DC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Скорость сайта - это не "техническая мелочь", а прямой фактор денег. Если сайт грузится долго, пользователь не ждет. Он закрывает вкладку и уходит. Это одинаково больно и для услуг, и для интернет-магазина, и для любых проектов, где трафик стоит денег. В итоге вы платите за клики, но не получаете заявок. А если трафик органический, вы теряете позиции, потому что поисковики видят слабое поведение и ухудшают доверие к странице.</w:t>
      </w:r>
    </w:p>
    <w:p w14:paraId="32B42D7D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Скорость влияет сразу на три вещи: конверсию, SEO и эффективность рекламы. И самое неприятное - она влияет скрыто. Владелец может думать, что проблема в оффере или в настройках рекламы, но на деле 20-30% лидов сливаются из-за того, что страница открывается дольше, чем нужно, или дергается при загрузке, или неудобна на мобиле. Особенно это заметно в конкурентных нишах и в интернет-магазинах, где пользователь постоянно переключается между страницами каталога и карточками товаров.</w:t>
      </w:r>
    </w:p>
    <w:p w14:paraId="4541E196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 этой статье разберем, почему скорость влияет на заявки и продажи, какие метрики реально важны, как скорость связана с SEO и поведением, почему сайты на CMS часто тормозят, когда самописный сайт на HTML/CSS/JS дает реальное преимущество, и что делать, чтобы ускорить сайт без "магии" и хаоса.</w:t>
      </w:r>
    </w:p>
    <w:p w14:paraId="0B7814C8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4BE31EF8">
          <v:rect id="_x0000_i1110" style="width:0;height:1.5pt" o:hralign="center" o:hrstd="t" o:hr="t" fillcolor="#a0a0a0" stroked="f"/>
        </w:pict>
      </w:r>
    </w:p>
    <w:p w14:paraId="18C1F59B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1) Скорость - это не только "секунды", это ощущение контроля</w:t>
      </w:r>
    </w:p>
    <w:p w14:paraId="63F7F095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Когда говорят "скорость сайта", часто думают только о времени загрузки. Но для пользователя важно другое: ощущение, что сайт работает быстро и предсказуемо. Даже если страница загружается 2-3 секунды, но при этом прыгают блоки, кнопки сдвигаются, текст появляется рывками, а форма зависает - человек воспринимает сайт как "сырой" и недоверяет ему.</w:t>
      </w:r>
    </w:p>
    <w:p w14:paraId="39D56397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lastRenderedPageBreak/>
        <w:t>Это напрямую влияет на конверсию. Если пользователь не уверен, что сайт стабильный, он не оставит заявку и уж тем более не оформит заказ.</w:t>
      </w:r>
    </w:p>
    <w:p w14:paraId="4A5A5B11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6327E6EF">
          <v:rect id="_x0000_i1111" style="width:0;height:1.5pt" o:hralign="center" o:hrstd="t" o:hr="t" fillcolor="#a0a0a0" stroked="f"/>
        </w:pict>
      </w:r>
    </w:p>
    <w:p w14:paraId="07647265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2) Как скорость влияет на заявки и конверсию</w:t>
      </w:r>
    </w:p>
    <w:p w14:paraId="338550A7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Связка простая:</w:t>
      </w:r>
    </w:p>
    <w:p w14:paraId="1C73E6D8" w14:textId="77777777" w:rsidR="00171EBA" w:rsidRPr="00171EBA" w:rsidRDefault="00171EBA" w:rsidP="00171EBA">
      <w:pPr>
        <w:numPr>
          <w:ilvl w:val="0"/>
          <w:numId w:val="97"/>
        </w:numPr>
        <w:rPr>
          <w:lang w:val="ru-RU"/>
        </w:rPr>
      </w:pPr>
      <w:r w:rsidRPr="00171EBA">
        <w:rPr>
          <w:lang w:val="ru-RU"/>
        </w:rPr>
        <w:t>медленно грузится - выше отказ;</w:t>
      </w:r>
    </w:p>
    <w:p w14:paraId="256BAD95" w14:textId="77777777" w:rsidR="00171EBA" w:rsidRPr="00171EBA" w:rsidRDefault="00171EBA" w:rsidP="00171EBA">
      <w:pPr>
        <w:numPr>
          <w:ilvl w:val="0"/>
          <w:numId w:val="97"/>
        </w:numPr>
        <w:rPr>
          <w:lang w:val="ru-RU"/>
        </w:rPr>
      </w:pPr>
      <w:r w:rsidRPr="00171EBA">
        <w:rPr>
          <w:lang w:val="ru-RU"/>
        </w:rPr>
        <w:t>выше отказ - меньше заявок;</w:t>
      </w:r>
    </w:p>
    <w:p w14:paraId="2EEF010D" w14:textId="77777777" w:rsidR="00171EBA" w:rsidRPr="00171EBA" w:rsidRDefault="00171EBA" w:rsidP="00171EBA">
      <w:pPr>
        <w:numPr>
          <w:ilvl w:val="0"/>
          <w:numId w:val="97"/>
        </w:numPr>
        <w:rPr>
          <w:lang w:val="ru-RU"/>
        </w:rPr>
      </w:pPr>
      <w:r w:rsidRPr="00171EBA">
        <w:rPr>
          <w:lang w:val="ru-RU"/>
        </w:rPr>
        <w:t>меньше заявок - выше стоимость лида;</w:t>
      </w:r>
    </w:p>
    <w:p w14:paraId="220813FC" w14:textId="77777777" w:rsidR="00171EBA" w:rsidRPr="00171EBA" w:rsidRDefault="00171EBA" w:rsidP="00171EBA">
      <w:pPr>
        <w:numPr>
          <w:ilvl w:val="0"/>
          <w:numId w:val="97"/>
        </w:numPr>
        <w:rPr>
          <w:lang w:val="ru-RU"/>
        </w:rPr>
      </w:pPr>
      <w:r w:rsidRPr="00171EBA">
        <w:rPr>
          <w:lang w:val="ru-RU"/>
        </w:rPr>
        <w:t>выше стоимость лида - дороже маркетинг и ниже окупаемость.</w:t>
      </w:r>
    </w:p>
    <w:p w14:paraId="2AF3703B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 xml:space="preserve">В рекламе это проявляется особенно жестко. В </w:t>
      </w:r>
      <w:hyperlink r:id="rId6" w:history="1">
        <w:r w:rsidRPr="00171EBA">
          <w:rPr>
            <w:rStyle w:val="aff9"/>
            <w:lang w:val="ru-RU"/>
          </w:rPr>
          <w:t>Яндекс Директ</w:t>
        </w:r>
      </w:hyperlink>
      <w:r w:rsidRPr="00171EBA">
        <w:rPr>
          <w:lang w:val="ru-RU"/>
        </w:rPr>
        <w:t xml:space="preserve"> вы платите за вход. Если посадочная тормозит, деньги списались, а шанс на заявку упал. Поэтому скорость - это один из самых недооцененных способов снизить CPL без увеличения бюджета.</w:t>
      </w:r>
    </w:p>
    <w:p w14:paraId="58255E6D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На услугах это чаще выглядит так: человек открыл страницу, ждет, не дождался, ушел. Или открыл, но пока грузится, успел "передумать". На интернет-магазинах еще сильнее: пользователь ходит по каталогу, открывает карточки, фильтрует, сравнивает. Каждое лишнее ожидание выжигает желание купить.</w:t>
      </w:r>
    </w:p>
    <w:p w14:paraId="2CA45104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0CD34CAC">
          <v:rect id="_x0000_i1112" style="width:0;height:1.5pt" o:hralign="center" o:hrstd="t" o:hr="t" fillcolor="#a0a0a0" stroked="f"/>
        </w:pict>
      </w:r>
    </w:p>
    <w:p w14:paraId="36C4E2FE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3) Скорость и SEO: почему поисковики "наказывают" медленные сайты</w:t>
      </w:r>
    </w:p>
    <w:p w14:paraId="3A44EA43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Поисковики ранжируют страницы, которые дают хороший пользовательский опыт. Скорость - часть этого опыта.</w:t>
      </w:r>
    </w:p>
    <w:p w14:paraId="00DBEAD4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Если страница медленная, это отражается на поведении:</w:t>
      </w:r>
    </w:p>
    <w:p w14:paraId="0FCC7C5E" w14:textId="77777777" w:rsidR="00171EBA" w:rsidRPr="00171EBA" w:rsidRDefault="00171EBA" w:rsidP="00171EBA">
      <w:pPr>
        <w:numPr>
          <w:ilvl w:val="0"/>
          <w:numId w:val="98"/>
        </w:numPr>
        <w:rPr>
          <w:lang w:val="ru-RU"/>
        </w:rPr>
      </w:pPr>
      <w:r w:rsidRPr="00171EBA">
        <w:rPr>
          <w:lang w:val="ru-RU"/>
        </w:rPr>
        <w:t>человек быстрее уходит обратно в поиск;</w:t>
      </w:r>
    </w:p>
    <w:p w14:paraId="32CBE237" w14:textId="77777777" w:rsidR="00171EBA" w:rsidRPr="00171EBA" w:rsidRDefault="00171EBA" w:rsidP="00171EBA">
      <w:pPr>
        <w:numPr>
          <w:ilvl w:val="0"/>
          <w:numId w:val="98"/>
        </w:numPr>
        <w:rPr>
          <w:lang w:val="ru-RU"/>
        </w:rPr>
      </w:pPr>
      <w:r w:rsidRPr="00171EBA">
        <w:rPr>
          <w:lang w:val="ru-RU"/>
        </w:rPr>
        <w:t>меньше времени проводит на сайте;</w:t>
      </w:r>
    </w:p>
    <w:p w14:paraId="52B22292" w14:textId="77777777" w:rsidR="00171EBA" w:rsidRPr="00171EBA" w:rsidRDefault="00171EBA" w:rsidP="00171EBA">
      <w:pPr>
        <w:numPr>
          <w:ilvl w:val="0"/>
          <w:numId w:val="98"/>
        </w:numPr>
        <w:rPr>
          <w:lang w:val="ru-RU"/>
        </w:rPr>
      </w:pPr>
      <w:r w:rsidRPr="00171EBA">
        <w:rPr>
          <w:lang w:val="ru-RU"/>
        </w:rPr>
        <w:t>меньше страниц просматривает;</w:t>
      </w:r>
    </w:p>
    <w:p w14:paraId="16E52148" w14:textId="77777777" w:rsidR="00171EBA" w:rsidRPr="00171EBA" w:rsidRDefault="00171EBA" w:rsidP="00171EBA">
      <w:pPr>
        <w:numPr>
          <w:ilvl w:val="0"/>
          <w:numId w:val="98"/>
        </w:numPr>
        <w:rPr>
          <w:lang w:val="ru-RU"/>
        </w:rPr>
      </w:pPr>
      <w:r w:rsidRPr="00171EBA">
        <w:rPr>
          <w:lang w:val="ru-RU"/>
        </w:rPr>
        <w:t>хуже взаимодействует с контентом.</w:t>
      </w:r>
    </w:p>
    <w:p w14:paraId="6F3A880B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Для SEO это плохой сигнал. Он может проявляться как:</w:t>
      </w:r>
    </w:p>
    <w:p w14:paraId="3381F360" w14:textId="77777777" w:rsidR="00171EBA" w:rsidRPr="00171EBA" w:rsidRDefault="00171EBA" w:rsidP="00171EBA">
      <w:pPr>
        <w:numPr>
          <w:ilvl w:val="0"/>
          <w:numId w:val="99"/>
        </w:numPr>
        <w:rPr>
          <w:lang w:val="ru-RU"/>
        </w:rPr>
      </w:pPr>
      <w:r w:rsidRPr="00171EBA">
        <w:rPr>
          <w:lang w:val="ru-RU"/>
        </w:rPr>
        <w:t>снижение позиций по части запросов;</w:t>
      </w:r>
    </w:p>
    <w:p w14:paraId="1B627A93" w14:textId="77777777" w:rsidR="00171EBA" w:rsidRPr="00171EBA" w:rsidRDefault="00171EBA" w:rsidP="00171EBA">
      <w:pPr>
        <w:numPr>
          <w:ilvl w:val="0"/>
          <w:numId w:val="99"/>
        </w:numPr>
        <w:rPr>
          <w:lang w:val="ru-RU"/>
        </w:rPr>
      </w:pPr>
      <w:r w:rsidRPr="00171EBA">
        <w:rPr>
          <w:lang w:val="ru-RU"/>
        </w:rPr>
        <w:t>хуже индексация;</w:t>
      </w:r>
    </w:p>
    <w:p w14:paraId="2C0524EE" w14:textId="77777777" w:rsidR="00171EBA" w:rsidRPr="00171EBA" w:rsidRDefault="00171EBA" w:rsidP="00171EBA">
      <w:pPr>
        <w:numPr>
          <w:ilvl w:val="0"/>
          <w:numId w:val="99"/>
        </w:numPr>
        <w:rPr>
          <w:lang w:val="ru-RU"/>
        </w:rPr>
      </w:pPr>
      <w:r w:rsidRPr="00171EBA">
        <w:rPr>
          <w:lang w:val="ru-RU"/>
        </w:rPr>
        <w:lastRenderedPageBreak/>
        <w:t>слабее рост по низкочастотным запросам, потому что пользователи не дочитывают и не взаимодействуют.</w:t>
      </w:r>
    </w:p>
    <w:p w14:paraId="5C669BE5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Скорость тесно связана с SEO оптимизацией сайта, потому что оптимизация сегодня - это не только тексты, но и техническая база. А регулярный SEO аудит сайта почти всегда включает проверку скорости и проблем, которые ее убивают.</w:t>
      </w:r>
    </w:p>
    <w:p w14:paraId="67778D6F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213120E7">
          <v:rect id="_x0000_i1113" style="width:0;height:1.5pt" o:hralign="center" o:hrstd="t" o:hr="t" fillcolor="#a0a0a0" stroked="f"/>
        </w:pict>
      </w:r>
    </w:p>
    <w:p w14:paraId="7079D514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4) Какие метрики важны в реальности</w:t>
      </w:r>
    </w:p>
    <w:p w14:paraId="0CF066D7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Технические названия можно не запоминать, но смысл понять стоит. Важны три вещи:</w:t>
      </w:r>
    </w:p>
    <w:p w14:paraId="7DA60245" w14:textId="77777777" w:rsidR="00171EBA" w:rsidRPr="00171EBA" w:rsidRDefault="00171EBA" w:rsidP="00171EBA">
      <w:pPr>
        <w:numPr>
          <w:ilvl w:val="0"/>
          <w:numId w:val="100"/>
        </w:numPr>
        <w:rPr>
          <w:lang w:val="ru-RU"/>
        </w:rPr>
      </w:pPr>
      <w:r w:rsidRPr="00171EBA">
        <w:rPr>
          <w:lang w:val="ru-RU"/>
        </w:rPr>
        <w:t>как быстро пользователь увидел "первую полезную картинку" и понял, что страница открылась;</w:t>
      </w:r>
    </w:p>
    <w:p w14:paraId="64B20BCC" w14:textId="77777777" w:rsidR="00171EBA" w:rsidRPr="00171EBA" w:rsidRDefault="00171EBA" w:rsidP="00171EBA">
      <w:pPr>
        <w:numPr>
          <w:ilvl w:val="0"/>
          <w:numId w:val="100"/>
        </w:numPr>
        <w:rPr>
          <w:lang w:val="ru-RU"/>
        </w:rPr>
      </w:pPr>
      <w:r w:rsidRPr="00171EBA">
        <w:rPr>
          <w:lang w:val="ru-RU"/>
        </w:rPr>
        <w:t>насколько быстро страница становится кликабельной и отзывчивой;</w:t>
      </w:r>
    </w:p>
    <w:p w14:paraId="1D7B7F55" w14:textId="77777777" w:rsidR="00171EBA" w:rsidRPr="00171EBA" w:rsidRDefault="00171EBA" w:rsidP="00171EBA">
      <w:pPr>
        <w:numPr>
          <w:ilvl w:val="0"/>
          <w:numId w:val="100"/>
        </w:numPr>
        <w:rPr>
          <w:lang w:val="ru-RU"/>
        </w:rPr>
      </w:pPr>
      <w:r w:rsidRPr="00171EBA">
        <w:rPr>
          <w:lang w:val="ru-RU"/>
        </w:rPr>
        <w:t>не прыгает ли контент во время загрузки.</w:t>
      </w:r>
    </w:p>
    <w:p w14:paraId="25D09AC6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Упрощенно: быстро показали основу, быстро дали управление, не дергали элементы. Это и есть то, что влияет на доверие и конверсию.</w:t>
      </w:r>
    </w:p>
    <w:p w14:paraId="4ECE6EED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74C7FD28">
          <v:rect id="_x0000_i1114" style="width:0;height:1.5pt" o:hralign="center" o:hrstd="t" o:hr="t" fillcolor="#a0a0a0" stroked="f"/>
        </w:pict>
      </w:r>
    </w:p>
    <w:p w14:paraId="6082617F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5) Почему сайты на CMS часто тормозят</w:t>
      </w:r>
    </w:p>
    <w:p w14:paraId="04E33875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CMS сама по себе не "плохая". Но есть типовые причины, почему CMS-сайты становятся медленными:</w:t>
      </w:r>
    </w:p>
    <w:p w14:paraId="1BF98286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много плагинов и виджетов;</w:t>
      </w:r>
    </w:p>
    <w:p w14:paraId="4E1113FD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тяжелые шаблоны и конструкторы;</w:t>
      </w:r>
    </w:p>
    <w:p w14:paraId="0038AB6E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лишние скрипты для аналитики, чатов, попапов;</w:t>
      </w:r>
    </w:p>
    <w:p w14:paraId="19153843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изображения без оптимизации;</w:t>
      </w:r>
    </w:p>
    <w:p w14:paraId="5E1C16A4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нет кэширования;</w:t>
      </w:r>
    </w:p>
    <w:p w14:paraId="769D718A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слабый хостинг и перегруженный сервер;</w:t>
      </w:r>
    </w:p>
    <w:p w14:paraId="1119B6FE" w14:textId="77777777" w:rsidR="00171EBA" w:rsidRPr="00171EBA" w:rsidRDefault="00171EBA" w:rsidP="00171EBA">
      <w:pPr>
        <w:numPr>
          <w:ilvl w:val="0"/>
          <w:numId w:val="101"/>
        </w:numPr>
        <w:rPr>
          <w:lang w:val="ru-RU"/>
        </w:rPr>
      </w:pPr>
      <w:r w:rsidRPr="00171EBA">
        <w:rPr>
          <w:lang w:val="ru-RU"/>
        </w:rPr>
        <w:t>база данных раздуты и запросы медленные.</w:t>
      </w:r>
    </w:p>
    <w:p w14:paraId="228DEB7E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Особенно часто это случается, когда сайт делали "быстро", а потом на него навешали всё подряд: квиз, чат, коллтрекинг, виджеты, формы, аналитики, пиксели, ретаргет, скрипты подрядчиков. Каждый добавляет по чуть-чуть, и в сумме получается тормозящий комбайн.</w:t>
      </w:r>
    </w:p>
    <w:p w14:paraId="3990039C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lastRenderedPageBreak/>
        <w:t xml:space="preserve">При этом многие забывают, что скорость - это не только фронт, но и сервер. Поэтому тема хостинга и поддержки важна, и ее логично связывать с </w:t>
      </w:r>
      <w:hyperlink r:id="rId7" w:history="1">
        <w:r w:rsidRPr="00171EBA">
          <w:rPr>
            <w:rStyle w:val="aff9"/>
            <w:lang w:val="ru-RU"/>
          </w:rPr>
          <w:t>созданием сайтов</w:t>
        </w:r>
      </w:hyperlink>
      <w:r w:rsidRPr="00171EBA">
        <w:rPr>
          <w:lang w:val="ru-RU"/>
        </w:rPr>
        <w:t xml:space="preserve"> и дальнейшим развитием.</w:t>
      </w:r>
    </w:p>
    <w:p w14:paraId="64E75268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3747CD0F">
          <v:rect id="_x0000_i1115" style="width:0;height:1.5pt" o:hralign="center" o:hrstd="t" o:hr="t" fillcolor="#a0a0a0" stroked="f"/>
        </w:pict>
      </w:r>
    </w:p>
    <w:p w14:paraId="19515EB6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6) Самописный сайт на HTML/CSS/JS: когда он реально быстрее</w:t>
      </w:r>
    </w:p>
    <w:p w14:paraId="61AB3A6A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Самописный сайт может быть быстрее по умолчанию, потому что:</w:t>
      </w:r>
    </w:p>
    <w:p w14:paraId="00ECED99" w14:textId="77777777" w:rsidR="00171EBA" w:rsidRPr="00171EBA" w:rsidRDefault="00171EBA" w:rsidP="00171EBA">
      <w:pPr>
        <w:numPr>
          <w:ilvl w:val="0"/>
          <w:numId w:val="102"/>
        </w:numPr>
        <w:rPr>
          <w:lang w:val="ru-RU"/>
        </w:rPr>
      </w:pPr>
      <w:r w:rsidRPr="00171EBA">
        <w:rPr>
          <w:lang w:val="ru-RU"/>
        </w:rPr>
        <w:t>нет лишнего кода и "надстроек";</w:t>
      </w:r>
    </w:p>
    <w:p w14:paraId="1C63A814" w14:textId="77777777" w:rsidR="00171EBA" w:rsidRPr="00171EBA" w:rsidRDefault="00171EBA" w:rsidP="00171EBA">
      <w:pPr>
        <w:numPr>
          <w:ilvl w:val="0"/>
          <w:numId w:val="102"/>
        </w:numPr>
        <w:rPr>
          <w:lang w:val="ru-RU"/>
        </w:rPr>
      </w:pPr>
      <w:r w:rsidRPr="00171EBA">
        <w:rPr>
          <w:lang w:val="ru-RU"/>
        </w:rPr>
        <w:t>меньше запросов к серверу;</w:t>
      </w:r>
    </w:p>
    <w:p w14:paraId="3633C229" w14:textId="77777777" w:rsidR="00171EBA" w:rsidRPr="00171EBA" w:rsidRDefault="00171EBA" w:rsidP="00171EBA">
      <w:pPr>
        <w:numPr>
          <w:ilvl w:val="0"/>
          <w:numId w:val="102"/>
        </w:numPr>
        <w:rPr>
          <w:lang w:val="ru-RU"/>
        </w:rPr>
      </w:pPr>
      <w:r w:rsidRPr="00171EBA">
        <w:rPr>
          <w:lang w:val="ru-RU"/>
        </w:rPr>
        <w:t>проще контролировать скрипты;</w:t>
      </w:r>
    </w:p>
    <w:p w14:paraId="7AAC7B64" w14:textId="77777777" w:rsidR="00171EBA" w:rsidRPr="00171EBA" w:rsidRDefault="00171EBA" w:rsidP="00171EBA">
      <w:pPr>
        <w:numPr>
          <w:ilvl w:val="0"/>
          <w:numId w:val="102"/>
        </w:numPr>
        <w:rPr>
          <w:lang w:val="ru-RU"/>
        </w:rPr>
      </w:pPr>
      <w:r w:rsidRPr="00171EBA">
        <w:rPr>
          <w:lang w:val="ru-RU"/>
        </w:rPr>
        <w:t>можно собрать легкую структуру без лишних библиотек.</w:t>
      </w:r>
    </w:p>
    <w:p w14:paraId="4606A16A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Но важно: самописный сайт быстрее только когда его действительно пишут как быстрый. Если туда навесить тяжелые библиотеки, гигантские картинки и десятки виджетов, разницы не будет.</w:t>
      </w:r>
    </w:p>
    <w:p w14:paraId="076B438A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Самописный сайт чаще оправдан, когда:</w:t>
      </w:r>
    </w:p>
    <w:p w14:paraId="390ACB6B" w14:textId="77777777" w:rsidR="00171EBA" w:rsidRPr="00171EBA" w:rsidRDefault="00171EBA" w:rsidP="00171EBA">
      <w:pPr>
        <w:numPr>
          <w:ilvl w:val="0"/>
          <w:numId w:val="103"/>
        </w:numPr>
        <w:rPr>
          <w:lang w:val="ru-RU"/>
        </w:rPr>
      </w:pPr>
      <w:r w:rsidRPr="00171EBA">
        <w:rPr>
          <w:lang w:val="ru-RU"/>
        </w:rPr>
        <w:t>нужен максимальный performance для SEO и рекламы;</w:t>
      </w:r>
    </w:p>
    <w:p w14:paraId="6E2A89E1" w14:textId="77777777" w:rsidR="00171EBA" w:rsidRPr="00171EBA" w:rsidRDefault="00171EBA" w:rsidP="00171EBA">
      <w:pPr>
        <w:numPr>
          <w:ilvl w:val="0"/>
          <w:numId w:val="103"/>
        </w:numPr>
        <w:rPr>
          <w:lang w:val="ru-RU"/>
        </w:rPr>
      </w:pPr>
      <w:r w:rsidRPr="00171EBA">
        <w:rPr>
          <w:lang w:val="ru-RU"/>
        </w:rPr>
        <w:t>проект большой и нагруженный;</w:t>
      </w:r>
    </w:p>
    <w:p w14:paraId="70F87DE9" w14:textId="77777777" w:rsidR="00171EBA" w:rsidRPr="00171EBA" w:rsidRDefault="00171EBA" w:rsidP="00171EBA">
      <w:pPr>
        <w:numPr>
          <w:ilvl w:val="0"/>
          <w:numId w:val="103"/>
        </w:numPr>
        <w:rPr>
          <w:lang w:val="ru-RU"/>
        </w:rPr>
      </w:pPr>
      <w:r w:rsidRPr="00171EBA">
        <w:rPr>
          <w:lang w:val="ru-RU"/>
        </w:rPr>
        <w:t>много каталога, фильтров, динамики;</w:t>
      </w:r>
    </w:p>
    <w:p w14:paraId="0803598C" w14:textId="77777777" w:rsidR="00171EBA" w:rsidRPr="00171EBA" w:rsidRDefault="00171EBA" w:rsidP="00171EBA">
      <w:pPr>
        <w:numPr>
          <w:ilvl w:val="0"/>
          <w:numId w:val="103"/>
        </w:numPr>
        <w:rPr>
          <w:lang w:val="ru-RU"/>
        </w:rPr>
      </w:pPr>
      <w:r w:rsidRPr="00171EBA">
        <w:rPr>
          <w:lang w:val="ru-RU"/>
        </w:rPr>
        <w:t>важен контроль архитектуры.</w:t>
      </w:r>
    </w:p>
    <w:p w14:paraId="038EF3C1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Именно в интернет-магазинах самописный подход часто дает эффект, но только при правильной реализации, потому что магазин - это не просто страницы, это система.</w:t>
      </w:r>
    </w:p>
    <w:p w14:paraId="1E29E6D1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58929715">
          <v:rect id="_x0000_i1116" style="width:0;height:1.5pt" o:hralign="center" o:hrstd="t" o:hr="t" fillcolor="#a0a0a0" stroked="f"/>
        </w:pict>
      </w:r>
    </w:p>
    <w:p w14:paraId="4888A024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7) Скорость интернет-магазина: почему это критично</w:t>
      </w:r>
    </w:p>
    <w:p w14:paraId="3C74521B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 интернет-магазине скорость влияет сильнее, чем в услугах. Причина простая: пользователь делает много действий. Он:</w:t>
      </w:r>
    </w:p>
    <w:p w14:paraId="557EA528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открывает категории;</w:t>
      </w:r>
    </w:p>
    <w:p w14:paraId="7692D714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применяет фильтры;</w:t>
      </w:r>
    </w:p>
    <w:p w14:paraId="7A521B84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открывает карточки;</w:t>
      </w:r>
    </w:p>
    <w:p w14:paraId="3AF67D88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возвращается назад;</w:t>
      </w:r>
    </w:p>
    <w:p w14:paraId="1D3A9783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lastRenderedPageBreak/>
        <w:t>сравнивает товары;</w:t>
      </w:r>
    </w:p>
    <w:p w14:paraId="6BD32C8B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добавляет в корзину;</w:t>
      </w:r>
    </w:p>
    <w:p w14:paraId="1F60B3EE" w14:textId="77777777" w:rsidR="00171EBA" w:rsidRPr="00171EBA" w:rsidRDefault="00171EBA" w:rsidP="00171EBA">
      <w:pPr>
        <w:numPr>
          <w:ilvl w:val="0"/>
          <w:numId w:val="104"/>
        </w:numPr>
        <w:rPr>
          <w:lang w:val="ru-RU"/>
        </w:rPr>
      </w:pPr>
      <w:r w:rsidRPr="00171EBA">
        <w:rPr>
          <w:lang w:val="ru-RU"/>
        </w:rPr>
        <w:t>оформляет заказ.</w:t>
      </w:r>
    </w:p>
    <w:p w14:paraId="5BE3666F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Если каждый шаг тормозит, конверсия падает. И падает не линейно, а каскадом: чем больше фрустрации, тем меньше желание покупать.</w:t>
      </w:r>
    </w:p>
    <w:p w14:paraId="3DDD9A46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 xml:space="preserve">Поэтому скорость интернет-магазина должна быть продумана на этапе </w:t>
      </w:r>
      <w:hyperlink r:id="rId8" w:history="1">
        <w:r w:rsidRPr="00171EBA">
          <w:rPr>
            <w:rStyle w:val="aff9"/>
            <w:lang w:val="ru-RU"/>
          </w:rPr>
          <w:t>разработки интернет-магазина</w:t>
        </w:r>
      </w:hyperlink>
      <w:r w:rsidRPr="00171EBA">
        <w:rPr>
          <w:lang w:val="ru-RU"/>
        </w:rPr>
        <w:t>, а не "после запуска". Важно:</w:t>
      </w:r>
    </w:p>
    <w:p w14:paraId="7974431F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оптимизировать изображения и превью;</w:t>
      </w:r>
    </w:p>
    <w:p w14:paraId="7C3FF857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делать быстрый поиск;</w:t>
      </w:r>
    </w:p>
    <w:p w14:paraId="3D271A04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контролировать фильтры и их работу;</w:t>
      </w:r>
    </w:p>
    <w:p w14:paraId="201DE166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следить за запросами к базе;</w:t>
      </w:r>
    </w:p>
    <w:p w14:paraId="355CC6A5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кэшировать страницы и части каталога;</w:t>
      </w:r>
    </w:p>
    <w:p w14:paraId="433D7172" w14:textId="77777777" w:rsidR="00171EBA" w:rsidRPr="00171EBA" w:rsidRDefault="00171EBA" w:rsidP="00171EBA">
      <w:pPr>
        <w:numPr>
          <w:ilvl w:val="0"/>
          <w:numId w:val="105"/>
        </w:numPr>
        <w:rPr>
          <w:lang w:val="ru-RU"/>
        </w:rPr>
      </w:pPr>
      <w:r w:rsidRPr="00171EBA">
        <w:rPr>
          <w:lang w:val="ru-RU"/>
        </w:rPr>
        <w:t>не перегружать карточку товара.</w:t>
      </w:r>
    </w:p>
    <w:p w14:paraId="27360386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0ABAEA48">
          <v:rect id="_x0000_i1117" style="width:0;height:1.5pt" o:hralign="center" o:hrstd="t" o:hr="t" fillcolor="#a0a0a0" stroked="f"/>
        </w:pict>
      </w:r>
    </w:p>
    <w:p w14:paraId="5E31EEBD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8) Как ускорение сайта экономит рекламный бюджет</w:t>
      </w:r>
    </w:p>
    <w:p w14:paraId="3CA0B84E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Многие хотят "снизить цену лида" и начинают крутить рекламу. Но есть более быстрый путь: поднять конверсию на сайте.</w:t>
      </w:r>
    </w:p>
    <w:p w14:paraId="7CCB5489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Если конверсия растет, вы получаете больше заявок при том же бюджете. А если лидов больше, стоимость лида падает автоматически. Это работает не только для Директа, но и для любого трафика: SEO, Avito, соцсети, справочники, мессенджеры.</w:t>
      </w:r>
    </w:p>
    <w:p w14:paraId="1F77018F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Поэтому ускорение сайта - это фактически инструмент оптимизации маркетинга, а не только техника.</w:t>
      </w:r>
    </w:p>
    <w:p w14:paraId="3383931B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3FBA83FA">
          <v:rect id="_x0000_i1118" style="width:0;height:1.5pt" o:hralign="center" o:hrstd="t" o:hr="t" fillcolor="#a0a0a0" stroked="f"/>
        </w:pict>
      </w:r>
    </w:p>
    <w:p w14:paraId="59AF4993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9) Скорость и доверие: почему быстрый сайт продает лучше</w:t>
      </w:r>
    </w:p>
    <w:p w14:paraId="34A67348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Быстрый сайт воспринимается как:</w:t>
      </w:r>
    </w:p>
    <w:p w14:paraId="70A153B1" w14:textId="77777777" w:rsidR="00171EBA" w:rsidRPr="00171EBA" w:rsidRDefault="00171EBA" w:rsidP="00171EBA">
      <w:pPr>
        <w:numPr>
          <w:ilvl w:val="0"/>
          <w:numId w:val="106"/>
        </w:numPr>
        <w:rPr>
          <w:lang w:val="ru-RU"/>
        </w:rPr>
      </w:pPr>
      <w:r w:rsidRPr="00171EBA">
        <w:rPr>
          <w:lang w:val="ru-RU"/>
        </w:rPr>
        <w:t>более надежный;</w:t>
      </w:r>
    </w:p>
    <w:p w14:paraId="78149287" w14:textId="77777777" w:rsidR="00171EBA" w:rsidRPr="00171EBA" w:rsidRDefault="00171EBA" w:rsidP="00171EBA">
      <w:pPr>
        <w:numPr>
          <w:ilvl w:val="0"/>
          <w:numId w:val="106"/>
        </w:numPr>
        <w:rPr>
          <w:lang w:val="ru-RU"/>
        </w:rPr>
      </w:pPr>
      <w:r w:rsidRPr="00171EBA">
        <w:rPr>
          <w:lang w:val="ru-RU"/>
        </w:rPr>
        <w:t>более профессиональный;</w:t>
      </w:r>
    </w:p>
    <w:p w14:paraId="48462E2B" w14:textId="77777777" w:rsidR="00171EBA" w:rsidRPr="00171EBA" w:rsidRDefault="00171EBA" w:rsidP="00171EBA">
      <w:pPr>
        <w:numPr>
          <w:ilvl w:val="0"/>
          <w:numId w:val="106"/>
        </w:numPr>
        <w:rPr>
          <w:lang w:val="ru-RU"/>
        </w:rPr>
      </w:pPr>
      <w:r w:rsidRPr="00171EBA">
        <w:rPr>
          <w:lang w:val="ru-RU"/>
        </w:rPr>
        <w:t>более "живой";</w:t>
      </w:r>
    </w:p>
    <w:p w14:paraId="4765FB77" w14:textId="77777777" w:rsidR="00171EBA" w:rsidRPr="00171EBA" w:rsidRDefault="00171EBA" w:rsidP="00171EBA">
      <w:pPr>
        <w:numPr>
          <w:ilvl w:val="0"/>
          <w:numId w:val="106"/>
        </w:numPr>
        <w:rPr>
          <w:lang w:val="ru-RU"/>
        </w:rPr>
      </w:pPr>
      <w:r w:rsidRPr="00171EBA">
        <w:rPr>
          <w:lang w:val="ru-RU"/>
        </w:rPr>
        <w:lastRenderedPageBreak/>
        <w:t>более современный.</w:t>
      </w:r>
    </w:p>
    <w:p w14:paraId="2E6CE7E3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Медленный сайт воспринимается как:</w:t>
      </w:r>
    </w:p>
    <w:p w14:paraId="2308B945" w14:textId="77777777" w:rsidR="00171EBA" w:rsidRPr="00171EBA" w:rsidRDefault="00171EBA" w:rsidP="00171EBA">
      <w:pPr>
        <w:numPr>
          <w:ilvl w:val="0"/>
          <w:numId w:val="107"/>
        </w:numPr>
        <w:rPr>
          <w:lang w:val="ru-RU"/>
        </w:rPr>
      </w:pPr>
      <w:r w:rsidRPr="00171EBA">
        <w:rPr>
          <w:lang w:val="ru-RU"/>
        </w:rPr>
        <w:t>заброшенный;</w:t>
      </w:r>
    </w:p>
    <w:p w14:paraId="20B862B0" w14:textId="77777777" w:rsidR="00171EBA" w:rsidRPr="00171EBA" w:rsidRDefault="00171EBA" w:rsidP="00171EBA">
      <w:pPr>
        <w:numPr>
          <w:ilvl w:val="0"/>
          <w:numId w:val="107"/>
        </w:numPr>
        <w:rPr>
          <w:lang w:val="ru-RU"/>
        </w:rPr>
      </w:pPr>
      <w:r w:rsidRPr="00171EBA">
        <w:rPr>
          <w:lang w:val="ru-RU"/>
        </w:rPr>
        <w:t>сделанный "на коленке";</w:t>
      </w:r>
    </w:p>
    <w:p w14:paraId="5CAEAC83" w14:textId="77777777" w:rsidR="00171EBA" w:rsidRPr="00171EBA" w:rsidRDefault="00171EBA" w:rsidP="00171EBA">
      <w:pPr>
        <w:numPr>
          <w:ilvl w:val="0"/>
          <w:numId w:val="107"/>
        </w:numPr>
        <w:rPr>
          <w:lang w:val="ru-RU"/>
        </w:rPr>
      </w:pPr>
      <w:r w:rsidRPr="00171EBA">
        <w:rPr>
          <w:lang w:val="ru-RU"/>
        </w:rPr>
        <w:t>потенциально небезопасный;</w:t>
      </w:r>
    </w:p>
    <w:p w14:paraId="341D0EBC" w14:textId="77777777" w:rsidR="00171EBA" w:rsidRPr="00171EBA" w:rsidRDefault="00171EBA" w:rsidP="00171EBA">
      <w:pPr>
        <w:numPr>
          <w:ilvl w:val="0"/>
          <w:numId w:val="107"/>
        </w:numPr>
        <w:rPr>
          <w:lang w:val="ru-RU"/>
        </w:rPr>
      </w:pPr>
      <w:r w:rsidRPr="00171EBA">
        <w:rPr>
          <w:lang w:val="ru-RU"/>
        </w:rPr>
        <w:t>не заслуживающий оплаты и данных.</w:t>
      </w:r>
    </w:p>
    <w:p w14:paraId="59CB0069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Это особенно важно для заявок, где человек оставляет телефон. Он не оставит контакт там, где ощущает риск.</w:t>
      </w:r>
    </w:p>
    <w:p w14:paraId="5BDBAC3C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 xml:space="preserve">И здесь скорость дополняет другие факторы доверия: кейсы, портфолио, отзывы, репутация. Поэтому полезно связывать статьи и страницы с </w:t>
      </w:r>
      <w:hyperlink r:id="rId9" w:history="1">
        <w:r w:rsidRPr="00171EBA">
          <w:rPr>
            <w:rStyle w:val="aff9"/>
            <w:lang w:val="ru-RU"/>
          </w:rPr>
          <w:t>портфолио</w:t>
        </w:r>
      </w:hyperlink>
      <w:r w:rsidRPr="00171EBA">
        <w:rPr>
          <w:lang w:val="ru-RU"/>
        </w:rPr>
        <w:t xml:space="preserve"> и репутационными сервисами через </w:t>
      </w:r>
      <w:hyperlink r:id="rId10" w:history="1">
        <w:r w:rsidRPr="00171EBA">
          <w:rPr>
            <w:rStyle w:val="aff9"/>
            <w:lang w:val="ru-RU"/>
          </w:rPr>
          <w:t>управление репутацией</w:t>
        </w:r>
      </w:hyperlink>
      <w:r w:rsidRPr="00171EBA">
        <w:rPr>
          <w:lang w:val="ru-RU"/>
        </w:rPr>
        <w:t>.</w:t>
      </w:r>
    </w:p>
    <w:p w14:paraId="156B6FD0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7165F405">
          <v:rect id="_x0000_i1119" style="width:0;height:1.5pt" o:hralign="center" o:hrstd="t" o:hr="t" fillcolor="#a0a0a0" stroked="f"/>
        </w:pict>
      </w:r>
    </w:p>
    <w:p w14:paraId="55AD3542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10) Практический чек-лист ускорения</w:t>
      </w:r>
    </w:p>
    <w:p w14:paraId="70E115BE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Если коротко, самые частые точки ускорения:</w:t>
      </w:r>
    </w:p>
    <w:p w14:paraId="060C0207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оптимизация изображений и форматов;</w:t>
      </w:r>
    </w:p>
    <w:p w14:paraId="15B67E84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минимизация скриптов и виджетов;</w:t>
      </w:r>
    </w:p>
    <w:p w14:paraId="15205BBB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кэширование на сервере и в браузере;</w:t>
      </w:r>
    </w:p>
    <w:p w14:paraId="156BDD3E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оптимизация базы и запросов (особенно на CMS);</w:t>
      </w:r>
    </w:p>
    <w:p w14:paraId="661351DD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быстрый хостинг и правильные настройки сервера;</w:t>
      </w:r>
    </w:p>
    <w:p w14:paraId="0E3869EC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упрощение шаблонов и отказ от тяжелых конструкторов;</w:t>
      </w:r>
    </w:p>
    <w:p w14:paraId="25444606" w14:textId="77777777" w:rsidR="00171EBA" w:rsidRPr="00171EBA" w:rsidRDefault="00171EBA" w:rsidP="00171EBA">
      <w:pPr>
        <w:numPr>
          <w:ilvl w:val="0"/>
          <w:numId w:val="108"/>
        </w:numPr>
        <w:rPr>
          <w:lang w:val="ru-RU"/>
        </w:rPr>
      </w:pPr>
      <w:r w:rsidRPr="00171EBA">
        <w:rPr>
          <w:lang w:val="ru-RU"/>
        </w:rPr>
        <w:t>контроль сторонних интеграций.</w:t>
      </w:r>
    </w:p>
    <w:p w14:paraId="473F0C00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Если вы не уверены, что тормозит сайт, нужен SEO аудит сайта и технический разбор, потому что "на глаз" это почти всегда угадайка.</w:t>
      </w:r>
    </w:p>
    <w:p w14:paraId="58BC4233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6F4F5ABA">
          <v:rect id="_x0000_i1120" style="width:0;height:1.5pt" o:hralign="center" o:hrstd="t" o:hr="t" fillcolor="#a0a0a0" stroked="f"/>
        </w:pict>
      </w:r>
    </w:p>
    <w:p w14:paraId="49449570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11) Скорость и обработка лидов: связь с CRM</w:t>
      </w:r>
    </w:p>
    <w:p w14:paraId="6725CDA4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Парадоксально, но скорость сайта влияет даже на качество обработки. Когда сайт быстрый и конвертит лучше, у вас больше лидов. А если процесс обработки не настроен, вы начнете терять эти лиды и снова увидите, что "маркетинг не работает". Поэтому ускорение сайта нужно связывать с системой продаж:</w:t>
      </w:r>
    </w:p>
    <w:p w14:paraId="304EF242" w14:textId="77777777" w:rsidR="00171EBA" w:rsidRPr="00171EBA" w:rsidRDefault="00171EBA" w:rsidP="00171EBA">
      <w:pPr>
        <w:numPr>
          <w:ilvl w:val="0"/>
          <w:numId w:val="109"/>
        </w:numPr>
        <w:rPr>
          <w:lang w:val="ru-RU"/>
        </w:rPr>
      </w:pPr>
      <w:r w:rsidRPr="00171EBA">
        <w:rPr>
          <w:lang w:val="ru-RU"/>
        </w:rPr>
        <w:lastRenderedPageBreak/>
        <w:t>заявки должны попадать в CRM;</w:t>
      </w:r>
    </w:p>
    <w:p w14:paraId="5FB0941C" w14:textId="77777777" w:rsidR="00171EBA" w:rsidRPr="00171EBA" w:rsidRDefault="00171EBA" w:rsidP="00171EBA">
      <w:pPr>
        <w:numPr>
          <w:ilvl w:val="0"/>
          <w:numId w:val="109"/>
        </w:numPr>
        <w:rPr>
          <w:lang w:val="ru-RU"/>
        </w:rPr>
      </w:pPr>
      <w:r w:rsidRPr="00171EBA">
        <w:rPr>
          <w:lang w:val="ru-RU"/>
        </w:rPr>
        <w:t>источники должны фиксироваться;</w:t>
      </w:r>
    </w:p>
    <w:p w14:paraId="142ED09D" w14:textId="77777777" w:rsidR="00171EBA" w:rsidRPr="00171EBA" w:rsidRDefault="00171EBA" w:rsidP="00171EBA">
      <w:pPr>
        <w:numPr>
          <w:ilvl w:val="0"/>
          <w:numId w:val="109"/>
        </w:numPr>
        <w:rPr>
          <w:lang w:val="ru-RU"/>
        </w:rPr>
      </w:pPr>
      <w:r w:rsidRPr="00171EBA">
        <w:rPr>
          <w:lang w:val="ru-RU"/>
        </w:rPr>
        <w:t>коммуникации должны быть в одном месте.</w:t>
      </w:r>
    </w:p>
    <w:p w14:paraId="6305D3BA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 xml:space="preserve">Это решается через </w:t>
      </w:r>
      <w:hyperlink r:id="rId11" w:history="1">
        <w:r w:rsidRPr="00171EBA">
          <w:rPr>
            <w:rStyle w:val="aff9"/>
            <w:lang w:val="ru-RU"/>
          </w:rPr>
          <w:t>настройку CRM систем</w:t>
        </w:r>
      </w:hyperlink>
      <w:r w:rsidRPr="00171EBA">
        <w:rPr>
          <w:lang w:val="ru-RU"/>
        </w:rPr>
        <w:t xml:space="preserve"> и чаще всего через </w:t>
      </w:r>
      <w:hyperlink r:id="rId12" w:history="1">
        <w:r w:rsidRPr="00171EBA">
          <w:rPr>
            <w:rStyle w:val="aff9"/>
            <w:lang w:val="ru-RU"/>
          </w:rPr>
          <w:t>настройку amoCRM</w:t>
        </w:r>
      </w:hyperlink>
      <w:r w:rsidRPr="00171EBA">
        <w:rPr>
          <w:lang w:val="ru-RU"/>
        </w:rPr>
        <w:t>.</w:t>
      </w:r>
      <w:r w:rsidRPr="00171EBA">
        <w:rPr>
          <w:lang w:val="ru-RU"/>
        </w:rPr>
        <w:br/>
        <w:t>Переписки собираются через интеграцию Wazzup.</w:t>
      </w:r>
      <w:r w:rsidRPr="00171EBA">
        <w:rPr>
          <w:lang w:val="ru-RU"/>
        </w:rPr>
        <w:br/>
        <w:t>Звонки фиксируются через Radist Online.</w:t>
      </w:r>
    </w:p>
    <w:p w14:paraId="7198655A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 итоге вы видите полную картину: от скорости страницы до сделки и денег.</w:t>
      </w:r>
    </w:p>
    <w:p w14:paraId="7E752547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52587599">
          <v:rect id="_x0000_i1121" style="width:0;height:1.5pt" o:hralign="center" o:hrstd="t" o:hr="t" fillcolor="#a0a0a0" stroked="f"/>
        </w:pict>
      </w:r>
    </w:p>
    <w:p w14:paraId="6F241119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FAQ</w:t>
      </w:r>
    </w:p>
    <w:p w14:paraId="55B0D31C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1. Скорость реально влияет на конверсию</w:t>
      </w:r>
      <w:r w:rsidRPr="00171EBA">
        <w:rPr>
          <w:lang w:val="ru-RU"/>
        </w:rPr>
        <w:br/>
        <w:t>Да. Медленный сайт повышает отказ и снижает заявки, особенно на мобиле.</w:t>
      </w:r>
    </w:p>
    <w:p w14:paraId="7B9FA9B7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2. Скорость влияет на SEO напрямую</w:t>
      </w:r>
      <w:r w:rsidRPr="00171EBA">
        <w:rPr>
          <w:lang w:val="ru-RU"/>
        </w:rPr>
        <w:br/>
        <w:t>Влияет через пользовательский опыт и поведение. Это часть SEO оптимизации и технического качества.</w:t>
      </w:r>
    </w:p>
    <w:p w14:paraId="373EDBCD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3. Почему сайт на CMS часто медленнее</w:t>
      </w:r>
      <w:r w:rsidRPr="00171EBA">
        <w:rPr>
          <w:lang w:val="ru-RU"/>
        </w:rPr>
        <w:br/>
        <w:t>Из-за плагинов, тяжелых шаблонов, скриптов, слабого хостинга и раздутой базы.</w:t>
      </w:r>
    </w:p>
    <w:p w14:paraId="018306F1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4. Самописный сайт всегда быстрее</w:t>
      </w:r>
      <w:r w:rsidRPr="00171EBA">
        <w:rPr>
          <w:lang w:val="ru-RU"/>
        </w:rPr>
        <w:br/>
        <w:t>Не всегда. Быстрее он становится, если его проектируют под performance и не перегружают.</w:t>
      </w:r>
    </w:p>
    <w:p w14:paraId="1AADF942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5. Интернет-магазину скорость важнее</w:t>
      </w:r>
      <w:r w:rsidRPr="00171EBA">
        <w:rPr>
          <w:lang w:val="ru-RU"/>
        </w:rPr>
        <w:br/>
        <w:t xml:space="preserve">Да, потому что там больше переходов: каталог, фильтры, карточки. Поэтому важно думать о скорости на этапе </w:t>
      </w:r>
      <w:hyperlink r:id="rId13" w:history="1">
        <w:r w:rsidRPr="00171EBA">
          <w:rPr>
            <w:rStyle w:val="aff9"/>
            <w:lang w:val="ru-RU"/>
          </w:rPr>
          <w:t>разработки интернет-магазина</w:t>
        </w:r>
      </w:hyperlink>
      <w:r w:rsidRPr="00171EBA">
        <w:rPr>
          <w:lang w:val="ru-RU"/>
        </w:rPr>
        <w:t>.</w:t>
      </w:r>
    </w:p>
    <w:p w14:paraId="1F402B2D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6. Как скорость влияет на стоимость лида в рекламе</w:t>
      </w:r>
      <w:r w:rsidRPr="00171EBA">
        <w:rPr>
          <w:lang w:val="ru-RU"/>
        </w:rPr>
        <w:br/>
        <w:t xml:space="preserve">Если конверсия падает из-за тормозов, CPL растет. Это особенно заметно в </w:t>
      </w:r>
      <w:hyperlink r:id="rId14" w:history="1">
        <w:r w:rsidRPr="00171EBA">
          <w:rPr>
            <w:rStyle w:val="aff9"/>
            <w:lang w:val="ru-RU"/>
          </w:rPr>
          <w:t>Яндекс Директ</w:t>
        </w:r>
      </w:hyperlink>
      <w:r w:rsidRPr="00171EBA">
        <w:rPr>
          <w:lang w:val="ru-RU"/>
        </w:rPr>
        <w:t>.</w:t>
      </w:r>
    </w:p>
    <w:p w14:paraId="7BC52649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7. Что делать, если непонятно, что тормозит</w:t>
      </w:r>
      <w:r w:rsidRPr="00171EBA">
        <w:rPr>
          <w:lang w:val="ru-RU"/>
        </w:rPr>
        <w:br/>
        <w:t>Сделать технический разбор и SEO аудит сайта, чтобы увидеть узкие места.</w:t>
      </w:r>
    </w:p>
    <w:p w14:paraId="555ACB45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8. Можно ли ускорить сайт без переделки</w:t>
      </w:r>
      <w:r w:rsidRPr="00171EBA">
        <w:rPr>
          <w:lang w:val="ru-RU"/>
        </w:rPr>
        <w:br/>
        <w:t>Часто да: оптимизация изображений, кэш, скрипты, сервер. Но иногда нужна переработка шаблона.</w:t>
      </w:r>
    </w:p>
    <w:p w14:paraId="17350B55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t>Вопрос 9. Зачем связывать скорость с CRM</w:t>
      </w:r>
      <w:r w:rsidRPr="00171EBA">
        <w:rPr>
          <w:lang w:val="ru-RU"/>
        </w:rPr>
        <w:br/>
        <w:t xml:space="preserve">Потому что рост лидов без контроля обработки приводит к потерям. Настраивается через </w:t>
      </w:r>
      <w:hyperlink r:id="rId15" w:history="1">
        <w:r w:rsidRPr="00171EBA">
          <w:rPr>
            <w:rStyle w:val="aff9"/>
            <w:lang w:val="ru-RU"/>
          </w:rPr>
          <w:t>amoCRM</w:t>
        </w:r>
      </w:hyperlink>
      <w:r w:rsidRPr="00171EBA">
        <w:rPr>
          <w:lang w:val="ru-RU"/>
        </w:rPr>
        <w:t>.</w:t>
      </w:r>
    </w:p>
    <w:p w14:paraId="6900799E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lastRenderedPageBreak/>
        <w:t>Вопрос 10. Как не терять сообщения и звонки</w:t>
      </w:r>
      <w:r w:rsidRPr="00171EBA">
        <w:rPr>
          <w:lang w:val="ru-RU"/>
        </w:rPr>
        <w:br/>
        <w:t>Собирать коммуникации в CRM: Wazzup, Radist Online.</w:t>
      </w:r>
    </w:p>
    <w:p w14:paraId="52469603" w14:textId="77777777" w:rsidR="00171EBA" w:rsidRPr="00171EBA" w:rsidRDefault="00171EBA" w:rsidP="00171EBA">
      <w:pPr>
        <w:rPr>
          <w:lang w:val="ru-RU"/>
        </w:rPr>
      </w:pPr>
      <w:r w:rsidRPr="00171EBA">
        <w:rPr>
          <w:lang w:val="ru-RU"/>
        </w:rPr>
        <w:pict w14:anchorId="26A45B4E">
          <v:rect id="_x0000_i1122" style="width:0;height:1.5pt" o:hralign="center" o:hrstd="t" o:hr="t" fillcolor="#a0a0a0" stroked="f"/>
        </w:pict>
      </w:r>
    </w:p>
    <w:p w14:paraId="78F5D557" w14:textId="77777777" w:rsidR="00171EBA" w:rsidRPr="00171EBA" w:rsidRDefault="00171EBA" w:rsidP="00171EBA">
      <w:pPr>
        <w:rPr>
          <w:b/>
          <w:bCs/>
          <w:lang w:val="ru-RU"/>
        </w:rPr>
      </w:pPr>
      <w:r w:rsidRPr="00171EBA">
        <w:rPr>
          <w:b/>
          <w:bCs/>
          <w:lang w:val="ru-RU"/>
        </w:rPr>
        <w:t>Перелинковка</w:t>
      </w:r>
    </w:p>
    <w:p w14:paraId="0A066C29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создание сайтов → /sozdanie-saytov/</w:t>
      </w:r>
    </w:p>
    <w:p w14:paraId="3370169F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разработка интернет-магазина → /sozdanie-saytov/internet-magazin/</w:t>
      </w:r>
    </w:p>
    <w:p w14:paraId="6E208E4D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лендинг под ключ → /sozdanie-saytov/lending-page/</w:t>
      </w:r>
    </w:p>
    <w:p w14:paraId="7200172E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SEO оптимизация сайта → /seo/optimizaciya-sayta/</w:t>
      </w:r>
    </w:p>
    <w:p w14:paraId="08863F9E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SEO продвижение сайта → /seo/prodvizhenie-sayta/</w:t>
      </w:r>
    </w:p>
    <w:p w14:paraId="21434646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SEO аудит сайта → /seo/audit-sayta/</w:t>
      </w:r>
    </w:p>
    <w:p w14:paraId="2CEBB5E9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Яндекс Директ → /yandex-direct/</w:t>
      </w:r>
    </w:p>
    <w:p w14:paraId="69AE743F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настройка CRM систем → /crm-integracii/</w:t>
      </w:r>
    </w:p>
    <w:p w14:paraId="64AE9576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настройка amoCRM → /crm-integracii/amocrm/</w:t>
      </w:r>
    </w:p>
    <w:p w14:paraId="18A8C462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интеграция Wazzup → /crm-integracii/wazzup/</w:t>
      </w:r>
    </w:p>
    <w:p w14:paraId="1D82A863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Radist Online → /crm-integracii/radist-online/</w:t>
      </w:r>
    </w:p>
    <w:p w14:paraId="3882AE10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управление репутацией → /lidogeneraciya/servisy-reputacii/</w:t>
      </w:r>
    </w:p>
    <w:p w14:paraId="085C7C53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портфолио → /portfolio/</w:t>
      </w:r>
    </w:p>
    <w:p w14:paraId="5F1A2DD4" w14:textId="77777777" w:rsidR="00171EBA" w:rsidRPr="00171EBA" w:rsidRDefault="00171EBA" w:rsidP="00171EBA">
      <w:pPr>
        <w:numPr>
          <w:ilvl w:val="0"/>
          <w:numId w:val="110"/>
        </w:numPr>
        <w:rPr>
          <w:lang w:val="ru-RU"/>
        </w:rPr>
      </w:pPr>
      <w:r w:rsidRPr="00171EBA">
        <w:rPr>
          <w:lang w:val="ru-RU"/>
        </w:rPr>
        <w:t>Анкор: семантическое ядро сайта → /seo/semanticheskoe-yadro/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81725"/>
    <w:multiLevelType w:val="multilevel"/>
    <w:tmpl w:val="2996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F26EB"/>
    <w:multiLevelType w:val="multilevel"/>
    <w:tmpl w:val="850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DF715A"/>
    <w:multiLevelType w:val="multilevel"/>
    <w:tmpl w:val="BEB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193CFA"/>
    <w:multiLevelType w:val="multilevel"/>
    <w:tmpl w:val="F7B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D84452"/>
    <w:multiLevelType w:val="multilevel"/>
    <w:tmpl w:val="5F5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AC7D68"/>
    <w:multiLevelType w:val="multilevel"/>
    <w:tmpl w:val="864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314FA"/>
    <w:multiLevelType w:val="multilevel"/>
    <w:tmpl w:val="D71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7B3140"/>
    <w:multiLevelType w:val="multilevel"/>
    <w:tmpl w:val="445C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375971"/>
    <w:multiLevelType w:val="multilevel"/>
    <w:tmpl w:val="FFE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6F55B8"/>
    <w:multiLevelType w:val="multilevel"/>
    <w:tmpl w:val="67D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0C6F22"/>
    <w:multiLevelType w:val="multilevel"/>
    <w:tmpl w:val="788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D47C8B"/>
    <w:multiLevelType w:val="multilevel"/>
    <w:tmpl w:val="569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164ECE"/>
    <w:multiLevelType w:val="multilevel"/>
    <w:tmpl w:val="E9F2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5537D1"/>
    <w:multiLevelType w:val="multilevel"/>
    <w:tmpl w:val="F8C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6"/>
  </w:num>
  <w:num w:numId="11" w16cid:durableId="886988077">
    <w:abstractNumId w:val="93"/>
  </w:num>
  <w:num w:numId="12" w16cid:durableId="424961242">
    <w:abstractNumId w:val="64"/>
  </w:num>
  <w:num w:numId="13" w16cid:durableId="1259748909">
    <w:abstractNumId w:val="74"/>
  </w:num>
  <w:num w:numId="14" w16cid:durableId="1113406276">
    <w:abstractNumId w:val="13"/>
  </w:num>
  <w:num w:numId="15" w16cid:durableId="1697384638">
    <w:abstractNumId w:val="59"/>
  </w:num>
  <w:num w:numId="16" w16cid:durableId="227226396">
    <w:abstractNumId w:val="24"/>
  </w:num>
  <w:num w:numId="17" w16cid:durableId="196744571">
    <w:abstractNumId w:val="95"/>
  </w:num>
  <w:num w:numId="18" w16cid:durableId="905259814">
    <w:abstractNumId w:val="57"/>
  </w:num>
  <w:num w:numId="19" w16cid:durableId="996760122">
    <w:abstractNumId w:val="11"/>
  </w:num>
  <w:num w:numId="20" w16cid:durableId="121583723">
    <w:abstractNumId w:val="32"/>
  </w:num>
  <w:num w:numId="21" w16cid:durableId="199632874">
    <w:abstractNumId w:val="18"/>
  </w:num>
  <w:num w:numId="22" w16cid:durableId="284432564">
    <w:abstractNumId w:val="105"/>
  </w:num>
  <w:num w:numId="23" w16cid:durableId="1609462224">
    <w:abstractNumId w:val="79"/>
  </w:num>
  <w:num w:numId="24" w16cid:durableId="1904023794">
    <w:abstractNumId w:val="21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70"/>
  </w:num>
  <w:num w:numId="28" w16cid:durableId="1328633126">
    <w:abstractNumId w:val="56"/>
  </w:num>
  <w:num w:numId="29" w16cid:durableId="167408587">
    <w:abstractNumId w:val="90"/>
  </w:num>
  <w:num w:numId="30" w16cid:durableId="389814351">
    <w:abstractNumId w:val="14"/>
  </w:num>
  <w:num w:numId="31" w16cid:durableId="47805655">
    <w:abstractNumId w:val="52"/>
  </w:num>
  <w:num w:numId="32" w16cid:durableId="756441362">
    <w:abstractNumId w:val="49"/>
  </w:num>
  <w:num w:numId="33" w16cid:durableId="861628319">
    <w:abstractNumId w:val="51"/>
  </w:num>
  <w:num w:numId="34" w16cid:durableId="1796437150">
    <w:abstractNumId w:val="27"/>
  </w:num>
  <w:num w:numId="35" w16cid:durableId="938417513">
    <w:abstractNumId w:val="34"/>
  </w:num>
  <w:num w:numId="36" w16cid:durableId="1908373063">
    <w:abstractNumId w:val="107"/>
  </w:num>
  <w:num w:numId="37" w16cid:durableId="115375414">
    <w:abstractNumId w:val="88"/>
  </w:num>
  <w:num w:numId="38" w16cid:durableId="2103529016">
    <w:abstractNumId w:val="87"/>
  </w:num>
  <w:num w:numId="39" w16cid:durableId="1678730671">
    <w:abstractNumId w:val="80"/>
  </w:num>
  <w:num w:numId="40" w16cid:durableId="1833914217">
    <w:abstractNumId w:val="45"/>
  </w:num>
  <w:num w:numId="41" w16cid:durableId="328489210">
    <w:abstractNumId w:val="58"/>
  </w:num>
  <w:num w:numId="42" w16cid:durableId="1484155937">
    <w:abstractNumId w:val="63"/>
  </w:num>
  <w:num w:numId="43" w16cid:durableId="1767573948">
    <w:abstractNumId w:val="12"/>
  </w:num>
  <w:num w:numId="44" w16cid:durableId="1259405950">
    <w:abstractNumId w:val="47"/>
  </w:num>
  <w:num w:numId="45" w16cid:durableId="1350369636">
    <w:abstractNumId w:val="62"/>
  </w:num>
  <w:num w:numId="46" w16cid:durableId="881213168">
    <w:abstractNumId w:val="17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1"/>
  </w:num>
  <w:num w:numId="50" w16cid:durableId="1427843491">
    <w:abstractNumId w:val="37"/>
  </w:num>
  <w:num w:numId="51" w16cid:durableId="1628924154">
    <w:abstractNumId w:val="104"/>
  </w:num>
  <w:num w:numId="52" w16cid:durableId="574635049">
    <w:abstractNumId w:val="9"/>
  </w:num>
  <w:num w:numId="53" w16cid:durableId="1765956890">
    <w:abstractNumId w:val="54"/>
  </w:num>
  <w:num w:numId="54" w16cid:durableId="1870727710">
    <w:abstractNumId w:val="100"/>
  </w:num>
  <w:num w:numId="55" w16cid:durableId="1229416557">
    <w:abstractNumId w:val="68"/>
  </w:num>
  <w:num w:numId="56" w16cid:durableId="1964648181">
    <w:abstractNumId w:val="89"/>
  </w:num>
  <w:num w:numId="57" w16cid:durableId="688290705">
    <w:abstractNumId w:val="55"/>
  </w:num>
  <w:num w:numId="58" w16cid:durableId="986544641">
    <w:abstractNumId w:val="48"/>
  </w:num>
  <w:num w:numId="59" w16cid:durableId="1751266716">
    <w:abstractNumId w:val="69"/>
  </w:num>
  <w:num w:numId="60" w16cid:durableId="1096443331">
    <w:abstractNumId w:val="85"/>
  </w:num>
  <w:num w:numId="61" w16cid:durableId="1208570337">
    <w:abstractNumId w:val="66"/>
  </w:num>
  <w:num w:numId="62" w16cid:durableId="1037772887">
    <w:abstractNumId w:val="96"/>
  </w:num>
  <w:num w:numId="63" w16cid:durableId="1526401771">
    <w:abstractNumId w:val="61"/>
  </w:num>
  <w:num w:numId="64" w16cid:durableId="340200041">
    <w:abstractNumId w:val="109"/>
  </w:num>
  <w:num w:numId="65" w16cid:durableId="1223952521">
    <w:abstractNumId w:val="23"/>
  </w:num>
  <w:num w:numId="66" w16cid:durableId="578949821">
    <w:abstractNumId w:val="30"/>
  </w:num>
  <w:num w:numId="67" w16cid:durableId="5980184">
    <w:abstractNumId w:val="19"/>
  </w:num>
  <w:num w:numId="68" w16cid:durableId="1625648322">
    <w:abstractNumId w:val="39"/>
  </w:num>
  <w:num w:numId="69" w16cid:durableId="1452745542">
    <w:abstractNumId w:val="46"/>
  </w:num>
  <w:num w:numId="70" w16cid:durableId="1675186677">
    <w:abstractNumId w:val="83"/>
  </w:num>
  <w:num w:numId="71" w16cid:durableId="191765936">
    <w:abstractNumId w:val="106"/>
  </w:num>
  <w:num w:numId="72" w16cid:durableId="162401701">
    <w:abstractNumId w:val="29"/>
  </w:num>
  <w:num w:numId="73" w16cid:durableId="312218953">
    <w:abstractNumId w:val="36"/>
  </w:num>
  <w:num w:numId="74" w16cid:durableId="1619528468">
    <w:abstractNumId w:val="75"/>
  </w:num>
  <w:num w:numId="75" w16cid:durableId="1938907189">
    <w:abstractNumId w:val="35"/>
  </w:num>
  <w:num w:numId="76" w16cid:durableId="233205866">
    <w:abstractNumId w:val="22"/>
  </w:num>
  <w:num w:numId="77" w16cid:durableId="184447025">
    <w:abstractNumId w:val="86"/>
  </w:num>
  <w:num w:numId="78" w16cid:durableId="1161391970">
    <w:abstractNumId w:val="72"/>
  </w:num>
  <w:num w:numId="79" w16cid:durableId="752777693">
    <w:abstractNumId w:val="73"/>
  </w:num>
  <w:num w:numId="80" w16cid:durableId="429011552">
    <w:abstractNumId w:val="101"/>
  </w:num>
  <w:num w:numId="81" w16cid:durableId="1225489659">
    <w:abstractNumId w:val="76"/>
  </w:num>
  <w:num w:numId="82" w16cid:durableId="1931739380">
    <w:abstractNumId w:val="98"/>
  </w:num>
  <w:num w:numId="83" w16cid:durableId="671182567">
    <w:abstractNumId w:val="44"/>
  </w:num>
  <w:num w:numId="84" w16cid:durableId="389772636">
    <w:abstractNumId w:val="94"/>
  </w:num>
  <w:num w:numId="85" w16cid:durableId="675183808">
    <w:abstractNumId w:val="38"/>
  </w:num>
  <w:num w:numId="86" w16cid:durableId="700516916">
    <w:abstractNumId w:val="28"/>
  </w:num>
  <w:num w:numId="87" w16cid:durableId="953248116">
    <w:abstractNumId w:val="40"/>
  </w:num>
  <w:num w:numId="88" w16cid:durableId="1842891506">
    <w:abstractNumId w:val="65"/>
  </w:num>
  <w:num w:numId="89" w16cid:durableId="1260330191">
    <w:abstractNumId w:val="81"/>
  </w:num>
  <w:num w:numId="90" w16cid:durableId="881938778">
    <w:abstractNumId w:val="97"/>
  </w:num>
  <w:num w:numId="91" w16cid:durableId="1735546328">
    <w:abstractNumId w:val="33"/>
  </w:num>
  <w:num w:numId="92" w16cid:durableId="2029942190">
    <w:abstractNumId w:val="15"/>
  </w:num>
  <w:num w:numId="93" w16cid:durableId="1797488033">
    <w:abstractNumId w:val="91"/>
  </w:num>
  <w:num w:numId="94" w16cid:durableId="1675185092">
    <w:abstractNumId w:val="78"/>
  </w:num>
  <w:num w:numId="95" w16cid:durableId="1041831593">
    <w:abstractNumId w:val="82"/>
  </w:num>
  <w:num w:numId="96" w16cid:durableId="1638611406">
    <w:abstractNumId w:val="108"/>
  </w:num>
  <w:num w:numId="97" w16cid:durableId="1025013965">
    <w:abstractNumId w:val="92"/>
  </w:num>
  <w:num w:numId="98" w16cid:durableId="1878008150">
    <w:abstractNumId w:val="20"/>
  </w:num>
  <w:num w:numId="99" w16cid:durableId="2017342386">
    <w:abstractNumId w:val="25"/>
  </w:num>
  <w:num w:numId="100" w16cid:durableId="129783837">
    <w:abstractNumId w:val="102"/>
  </w:num>
  <w:num w:numId="101" w16cid:durableId="836382855">
    <w:abstractNumId w:val="41"/>
  </w:num>
  <w:num w:numId="102" w16cid:durableId="953945887">
    <w:abstractNumId w:val="103"/>
  </w:num>
  <w:num w:numId="103" w16cid:durableId="2071690709">
    <w:abstractNumId w:val="53"/>
  </w:num>
  <w:num w:numId="104" w16cid:durableId="40328940">
    <w:abstractNumId w:val="50"/>
  </w:num>
  <w:num w:numId="105" w16cid:durableId="1866215375">
    <w:abstractNumId w:val="84"/>
  </w:num>
  <w:num w:numId="106" w16cid:durableId="1861311648">
    <w:abstractNumId w:val="60"/>
  </w:num>
  <w:num w:numId="107" w16cid:durableId="880753450">
    <w:abstractNumId w:val="43"/>
  </w:num>
  <w:num w:numId="108" w16cid:durableId="1106577463">
    <w:abstractNumId w:val="99"/>
  </w:num>
  <w:num w:numId="109" w16cid:durableId="480922208">
    <w:abstractNumId w:val="77"/>
  </w:num>
  <w:num w:numId="110" w16cid:durableId="20434347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171EBA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64896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internet-magazin/" TargetMode="External"/><Relationship Id="rId13" Type="http://schemas.openxmlformats.org/officeDocument/2006/relationships/hyperlink" Target="/sozdanie-saytov/internet-magazin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crm-integr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10" Type="http://schemas.openxmlformats.org/officeDocument/2006/relationships/hyperlink" Target="/lidogeneraciya/servisy-reputacii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2026-01-25T11:37:00Z</dcterms:modified>
  <cp:category/>
</cp:coreProperties>
</file>