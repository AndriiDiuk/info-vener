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5131" w14:textId="31284511" w:rsidR="009C3AFC" w:rsidRPr="009C3AFC" w:rsidRDefault="009C3AFC" w:rsidP="009C3AFC">
      <w:pPr>
        <w:rPr>
          <w:lang w:val="ru-RU"/>
        </w:rPr>
      </w:pPr>
      <w:r w:rsidRPr="009C3AFC">
        <w:rPr>
          <w:b/>
          <w:bCs/>
          <w:lang w:val="ru-RU"/>
        </w:rPr>
        <w:t>T</w:t>
      </w:r>
      <w:proofErr w:type="gramStart"/>
      <w:r w:rsidRPr="009C3AFC">
        <w:rPr>
          <w:b/>
          <w:bCs/>
          <w:lang w:val="ru-RU"/>
        </w:rPr>
        <w:t>:</w:t>
      </w:r>
      <w:r w:rsidRPr="009C3AFC">
        <w:rPr>
          <w:lang w:val="ru-RU"/>
        </w:rPr>
        <w:t xml:space="preserve"> Сколько</w:t>
      </w:r>
      <w:proofErr w:type="gramEnd"/>
      <w:r w:rsidRPr="009C3AFC">
        <w:rPr>
          <w:lang w:val="ru-RU"/>
        </w:rPr>
        <w:t xml:space="preserve"> стоит разработка сайта: цена, из чего складывается бюджет и на чем нельзя экономить</w:t>
      </w:r>
    </w:p>
    <w:p w14:paraId="0215D050" w14:textId="5C587816" w:rsidR="009C3AFC" w:rsidRPr="009C3AFC" w:rsidRDefault="009C3AFC" w:rsidP="009C3AFC">
      <w:pPr>
        <w:rPr>
          <w:lang w:val="ru-RU"/>
        </w:rPr>
      </w:pPr>
      <w:r w:rsidRPr="009C3AFC">
        <w:rPr>
          <w:b/>
          <w:bCs/>
          <w:lang w:val="ru-RU"/>
        </w:rPr>
        <w:t>D</w:t>
      </w:r>
      <w:proofErr w:type="gramStart"/>
      <w:r w:rsidRPr="009C3AFC">
        <w:rPr>
          <w:b/>
          <w:bCs/>
          <w:lang w:val="ru-RU"/>
        </w:rPr>
        <w:t>:</w:t>
      </w:r>
      <w:r w:rsidRPr="009C3AFC">
        <w:rPr>
          <w:lang w:val="ru-RU"/>
        </w:rPr>
        <w:t xml:space="preserve"> Разберём</w:t>
      </w:r>
      <w:proofErr w:type="gramEnd"/>
      <w:r w:rsidRPr="009C3AFC">
        <w:rPr>
          <w:lang w:val="ru-RU"/>
        </w:rPr>
        <w:t>, из чего на деле складывается стоимость разработки сайта: аналитика, дизайн, верстка, тексты, интеграции, поддержка. Где экономия оправдана, а где убивает заявки и окупаемость проекта.</w:t>
      </w:r>
    </w:p>
    <w:p w14:paraId="19E54E07" w14:textId="795D80FC" w:rsidR="009C3AFC" w:rsidRPr="009C3AFC" w:rsidRDefault="009C3AFC" w:rsidP="009C3AFC">
      <w:pPr>
        <w:rPr>
          <w:lang w:val="ru-RU"/>
        </w:rPr>
      </w:pPr>
      <w:r w:rsidRPr="009C3AFC">
        <w:rPr>
          <w:b/>
          <w:bCs/>
          <w:lang w:val="ru-RU"/>
        </w:rPr>
        <w:t>K:</w:t>
      </w:r>
      <w:r w:rsidRPr="009C3AFC">
        <w:rPr>
          <w:lang w:val="ru-RU"/>
        </w:rPr>
        <w:t xml:space="preserve"> стоимость разработки сайта, цена сайта, сколько стоит сайт, создать сайт под ключ, бюджет на сайт, разработка сайта для бизнеса</w:t>
      </w:r>
    </w:p>
    <w:p w14:paraId="2AFA407A" w14:textId="77777777" w:rsidR="005B6426" w:rsidRPr="005B6426" w:rsidRDefault="00000000" w:rsidP="005B6426">
      <w:pPr>
        <w:rPr>
          <w:lang w:val="ru-RU"/>
        </w:rPr>
      </w:pPr>
      <w:r>
        <w:rPr>
          <w:lang w:val="ru-RU"/>
        </w:rPr>
        <w:pict w14:anchorId="0E589D12">
          <v:rect id="_x0000_i1025" style="width:0;height:1.5pt" o:hralign="center" o:hrstd="t" o:hr="t" fillcolor="#a0a0a0" stroked="f"/>
        </w:pict>
      </w:r>
    </w:p>
    <w:p w14:paraId="7FD78303" w14:textId="77777777" w:rsidR="009C3AFC" w:rsidRDefault="009C3AFC" w:rsidP="005B6426">
      <w:pPr>
        <w:rPr>
          <w:b/>
          <w:bCs/>
          <w:lang w:val="ru-RU"/>
        </w:rPr>
      </w:pPr>
      <w:r w:rsidRPr="009C3AFC">
        <w:rPr>
          <w:b/>
          <w:bCs/>
          <w:lang w:val="ru-RU"/>
        </w:rPr>
        <w:t>Сколько стоит разработка сайта и из чего складывается цена</w:t>
      </w:r>
    </w:p>
    <w:p w14:paraId="4F2E49FD" w14:textId="4ADC4889" w:rsidR="005B6426" w:rsidRPr="005B6426" w:rsidRDefault="005B6426" w:rsidP="005B6426">
      <w:pPr>
        <w:rPr>
          <w:lang w:val="ru-RU"/>
        </w:rPr>
      </w:pPr>
      <w:r w:rsidRPr="005B6426">
        <w:rPr>
          <w:lang w:val="ru-RU"/>
        </w:rPr>
        <w:t>Вопрос «сколько стоит сайт» всегда звучит одинаково, а ответ на него почти никогда. Один подрядчик называет сумму в 30 тысяч, другой - в 150, третий спокойно называет 400+, а где-то в рекламе мигом предлагают «сайт за 9 900 за 3 дня». Для собственника это выглядит как полный разброд и шатание: за что именно он платит и как понять, адекватная ли цена за разработку сайта.</w:t>
      </w:r>
    </w:p>
    <w:p w14:paraId="3DD93C9C" w14:textId="77777777" w:rsidR="005B6426" w:rsidRPr="005B6426" w:rsidRDefault="005B6426" w:rsidP="005B6426">
      <w:pPr>
        <w:rPr>
          <w:lang w:val="ru-RU"/>
        </w:rPr>
      </w:pPr>
      <w:r w:rsidRPr="005B6426">
        <w:rPr>
          <w:lang w:val="ru-RU"/>
        </w:rPr>
        <w:t xml:space="preserve">С точки зрения маркетинга и продаж сайт </w:t>
      </w:r>
      <w:proofErr w:type="gramStart"/>
      <w:r w:rsidRPr="005B6426">
        <w:rPr>
          <w:lang w:val="ru-RU"/>
        </w:rPr>
        <w:t>- это</w:t>
      </w:r>
      <w:proofErr w:type="gramEnd"/>
      <w:r w:rsidRPr="005B6426">
        <w:rPr>
          <w:lang w:val="ru-RU"/>
        </w:rPr>
        <w:t xml:space="preserve"> не картинка в интернете, а инструмент, который должен приводить заявки. Поэтому стоимость разработки сайта логично рассматривать не как затрату, а как инвестицию с прогнозируемой окупаемостью. Чтобы принимать взвешенное решение по бюджету, важно понимать, из каких блоков складывается цена, какие опции действительно важны для задач бизнеса, а какие являются «косметикой», без которой на старте можно обойтись.</w:t>
      </w:r>
    </w:p>
    <w:p w14:paraId="51F7145F" w14:textId="77777777" w:rsidR="005B6426" w:rsidRPr="005B6426" w:rsidRDefault="005B6426" w:rsidP="005B6426">
      <w:pPr>
        <w:rPr>
          <w:lang w:val="ru-RU"/>
        </w:rPr>
      </w:pPr>
      <w:r w:rsidRPr="005B6426">
        <w:rPr>
          <w:lang w:val="ru-RU"/>
        </w:rPr>
        <w:t>Ниже разберём основные статьи стоимости, чтобы на слова «создание сайта под ключ» вы смотрели не как на абстрактный пакет, а как на набор конкретных работ, каждая из которых влияет на будущий поток заявок.</w:t>
      </w:r>
    </w:p>
    <w:p w14:paraId="0ED56957" w14:textId="77777777" w:rsidR="005B6426" w:rsidRPr="005B6426" w:rsidRDefault="00000000" w:rsidP="005B6426">
      <w:pPr>
        <w:rPr>
          <w:lang w:val="ru-RU"/>
        </w:rPr>
      </w:pPr>
      <w:r>
        <w:rPr>
          <w:lang w:val="ru-RU"/>
        </w:rPr>
        <w:pict w14:anchorId="788E7B26">
          <v:rect id="_x0000_i1026" style="width:0;height:1.5pt" o:hralign="center" o:hrstd="t" o:hr="t" fillcolor="#a0a0a0" stroked="f"/>
        </w:pict>
      </w:r>
    </w:p>
    <w:p w14:paraId="2C36E681" w14:textId="77777777" w:rsidR="005B6426" w:rsidRPr="005B6426" w:rsidRDefault="005B6426" w:rsidP="005B6426">
      <w:pPr>
        <w:rPr>
          <w:b/>
          <w:bCs/>
          <w:lang w:val="ru-RU"/>
        </w:rPr>
      </w:pPr>
      <w:r w:rsidRPr="005B6426">
        <w:rPr>
          <w:b/>
          <w:bCs/>
          <w:lang w:val="ru-RU"/>
        </w:rPr>
        <w:t>1. Аналитика и прототип: фундамент стоимости и результата</w:t>
      </w:r>
    </w:p>
    <w:p w14:paraId="5135A9AB" w14:textId="77777777" w:rsidR="005B6426" w:rsidRPr="005B6426" w:rsidRDefault="005B6426" w:rsidP="005B6426">
      <w:pPr>
        <w:rPr>
          <w:lang w:val="ru-RU"/>
        </w:rPr>
      </w:pPr>
      <w:r w:rsidRPr="005B6426">
        <w:rPr>
          <w:lang w:val="ru-RU"/>
        </w:rPr>
        <w:t>Самая недооценённая часть разработки - аналитика и прототип. На этом этапе подрядчик должен:</w:t>
      </w:r>
    </w:p>
    <w:p w14:paraId="12BAF7EA" w14:textId="77777777" w:rsidR="005B6426" w:rsidRPr="005B6426" w:rsidRDefault="005B6426">
      <w:pPr>
        <w:numPr>
          <w:ilvl w:val="0"/>
          <w:numId w:val="7"/>
        </w:numPr>
        <w:rPr>
          <w:lang w:val="ru-RU"/>
        </w:rPr>
      </w:pPr>
      <w:r w:rsidRPr="005B6426">
        <w:rPr>
          <w:lang w:val="ru-RU"/>
        </w:rPr>
        <w:t>разобраться в бизнесе и услугах</w:t>
      </w:r>
    </w:p>
    <w:p w14:paraId="29C589FA" w14:textId="77777777" w:rsidR="005B6426" w:rsidRPr="005B6426" w:rsidRDefault="005B6426">
      <w:pPr>
        <w:numPr>
          <w:ilvl w:val="0"/>
          <w:numId w:val="7"/>
        </w:numPr>
        <w:rPr>
          <w:lang w:val="ru-RU"/>
        </w:rPr>
      </w:pPr>
      <w:r w:rsidRPr="005B6426">
        <w:rPr>
          <w:lang w:val="ru-RU"/>
        </w:rPr>
        <w:t>понять целевую аудиторию и сценарии её поведения</w:t>
      </w:r>
    </w:p>
    <w:p w14:paraId="1A4AF79E" w14:textId="77777777" w:rsidR="005B6426" w:rsidRPr="005B6426" w:rsidRDefault="005B6426">
      <w:pPr>
        <w:numPr>
          <w:ilvl w:val="0"/>
          <w:numId w:val="7"/>
        </w:numPr>
        <w:rPr>
          <w:lang w:val="ru-RU"/>
        </w:rPr>
      </w:pPr>
      <w:r w:rsidRPr="005B6426">
        <w:rPr>
          <w:lang w:val="ru-RU"/>
        </w:rPr>
        <w:t>изучить конкурентов и их сайты</w:t>
      </w:r>
    </w:p>
    <w:p w14:paraId="490A19ED" w14:textId="77777777" w:rsidR="005B6426" w:rsidRPr="005B6426" w:rsidRDefault="005B6426">
      <w:pPr>
        <w:numPr>
          <w:ilvl w:val="0"/>
          <w:numId w:val="7"/>
        </w:numPr>
        <w:rPr>
          <w:lang w:val="ru-RU"/>
        </w:rPr>
      </w:pPr>
      <w:r w:rsidRPr="005B6426">
        <w:rPr>
          <w:lang w:val="ru-RU"/>
        </w:rPr>
        <w:t>продумать структуру будущего проекта: разделы, посадочные, цепочки переходов</w:t>
      </w:r>
    </w:p>
    <w:p w14:paraId="23917569" w14:textId="77777777" w:rsidR="005B6426" w:rsidRPr="005B6426" w:rsidRDefault="005B6426">
      <w:pPr>
        <w:numPr>
          <w:ilvl w:val="0"/>
          <w:numId w:val="7"/>
        </w:numPr>
        <w:rPr>
          <w:lang w:val="ru-RU"/>
        </w:rPr>
      </w:pPr>
      <w:r w:rsidRPr="005B6426">
        <w:rPr>
          <w:lang w:val="ru-RU"/>
        </w:rPr>
        <w:lastRenderedPageBreak/>
        <w:t>сделать прототип ключевых страниц - схему, как будет расположено содержимое</w:t>
      </w:r>
    </w:p>
    <w:p w14:paraId="1E520E98" w14:textId="77777777" w:rsidR="005B6426" w:rsidRPr="005B6426" w:rsidRDefault="005B6426" w:rsidP="005B6426">
      <w:pPr>
        <w:rPr>
          <w:lang w:val="ru-RU"/>
        </w:rPr>
      </w:pPr>
      <w:r w:rsidRPr="005B6426">
        <w:rPr>
          <w:lang w:val="ru-RU"/>
        </w:rPr>
        <w:t xml:space="preserve">Если аналитика и прототип проработаны, сайт легче масштабировать под SEO продвижение сайта, запуск </w:t>
      </w:r>
      <w:hyperlink r:id="rId6" w:history="1">
        <w:r w:rsidRPr="005B6426">
          <w:rPr>
            <w:rStyle w:val="aff9"/>
            <w:lang w:val="ru-RU"/>
          </w:rPr>
          <w:t>Яндекс Директ</w:t>
        </w:r>
      </w:hyperlink>
      <w:r w:rsidRPr="005B6426">
        <w:rPr>
          <w:lang w:val="ru-RU"/>
        </w:rPr>
        <w:t xml:space="preserve">, сквозную аналитику. Если этим этапом жертвуют, чтобы «снизить стоимость», потом это вылезает постоянными переделками: страницы не отвечают на запросы пользователей, структура не тянет органику, посадочные не </w:t>
      </w:r>
      <w:proofErr w:type="spellStart"/>
      <w:r w:rsidRPr="005B6426">
        <w:rPr>
          <w:lang w:val="ru-RU"/>
        </w:rPr>
        <w:t>конвертят</w:t>
      </w:r>
      <w:proofErr w:type="spellEnd"/>
      <w:r w:rsidRPr="005B6426">
        <w:rPr>
          <w:lang w:val="ru-RU"/>
        </w:rPr>
        <w:t xml:space="preserve"> трафик.</w:t>
      </w:r>
    </w:p>
    <w:p w14:paraId="4D06A1B4" w14:textId="77777777" w:rsidR="005B6426" w:rsidRPr="005B6426" w:rsidRDefault="005B6426" w:rsidP="005B6426">
      <w:pPr>
        <w:rPr>
          <w:lang w:val="ru-RU"/>
        </w:rPr>
      </w:pPr>
      <w:r w:rsidRPr="005B6426">
        <w:rPr>
          <w:lang w:val="ru-RU"/>
        </w:rPr>
        <w:t xml:space="preserve">Хороший прототип </w:t>
      </w:r>
      <w:proofErr w:type="gramStart"/>
      <w:r w:rsidRPr="005B6426">
        <w:rPr>
          <w:lang w:val="ru-RU"/>
        </w:rPr>
        <w:t>- это</w:t>
      </w:r>
      <w:proofErr w:type="gramEnd"/>
      <w:r w:rsidRPr="005B6426">
        <w:rPr>
          <w:lang w:val="ru-RU"/>
        </w:rPr>
        <w:t xml:space="preserve"> не картинки, а чёрно-белая схема блоков с логикой: где оффер, где преимущества, где кейсы, где формы заявок, как вшита лидогенерация через квизы. В стоимости проекта эта часть может занимать от 10 до 25 процентов бюджета, но именно она чаще всего экономит деньги на следующих этапах.</w:t>
      </w:r>
    </w:p>
    <w:p w14:paraId="127650FB" w14:textId="77777777" w:rsidR="005B6426" w:rsidRPr="005B6426" w:rsidRDefault="00000000" w:rsidP="005B6426">
      <w:pPr>
        <w:rPr>
          <w:lang w:val="ru-RU"/>
        </w:rPr>
      </w:pPr>
      <w:r>
        <w:rPr>
          <w:lang w:val="ru-RU"/>
        </w:rPr>
        <w:pict w14:anchorId="0D17692D">
          <v:rect id="_x0000_i1027" style="width:0;height:1.5pt" o:hralign="center" o:hrstd="t" o:hr="t" fillcolor="#a0a0a0" stroked="f"/>
        </w:pict>
      </w:r>
    </w:p>
    <w:p w14:paraId="600D77CF" w14:textId="77777777" w:rsidR="005B6426" w:rsidRPr="005B6426" w:rsidRDefault="005B6426" w:rsidP="005B6426">
      <w:pPr>
        <w:rPr>
          <w:b/>
          <w:bCs/>
          <w:lang w:val="ru-RU"/>
        </w:rPr>
      </w:pPr>
      <w:r w:rsidRPr="005B6426">
        <w:rPr>
          <w:b/>
          <w:bCs/>
          <w:lang w:val="ru-RU"/>
        </w:rPr>
        <w:t>2. Дизайн: визуал, который работает на конверсию, а не только на вкус</w:t>
      </w:r>
    </w:p>
    <w:p w14:paraId="7FBA3D1A" w14:textId="77777777" w:rsidR="005B6426" w:rsidRPr="005B6426" w:rsidRDefault="005B6426" w:rsidP="005B6426">
      <w:pPr>
        <w:rPr>
          <w:lang w:val="ru-RU"/>
        </w:rPr>
      </w:pPr>
      <w:r w:rsidRPr="005B6426">
        <w:rPr>
          <w:lang w:val="ru-RU"/>
        </w:rPr>
        <w:t>Дизайн - первая статья расходов, по которой пытаются резать бюджет: «давайте возьмём шаблон» или «нарисуем что-нибудь попроще». На самом деле задача дизайна сайта - не только быть красивым, но и поддерживать путь пользователя к заявке: выделять офферы, облегчать чтение, подсказывать точки действия.</w:t>
      </w:r>
    </w:p>
    <w:p w14:paraId="26C706C8" w14:textId="77777777" w:rsidR="005B6426" w:rsidRPr="005B6426" w:rsidRDefault="005B6426" w:rsidP="005B6426">
      <w:pPr>
        <w:rPr>
          <w:lang w:val="ru-RU"/>
        </w:rPr>
      </w:pPr>
      <w:r w:rsidRPr="005B6426">
        <w:rPr>
          <w:lang w:val="ru-RU"/>
        </w:rPr>
        <w:t>Стоимость дизайна зависит от:</w:t>
      </w:r>
    </w:p>
    <w:p w14:paraId="3C5BF5B5" w14:textId="77777777" w:rsidR="005B6426" w:rsidRPr="005B6426" w:rsidRDefault="005B6426">
      <w:pPr>
        <w:numPr>
          <w:ilvl w:val="0"/>
          <w:numId w:val="8"/>
        </w:numPr>
        <w:rPr>
          <w:lang w:val="ru-RU"/>
        </w:rPr>
      </w:pPr>
      <w:r w:rsidRPr="005B6426">
        <w:rPr>
          <w:lang w:val="ru-RU"/>
        </w:rPr>
        <w:t>уровня проработки: уникальный дизайн или доработанный шаблон</w:t>
      </w:r>
    </w:p>
    <w:p w14:paraId="2EEDEC6F" w14:textId="77777777" w:rsidR="005B6426" w:rsidRPr="005B6426" w:rsidRDefault="005B6426">
      <w:pPr>
        <w:numPr>
          <w:ilvl w:val="0"/>
          <w:numId w:val="8"/>
        </w:numPr>
        <w:rPr>
          <w:lang w:val="ru-RU"/>
        </w:rPr>
      </w:pPr>
      <w:r w:rsidRPr="005B6426">
        <w:rPr>
          <w:lang w:val="ru-RU"/>
        </w:rPr>
        <w:t xml:space="preserve">количества уникальных макетов (главная, типовая услуга, блог, статья, формы, </w:t>
      </w:r>
      <w:proofErr w:type="spellStart"/>
      <w:r w:rsidRPr="005B6426">
        <w:rPr>
          <w:lang w:val="ru-RU"/>
        </w:rPr>
        <w:t>лэндосы</w:t>
      </w:r>
      <w:proofErr w:type="spellEnd"/>
      <w:r w:rsidRPr="005B6426">
        <w:rPr>
          <w:lang w:val="ru-RU"/>
        </w:rPr>
        <w:t xml:space="preserve"> под рекламу)</w:t>
      </w:r>
    </w:p>
    <w:p w14:paraId="78942354" w14:textId="77777777" w:rsidR="005B6426" w:rsidRPr="005B6426" w:rsidRDefault="005B6426">
      <w:pPr>
        <w:numPr>
          <w:ilvl w:val="0"/>
          <w:numId w:val="8"/>
        </w:numPr>
        <w:rPr>
          <w:lang w:val="ru-RU"/>
        </w:rPr>
      </w:pPr>
      <w:r w:rsidRPr="005B6426">
        <w:rPr>
          <w:lang w:val="ru-RU"/>
        </w:rPr>
        <w:t xml:space="preserve">наличия </w:t>
      </w:r>
      <w:proofErr w:type="spellStart"/>
      <w:r w:rsidRPr="005B6426">
        <w:rPr>
          <w:lang w:val="ru-RU"/>
        </w:rPr>
        <w:t>адаптивов</w:t>
      </w:r>
      <w:proofErr w:type="spellEnd"/>
      <w:r w:rsidRPr="005B6426">
        <w:rPr>
          <w:lang w:val="ru-RU"/>
        </w:rPr>
        <w:t xml:space="preserve"> под мобильные устройства и планшеты</w:t>
      </w:r>
    </w:p>
    <w:p w14:paraId="661C58E1" w14:textId="77777777" w:rsidR="005B6426" w:rsidRPr="005B6426" w:rsidRDefault="005B6426">
      <w:pPr>
        <w:numPr>
          <w:ilvl w:val="0"/>
          <w:numId w:val="8"/>
        </w:numPr>
        <w:rPr>
          <w:lang w:val="ru-RU"/>
        </w:rPr>
      </w:pPr>
      <w:r w:rsidRPr="005B6426">
        <w:rPr>
          <w:lang w:val="ru-RU"/>
        </w:rPr>
        <w:t>глубины проработки UI: состояния кнопок, форм, ошибок, подсказок</w:t>
      </w:r>
    </w:p>
    <w:p w14:paraId="688AAA3E" w14:textId="77777777" w:rsidR="005B6426" w:rsidRPr="005B6426" w:rsidRDefault="005B6426" w:rsidP="005B6426">
      <w:pPr>
        <w:rPr>
          <w:lang w:val="ru-RU"/>
        </w:rPr>
      </w:pPr>
      <w:r w:rsidRPr="005B6426">
        <w:rPr>
          <w:lang w:val="ru-RU"/>
        </w:rPr>
        <w:t xml:space="preserve">Если бюджет ограничен, иногда разумно взять аккуратный шаблон и вложиться в контент и структуру сайта под SEO, чем рисовать сложные визуальные концепции без наполнения. Но на мобильной версии экономить нельзя: сегодня значительная часть трафика приходит со смартфонов, </w:t>
      </w:r>
      <w:proofErr w:type="gramStart"/>
      <w:r w:rsidRPr="005B6426">
        <w:rPr>
          <w:lang w:val="ru-RU"/>
        </w:rPr>
        <w:t>и</w:t>
      </w:r>
      <w:proofErr w:type="gramEnd"/>
      <w:r w:rsidRPr="005B6426">
        <w:rPr>
          <w:lang w:val="ru-RU"/>
        </w:rPr>
        <w:t xml:space="preserve"> если дизайн там «ломается», сайт просто не работает.</w:t>
      </w:r>
    </w:p>
    <w:p w14:paraId="2AB20C0E" w14:textId="77777777" w:rsidR="005B6426" w:rsidRPr="005B6426" w:rsidRDefault="00000000" w:rsidP="005B6426">
      <w:pPr>
        <w:rPr>
          <w:lang w:val="ru-RU"/>
        </w:rPr>
      </w:pPr>
      <w:r>
        <w:rPr>
          <w:lang w:val="ru-RU"/>
        </w:rPr>
        <w:pict w14:anchorId="562AAD4D">
          <v:rect id="_x0000_i1028" style="width:0;height:1.5pt" o:hralign="center" o:hrstd="t" o:hr="t" fillcolor="#a0a0a0" stroked="f"/>
        </w:pict>
      </w:r>
    </w:p>
    <w:p w14:paraId="0B852E69" w14:textId="77777777" w:rsidR="005B6426" w:rsidRPr="005B6426" w:rsidRDefault="005B6426" w:rsidP="005B6426">
      <w:pPr>
        <w:rPr>
          <w:b/>
          <w:bCs/>
          <w:lang w:val="ru-RU"/>
        </w:rPr>
      </w:pPr>
      <w:r w:rsidRPr="005B6426">
        <w:rPr>
          <w:b/>
          <w:bCs/>
          <w:lang w:val="ru-RU"/>
        </w:rPr>
        <w:t>3. Верстка и техническая часть: то, что пользователь не видит, но чувствует</w:t>
      </w:r>
    </w:p>
    <w:p w14:paraId="0F5223E6" w14:textId="77777777" w:rsidR="005B6426" w:rsidRPr="005B6426" w:rsidRDefault="005B6426" w:rsidP="005B6426">
      <w:pPr>
        <w:rPr>
          <w:lang w:val="ru-RU"/>
        </w:rPr>
      </w:pPr>
      <w:r w:rsidRPr="005B6426">
        <w:rPr>
          <w:lang w:val="ru-RU"/>
        </w:rPr>
        <w:t>Верстка переводит дизайн в реальный работающий сайт. Здесь закладывается:</w:t>
      </w:r>
    </w:p>
    <w:p w14:paraId="5D37F968" w14:textId="77777777" w:rsidR="005B6426" w:rsidRPr="005B6426" w:rsidRDefault="005B6426">
      <w:pPr>
        <w:numPr>
          <w:ilvl w:val="0"/>
          <w:numId w:val="9"/>
        </w:numPr>
        <w:rPr>
          <w:lang w:val="ru-RU"/>
        </w:rPr>
      </w:pPr>
      <w:r w:rsidRPr="005B6426">
        <w:rPr>
          <w:lang w:val="ru-RU"/>
        </w:rPr>
        <w:t>скорость загрузки страниц</w:t>
      </w:r>
    </w:p>
    <w:p w14:paraId="4767F63A" w14:textId="77777777" w:rsidR="005B6426" w:rsidRPr="005B6426" w:rsidRDefault="005B6426">
      <w:pPr>
        <w:numPr>
          <w:ilvl w:val="0"/>
          <w:numId w:val="9"/>
        </w:numPr>
        <w:rPr>
          <w:lang w:val="ru-RU"/>
        </w:rPr>
      </w:pPr>
      <w:r w:rsidRPr="005B6426">
        <w:rPr>
          <w:lang w:val="ru-RU"/>
        </w:rPr>
        <w:t>корректное отображение на разных устройствах</w:t>
      </w:r>
    </w:p>
    <w:p w14:paraId="7A5DFB0A" w14:textId="77777777" w:rsidR="005B6426" w:rsidRPr="005B6426" w:rsidRDefault="005B6426">
      <w:pPr>
        <w:numPr>
          <w:ilvl w:val="0"/>
          <w:numId w:val="9"/>
        </w:numPr>
        <w:rPr>
          <w:lang w:val="ru-RU"/>
        </w:rPr>
      </w:pPr>
      <w:r w:rsidRPr="005B6426">
        <w:rPr>
          <w:lang w:val="ru-RU"/>
        </w:rPr>
        <w:lastRenderedPageBreak/>
        <w:t>техническая готовность к SEO оптимизации сайта</w:t>
      </w:r>
    </w:p>
    <w:p w14:paraId="0274A506" w14:textId="77777777" w:rsidR="005B6426" w:rsidRPr="005B6426" w:rsidRDefault="005B6426">
      <w:pPr>
        <w:numPr>
          <w:ilvl w:val="0"/>
          <w:numId w:val="9"/>
        </w:numPr>
        <w:rPr>
          <w:lang w:val="ru-RU"/>
        </w:rPr>
      </w:pPr>
      <w:r w:rsidRPr="005B6426">
        <w:rPr>
          <w:lang w:val="ru-RU"/>
        </w:rPr>
        <w:t>стабильность работы форм, калькуляторов, квизов</w:t>
      </w:r>
    </w:p>
    <w:p w14:paraId="4FEB8A5B" w14:textId="77777777" w:rsidR="005B6426" w:rsidRPr="005B6426" w:rsidRDefault="005B6426" w:rsidP="005B6426">
      <w:pPr>
        <w:rPr>
          <w:lang w:val="ru-RU"/>
        </w:rPr>
      </w:pPr>
      <w:r w:rsidRPr="005B6426">
        <w:rPr>
          <w:lang w:val="ru-RU"/>
        </w:rPr>
        <w:t>Разные подходы к верстке сильно влияют и на бюджет, и на дальнейшую жизнь проекта. Можно «собрать сайт на конструкторе», можно сделать аккуратную адаптивную верстку на CMS, можно реализовать сложные интерфейсы с анимацией и динамикой. Чем сложнее техническая часть, тем выше стоимость, но и тем больше возможностей по масштабированию функционала.</w:t>
      </w:r>
    </w:p>
    <w:p w14:paraId="1A27A13A" w14:textId="77777777" w:rsidR="005B6426" w:rsidRPr="005B6426" w:rsidRDefault="005B6426" w:rsidP="005B6426">
      <w:pPr>
        <w:rPr>
          <w:lang w:val="ru-RU"/>
        </w:rPr>
      </w:pPr>
      <w:r w:rsidRPr="005B6426">
        <w:rPr>
          <w:lang w:val="ru-RU"/>
        </w:rPr>
        <w:t>Важно заранее обсудить:</w:t>
      </w:r>
    </w:p>
    <w:p w14:paraId="7D60E238" w14:textId="77777777" w:rsidR="005B6426" w:rsidRPr="005B6426" w:rsidRDefault="005B6426">
      <w:pPr>
        <w:numPr>
          <w:ilvl w:val="0"/>
          <w:numId w:val="10"/>
        </w:numPr>
        <w:rPr>
          <w:lang w:val="ru-RU"/>
        </w:rPr>
      </w:pPr>
      <w:r w:rsidRPr="005B6426">
        <w:rPr>
          <w:lang w:val="ru-RU"/>
        </w:rPr>
        <w:t>на какой CMS или платформе будет сайт</w:t>
      </w:r>
    </w:p>
    <w:p w14:paraId="08D3685F" w14:textId="77777777" w:rsidR="005B6426" w:rsidRPr="005B6426" w:rsidRDefault="005B6426">
      <w:pPr>
        <w:numPr>
          <w:ilvl w:val="0"/>
          <w:numId w:val="10"/>
        </w:numPr>
        <w:rPr>
          <w:lang w:val="ru-RU"/>
        </w:rPr>
      </w:pPr>
      <w:r w:rsidRPr="005B6426">
        <w:rPr>
          <w:lang w:val="ru-RU"/>
        </w:rPr>
        <w:t>как решаются вопросы кэширования и оптимизации скорости</w:t>
      </w:r>
    </w:p>
    <w:p w14:paraId="3157B8E3" w14:textId="77777777" w:rsidR="005B6426" w:rsidRPr="005B6426" w:rsidRDefault="005B6426">
      <w:pPr>
        <w:numPr>
          <w:ilvl w:val="0"/>
          <w:numId w:val="10"/>
        </w:numPr>
        <w:rPr>
          <w:lang w:val="ru-RU"/>
        </w:rPr>
      </w:pPr>
      <w:r w:rsidRPr="005B6426">
        <w:rPr>
          <w:lang w:val="ru-RU"/>
        </w:rPr>
        <w:t xml:space="preserve">предусмотрена ли интеграция с </w:t>
      </w:r>
      <w:proofErr w:type="spellStart"/>
      <w:r w:rsidRPr="005B6426">
        <w:rPr>
          <w:lang w:val="ru-RU"/>
        </w:rPr>
        <w:t>amoCRM</w:t>
      </w:r>
      <w:proofErr w:type="spellEnd"/>
      <w:r w:rsidRPr="005B6426">
        <w:rPr>
          <w:lang w:val="ru-RU"/>
        </w:rPr>
        <w:t xml:space="preserve"> и другими сервисами</w:t>
      </w:r>
    </w:p>
    <w:p w14:paraId="0D5CB509" w14:textId="77777777" w:rsidR="005B6426" w:rsidRPr="005B6426" w:rsidRDefault="005B6426">
      <w:pPr>
        <w:numPr>
          <w:ilvl w:val="0"/>
          <w:numId w:val="10"/>
        </w:numPr>
        <w:rPr>
          <w:lang w:val="ru-RU"/>
        </w:rPr>
      </w:pPr>
      <w:r w:rsidRPr="005B6426">
        <w:rPr>
          <w:lang w:val="ru-RU"/>
        </w:rPr>
        <w:t>есть ли заложенные механизмы безопасности и защиты от типовых атак</w:t>
      </w:r>
    </w:p>
    <w:p w14:paraId="3899C235" w14:textId="77777777" w:rsidR="005B6426" w:rsidRPr="005B6426" w:rsidRDefault="005B6426" w:rsidP="005B6426">
      <w:pPr>
        <w:rPr>
          <w:lang w:val="ru-RU"/>
        </w:rPr>
      </w:pPr>
      <w:r w:rsidRPr="005B6426">
        <w:rPr>
          <w:lang w:val="ru-RU"/>
        </w:rPr>
        <w:t>Техническая экономия по принципу «лишь бы открывалось» почти всегда бьёт по SEO, качеству трафика и количеству заявок.</w:t>
      </w:r>
    </w:p>
    <w:p w14:paraId="7DBC3DF9" w14:textId="77777777" w:rsidR="005B6426" w:rsidRPr="005B6426" w:rsidRDefault="00000000" w:rsidP="005B6426">
      <w:pPr>
        <w:rPr>
          <w:lang w:val="ru-RU"/>
        </w:rPr>
      </w:pPr>
      <w:r>
        <w:rPr>
          <w:lang w:val="ru-RU"/>
        </w:rPr>
        <w:pict w14:anchorId="3E474787">
          <v:rect id="_x0000_i1029" style="width:0;height:1.5pt" o:hralign="center" o:hrstd="t" o:hr="t" fillcolor="#a0a0a0" stroked="f"/>
        </w:pict>
      </w:r>
    </w:p>
    <w:p w14:paraId="39A267AD" w14:textId="77777777" w:rsidR="005B6426" w:rsidRPr="005B6426" w:rsidRDefault="005B6426" w:rsidP="005B6426">
      <w:pPr>
        <w:rPr>
          <w:b/>
          <w:bCs/>
          <w:lang w:val="ru-RU"/>
        </w:rPr>
      </w:pPr>
      <w:r w:rsidRPr="005B6426">
        <w:rPr>
          <w:b/>
          <w:bCs/>
          <w:lang w:val="ru-RU"/>
        </w:rPr>
        <w:t>4. Контент и тексты: то, за что платят пользователи и поисковые системы</w:t>
      </w:r>
    </w:p>
    <w:p w14:paraId="2670392E" w14:textId="77777777" w:rsidR="005B6426" w:rsidRPr="005B6426" w:rsidRDefault="005B6426" w:rsidP="005B6426">
      <w:pPr>
        <w:rPr>
          <w:lang w:val="ru-RU"/>
        </w:rPr>
      </w:pPr>
      <w:r w:rsidRPr="005B6426">
        <w:rPr>
          <w:lang w:val="ru-RU"/>
        </w:rPr>
        <w:t>Вторая крупная статья бюджета - контент. Сюда входят:</w:t>
      </w:r>
    </w:p>
    <w:p w14:paraId="3A4E71AD" w14:textId="77777777" w:rsidR="005B6426" w:rsidRPr="005B6426" w:rsidRDefault="005B6426">
      <w:pPr>
        <w:numPr>
          <w:ilvl w:val="0"/>
          <w:numId w:val="11"/>
        </w:numPr>
        <w:rPr>
          <w:lang w:val="ru-RU"/>
        </w:rPr>
      </w:pPr>
      <w:r w:rsidRPr="005B6426">
        <w:rPr>
          <w:lang w:val="ru-RU"/>
        </w:rPr>
        <w:t>тексты на главную и посадочные под ключевые услуги</w:t>
      </w:r>
    </w:p>
    <w:p w14:paraId="6E6BDD20" w14:textId="77777777" w:rsidR="005B6426" w:rsidRPr="005B6426" w:rsidRDefault="005B6426">
      <w:pPr>
        <w:numPr>
          <w:ilvl w:val="0"/>
          <w:numId w:val="11"/>
        </w:numPr>
        <w:rPr>
          <w:lang w:val="ru-RU"/>
        </w:rPr>
      </w:pPr>
      <w:r w:rsidRPr="005B6426">
        <w:rPr>
          <w:lang w:val="ru-RU"/>
        </w:rPr>
        <w:t xml:space="preserve">описания кейсов и </w:t>
      </w:r>
      <w:hyperlink r:id="rId7" w:history="1">
        <w:r w:rsidRPr="005B6426">
          <w:rPr>
            <w:rStyle w:val="aff9"/>
            <w:lang w:val="ru-RU"/>
          </w:rPr>
          <w:t>портфолио проектов</w:t>
        </w:r>
      </w:hyperlink>
    </w:p>
    <w:p w14:paraId="3B0F0851" w14:textId="77777777" w:rsidR="005B6426" w:rsidRPr="005B6426" w:rsidRDefault="005B6426">
      <w:pPr>
        <w:numPr>
          <w:ilvl w:val="0"/>
          <w:numId w:val="11"/>
        </w:numPr>
        <w:rPr>
          <w:lang w:val="ru-RU"/>
        </w:rPr>
      </w:pPr>
      <w:r w:rsidRPr="005B6426">
        <w:rPr>
          <w:lang w:val="ru-RU"/>
        </w:rPr>
        <w:t>статьи для раздела «Блог» и информационные материалы</w:t>
      </w:r>
    </w:p>
    <w:p w14:paraId="4ABED049" w14:textId="77777777" w:rsidR="005B6426" w:rsidRPr="005B6426" w:rsidRDefault="005B6426">
      <w:pPr>
        <w:numPr>
          <w:ilvl w:val="0"/>
          <w:numId w:val="11"/>
        </w:numPr>
        <w:rPr>
          <w:lang w:val="ru-RU"/>
        </w:rPr>
      </w:pPr>
      <w:proofErr w:type="gramStart"/>
      <w:r w:rsidRPr="005B6426">
        <w:rPr>
          <w:lang w:val="ru-RU"/>
        </w:rPr>
        <w:t>микро-тексты</w:t>
      </w:r>
      <w:proofErr w:type="gramEnd"/>
      <w:r w:rsidRPr="005B6426">
        <w:rPr>
          <w:lang w:val="ru-RU"/>
        </w:rPr>
        <w:t xml:space="preserve"> для форм, кнопок, подсказок</w:t>
      </w:r>
    </w:p>
    <w:p w14:paraId="15495797" w14:textId="77777777" w:rsidR="005B6426" w:rsidRPr="005B6426" w:rsidRDefault="005B6426" w:rsidP="005B6426">
      <w:pPr>
        <w:rPr>
          <w:lang w:val="ru-RU"/>
        </w:rPr>
      </w:pPr>
      <w:r w:rsidRPr="005B6426">
        <w:rPr>
          <w:lang w:val="ru-RU"/>
        </w:rPr>
        <w:t>Есть два подхода:</w:t>
      </w:r>
    </w:p>
    <w:p w14:paraId="39B1F1E1" w14:textId="77777777" w:rsidR="005B6426" w:rsidRPr="005B6426" w:rsidRDefault="005B6426">
      <w:pPr>
        <w:numPr>
          <w:ilvl w:val="0"/>
          <w:numId w:val="12"/>
        </w:numPr>
        <w:rPr>
          <w:lang w:val="ru-RU"/>
        </w:rPr>
      </w:pPr>
      <w:r w:rsidRPr="005B6426">
        <w:rPr>
          <w:lang w:val="ru-RU"/>
        </w:rPr>
        <w:t>Собственник пишет всё сам, подрядчик только размещает.</w:t>
      </w:r>
    </w:p>
    <w:p w14:paraId="7A991D27" w14:textId="77777777" w:rsidR="005B6426" w:rsidRPr="005B6426" w:rsidRDefault="005B6426">
      <w:pPr>
        <w:numPr>
          <w:ilvl w:val="0"/>
          <w:numId w:val="12"/>
        </w:numPr>
        <w:rPr>
          <w:lang w:val="ru-RU"/>
        </w:rPr>
      </w:pPr>
      <w:r w:rsidRPr="005B6426">
        <w:rPr>
          <w:lang w:val="ru-RU"/>
        </w:rPr>
        <w:t>Подрядчик берет на себя разработку контента под ключ.</w:t>
      </w:r>
    </w:p>
    <w:p w14:paraId="5F0047E5" w14:textId="77777777" w:rsidR="005B6426" w:rsidRPr="005B6426" w:rsidRDefault="005B6426" w:rsidP="005B6426">
      <w:pPr>
        <w:rPr>
          <w:lang w:val="ru-RU"/>
        </w:rPr>
      </w:pPr>
      <w:r w:rsidRPr="005B6426">
        <w:rPr>
          <w:lang w:val="ru-RU"/>
        </w:rPr>
        <w:t>Во втором случае стоимость сайта выше, но и ответственность за результат тоже. Подрядчик может сразу заложить в структуру текста ключи под SEO продвижение сайта, учесть поведение аудитории, продумать цепочки переходов. Если тексты - просто «для заполнения пустоты», сайт выглядит красиво, но не продаёт.</w:t>
      </w:r>
    </w:p>
    <w:p w14:paraId="28D2F73B" w14:textId="77777777" w:rsidR="005B6426" w:rsidRPr="005B6426" w:rsidRDefault="005B6426" w:rsidP="005B6426">
      <w:pPr>
        <w:rPr>
          <w:lang w:val="ru-RU"/>
        </w:rPr>
      </w:pPr>
      <w:r w:rsidRPr="005B6426">
        <w:rPr>
          <w:lang w:val="ru-RU"/>
        </w:rPr>
        <w:t xml:space="preserve">Качественный контент </w:t>
      </w:r>
      <w:proofErr w:type="gramStart"/>
      <w:r w:rsidRPr="005B6426">
        <w:rPr>
          <w:lang w:val="ru-RU"/>
        </w:rPr>
        <w:t>- это</w:t>
      </w:r>
      <w:proofErr w:type="gramEnd"/>
      <w:r w:rsidRPr="005B6426">
        <w:rPr>
          <w:lang w:val="ru-RU"/>
        </w:rPr>
        <w:t xml:space="preserve"> не только SEO, но и доверие. Хорошо проработанные страницы с понятными блоками, нормальным русским языком и логичным </w:t>
      </w:r>
      <w:r w:rsidRPr="005B6426">
        <w:rPr>
          <w:lang w:val="ru-RU"/>
        </w:rPr>
        <w:lastRenderedPageBreak/>
        <w:t>объяснением сложных услуг часто увеличивают конверсию сильнее, чем любые дизайны и кнопки.</w:t>
      </w:r>
    </w:p>
    <w:p w14:paraId="40636082" w14:textId="77777777" w:rsidR="005B6426" w:rsidRPr="005B6426" w:rsidRDefault="00000000" w:rsidP="005B6426">
      <w:pPr>
        <w:rPr>
          <w:lang w:val="ru-RU"/>
        </w:rPr>
      </w:pPr>
      <w:r>
        <w:rPr>
          <w:lang w:val="ru-RU"/>
        </w:rPr>
        <w:pict w14:anchorId="4F8FD6BD">
          <v:rect id="_x0000_i1030" style="width:0;height:1.5pt" o:hralign="center" o:hrstd="t" o:hr="t" fillcolor="#a0a0a0" stroked="f"/>
        </w:pict>
      </w:r>
    </w:p>
    <w:p w14:paraId="3F7A3F68" w14:textId="77777777" w:rsidR="005B6426" w:rsidRPr="005B6426" w:rsidRDefault="005B6426" w:rsidP="005B6426">
      <w:pPr>
        <w:rPr>
          <w:b/>
          <w:bCs/>
          <w:lang w:val="ru-RU"/>
        </w:rPr>
      </w:pPr>
      <w:r w:rsidRPr="005B6426">
        <w:rPr>
          <w:b/>
          <w:bCs/>
          <w:lang w:val="ru-RU"/>
        </w:rPr>
        <w:t>5. Интеграции и подключение сервисов</w:t>
      </w:r>
    </w:p>
    <w:p w14:paraId="4FDF4D00" w14:textId="77777777" w:rsidR="005B6426" w:rsidRPr="005B6426" w:rsidRDefault="005B6426" w:rsidP="005B6426">
      <w:pPr>
        <w:rPr>
          <w:lang w:val="ru-RU"/>
        </w:rPr>
      </w:pPr>
      <w:r w:rsidRPr="005B6426">
        <w:rPr>
          <w:lang w:val="ru-RU"/>
        </w:rPr>
        <w:t>Чем серьёзнее роль сайта в бизнесе, тем больше интеграций он требует:</w:t>
      </w:r>
    </w:p>
    <w:p w14:paraId="4499D922" w14:textId="77777777" w:rsidR="005B6426" w:rsidRPr="005B6426" w:rsidRDefault="005B6426">
      <w:pPr>
        <w:numPr>
          <w:ilvl w:val="0"/>
          <w:numId w:val="13"/>
        </w:numPr>
        <w:rPr>
          <w:lang w:val="ru-RU"/>
        </w:rPr>
      </w:pPr>
      <w:r w:rsidRPr="005B6426">
        <w:rPr>
          <w:lang w:val="ru-RU"/>
        </w:rPr>
        <w:t xml:space="preserve">связка с </w:t>
      </w:r>
      <w:proofErr w:type="spellStart"/>
      <w:r w:rsidRPr="005B6426">
        <w:rPr>
          <w:lang w:val="ru-RU"/>
        </w:rPr>
        <w:t>amoCRM</w:t>
      </w:r>
      <w:proofErr w:type="spellEnd"/>
      <w:r w:rsidRPr="005B6426">
        <w:rPr>
          <w:lang w:val="ru-RU"/>
        </w:rPr>
        <w:t xml:space="preserve"> и воронкой продаж</w:t>
      </w:r>
    </w:p>
    <w:p w14:paraId="5D2BC8EA" w14:textId="77777777" w:rsidR="005B6426" w:rsidRPr="005B6426" w:rsidRDefault="005B6426">
      <w:pPr>
        <w:numPr>
          <w:ilvl w:val="0"/>
          <w:numId w:val="13"/>
        </w:numPr>
        <w:rPr>
          <w:lang w:val="ru-RU"/>
        </w:rPr>
      </w:pPr>
      <w:r w:rsidRPr="005B6426">
        <w:rPr>
          <w:lang w:val="ru-RU"/>
        </w:rPr>
        <w:t xml:space="preserve">интеграция форм и заявок с мессенджерами через </w:t>
      </w:r>
      <w:proofErr w:type="spellStart"/>
      <w:r w:rsidRPr="005B6426">
        <w:rPr>
          <w:lang w:val="ru-RU"/>
        </w:rPr>
        <w:t>Wazzup</w:t>
      </w:r>
      <w:proofErr w:type="spellEnd"/>
    </w:p>
    <w:p w14:paraId="73C7917F" w14:textId="77777777" w:rsidR="005B6426" w:rsidRPr="005B6426" w:rsidRDefault="005B6426">
      <w:pPr>
        <w:numPr>
          <w:ilvl w:val="0"/>
          <w:numId w:val="13"/>
        </w:numPr>
        <w:rPr>
          <w:lang w:val="ru-RU"/>
        </w:rPr>
      </w:pPr>
      <w:r w:rsidRPr="005B6426">
        <w:rPr>
          <w:lang w:val="ru-RU"/>
        </w:rPr>
        <w:t xml:space="preserve">подключение телефонии типа </w:t>
      </w:r>
      <w:proofErr w:type="spellStart"/>
      <w:r w:rsidRPr="005B6426">
        <w:rPr>
          <w:lang w:val="ru-RU"/>
        </w:rPr>
        <w:t>Radist</w:t>
      </w:r>
      <w:proofErr w:type="spellEnd"/>
      <w:r w:rsidRPr="005B6426">
        <w:rPr>
          <w:lang w:val="ru-RU"/>
        </w:rPr>
        <w:t xml:space="preserve"> Online</w:t>
      </w:r>
    </w:p>
    <w:p w14:paraId="4A25A2D5" w14:textId="77777777" w:rsidR="005B6426" w:rsidRPr="005B6426" w:rsidRDefault="005B6426">
      <w:pPr>
        <w:numPr>
          <w:ilvl w:val="0"/>
          <w:numId w:val="13"/>
        </w:numPr>
        <w:rPr>
          <w:lang w:val="ru-RU"/>
        </w:rPr>
      </w:pPr>
      <w:r w:rsidRPr="005B6426">
        <w:rPr>
          <w:lang w:val="ru-RU"/>
        </w:rPr>
        <w:t xml:space="preserve">вшивание квизов на базе </w:t>
      </w:r>
      <w:proofErr w:type="spellStart"/>
      <w:r w:rsidRPr="005B6426">
        <w:rPr>
          <w:lang w:val="ru-RU"/>
        </w:rPr>
        <w:t>Marquiz</w:t>
      </w:r>
      <w:proofErr w:type="spellEnd"/>
    </w:p>
    <w:p w14:paraId="20E49C39" w14:textId="77777777" w:rsidR="005B6426" w:rsidRPr="005B6426" w:rsidRDefault="005B6426">
      <w:pPr>
        <w:numPr>
          <w:ilvl w:val="0"/>
          <w:numId w:val="13"/>
        </w:numPr>
        <w:rPr>
          <w:lang w:val="ru-RU"/>
        </w:rPr>
      </w:pPr>
      <w:r w:rsidRPr="005B6426">
        <w:rPr>
          <w:lang w:val="ru-RU"/>
        </w:rPr>
        <w:t>настройка сквозной аналитики</w:t>
      </w:r>
    </w:p>
    <w:p w14:paraId="7D49FE2F" w14:textId="77777777" w:rsidR="005B6426" w:rsidRPr="005B6426" w:rsidRDefault="005B6426">
      <w:pPr>
        <w:numPr>
          <w:ilvl w:val="0"/>
          <w:numId w:val="13"/>
        </w:numPr>
        <w:rPr>
          <w:lang w:val="ru-RU"/>
        </w:rPr>
      </w:pPr>
      <w:r w:rsidRPr="005B6426">
        <w:rPr>
          <w:lang w:val="ru-RU"/>
        </w:rPr>
        <w:t>интеграция с внешними виджетами: отзывы, онлайн-чаты, карты</w:t>
      </w:r>
    </w:p>
    <w:p w14:paraId="1AA95C38" w14:textId="77777777" w:rsidR="005B6426" w:rsidRPr="005B6426" w:rsidRDefault="005B6426" w:rsidP="005B6426">
      <w:pPr>
        <w:rPr>
          <w:lang w:val="ru-RU"/>
        </w:rPr>
      </w:pPr>
      <w:r w:rsidRPr="005B6426">
        <w:rPr>
          <w:lang w:val="ru-RU"/>
        </w:rPr>
        <w:t xml:space="preserve">Каждая интеграция </w:t>
      </w:r>
      <w:proofErr w:type="gramStart"/>
      <w:r w:rsidRPr="005B6426">
        <w:rPr>
          <w:lang w:val="ru-RU"/>
        </w:rPr>
        <w:t>- это</w:t>
      </w:r>
      <w:proofErr w:type="gramEnd"/>
      <w:r w:rsidRPr="005B6426">
        <w:rPr>
          <w:lang w:val="ru-RU"/>
        </w:rPr>
        <w:t xml:space="preserve"> не только технический коннектор, но и настройка логики: какие данные передаются, какие события создают сделки в CRM, как помечаются источники трафика, что считается целевым действием.</w:t>
      </w:r>
    </w:p>
    <w:p w14:paraId="6E438FA8" w14:textId="77777777" w:rsidR="005B6426" w:rsidRPr="005B6426" w:rsidRDefault="005B6426" w:rsidP="005B6426">
      <w:pPr>
        <w:rPr>
          <w:lang w:val="ru-RU"/>
        </w:rPr>
      </w:pPr>
      <w:r w:rsidRPr="005B6426">
        <w:rPr>
          <w:lang w:val="ru-RU"/>
        </w:rPr>
        <w:t xml:space="preserve">На старте можно обойтись минимальным набором: формы + CRM + базовая аналитика. Но если сайт сразу задумывается как основная точка входа заявок, интеграции лучше заложить в проект изначально </w:t>
      </w:r>
      <w:proofErr w:type="gramStart"/>
      <w:r w:rsidRPr="005B6426">
        <w:rPr>
          <w:lang w:val="ru-RU"/>
        </w:rPr>
        <w:t>- это</w:t>
      </w:r>
      <w:proofErr w:type="gramEnd"/>
      <w:r w:rsidRPr="005B6426">
        <w:rPr>
          <w:lang w:val="ru-RU"/>
        </w:rPr>
        <w:t xml:space="preserve"> серьёзно экономит ресурсы на последующих этапах роста.</w:t>
      </w:r>
    </w:p>
    <w:p w14:paraId="30EB0C87" w14:textId="77777777" w:rsidR="005B6426" w:rsidRPr="005B6426" w:rsidRDefault="00000000" w:rsidP="005B6426">
      <w:pPr>
        <w:rPr>
          <w:lang w:val="ru-RU"/>
        </w:rPr>
      </w:pPr>
      <w:r>
        <w:rPr>
          <w:lang w:val="ru-RU"/>
        </w:rPr>
        <w:pict w14:anchorId="5C2E028D">
          <v:rect id="_x0000_i1031" style="width:0;height:1.5pt" o:hralign="center" o:hrstd="t" o:hr="t" fillcolor="#a0a0a0" stroked="f"/>
        </w:pict>
      </w:r>
    </w:p>
    <w:p w14:paraId="444C717B" w14:textId="77777777" w:rsidR="005B6426" w:rsidRPr="005B6426" w:rsidRDefault="005B6426" w:rsidP="005B6426">
      <w:pPr>
        <w:rPr>
          <w:b/>
          <w:bCs/>
          <w:lang w:val="ru-RU"/>
        </w:rPr>
      </w:pPr>
      <w:r w:rsidRPr="005B6426">
        <w:rPr>
          <w:b/>
          <w:bCs/>
          <w:lang w:val="ru-RU"/>
        </w:rPr>
        <w:t>6. Тестирование и запуск: финальный рубеж перед трафиком</w:t>
      </w:r>
    </w:p>
    <w:p w14:paraId="43AA5EBD" w14:textId="77777777" w:rsidR="005B6426" w:rsidRPr="005B6426" w:rsidRDefault="005B6426" w:rsidP="005B6426">
      <w:pPr>
        <w:rPr>
          <w:lang w:val="ru-RU"/>
        </w:rPr>
      </w:pPr>
      <w:r w:rsidRPr="005B6426">
        <w:rPr>
          <w:lang w:val="ru-RU"/>
        </w:rPr>
        <w:t>На этапе сдачи проекта часто хочется «скорее запуститься», но именно тестирование отделяет рабочий сайт от набора случайных косяков. В рамках тестирования проверяется:</w:t>
      </w:r>
    </w:p>
    <w:p w14:paraId="7A015771" w14:textId="77777777" w:rsidR="005B6426" w:rsidRPr="005B6426" w:rsidRDefault="005B6426">
      <w:pPr>
        <w:numPr>
          <w:ilvl w:val="0"/>
          <w:numId w:val="14"/>
        </w:numPr>
        <w:rPr>
          <w:lang w:val="ru-RU"/>
        </w:rPr>
      </w:pPr>
      <w:r w:rsidRPr="005B6426">
        <w:rPr>
          <w:lang w:val="ru-RU"/>
        </w:rPr>
        <w:t>корректность отображения на разных устройствах и в разных браузерах</w:t>
      </w:r>
    </w:p>
    <w:p w14:paraId="208481A3" w14:textId="77777777" w:rsidR="005B6426" w:rsidRPr="005B6426" w:rsidRDefault="005B6426">
      <w:pPr>
        <w:numPr>
          <w:ilvl w:val="0"/>
          <w:numId w:val="14"/>
        </w:numPr>
        <w:rPr>
          <w:lang w:val="ru-RU"/>
        </w:rPr>
      </w:pPr>
      <w:r w:rsidRPr="005B6426">
        <w:rPr>
          <w:lang w:val="ru-RU"/>
        </w:rPr>
        <w:t>работоспособность форм, квизов, калькуляторов</w:t>
      </w:r>
    </w:p>
    <w:p w14:paraId="166E2029" w14:textId="77777777" w:rsidR="005B6426" w:rsidRPr="005B6426" w:rsidRDefault="005B6426">
      <w:pPr>
        <w:numPr>
          <w:ilvl w:val="0"/>
          <w:numId w:val="14"/>
        </w:numPr>
        <w:rPr>
          <w:lang w:val="ru-RU"/>
        </w:rPr>
      </w:pPr>
      <w:r w:rsidRPr="005B6426">
        <w:rPr>
          <w:lang w:val="ru-RU"/>
        </w:rPr>
        <w:t xml:space="preserve">работа заявок - от отправки до попадания в </w:t>
      </w:r>
      <w:proofErr w:type="spellStart"/>
      <w:r w:rsidRPr="005B6426">
        <w:rPr>
          <w:lang w:val="ru-RU"/>
        </w:rPr>
        <w:t>amoCRM</w:t>
      </w:r>
      <w:proofErr w:type="spellEnd"/>
    </w:p>
    <w:p w14:paraId="19D4857C" w14:textId="77777777" w:rsidR="005B6426" w:rsidRPr="005B6426" w:rsidRDefault="005B6426">
      <w:pPr>
        <w:numPr>
          <w:ilvl w:val="0"/>
          <w:numId w:val="14"/>
        </w:numPr>
        <w:rPr>
          <w:lang w:val="ru-RU"/>
        </w:rPr>
      </w:pPr>
      <w:r w:rsidRPr="005B6426">
        <w:rPr>
          <w:lang w:val="ru-RU"/>
        </w:rPr>
        <w:t>скорость загрузки страниц</w:t>
      </w:r>
    </w:p>
    <w:p w14:paraId="0911AF8E" w14:textId="77777777" w:rsidR="005B6426" w:rsidRPr="005B6426" w:rsidRDefault="005B6426">
      <w:pPr>
        <w:numPr>
          <w:ilvl w:val="0"/>
          <w:numId w:val="14"/>
        </w:numPr>
        <w:rPr>
          <w:lang w:val="ru-RU"/>
        </w:rPr>
      </w:pPr>
      <w:r w:rsidRPr="005B6426">
        <w:rPr>
          <w:lang w:val="ru-RU"/>
        </w:rPr>
        <w:t>базовая техническая оптимизация под поисковые системы</w:t>
      </w:r>
    </w:p>
    <w:p w14:paraId="06889555" w14:textId="77777777" w:rsidR="005B6426" w:rsidRPr="005B6426" w:rsidRDefault="005B6426" w:rsidP="005B6426">
      <w:pPr>
        <w:rPr>
          <w:lang w:val="ru-RU"/>
        </w:rPr>
      </w:pPr>
      <w:r w:rsidRPr="005B6426">
        <w:rPr>
          <w:lang w:val="ru-RU"/>
        </w:rPr>
        <w:t xml:space="preserve">В нормальной смете на разработку сайта на тестирование закладывается отдельное время и бюджет. Если подрядчик обещает «сделать всё за неделю» без прогонки </w:t>
      </w:r>
      <w:r w:rsidRPr="005B6426">
        <w:rPr>
          <w:lang w:val="ru-RU"/>
        </w:rPr>
        <w:lastRenderedPageBreak/>
        <w:t>сценариев и прогрева параметров, можно почти гарантированно ожидать, что первыми тестировщиками станут ваши реальные клиенты.</w:t>
      </w:r>
    </w:p>
    <w:p w14:paraId="40D5A0F1" w14:textId="77777777" w:rsidR="005B6426" w:rsidRPr="005B6426" w:rsidRDefault="00000000" w:rsidP="005B6426">
      <w:pPr>
        <w:rPr>
          <w:lang w:val="ru-RU"/>
        </w:rPr>
      </w:pPr>
      <w:r>
        <w:rPr>
          <w:lang w:val="ru-RU"/>
        </w:rPr>
        <w:pict w14:anchorId="6C24B8A8">
          <v:rect id="_x0000_i1032" style="width:0;height:1.5pt" o:hralign="center" o:hrstd="t" o:hr="t" fillcolor="#a0a0a0" stroked="f"/>
        </w:pict>
      </w:r>
    </w:p>
    <w:p w14:paraId="5E8C06D4" w14:textId="77777777" w:rsidR="005B6426" w:rsidRPr="005B6426" w:rsidRDefault="005B6426" w:rsidP="005B6426">
      <w:pPr>
        <w:rPr>
          <w:b/>
          <w:bCs/>
          <w:lang w:val="ru-RU"/>
        </w:rPr>
      </w:pPr>
      <w:r w:rsidRPr="005B6426">
        <w:rPr>
          <w:b/>
          <w:bCs/>
          <w:lang w:val="ru-RU"/>
        </w:rPr>
        <w:t>7. Поддержка, доработки и развитие проекта</w:t>
      </w:r>
    </w:p>
    <w:p w14:paraId="3CEEE595" w14:textId="77777777" w:rsidR="005B6426" w:rsidRPr="005B6426" w:rsidRDefault="005B6426" w:rsidP="005B6426">
      <w:pPr>
        <w:rPr>
          <w:lang w:val="ru-RU"/>
        </w:rPr>
      </w:pPr>
      <w:r w:rsidRPr="005B6426">
        <w:rPr>
          <w:lang w:val="ru-RU"/>
        </w:rPr>
        <w:t>Разработка сайта редко заканчивается его запуском. Бизнес меняется, появляются новые услуги, акционные предложения, кейсы, интеграции. Нужны:</w:t>
      </w:r>
    </w:p>
    <w:p w14:paraId="33EA548E" w14:textId="77777777" w:rsidR="005B6426" w:rsidRPr="005B6426" w:rsidRDefault="005B6426">
      <w:pPr>
        <w:numPr>
          <w:ilvl w:val="0"/>
          <w:numId w:val="15"/>
        </w:numPr>
        <w:rPr>
          <w:lang w:val="ru-RU"/>
        </w:rPr>
      </w:pPr>
      <w:r w:rsidRPr="005B6426">
        <w:rPr>
          <w:lang w:val="ru-RU"/>
        </w:rPr>
        <w:t>правки по текстам и структуре</w:t>
      </w:r>
    </w:p>
    <w:p w14:paraId="3FBA93BE" w14:textId="77777777" w:rsidR="005B6426" w:rsidRPr="005B6426" w:rsidRDefault="005B6426">
      <w:pPr>
        <w:numPr>
          <w:ilvl w:val="0"/>
          <w:numId w:val="15"/>
        </w:numPr>
        <w:rPr>
          <w:lang w:val="ru-RU"/>
        </w:rPr>
      </w:pPr>
      <w:r w:rsidRPr="005B6426">
        <w:rPr>
          <w:lang w:val="ru-RU"/>
        </w:rPr>
        <w:t>добавление новых блоков и посадочных</w:t>
      </w:r>
    </w:p>
    <w:p w14:paraId="73C2B6CA" w14:textId="77777777" w:rsidR="005B6426" w:rsidRPr="005B6426" w:rsidRDefault="005B6426">
      <w:pPr>
        <w:numPr>
          <w:ilvl w:val="0"/>
          <w:numId w:val="15"/>
        </w:numPr>
        <w:rPr>
          <w:lang w:val="ru-RU"/>
        </w:rPr>
      </w:pPr>
      <w:r w:rsidRPr="005B6426">
        <w:rPr>
          <w:lang w:val="ru-RU"/>
        </w:rPr>
        <w:t>обновление портфолио</w:t>
      </w:r>
    </w:p>
    <w:p w14:paraId="0FEB4A43" w14:textId="77777777" w:rsidR="005B6426" w:rsidRPr="005B6426" w:rsidRDefault="005B6426">
      <w:pPr>
        <w:numPr>
          <w:ilvl w:val="0"/>
          <w:numId w:val="15"/>
        </w:numPr>
        <w:rPr>
          <w:lang w:val="ru-RU"/>
        </w:rPr>
      </w:pPr>
      <w:r w:rsidRPr="005B6426">
        <w:rPr>
          <w:lang w:val="ru-RU"/>
        </w:rPr>
        <w:t>техническая поддержка и обновления CMS</w:t>
      </w:r>
    </w:p>
    <w:p w14:paraId="508CAEF3" w14:textId="77777777" w:rsidR="005B6426" w:rsidRPr="005B6426" w:rsidRDefault="005B6426">
      <w:pPr>
        <w:numPr>
          <w:ilvl w:val="0"/>
          <w:numId w:val="15"/>
        </w:numPr>
        <w:rPr>
          <w:lang w:val="ru-RU"/>
        </w:rPr>
      </w:pPr>
      <w:r w:rsidRPr="005B6426">
        <w:rPr>
          <w:lang w:val="ru-RU"/>
        </w:rPr>
        <w:t>работа с критериями мобильной версии</w:t>
      </w:r>
    </w:p>
    <w:p w14:paraId="40208C79" w14:textId="77777777" w:rsidR="005B6426" w:rsidRPr="005B6426" w:rsidRDefault="005B6426" w:rsidP="005B6426">
      <w:pPr>
        <w:rPr>
          <w:lang w:val="ru-RU"/>
        </w:rPr>
      </w:pPr>
      <w:r w:rsidRPr="005B6426">
        <w:rPr>
          <w:lang w:val="ru-RU"/>
        </w:rPr>
        <w:t>Здесь возможны два подхода:</w:t>
      </w:r>
    </w:p>
    <w:p w14:paraId="3BB9E2E3" w14:textId="77777777" w:rsidR="005B6426" w:rsidRPr="005B6426" w:rsidRDefault="005B6426">
      <w:pPr>
        <w:numPr>
          <w:ilvl w:val="0"/>
          <w:numId w:val="16"/>
        </w:numPr>
        <w:rPr>
          <w:lang w:val="ru-RU"/>
        </w:rPr>
      </w:pPr>
      <w:r w:rsidRPr="005B6426">
        <w:rPr>
          <w:lang w:val="ru-RU"/>
        </w:rPr>
        <w:t>разовые работы по мере необходимости</w:t>
      </w:r>
    </w:p>
    <w:p w14:paraId="6541EBA4" w14:textId="77777777" w:rsidR="005B6426" w:rsidRPr="005B6426" w:rsidRDefault="005B6426">
      <w:pPr>
        <w:numPr>
          <w:ilvl w:val="0"/>
          <w:numId w:val="16"/>
        </w:numPr>
        <w:rPr>
          <w:lang w:val="ru-RU"/>
        </w:rPr>
      </w:pPr>
      <w:r w:rsidRPr="005B6426">
        <w:rPr>
          <w:lang w:val="ru-RU"/>
        </w:rPr>
        <w:t>абонентская поддержка с фиксированным количеством часов в месяц</w:t>
      </w:r>
    </w:p>
    <w:p w14:paraId="2CF9CFDE" w14:textId="77777777" w:rsidR="005B6426" w:rsidRPr="005B6426" w:rsidRDefault="005B6426" w:rsidP="005B6426">
      <w:pPr>
        <w:rPr>
          <w:lang w:val="ru-RU"/>
        </w:rPr>
      </w:pPr>
      <w:r w:rsidRPr="005B6426">
        <w:rPr>
          <w:lang w:val="ru-RU"/>
        </w:rPr>
        <w:t>С точки зрения бюджета лучше сразу заложить на развитие сайта определённый ежемесячный лимит. Иначе проект быстро превращается в «замороженный», а любая доработка проходит через долгую переписку и согласование.</w:t>
      </w:r>
    </w:p>
    <w:p w14:paraId="06A83099" w14:textId="77777777" w:rsidR="005B6426" w:rsidRPr="005B6426" w:rsidRDefault="00000000" w:rsidP="005B6426">
      <w:pPr>
        <w:rPr>
          <w:lang w:val="ru-RU"/>
        </w:rPr>
      </w:pPr>
      <w:r>
        <w:rPr>
          <w:lang w:val="ru-RU"/>
        </w:rPr>
        <w:pict w14:anchorId="57CCF247">
          <v:rect id="_x0000_i1033" style="width:0;height:1.5pt" o:hralign="center" o:hrstd="t" o:hr="t" fillcolor="#a0a0a0" stroked="f"/>
        </w:pict>
      </w:r>
    </w:p>
    <w:p w14:paraId="7D5D12DA" w14:textId="77777777" w:rsidR="005B6426" w:rsidRPr="005B6426" w:rsidRDefault="005B6426" w:rsidP="005B6426">
      <w:pPr>
        <w:rPr>
          <w:b/>
          <w:bCs/>
          <w:lang w:val="ru-RU"/>
        </w:rPr>
      </w:pPr>
      <w:r w:rsidRPr="005B6426">
        <w:rPr>
          <w:b/>
          <w:bCs/>
          <w:lang w:val="ru-RU"/>
        </w:rPr>
        <w:t>На чем можно экономить, а на чем - лучше не стоит</w:t>
      </w:r>
    </w:p>
    <w:p w14:paraId="76A93B04" w14:textId="77777777" w:rsidR="005B6426" w:rsidRPr="005B6426" w:rsidRDefault="005B6426" w:rsidP="005B6426">
      <w:pPr>
        <w:rPr>
          <w:lang w:val="ru-RU"/>
        </w:rPr>
      </w:pPr>
      <w:r w:rsidRPr="005B6426">
        <w:rPr>
          <w:lang w:val="ru-RU"/>
        </w:rPr>
        <w:t>Где экономия допустима:</w:t>
      </w:r>
    </w:p>
    <w:p w14:paraId="5549F22D" w14:textId="77777777" w:rsidR="005B6426" w:rsidRPr="005B6426" w:rsidRDefault="005B6426">
      <w:pPr>
        <w:numPr>
          <w:ilvl w:val="0"/>
          <w:numId w:val="17"/>
        </w:numPr>
        <w:rPr>
          <w:lang w:val="ru-RU"/>
        </w:rPr>
      </w:pPr>
      <w:r w:rsidRPr="005B6426">
        <w:rPr>
          <w:lang w:val="ru-RU"/>
        </w:rPr>
        <w:t>на избыточных визуальных эффектах и сложной анимации</w:t>
      </w:r>
    </w:p>
    <w:p w14:paraId="10DC8D94" w14:textId="77777777" w:rsidR="005B6426" w:rsidRPr="005B6426" w:rsidRDefault="005B6426">
      <w:pPr>
        <w:numPr>
          <w:ilvl w:val="0"/>
          <w:numId w:val="17"/>
        </w:numPr>
        <w:rPr>
          <w:lang w:val="ru-RU"/>
        </w:rPr>
      </w:pPr>
      <w:r w:rsidRPr="005B6426">
        <w:rPr>
          <w:lang w:val="ru-RU"/>
        </w:rPr>
        <w:t>на редких сценариях, которые точно не нужны на старте</w:t>
      </w:r>
    </w:p>
    <w:p w14:paraId="78302973" w14:textId="77777777" w:rsidR="005B6426" w:rsidRPr="005B6426" w:rsidRDefault="005B6426">
      <w:pPr>
        <w:numPr>
          <w:ilvl w:val="0"/>
          <w:numId w:val="17"/>
        </w:numPr>
        <w:rPr>
          <w:lang w:val="ru-RU"/>
        </w:rPr>
      </w:pPr>
      <w:r w:rsidRPr="005B6426">
        <w:rPr>
          <w:lang w:val="ru-RU"/>
        </w:rPr>
        <w:t>на отдельном дизайне второстепенных внутренних страниц</w:t>
      </w:r>
    </w:p>
    <w:p w14:paraId="6AB313F1" w14:textId="77777777" w:rsidR="005B6426" w:rsidRPr="005B6426" w:rsidRDefault="005B6426" w:rsidP="005B6426">
      <w:pPr>
        <w:rPr>
          <w:lang w:val="ru-RU"/>
        </w:rPr>
      </w:pPr>
      <w:r w:rsidRPr="005B6426">
        <w:rPr>
          <w:lang w:val="ru-RU"/>
        </w:rPr>
        <w:t>Где экономить опасно:</w:t>
      </w:r>
    </w:p>
    <w:p w14:paraId="7310E56E" w14:textId="77777777" w:rsidR="005B6426" w:rsidRPr="005B6426" w:rsidRDefault="005B6426">
      <w:pPr>
        <w:numPr>
          <w:ilvl w:val="0"/>
          <w:numId w:val="18"/>
        </w:numPr>
        <w:rPr>
          <w:lang w:val="ru-RU"/>
        </w:rPr>
      </w:pPr>
      <w:r w:rsidRPr="005B6426">
        <w:rPr>
          <w:lang w:val="ru-RU"/>
        </w:rPr>
        <w:t>на аналитике и прототипе</w:t>
      </w:r>
    </w:p>
    <w:p w14:paraId="6A3EA7D7" w14:textId="77777777" w:rsidR="005B6426" w:rsidRPr="005B6426" w:rsidRDefault="005B6426">
      <w:pPr>
        <w:numPr>
          <w:ilvl w:val="0"/>
          <w:numId w:val="18"/>
        </w:numPr>
        <w:rPr>
          <w:lang w:val="ru-RU"/>
        </w:rPr>
      </w:pPr>
      <w:r w:rsidRPr="005B6426">
        <w:rPr>
          <w:lang w:val="ru-RU"/>
        </w:rPr>
        <w:t>на мобильной версии и скорости загрузки</w:t>
      </w:r>
    </w:p>
    <w:p w14:paraId="00B9DF1E" w14:textId="77777777" w:rsidR="005B6426" w:rsidRPr="005B6426" w:rsidRDefault="005B6426">
      <w:pPr>
        <w:numPr>
          <w:ilvl w:val="0"/>
          <w:numId w:val="18"/>
        </w:numPr>
        <w:rPr>
          <w:lang w:val="ru-RU"/>
        </w:rPr>
      </w:pPr>
      <w:r w:rsidRPr="005B6426">
        <w:rPr>
          <w:lang w:val="ru-RU"/>
        </w:rPr>
        <w:t>на текстах для ключевых посадочных</w:t>
      </w:r>
    </w:p>
    <w:p w14:paraId="75B1269C" w14:textId="77777777" w:rsidR="005B6426" w:rsidRPr="005B6426" w:rsidRDefault="005B6426">
      <w:pPr>
        <w:numPr>
          <w:ilvl w:val="0"/>
          <w:numId w:val="18"/>
        </w:numPr>
        <w:rPr>
          <w:lang w:val="ru-RU"/>
        </w:rPr>
      </w:pPr>
      <w:r w:rsidRPr="005B6426">
        <w:rPr>
          <w:lang w:val="ru-RU"/>
        </w:rPr>
        <w:t>на интеграциях с CRM и аналитикой</w:t>
      </w:r>
    </w:p>
    <w:p w14:paraId="28232F07" w14:textId="77777777" w:rsidR="005B6426" w:rsidRPr="005B6426" w:rsidRDefault="005B6426" w:rsidP="005B6426">
      <w:pPr>
        <w:rPr>
          <w:lang w:val="ru-RU"/>
        </w:rPr>
      </w:pPr>
      <w:r w:rsidRPr="005B6426">
        <w:rPr>
          <w:lang w:val="ru-RU"/>
        </w:rPr>
        <w:lastRenderedPageBreak/>
        <w:t>Если проект делать по принципу «главное подешевле», почти всегда страдает либо поток заявок, либо управляемость бизнеса. Грамотный подрядчик при расчёте стоимости разработки сайта сможет объяснить, где он предлагает оптимизацию ради бюджета, а где снижение цены напрямую бьёт по результату.</w:t>
      </w:r>
    </w:p>
    <w:p w14:paraId="68CFE466" w14:textId="77777777" w:rsidR="005B6426" w:rsidRPr="005B6426" w:rsidRDefault="00000000" w:rsidP="005B6426">
      <w:pPr>
        <w:rPr>
          <w:lang w:val="ru-RU"/>
        </w:rPr>
      </w:pPr>
      <w:r>
        <w:rPr>
          <w:lang w:val="ru-RU"/>
        </w:rPr>
        <w:pict w14:anchorId="6C776156">
          <v:rect id="_x0000_i1034" style="width:0;height:1.5pt" o:hralign="center" o:hrstd="t" o:hr="t" fillcolor="#a0a0a0" stroked="f"/>
        </w:pict>
      </w:r>
    </w:p>
    <w:p w14:paraId="0A7A1A7D" w14:textId="77777777" w:rsidR="005B6426" w:rsidRPr="005B6426" w:rsidRDefault="005B6426" w:rsidP="005B6426">
      <w:pPr>
        <w:rPr>
          <w:b/>
          <w:bCs/>
          <w:lang w:val="ru-RU"/>
        </w:rPr>
      </w:pPr>
      <w:r w:rsidRPr="005B6426">
        <w:rPr>
          <w:b/>
          <w:bCs/>
          <w:lang w:val="ru-RU"/>
        </w:rPr>
        <w:t>FAQ: частые вопросы по стоимости разработки сайта</w:t>
      </w:r>
    </w:p>
    <w:p w14:paraId="0956E370" w14:textId="77777777" w:rsidR="005B6426" w:rsidRPr="005B6426" w:rsidRDefault="005B6426" w:rsidP="005B6426">
      <w:pPr>
        <w:rPr>
          <w:lang w:val="ru-RU"/>
        </w:rPr>
      </w:pPr>
      <w:r w:rsidRPr="005B6426">
        <w:rPr>
          <w:b/>
          <w:bCs/>
          <w:lang w:val="ru-RU"/>
        </w:rPr>
        <w:t>Вопрос 1. Реально ли сделать рабочий сайт на конструкторе и сколько это будет стоить</w:t>
      </w:r>
      <w:r w:rsidRPr="005B6426">
        <w:rPr>
          <w:lang w:val="ru-RU"/>
        </w:rPr>
        <w:br/>
        <w:t>Да, для простых задач и небольшого бизнеса иногда можно стартовать на конструкторе. Стоимость в этом случае складывается не из кода, а из работы по прототипу, контенту и настройке. Основной риск - ограничения по развитию: если проект выстрелит, с конструктора почти всегда приходится переезжать на полноценный сайт, а это дополнительный бюджет.</w:t>
      </w:r>
    </w:p>
    <w:p w14:paraId="655FF1BD" w14:textId="77777777" w:rsidR="005B6426" w:rsidRPr="005B6426" w:rsidRDefault="005B6426" w:rsidP="005B6426">
      <w:pPr>
        <w:rPr>
          <w:lang w:val="ru-RU"/>
        </w:rPr>
      </w:pPr>
      <w:r w:rsidRPr="005B6426">
        <w:rPr>
          <w:b/>
          <w:bCs/>
          <w:lang w:val="ru-RU"/>
        </w:rPr>
        <w:t>Вопрос 2. Почему у разных студий такие разные цены за сайт под ключ</w:t>
      </w:r>
      <w:r w:rsidRPr="005B6426">
        <w:rPr>
          <w:lang w:val="ru-RU"/>
        </w:rPr>
        <w:br/>
        <w:t>Чаще всего вы сравниваете не одно и то же. В одной цене есть аналитика, прототип, контент, интеграции с CRM и аналитикой, тестирование и поддержка. В другой - только базовый дизайн, готовый шаблон и установка на хостинг. Чтобы сравнивать честно, просите расшифровку сметы по блокам работ.</w:t>
      </w:r>
    </w:p>
    <w:p w14:paraId="2CC9C663" w14:textId="77777777" w:rsidR="005B6426" w:rsidRPr="005B6426" w:rsidRDefault="005B6426" w:rsidP="005B6426">
      <w:pPr>
        <w:rPr>
          <w:lang w:val="ru-RU"/>
        </w:rPr>
      </w:pPr>
      <w:r w:rsidRPr="005B6426">
        <w:rPr>
          <w:b/>
          <w:bCs/>
          <w:lang w:val="ru-RU"/>
        </w:rPr>
        <w:t>Вопрос 3. Как понять, какой бюджет на сайт разумен именно для моего бизнеса</w:t>
      </w:r>
      <w:r w:rsidRPr="005B6426">
        <w:rPr>
          <w:lang w:val="ru-RU"/>
        </w:rPr>
        <w:br/>
        <w:t>Нужно смотреть на чек, цикл сделки и планируемый трафик. Сайт для сложных B2B услуг с высокими чеками и долгим циклом сделки логично вкладывать больше, чем простой лендинг под массовую услугу. Грубо: если один клиент приносит несколько сотен тысяч или миллионов, сайт дешевле 50–70 тысяч - странный выбор.</w:t>
      </w:r>
    </w:p>
    <w:p w14:paraId="53CC9EED" w14:textId="77777777" w:rsidR="005B6426" w:rsidRPr="005B6426" w:rsidRDefault="005B6426" w:rsidP="005B6426">
      <w:pPr>
        <w:rPr>
          <w:lang w:val="ru-RU"/>
        </w:rPr>
      </w:pPr>
      <w:r w:rsidRPr="005B6426">
        <w:rPr>
          <w:b/>
          <w:bCs/>
          <w:lang w:val="ru-RU"/>
        </w:rPr>
        <w:t>Вопрос 4. Можно ли сначала сделать минимальный сайт, а потом постепенно его улучшать</w:t>
      </w:r>
      <w:r w:rsidRPr="005B6426">
        <w:rPr>
          <w:lang w:val="ru-RU"/>
        </w:rPr>
        <w:br/>
        <w:t xml:space="preserve">Да, подход MVP отлично работает и здесь. Важно только, чтобы даже минимальная версия была сделана с нормальной структурой, </w:t>
      </w:r>
      <w:proofErr w:type="spellStart"/>
      <w:r w:rsidRPr="005B6426">
        <w:rPr>
          <w:lang w:val="ru-RU"/>
        </w:rPr>
        <w:t>адаптивом</w:t>
      </w:r>
      <w:proofErr w:type="spellEnd"/>
      <w:r w:rsidRPr="005B6426">
        <w:rPr>
          <w:lang w:val="ru-RU"/>
        </w:rPr>
        <w:t>, базовой SEO оптимизацией и интеграцией с CRM. Тогда развитие идёт по нарастающей, а не через болезненный передел.</w:t>
      </w:r>
    </w:p>
    <w:p w14:paraId="6BF9D791" w14:textId="77777777" w:rsidR="005B6426" w:rsidRPr="005B6426" w:rsidRDefault="005B6426" w:rsidP="005B6426">
      <w:pPr>
        <w:rPr>
          <w:lang w:val="ru-RU"/>
        </w:rPr>
      </w:pPr>
      <w:r w:rsidRPr="005B6426">
        <w:rPr>
          <w:b/>
          <w:bCs/>
          <w:lang w:val="ru-RU"/>
        </w:rPr>
        <w:t>Вопрос 5. Почему в смете отдельной строкой идёт контент и стоит так дорого</w:t>
      </w:r>
      <w:r w:rsidRPr="005B6426">
        <w:rPr>
          <w:lang w:val="ru-RU"/>
        </w:rPr>
        <w:br/>
        <w:t xml:space="preserve">Потому что хорошие тексты </w:t>
      </w:r>
      <w:proofErr w:type="gramStart"/>
      <w:r w:rsidRPr="005B6426">
        <w:rPr>
          <w:lang w:val="ru-RU"/>
        </w:rPr>
        <w:t>- это</w:t>
      </w:r>
      <w:proofErr w:type="gramEnd"/>
      <w:r w:rsidRPr="005B6426">
        <w:rPr>
          <w:lang w:val="ru-RU"/>
        </w:rPr>
        <w:t xml:space="preserve"> не «написать абзац ради абзаца». Это анализ запросов, формулировка офферов, объяснение сложных услуг, работа со страхами и возражениями клиентов. От качества контента напрямую зависит конверсия и эффективность SEO продвижения сайта.</w:t>
      </w:r>
    </w:p>
    <w:p w14:paraId="6ACFBDF9" w14:textId="77777777" w:rsidR="005B6426" w:rsidRPr="005B6426" w:rsidRDefault="005B6426" w:rsidP="005B6426">
      <w:pPr>
        <w:rPr>
          <w:lang w:val="ru-RU"/>
        </w:rPr>
      </w:pPr>
      <w:r w:rsidRPr="005B6426">
        <w:rPr>
          <w:b/>
          <w:bCs/>
          <w:lang w:val="ru-RU"/>
        </w:rPr>
        <w:t xml:space="preserve">Вопрос 6. Нужен ли сайт, если у бизнеса и так есть заявки с </w:t>
      </w:r>
      <w:proofErr w:type="spellStart"/>
      <w:r w:rsidRPr="005B6426">
        <w:rPr>
          <w:b/>
          <w:bCs/>
          <w:lang w:val="ru-RU"/>
        </w:rPr>
        <w:t>Avito</w:t>
      </w:r>
      <w:proofErr w:type="spellEnd"/>
      <w:r w:rsidRPr="005B6426">
        <w:rPr>
          <w:b/>
          <w:bCs/>
          <w:lang w:val="ru-RU"/>
        </w:rPr>
        <w:t xml:space="preserve"> и справочников</w:t>
      </w:r>
      <w:r w:rsidRPr="005B6426">
        <w:rPr>
          <w:lang w:val="ru-RU"/>
        </w:rPr>
        <w:br/>
      </w:r>
      <w:proofErr w:type="spellStart"/>
      <w:r w:rsidRPr="005B6426">
        <w:rPr>
          <w:lang w:val="ru-RU"/>
        </w:rPr>
        <w:t>Avito</w:t>
      </w:r>
      <w:proofErr w:type="spellEnd"/>
      <w:r w:rsidRPr="005B6426">
        <w:rPr>
          <w:lang w:val="ru-RU"/>
        </w:rPr>
        <w:t xml:space="preserve"> и Яндекс карты, 2ГИС - классные каналы, но это арендованные площадки. Сайт - ваша собственная территория, куда можно вести трафик из любой рекламы, делать </w:t>
      </w:r>
      <w:r w:rsidRPr="005B6426">
        <w:rPr>
          <w:lang w:val="ru-RU"/>
        </w:rPr>
        <w:lastRenderedPageBreak/>
        <w:t>сквозную аналитику, строить контент и расширять семантику. В долгую без сайта развитие почти всегда упирается в потолок.</w:t>
      </w:r>
    </w:p>
    <w:p w14:paraId="3EB7F3AA" w14:textId="77777777" w:rsidR="005B6426" w:rsidRPr="005B6426" w:rsidRDefault="005B6426" w:rsidP="005B6426">
      <w:pPr>
        <w:rPr>
          <w:lang w:val="ru-RU"/>
        </w:rPr>
      </w:pPr>
      <w:r w:rsidRPr="005B6426">
        <w:rPr>
          <w:b/>
          <w:bCs/>
          <w:lang w:val="ru-RU"/>
        </w:rPr>
        <w:t>Вопрос 7. Что важнее на старте: вложиться в сайт или в рекламу</w:t>
      </w:r>
      <w:r w:rsidRPr="005B6426">
        <w:rPr>
          <w:lang w:val="ru-RU"/>
        </w:rPr>
        <w:br/>
        <w:t xml:space="preserve">Сайт и реклама работают в паре. Если сайт совсем слабый, даже дорогой трафик из </w:t>
      </w:r>
      <w:hyperlink r:id="rId8" w:history="1">
        <w:r w:rsidRPr="005B6426">
          <w:rPr>
            <w:rStyle w:val="aff9"/>
            <w:lang w:val="ru-RU"/>
          </w:rPr>
          <w:t>Яндекс Директ</w:t>
        </w:r>
      </w:hyperlink>
      <w:r w:rsidRPr="005B6426">
        <w:rPr>
          <w:lang w:val="ru-RU"/>
        </w:rPr>
        <w:t xml:space="preserve"> не будет окупаться. Если сайт отличный, но на нём нет трафика - заявки не появятся. На старте разумно заложить бюджет и на нормальный сайт, и на первые эксперименты с рекламой, а дальше уже докручивать сильнее то, что даёт результат.</w:t>
      </w:r>
    </w:p>
    <w:p w14:paraId="320BA47D" w14:textId="77777777" w:rsidR="005B6426" w:rsidRPr="005B6426" w:rsidRDefault="00000000" w:rsidP="005B6426">
      <w:pPr>
        <w:rPr>
          <w:lang w:val="ru-RU"/>
        </w:rPr>
      </w:pPr>
      <w:r>
        <w:rPr>
          <w:lang w:val="ru-RU"/>
        </w:rPr>
        <w:pict w14:anchorId="3ADE0E63">
          <v:rect id="_x0000_i1035" style="width:0;height:1.5pt" o:hralign="center" o:hrstd="t" o:hr="t" fillcolor="#a0a0a0" stroked="f"/>
        </w:pict>
      </w:r>
    </w:p>
    <w:p w14:paraId="03B22030" w14:textId="77777777" w:rsidR="005B6426" w:rsidRPr="005B6426" w:rsidRDefault="005B6426" w:rsidP="005B6426">
      <w:pPr>
        <w:rPr>
          <w:b/>
          <w:bCs/>
          <w:lang w:val="ru-RU"/>
        </w:rPr>
      </w:pPr>
      <w:r w:rsidRPr="005B6426">
        <w:rPr>
          <w:b/>
          <w:bCs/>
          <w:lang w:val="ru-RU"/>
        </w:rPr>
        <w:t>Перелинковка</w:t>
      </w:r>
    </w:p>
    <w:p w14:paraId="5204AEF5" w14:textId="77777777" w:rsidR="00D9398E" w:rsidRPr="00D9398E" w:rsidRDefault="00D9398E" w:rsidP="00D9398E">
      <w:pPr>
        <w:numPr>
          <w:ilvl w:val="0"/>
          <w:numId w:val="20"/>
        </w:numPr>
        <w:rPr>
          <w:lang w:val="ru-RU"/>
        </w:rPr>
      </w:pPr>
      <w:r w:rsidRPr="00D9398E">
        <w:rPr>
          <w:lang w:val="ru-RU"/>
        </w:rPr>
        <w:t>создание сайта под ключ → /</w:t>
      </w:r>
      <w:proofErr w:type="spellStart"/>
      <w:r w:rsidRPr="00D9398E">
        <w:rPr>
          <w:lang w:val="ru-RU"/>
        </w:rPr>
        <w:t>sozdanie-saytov</w:t>
      </w:r>
      <w:proofErr w:type="spellEnd"/>
      <w:r w:rsidRPr="00D9398E">
        <w:rPr>
          <w:lang w:val="ru-RU"/>
        </w:rPr>
        <w:t>/</w:t>
      </w:r>
    </w:p>
    <w:p w14:paraId="18B8DC80" w14:textId="77777777" w:rsidR="00D9398E" w:rsidRPr="00D9398E" w:rsidRDefault="00D9398E" w:rsidP="00D9398E">
      <w:pPr>
        <w:numPr>
          <w:ilvl w:val="0"/>
          <w:numId w:val="20"/>
        </w:numPr>
        <w:rPr>
          <w:lang w:val="ru-RU"/>
        </w:rPr>
      </w:pPr>
      <w:r w:rsidRPr="00D9398E">
        <w:rPr>
          <w:lang w:val="ru-RU"/>
        </w:rPr>
        <w:t>SEO оптимизация сайта → /</w:t>
      </w:r>
      <w:proofErr w:type="spellStart"/>
      <w:r w:rsidRPr="00D9398E">
        <w:rPr>
          <w:lang w:val="ru-RU"/>
        </w:rPr>
        <w:t>seo</w:t>
      </w:r>
      <w:proofErr w:type="spellEnd"/>
      <w:r w:rsidRPr="00D9398E">
        <w:rPr>
          <w:lang w:val="ru-RU"/>
        </w:rPr>
        <w:t>/</w:t>
      </w:r>
      <w:proofErr w:type="spellStart"/>
      <w:r w:rsidRPr="00D9398E">
        <w:rPr>
          <w:lang w:val="ru-RU"/>
        </w:rPr>
        <w:t>optimizaciya-sayta</w:t>
      </w:r>
      <w:proofErr w:type="spellEnd"/>
      <w:r w:rsidRPr="00D9398E">
        <w:rPr>
          <w:lang w:val="ru-RU"/>
        </w:rPr>
        <w:t>/</w:t>
      </w:r>
    </w:p>
    <w:p w14:paraId="06EFD8C5" w14:textId="77777777" w:rsidR="00D9398E" w:rsidRPr="00D9398E" w:rsidRDefault="00D9398E" w:rsidP="00D9398E">
      <w:pPr>
        <w:numPr>
          <w:ilvl w:val="0"/>
          <w:numId w:val="20"/>
        </w:numPr>
        <w:rPr>
          <w:lang w:val="ru-RU"/>
        </w:rPr>
      </w:pPr>
      <w:r w:rsidRPr="00D9398E">
        <w:rPr>
          <w:lang w:val="ru-RU"/>
        </w:rPr>
        <w:t>SEO продвижение сайта → /</w:t>
      </w:r>
      <w:proofErr w:type="spellStart"/>
      <w:r w:rsidRPr="00D9398E">
        <w:rPr>
          <w:lang w:val="ru-RU"/>
        </w:rPr>
        <w:t>seo</w:t>
      </w:r>
      <w:proofErr w:type="spellEnd"/>
      <w:r w:rsidRPr="00D9398E">
        <w:rPr>
          <w:lang w:val="ru-RU"/>
        </w:rPr>
        <w:t>/</w:t>
      </w:r>
      <w:proofErr w:type="spellStart"/>
      <w:r w:rsidRPr="00D9398E">
        <w:rPr>
          <w:lang w:val="ru-RU"/>
        </w:rPr>
        <w:t>prodvizhenie-sayta</w:t>
      </w:r>
      <w:proofErr w:type="spellEnd"/>
      <w:r w:rsidRPr="00D9398E">
        <w:rPr>
          <w:lang w:val="ru-RU"/>
        </w:rPr>
        <w:t>/</w:t>
      </w:r>
    </w:p>
    <w:p w14:paraId="3A5BAEDF" w14:textId="77777777" w:rsidR="00D9398E" w:rsidRPr="00D9398E" w:rsidRDefault="00D9398E" w:rsidP="00D9398E">
      <w:pPr>
        <w:numPr>
          <w:ilvl w:val="0"/>
          <w:numId w:val="20"/>
        </w:numPr>
        <w:rPr>
          <w:lang w:val="ru-RU"/>
        </w:rPr>
      </w:pPr>
      <w:r w:rsidRPr="00D9398E">
        <w:rPr>
          <w:lang w:val="ru-RU"/>
        </w:rPr>
        <w:t>Яндекс Директ → /</w:t>
      </w:r>
      <w:proofErr w:type="spellStart"/>
      <w:r w:rsidRPr="00D9398E">
        <w:rPr>
          <w:lang w:val="ru-RU"/>
        </w:rPr>
        <w:t>yandex-direct</w:t>
      </w:r>
      <w:proofErr w:type="spellEnd"/>
      <w:r w:rsidRPr="00D9398E">
        <w:rPr>
          <w:lang w:val="ru-RU"/>
        </w:rPr>
        <w:t>/</w:t>
      </w:r>
    </w:p>
    <w:p w14:paraId="6A50686B" w14:textId="77777777" w:rsidR="00D9398E" w:rsidRPr="00D9398E" w:rsidRDefault="00D9398E" w:rsidP="00D9398E">
      <w:pPr>
        <w:numPr>
          <w:ilvl w:val="0"/>
          <w:numId w:val="20"/>
        </w:numPr>
        <w:rPr>
          <w:lang w:val="ru-RU"/>
        </w:rPr>
      </w:pPr>
      <w:r w:rsidRPr="00D9398E">
        <w:rPr>
          <w:lang w:val="ru-RU"/>
        </w:rPr>
        <w:t>сквозная аналитика → /</w:t>
      </w:r>
      <w:proofErr w:type="spellStart"/>
      <w:r w:rsidRPr="00D9398E">
        <w:rPr>
          <w:lang w:val="ru-RU"/>
        </w:rPr>
        <w:t>web-analitika</w:t>
      </w:r>
      <w:proofErr w:type="spellEnd"/>
      <w:r w:rsidRPr="00D9398E">
        <w:rPr>
          <w:lang w:val="ru-RU"/>
        </w:rPr>
        <w:t>/</w:t>
      </w:r>
      <w:proofErr w:type="spellStart"/>
      <w:r w:rsidRPr="00D9398E">
        <w:rPr>
          <w:lang w:val="ru-RU"/>
        </w:rPr>
        <w:t>skvoznaya-analitika</w:t>
      </w:r>
      <w:proofErr w:type="spellEnd"/>
      <w:r w:rsidRPr="00D9398E">
        <w:rPr>
          <w:lang w:val="ru-RU"/>
        </w:rPr>
        <w:t>/</w:t>
      </w:r>
    </w:p>
    <w:p w14:paraId="29C2AEAF" w14:textId="77777777" w:rsidR="00D9398E" w:rsidRPr="00D9398E" w:rsidRDefault="00D9398E" w:rsidP="00D9398E">
      <w:pPr>
        <w:numPr>
          <w:ilvl w:val="0"/>
          <w:numId w:val="20"/>
        </w:numPr>
        <w:rPr>
          <w:lang w:val="ru-RU"/>
        </w:rPr>
      </w:pPr>
      <w:proofErr w:type="spellStart"/>
      <w:r w:rsidRPr="00D9398E">
        <w:rPr>
          <w:lang w:val="ru-RU"/>
        </w:rPr>
        <w:t>amoCRM</w:t>
      </w:r>
      <w:proofErr w:type="spellEnd"/>
      <w:r w:rsidRPr="00D9398E">
        <w:rPr>
          <w:lang w:val="ru-RU"/>
        </w:rPr>
        <w:t xml:space="preserve"> → /</w:t>
      </w:r>
      <w:proofErr w:type="spellStart"/>
      <w:r w:rsidRPr="00D9398E">
        <w:rPr>
          <w:lang w:val="ru-RU"/>
        </w:rPr>
        <w:t>crm</w:t>
      </w:r>
      <w:proofErr w:type="spellEnd"/>
      <w:r w:rsidRPr="00D9398E">
        <w:rPr>
          <w:lang w:val="ru-RU"/>
        </w:rPr>
        <w:t>/</w:t>
      </w:r>
      <w:proofErr w:type="spellStart"/>
      <w:r w:rsidRPr="00D9398E">
        <w:rPr>
          <w:lang w:val="ru-RU"/>
        </w:rPr>
        <w:t>amo-crm</w:t>
      </w:r>
      <w:proofErr w:type="spellEnd"/>
      <w:r w:rsidRPr="00D9398E">
        <w:rPr>
          <w:lang w:val="ru-RU"/>
        </w:rPr>
        <w:t>/</w:t>
      </w:r>
    </w:p>
    <w:p w14:paraId="2CB432F0" w14:textId="77777777" w:rsidR="00D9398E" w:rsidRPr="00D9398E" w:rsidRDefault="00D9398E" w:rsidP="00D9398E">
      <w:pPr>
        <w:numPr>
          <w:ilvl w:val="0"/>
          <w:numId w:val="20"/>
        </w:numPr>
        <w:rPr>
          <w:lang w:val="ru-RU"/>
        </w:rPr>
      </w:pPr>
      <w:r w:rsidRPr="00D9398E">
        <w:rPr>
          <w:lang w:val="ru-RU"/>
        </w:rPr>
        <w:t xml:space="preserve">квиз </w:t>
      </w:r>
      <w:proofErr w:type="spellStart"/>
      <w:r w:rsidRPr="00D9398E">
        <w:rPr>
          <w:lang w:val="ru-RU"/>
        </w:rPr>
        <w:t>Marquiz</w:t>
      </w:r>
      <w:proofErr w:type="spellEnd"/>
      <w:r w:rsidRPr="00D9398E">
        <w:rPr>
          <w:lang w:val="ru-RU"/>
        </w:rPr>
        <w:t xml:space="preserve"> → /</w:t>
      </w:r>
      <w:proofErr w:type="spellStart"/>
      <w:r w:rsidRPr="00D9398E">
        <w:rPr>
          <w:lang w:val="ru-RU"/>
        </w:rPr>
        <w:t>lidogeneraciya</w:t>
      </w:r>
      <w:proofErr w:type="spellEnd"/>
      <w:r w:rsidRPr="00D9398E">
        <w:rPr>
          <w:lang w:val="ru-RU"/>
        </w:rPr>
        <w:t>/</w:t>
      </w:r>
      <w:proofErr w:type="spellStart"/>
      <w:r w:rsidRPr="00D9398E">
        <w:rPr>
          <w:lang w:val="ru-RU"/>
        </w:rPr>
        <w:t>marquiz</w:t>
      </w:r>
      <w:proofErr w:type="spellEnd"/>
      <w:r w:rsidRPr="00D9398E">
        <w:rPr>
          <w:lang w:val="ru-RU"/>
        </w:rPr>
        <w:t>/</w:t>
      </w:r>
    </w:p>
    <w:p w14:paraId="1812DFFB" w14:textId="77777777" w:rsidR="00D9398E" w:rsidRPr="00D9398E" w:rsidRDefault="00D9398E" w:rsidP="00D9398E">
      <w:pPr>
        <w:numPr>
          <w:ilvl w:val="0"/>
          <w:numId w:val="20"/>
        </w:numPr>
        <w:rPr>
          <w:lang w:val="ru-RU"/>
        </w:rPr>
      </w:pPr>
      <w:proofErr w:type="spellStart"/>
      <w:r w:rsidRPr="00D9398E">
        <w:rPr>
          <w:lang w:val="ru-RU"/>
        </w:rPr>
        <w:t>Avito</w:t>
      </w:r>
      <w:proofErr w:type="spellEnd"/>
      <w:r w:rsidRPr="00D9398E">
        <w:rPr>
          <w:lang w:val="ru-RU"/>
        </w:rPr>
        <w:t xml:space="preserve"> как канал заявок → /</w:t>
      </w:r>
      <w:proofErr w:type="spellStart"/>
      <w:r w:rsidRPr="00D9398E">
        <w:rPr>
          <w:lang w:val="ru-RU"/>
        </w:rPr>
        <w:t>avito</w:t>
      </w:r>
      <w:proofErr w:type="spellEnd"/>
      <w:r w:rsidRPr="00D9398E">
        <w:rPr>
          <w:lang w:val="ru-RU"/>
        </w:rPr>
        <w:t>/</w:t>
      </w:r>
    </w:p>
    <w:p w14:paraId="27275BE7" w14:textId="77777777" w:rsidR="00D9398E" w:rsidRPr="00D9398E" w:rsidRDefault="00D9398E" w:rsidP="00D9398E">
      <w:pPr>
        <w:numPr>
          <w:ilvl w:val="0"/>
          <w:numId w:val="20"/>
        </w:numPr>
        <w:rPr>
          <w:lang w:val="ru-RU"/>
        </w:rPr>
      </w:pPr>
      <w:r w:rsidRPr="00D9398E">
        <w:rPr>
          <w:lang w:val="ru-RU"/>
        </w:rPr>
        <w:t>Яндекс карты и 2ГИС → /yandeks-karty-2gis-spravochniki/</w:t>
      </w:r>
    </w:p>
    <w:p w14:paraId="2BFD7DD8" w14:textId="77777777" w:rsidR="00D9398E" w:rsidRPr="00D9398E" w:rsidRDefault="00D9398E" w:rsidP="00D9398E">
      <w:pPr>
        <w:numPr>
          <w:ilvl w:val="0"/>
          <w:numId w:val="20"/>
        </w:numPr>
        <w:rPr>
          <w:lang w:val="ru-RU"/>
        </w:rPr>
      </w:pPr>
      <w:r w:rsidRPr="00D9398E">
        <w:rPr>
          <w:lang w:val="ru-RU"/>
        </w:rPr>
        <w:t>портфолио проектов → /</w:t>
      </w:r>
      <w:proofErr w:type="spellStart"/>
      <w:r w:rsidRPr="00D9398E">
        <w:rPr>
          <w:lang w:val="ru-RU"/>
        </w:rPr>
        <w:t>portfolio</w:t>
      </w:r>
      <w:proofErr w:type="spellEnd"/>
      <w:r w:rsidRPr="00D9398E">
        <w:rPr>
          <w:lang w:val="ru-RU"/>
        </w:rPr>
        <w:t>/</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B2AD5"/>
    <w:multiLevelType w:val="multilevel"/>
    <w:tmpl w:val="DC62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5"/>
  </w:num>
  <w:num w:numId="2" w16cid:durableId="1416510941">
    <w:abstractNumId w:val="3"/>
  </w:num>
  <w:num w:numId="3" w16cid:durableId="1947271928">
    <w:abstractNumId w:val="2"/>
  </w:num>
  <w:num w:numId="4" w16cid:durableId="1758287183">
    <w:abstractNumId w:val="4"/>
  </w:num>
  <w:num w:numId="5" w16cid:durableId="494882435">
    <w:abstractNumId w:val="1"/>
  </w:num>
  <w:num w:numId="6" w16cid:durableId="1412238197">
    <w:abstractNumId w:val="0"/>
  </w:num>
  <w:num w:numId="7" w16cid:durableId="340200041">
    <w:abstractNumId w:val="19"/>
  </w:num>
  <w:num w:numId="8" w16cid:durableId="1223952521">
    <w:abstractNumId w:val="8"/>
  </w:num>
  <w:num w:numId="9" w16cid:durableId="578949821">
    <w:abstractNumId w:val="10"/>
  </w:num>
  <w:num w:numId="10" w16cid:durableId="5980184">
    <w:abstractNumId w:val="6"/>
  </w:num>
  <w:num w:numId="11" w16cid:durableId="1625648322">
    <w:abstractNumId w:val="13"/>
  </w:num>
  <w:num w:numId="12" w16cid:durableId="1452745542">
    <w:abstractNumId w:val="15"/>
  </w:num>
  <w:num w:numId="13" w16cid:durableId="1675186677">
    <w:abstractNumId w:val="17"/>
  </w:num>
  <w:num w:numId="14" w16cid:durableId="191765936">
    <w:abstractNumId w:val="18"/>
  </w:num>
  <w:num w:numId="15" w16cid:durableId="162401701">
    <w:abstractNumId w:val="9"/>
  </w:num>
  <w:num w:numId="16" w16cid:durableId="312218953">
    <w:abstractNumId w:val="12"/>
  </w:num>
  <w:num w:numId="17" w16cid:durableId="1619528468">
    <w:abstractNumId w:val="16"/>
  </w:num>
  <w:num w:numId="18" w16cid:durableId="1938907189">
    <w:abstractNumId w:val="11"/>
  </w:num>
  <w:num w:numId="19" w16cid:durableId="233205866">
    <w:abstractNumId w:val="7"/>
  </w:num>
  <w:num w:numId="20" w16cid:durableId="925117385">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326F90"/>
    <w:rsid w:val="003E1A4A"/>
    <w:rsid w:val="00542981"/>
    <w:rsid w:val="005637D4"/>
    <w:rsid w:val="005B6426"/>
    <w:rsid w:val="006119E0"/>
    <w:rsid w:val="006607D6"/>
    <w:rsid w:val="007649C3"/>
    <w:rsid w:val="008028AD"/>
    <w:rsid w:val="00842E5A"/>
    <w:rsid w:val="008E6FD7"/>
    <w:rsid w:val="009657B0"/>
    <w:rsid w:val="00982E4B"/>
    <w:rsid w:val="009C3AFC"/>
    <w:rsid w:val="009C6E8E"/>
    <w:rsid w:val="00A979FD"/>
    <w:rsid w:val="00AA1D8D"/>
    <w:rsid w:val="00AD6764"/>
    <w:rsid w:val="00B02A44"/>
    <w:rsid w:val="00B0670C"/>
    <w:rsid w:val="00B2690D"/>
    <w:rsid w:val="00B47730"/>
    <w:rsid w:val="00BD3623"/>
    <w:rsid w:val="00BD529C"/>
    <w:rsid w:val="00C20562"/>
    <w:rsid w:val="00C305DC"/>
    <w:rsid w:val="00C83ADA"/>
    <w:rsid w:val="00CB0664"/>
    <w:rsid w:val="00D9398E"/>
    <w:rsid w:val="00E20C47"/>
    <w:rsid w:val="00E714BF"/>
    <w:rsid w:val="00E93058"/>
    <w:rsid w:val="00F1772B"/>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yandex-direct/" TargetMode="External"/><Relationship Id="rId3" Type="http://schemas.openxmlformats.org/officeDocument/2006/relationships/styles" Target="styles.xml"/><Relationship Id="rId7" Type="http://schemas.openxmlformats.org/officeDocument/2006/relationships/hyperlink" Target="/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yandex-direc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21</cp:revision>
  <dcterms:created xsi:type="dcterms:W3CDTF">2013-12-23T23:15:00Z</dcterms:created>
  <dcterms:modified xsi:type="dcterms:W3CDTF">2026-01-20T13:40:00Z</dcterms:modified>
  <cp:category/>
</cp:coreProperties>
</file>