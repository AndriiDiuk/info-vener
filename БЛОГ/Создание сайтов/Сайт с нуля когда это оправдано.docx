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F691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T: Сайт с нуля - когда это оправдано для бизнеса и маркетинга (75)</w:t>
      </w:r>
      <w:r w:rsidRPr="000B1D61">
        <w:rPr>
          <w:lang w:val="ru-RU"/>
        </w:rPr>
        <w:br/>
        <w:t>D: Кастомный сайт с нуля нужен не всем. Разбираем, когда разработка с нуля дает реальную выгоду: скорость, SEO, уникальный UX, интеграции и масштабирование. Покажем, какие задачи не решают конструкторы и шаблоны, как архитектура сайта влияет на конверсию и стоимость лида, почему важно проектировать структуру посадочных под трафик из SEO и Яндекс Директ, и как связать сайт с CRM, мессенджерами и телефонией. В конце - FAQ и чек-лист выбора. (353)</w:t>
      </w:r>
      <w:r w:rsidRPr="000B1D61">
        <w:rPr>
          <w:lang w:val="ru-RU"/>
        </w:rPr>
        <w:br/>
        <w:t>K: сайт с нуля, разработка сайта с нуля, кастомный сайт, индивидуальный сайт, скорость сайта, интеграции сайта, seo и разработка</w:t>
      </w:r>
    </w:p>
    <w:p w14:paraId="327BD8D1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pict w14:anchorId="07DDD855">
          <v:rect id="_x0000_i1079" style="width:0;height:1.5pt" o:hralign="center" o:hrstd="t" o:hr="t" fillcolor="#a0a0a0" stroked="f"/>
        </w:pict>
      </w:r>
    </w:p>
    <w:p w14:paraId="54398FFC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Сайт с нуля: когда это оправдано</w:t>
      </w:r>
    </w:p>
    <w:p w14:paraId="3F558A04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 xml:space="preserve">Фраза "сайт с нуля" звучит солидно и часто воспринимается как автоматический признак качества. Но в реальности разработка с нуля </w:t>
      </w:r>
      <w:proofErr w:type="gramStart"/>
      <w:r w:rsidRPr="000B1D61">
        <w:rPr>
          <w:lang w:val="ru-RU"/>
        </w:rPr>
        <w:t>- это</w:t>
      </w:r>
      <w:proofErr w:type="gramEnd"/>
      <w:r w:rsidRPr="000B1D61">
        <w:rPr>
          <w:lang w:val="ru-RU"/>
        </w:rPr>
        <w:t xml:space="preserve"> инструмент, а не самоцель. Иногда кастомный сайт действительно дает бизнесу ощутимое преимущество: скорость, гибкость, SEO-потенциал, интеграции, уникальный UX и снижение стоимости лида. А иногда это просто дорогой способ сделать то, что спокойно решается WordPress или конструктором без потери результата.</w:t>
      </w:r>
    </w:p>
    <w:p w14:paraId="4F9CA2A1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 xml:space="preserve">Чтобы не переплачивать и не терять время, важно понимать, в каких случаях разработка с нуля оправдана именно для вашей задачи: какой у вас трафик, как устроены продажи, сколько услуг, как будет расти структура, какие интеграции нужны и насколько критична скорость и стабильность. И главное - как это повлияет на заявки. Потому что сайт </w:t>
      </w:r>
      <w:proofErr w:type="gramStart"/>
      <w:r w:rsidRPr="000B1D61">
        <w:rPr>
          <w:lang w:val="ru-RU"/>
        </w:rPr>
        <w:t>- это</w:t>
      </w:r>
      <w:proofErr w:type="gramEnd"/>
      <w:r w:rsidRPr="000B1D61">
        <w:rPr>
          <w:lang w:val="ru-RU"/>
        </w:rPr>
        <w:t xml:space="preserve"> не красивый проект, а инструмент лидогенерации в связке с маркетингом.</w:t>
      </w:r>
    </w:p>
    <w:p w14:paraId="4717D8E6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 этой статье разберем, когда сайт с нуля действительно нужен, какие задачи он решает лучше шаблонных решений, какие риски у кастома, как правильно подходить к архитектуре под SEO и рекламу, и почему интеграции с CRM и коммуникациями часто дают больше эффекта, чем любая "уникальная разработка".</w:t>
      </w:r>
    </w:p>
    <w:p w14:paraId="78E8C44C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pict w14:anchorId="64C0F265">
          <v:rect id="_x0000_i1080" style="width:0;height:1.5pt" o:hralign="center" o:hrstd="t" o:hr="t" fillcolor="#a0a0a0" stroked="f"/>
        </w:pict>
      </w:r>
    </w:p>
    <w:p w14:paraId="14BF8229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 xml:space="preserve">1) Сайт с нуля </w:t>
      </w:r>
      <w:proofErr w:type="gramStart"/>
      <w:r w:rsidRPr="000B1D61">
        <w:rPr>
          <w:b/>
          <w:bCs/>
          <w:lang w:val="ru-RU"/>
        </w:rPr>
        <w:t>- это</w:t>
      </w:r>
      <w:proofErr w:type="gramEnd"/>
      <w:r w:rsidRPr="000B1D61">
        <w:rPr>
          <w:b/>
          <w:bCs/>
          <w:lang w:val="ru-RU"/>
        </w:rPr>
        <w:t xml:space="preserve"> про архитектуру, а не про дизайн</w:t>
      </w:r>
    </w:p>
    <w:p w14:paraId="11F11DC3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Многие путают "с нуля" с "уникальный дизайн". На самом деле уникальный дизайн можно сделать и на WordPress, и даже на конструкторе. Разработка с нуля чаще всего нужна ради архитектуры:</w:t>
      </w:r>
    </w:p>
    <w:p w14:paraId="6A0F8486" w14:textId="77777777" w:rsidR="000B1D61" w:rsidRPr="000B1D61" w:rsidRDefault="000B1D61" w:rsidP="000B1D61">
      <w:pPr>
        <w:numPr>
          <w:ilvl w:val="0"/>
          <w:numId w:val="97"/>
        </w:numPr>
        <w:rPr>
          <w:lang w:val="ru-RU"/>
        </w:rPr>
      </w:pPr>
      <w:r w:rsidRPr="000B1D61">
        <w:rPr>
          <w:lang w:val="ru-RU"/>
        </w:rPr>
        <w:t>чтобы сайт грузился быстро даже с большим функционалом;</w:t>
      </w:r>
    </w:p>
    <w:p w14:paraId="705BFBD8" w14:textId="77777777" w:rsidR="000B1D61" w:rsidRPr="000B1D61" w:rsidRDefault="000B1D61" w:rsidP="000B1D61">
      <w:pPr>
        <w:numPr>
          <w:ilvl w:val="0"/>
          <w:numId w:val="97"/>
        </w:numPr>
        <w:rPr>
          <w:lang w:val="ru-RU"/>
        </w:rPr>
      </w:pPr>
      <w:r w:rsidRPr="000B1D61">
        <w:rPr>
          <w:lang w:val="ru-RU"/>
        </w:rPr>
        <w:t>чтобы не зависеть от ограничений CMS;</w:t>
      </w:r>
    </w:p>
    <w:p w14:paraId="13D96E47" w14:textId="77777777" w:rsidR="000B1D61" w:rsidRPr="000B1D61" w:rsidRDefault="000B1D61" w:rsidP="000B1D61">
      <w:pPr>
        <w:numPr>
          <w:ilvl w:val="0"/>
          <w:numId w:val="97"/>
        </w:numPr>
        <w:rPr>
          <w:lang w:val="ru-RU"/>
        </w:rPr>
      </w:pPr>
      <w:r w:rsidRPr="000B1D61">
        <w:rPr>
          <w:lang w:val="ru-RU"/>
        </w:rPr>
        <w:t>чтобы реализовать нестандартные сценарии;</w:t>
      </w:r>
    </w:p>
    <w:p w14:paraId="17686759" w14:textId="77777777" w:rsidR="000B1D61" w:rsidRPr="000B1D61" w:rsidRDefault="000B1D61" w:rsidP="000B1D61">
      <w:pPr>
        <w:numPr>
          <w:ilvl w:val="0"/>
          <w:numId w:val="97"/>
        </w:numPr>
        <w:rPr>
          <w:lang w:val="ru-RU"/>
        </w:rPr>
      </w:pPr>
      <w:r w:rsidRPr="000B1D61">
        <w:rPr>
          <w:lang w:val="ru-RU"/>
        </w:rPr>
        <w:lastRenderedPageBreak/>
        <w:t>чтобы масштабировать структуру без костылей;</w:t>
      </w:r>
    </w:p>
    <w:p w14:paraId="1B5174BC" w14:textId="77777777" w:rsidR="000B1D61" w:rsidRPr="000B1D61" w:rsidRDefault="000B1D61" w:rsidP="000B1D61">
      <w:pPr>
        <w:numPr>
          <w:ilvl w:val="0"/>
          <w:numId w:val="97"/>
        </w:numPr>
        <w:rPr>
          <w:lang w:val="ru-RU"/>
        </w:rPr>
      </w:pPr>
      <w:r w:rsidRPr="000B1D61">
        <w:rPr>
          <w:lang w:val="ru-RU"/>
        </w:rPr>
        <w:t>чтобы глубоко интегрировать сайт с внутренними системами.</w:t>
      </w:r>
    </w:p>
    <w:p w14:paraId="1EF81B01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 xml:space="preserve">Если у бизнеса простая задача: </w:t>
      </w:r>
      <w:proofErr w:type="gramStart"/>
      <w:r w:rsidRPr="000B1D61">
        <w:rPr>
          <w:lang w:val="ru-RU"/>
        </w:rPr>
        <w:t>1-2</w:t>
      </w:r>
      <w:proofErr w:type="gramEnd"/>
      <w:r w:rsidRPr="000B1D61">
        <w:rPr>
          <w:lang w:val="ru-RU"/>
        </w:rPr>
        <w:t xml:space="preserve"> услуги, один лендинг и заявки из рекламы, кастом может быть лишним. Но если задача - строить систему, где сайт связан с SEO, рекламой, CRM и аналитикой, архитектура становится критически важной.</w:t>
      </w:r>
    </w:p>
    <w:p w14:paraId="2F30AC83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pict w14:anchorId="591FEB66">
          <v:rect id="_x0000_i1081" style="width:0;height:1.5pt" o:hralign="center" o:hrstd="t" o:hr="t" fillcolor="#a0a0a0" stroked="f"/>
        </w:pict>
      </w:r>
    </w:p>
    <w:p w14:paraId="7956EB70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2) Когда сайт с нуля действительно оправдан</w:t>
      </w:r>
    </w:p>
    <w:p w14:paraId="16931D54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Сценарий 1. Нестандартная логика и функциональность</w:t>
      </w:r>
    </w:p>
    <w:p w14:paraId="24D8D9E3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Если сайт должен делать что-то большее, чем "показать информацию", например:</w:t>
      </w:r>
    </w:p>
    <w:p w14:paraId="2E2BA00C" w14:textId="77777777" w:rsidR="000B1D61" w:rsidRPr="000B1D61" w:rsidRDefault="000B1D61" w:rsidP="000B1D61">
      <w:pPr>
        <w:numPr>
          <w:ilvl w:val="0"/>
          <w:numId w:val="98"/>
        </w:numPr>
        <w:rPr>
          <w:lang w:val="ru-RU"/>
        </w:rPr>
      </w:pPr>
      <w:r w:rsidRPr="000B1D61">
        <w:rPr>
          <w:lang w:val="ru-RU"/>
        </w:rPr>
        <w:t>сложные калькуляторы и конфигураторы;</w:t>
      </w:r>
    </w:p>
    <w:p w14:paraId="5AA7CA3E" w14:textId="77777777" w:rsidR="000B1D61" w:rsidRPr="000B1D61" w:rsidRDefault="000B1D61" w:rsidP="000B1D61">
      <w:pPr>
        <w:numPr>
          <w:ilvl w:val="0"/>
          <w:numId w:val="98"/>
        </w:numPr>
        <w:rPr>
          <w:lang w:val="ru-RU"/>
        </w:rPr>
      </w:pPr>
      <w:r w:rsidRPr="000B1D61">
        <w:rPr>
          <w:lang w:val="ru-RU"/>
        </w:rPr>
        <w:t>личные кабинеты, роли пользователей;</w:t>
      </w:r>
    </w:p>
    <w:p w14:paraId="72069D36" w14:textId="77777777" w:rsidR="000B1D61" w:rsidRPr="000B1D61" w:rsidRDefault="000B1D61" w:rsidP="000B1D61">
      <w:pPr>
        <w:numPr>
          <w:ilvl w:val="0"/>
          <w:numId w:val="98"/>
        </w:numPr>
        <w:rPr>
          <w:lang w:val="ru-RU"/>
        </w:rPr>
      </w:pPr>
      <w:r w:rsidRPr="000B1D61">
        <w:rPr>
          <w:lang w:val="ru-RU"/>
        </w:rPr>
        <w:t>сложная фильтрация каталога;</w:t>
      </w:r>
    </w:p>
    <w:p w14:paraId="02CA2804" w14:textId="77777777" w:rsidR="000B1D61" w:rsidRPr="000B1D61" w:rsidRDefault="000B1D61" w:rsidP="000B1D61">
      <w:pPr>
        <w:numPr>
          <w:ilvl w:val="0"/>
          <w:numId w:val="98"/>
        </w:numPr>
        <w:rPr>
          <w:lang w:val="ru-RU"/>
        </w:rPr>
      </w:pPr>
      <w:r w:rsidRPr="000B1D61">
        <w:rPr>
          <w:lang w:val="ru-RU"/>
        </w:rPr>
        <w:t>динамические посадочные;</w:t>
      </w:r>
    </w:p>
    <w:p w14:paraId="206DDD9F" w14:textId="77777777" w:rsidR="000B1D61" w:rsidRPr="000B1D61" w:rsidRDefault="000B1D61" w:rsidP="000B1D61">
      <w:pPr>
        <w:numPr>
          <w:ilvl w:val="0"/>
          <w:numId w:val="98"/>
        </w:numPr>
        <w:rPr>
          <w:lang w:val="ru-RU"/>
        </w:rPr>
      </w:pPr>
      <w:r w:rsidRPr="000B1D61">
        <w:rPr>
          <w:lang w:val="ru-RU"/>
        </w:rPr>
        <w:t>автоматические сценарии, завязанные на CRM;</w:t>
      </w:r>
    </w:p>
    <w:p w14:paraId="31DBF122" w14:textId="77777777" w:rsidR="000B1D61" w:rsidRPr="000B1D61" w:rsidRDefault="000B1D61" w:rsidP="000B1D61">
      <w:pPr>
        <w:numPr>
          <w:ilvl w:val="0"/>
          <w:numId w:val="98"/>
        </w:numPr>
        <w:rPr>
          <w:lang w:val="ru-RU"/>
        </w:rPr>
      </w:pPr>
      <w:r w:rsidRPr="000B1D61">
        <w:rPr>
          <w:lang w:val="ru-RU"/>
        </w:rPr>
        <w:t>интеграции с несколькими системами одновременно.</w:t>
      </w:r>
    </w:p>
    <w:p w14:paraId="5DBE840F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Тогда кастом часто проще и надежнее, чем пытаться собрать это из плагинов и виджетов. И чем сложнее логика, тем выше риск, что на шаблонном решении сайт станет нестабильным или медленным.</w:t>
      </w:r>
    </w:p>
    <w:p w14:paraId="70DD2410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Сценарий 2. Скорость и производительность критичны</w:t>
      </w:r>
    </w:p>
    <w:p w14:paraId="6EBD7A3D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 xml:space="preserve">Скорость напрямую влияет на конверсию. Если сайт медленный, CPL растет, а качество лидов падает. Это особенно чувствуется при трафике из </w:t>
      </w:r>
      <w:hyperlink r:id="rId6" w:history="1">
        <w:r w:rsidRPr="000B1D61">
          <w:rPr>
            <w:rStyle w:val="aff9"/>
            <w:lang w:val="ru-RU"/>
          </w:rPr>
          <w:t>Яндекс Директ</w:t>
        </w:r>
      </w:hyperlink>
      <w:r w:rsidRPr="000B1D61">
        <w:rPr>
          <w:lang w:val="ru-RU"/>
        </w:rPr>
        <w:t>, где вы платите за каждый клик.</w:t>
      </w:r>
    </w:p>
    <w:p w14:paraId="76075CE2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Сайт с нуля позволяет:</w:t>
      </w:r>
    </w:p>
    <w:p w14:paraId="13834B81" w14:textId="77777777" w:rsidR="000B1D61" w:rsidRPr="000B1D61" w:rsidRDefault="000B1D61" w:rsidP="000B1D61">
      <w:pPr>
        <w:numPr>
          <w:ilvl w:val="0"/>
          <w:numId w:val="99"/>
        </w:numPr>
        <w:rPr>
          <w:lang w:val="ru-RU"/>
        </w:rPr>
      </w:pPr>
      <w:r w:rsidRPr="000B1D61">
        <w:rPr>
          <w:lang w:val="ru-RU"/>
        </w:rPr>
        <w:t>сделать максимально легкую верстку;</w:t>
      </w:r>
    </w:p>
    <w:p w14:paraId="2EF46204" w14:textId="77777777" w:rsidR="000B1D61" w:rsidRPr="000B1D61" w:rsidRDefault="000B1D61" w:rsidP="000B1D61">
      <w:pPr>
        <w:numPr>
          <w:ilvl w:val="0"/>
          <w:numId w:val="99"/>
        </w:numPr>
        <w:rPr>
          <w:lang w:val="ru-RU"/>
        </w:rPr>
      </w:pPr>
      <w:r w:rsidRPr="000B1D61">
        <w:rPr>
          <w:lang w:val="ru-RU"/>
        </w:rPr>
        <w:t>оптимизировать загрузку;</w:t>
      </w:r>
    </w:p>
    <w:p w14:paraId="7060F83C" w14:textId="77777777" w:rsidR="000B1D61" w:rsidRPr="000B1D61" w:rsidRDefault="000B1D61" w:rsidP="000B1D61">
      <w:pPr>
        <w:numPr>
          <w:ilvl w:val="0"/>
          <w:numId w:val="99"/>
        </w:numPr>
        <w:rPr>
          <w:lang w:val="ru-RU"/>
        </w:rPr>
      </w:pPr>
      <w:r w:rsidRPr="000B1D61">
        <w:rPr>
          <w:lang w:val="ru-RU"/>
        </w:rPr>
        <w:t>контролировать скрипты;</w:t>
      </w:r>
    </w:p>
    <w:p w14:paraId="53200C42" w14:textId="77777777" w:rsidR="000B1D61" w:rsidRPr="000B1D61" w:rsidRDefault="000B1D61" w:rsidP="000B1D61">
      <w:pPr>
        <w:numPr>
          <w:ilvl w:val="0"/>
          <w:numId w:val="99"/>
        </w:numPr>
        <w:rPr>
          <w:lang w:val="ru-RU"/>
        </w:rPr>
      </w:pPr>
      <w:r w:rsidRPr="000B1D61">
        <w:rPr>
          <w:lang w:val="ru-RU"/>
        </w:rPr>
        <w:t>исключить лишнее;</w:t>
      </w:r>
    </w:p>
    <w:p w14:paraId="0F832090" w14:textId="77777777" w:rsidR="000B1D61" w:rsidRPr="000B1D61" w:rsidRDefault="000B1D61" w:rsidP="000B1D61">
      <w:pPr>
        <w:numPr>
          <w:ilvl w:val="0"/>
          <w:numId w:val="99"/>
        </w:numPr>
        <w:rPr>
          <w:lang w:val="ru-RU"/>
        </w:rPr>
      </w:pPr>
      <w:r w:rsidRPr="000B1D61">
        <w:rPr>
          <w:lang w:val="ru-RU"/>
        </w:rPr>
        <w:t>сделать предсказуемую производительность.</w:t>
      </w:r>
    </w:p>
    <w:p w14:paraId="3484ECF6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lastRenderedPageBreak/>
        <w:t>Важно понимать: хороший WordPress тоже может быть быстрым. Но у кастома выше потолок производительности, если проект действительно сложный.</w:t>
      </w:r>
    </w:p>
    <w:p w14:paraId="6A835921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Сценарий 3. Масштабирование структуры и SEO на дистанции</w:t>
      </w:r>
    </w:p>
    <w:p w14:paraId="4BFF36EE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Если вы планируете:</w:t>
      </w:r>
    </w:p>
    <w:p w14:paraId="18EB308A" w14:textId="77777777" w:rsidR="000B1D61" w:rsidRPr="000B1D61" w:rsidRDefault="000B1D61" w:rsidP="000B1D61">
      <w:pPr>
        <w:numPr>
          <w:ilvl w:val="0"/>
          <w:numId w:val="100"/>
        </w:numPr>
        <w:rPr>
          <w:lang w:val="ru-RU"/>
        </w:rPr>
      </w:pPr>
      <w:r w:rsidRPr="000B1D61">
        <w:rPr>
          <w:lang w:val="ru-RU"/>
        </w:rPr>
        <w:t>много посадочных под разные услуги;</w:t>
      </w:r>
    </w:p>
    <w:p w14:paraId="11B1DD13" w14:textId="77777777" w:rsidR="000B1D61" w:rsidRPr="000B1D61" w:rsidRDefault="000B1D61" w:rsidP="000B1D61">
      <w:pPr>
        <w:numPr>
          <w:ilvl w:val="0"/>
          <w:numId w:val="100"/>
        </w:numPr>
        <w:rPr>
          <w:lang w:val="ru-RU"/>
        </w:rPr>
      </w:pPr>
      <w:r w:rsidRPr="000B1D61">
        <w:rPr>
          <w:lang w:val="ru-RU"/>
        </w:rPr>
        <w:t>развитие блога;</w:t>
      </w:r>
    </w:p>
    <w:p w14:paraId="6F7AEB8E" w14:textId="77777777" w:rsidR="000B1D61" w:rsidRPr="000B1D61" w:rsidRDefault="000B1D61" w:rsidP="000B1D61">
      <w:pPr>
        <w:numPr>
          <w:ilvl w:val="0"/>
          <w:numId w:val="100"/>
        </w:numPr>
        <w:rPr>
          <w:lang w:val="ru-RU"/>
        </w:rPr>
      </w:pPr>
      <w:r w:rsidRPr="000B1D61">
        <w:rPr>
          <w:lang w:val="ru-RU"/>
        </w:rPr>
        <w:t>десятки страниц под разные сегменты;</w:t>
      </w:r>
    </w:p>
    <w:p w14:paraId="59AB95A1" w14:textId="77777777" w:rsidR="000B1D61" w:rsidRPr="000B1D61" w:rsidRDefault="000B1D61" w:rsidP="000B1D61">
      <w:pPr>
        <w:numPr>
          <w:ilvl w:val="0"/>
          <w:numId w:val="100"/>
        </w:numPr>
        <w:rPr>
          <w:lang w:val="ru-RU"/>
        </w:rPr>
      </w:pPr>
      <w:r w:rsidRPr="000B1D61">
        <w:rPr>
          <w:lang w:val="ru-RU"/>
        </w:rPr>
        <w:t>разные города или направления;</w:t>
      </w:r>
    </w:p>
    <w:p w14:paraId="269822D2" w14:textId="77777777" w:rsidR="000B1D61" w:rsidRPr="000B1D61" w:rsidRDefault="000B1D61" w:rsidP="000B1D61">
      <w:pPr>
        <w:numPr>
          <w:ilvl w:val="0"/>
          <w:numId w:val="100"/>
        </w:numPr>
        <w:rPr>
          <w:lang w:val="ru-RU"/>
        </w:rPr>
      </w:pPr>
      <w:r w:rsidRPr="000B1D61">
        <w:rPr>
          <w:lang w:val="ru-RU"/>
        </w:rPr>
        <w:t>постоянное расширение структуры.</w:t>
      </w:r>
    </w:p>
    <w:p w14:paraId="357CAA41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Тогда сайт должен быть спроектирован под рост, начиная с семантики и структуры. Это требует работы с семантическим ядром сайта и правильной SEO оптимизации сайта.</w:t>
      </w:r>
    </w:p>
    <w:p w14:paraId="0A9C62E6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Кастом позволяет построить структуру максимально чисто и гибко, особенно если предполагаются сложные шаблоны и динамика. Но и на WordPress это тоже возможно, если архитектура сделана правильно.</w:t>
      </w:r>
    </w:p>
    <w:p w14:paraId="2C8AB885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Сценарий 4. Интеграции - не "доп", а часть продукта</w:t>
      </w:r>
    </w:p>
    <w:p w14:paraId="60D58B2D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Если сайт должен быть частью системы продаж, важно не просто "форма отправила заявку". Важно:</w:t>
      </w:r>
    </w:p>
    <w:p w14:paraId="7B491469" w14:textId="77777777" w:rsidR="000B1D61" w:rsidRPr="000B1D61" w:rsidRDefault="000B1D61" w:rsidP="000B1D61">
      <w:pPr>
        <w:numPr>
          <w:ilvl w:val="0"/>
          <w:numId w:val="101"/>
        </w:numPr>
        <w:rPr>
          <w:lang w:val="ru-RU"/>
        </w:rPr>
      </w:pPr>
      <w:r w:rsidRPr="000B1D61">
        <w:rPr>
          <w:lang w:val="ru-RU"/>
        </w:rPr>
        <w:t>чтобы лид создавался в CRM;</w:t>
      </w:r>
    </w:p>
    <w:p w14:paraId="3DA102E5" w14:textId="77777777" w:rsidR="000B1D61" w:rsidRPr="000B1D61" w:rsidRDefault="000B1D61" w:rsidP="000B1D61">
      <w:pPr>
        <w:numPr>
          <w:ilvl w:val="0"/>
          <w:numId w:val="101"/>
        </w:numPr>
        <w:rPr>
          <w:lang w:val="ru-RU"/>
        </w:rPr>
      </w:pPr>
      <w:r w:rsidRPr="000B1D61">
        <w:rPr>
          <w:lang w:val="ru-RU"/>
        </w:rPr>
        <w:t>чтобы фиксировался источник;</w:t>
      </w:r>
    </w:p>
    <w:p w14:paraId="64F8E3AE" w14:textId="77777777" w:rsidR="000B1D61" w:rsidRPr="000B1D61" w:rsidRDefault="000B1D61" w:rsidP="000B1D61">
      <w:pPr>
        <w:numPr>
          <w:ilvl w:val="0"/>
          <w:numId w:val="101"/>
        </w:numPr>
        <w:rPr>
          <w:lang w:val="ru-RU"/>
        </w:rPr>
      </w:pPr>
      <w:r w:rsidRPr="000B1D61">
        <w:rPr>
          <w:lang w:val="ru-RU"/>
        </w:rPr>
        <w:t>чтобы коммуникации привязывались к сделке;</w:t>
      </w:r>
    </w:p>
    <w:p w14:paraId="3B4377E8" w14:textId="77777777" w:rsidR="000B1D61" w:rsidRPr="000B1D61" w:rsidRDefault="000B1D61" w:rsidP="000B1D61">
      <w:pPr>
        <w:numPr>
          <w:ilvl w:val="0"/>
          <w:numId w:val="101"/>
        </w:numPr>
        <w:rPr>
          <w:lang w:val="ru-RU"/>
        </w:rPr>
      </w:pPr>
      <w:r w:rsidRPr="000B1D61">
        <w:rPr>
          <w:lang w:val="ru-RU"/>
        </w:rPr>
        <w:t>чтобы была автоматизация задач и этапов.</w:t>
      </w:r>
    </w:p>
    <w:p w14:paraId="265BD620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 xml:space="preserve">Это реализуется через </w:t>
      </w:r>
      <w:hyperlink r:id="rId7" w:history="1">
        <w:r w:rsidRPr="000B1D61">
          <w:rPr>
            <w:rStyle w:val="aff9"/>
            <w:lang w:val="ru-RU"/>
          </w:rPr>
          <w:t>настройку CRM систем</w:t>
        </w:r>
      </w:hyperlink>
      <w:r w:rsidRPr="000B1D61">
        <w:rPr>
          <w:lang w:val="ru-RU"/>
        </w:rPr>
        <w:t xml:space="preserve"> и чаще всего через </w:t>
      </w:r>
      <w:hyperlink r:id="rId8" w:history="1">
        <w:r w:rsidRPr="000B1D61">
          <w:rPr>
            <w:rStyle w:val="aff9"/>
            <w:lang w:val="ru-RU"/>
          </w:rPr>
          <w:t>настройку amoCRM</w:t>
        </w:r>
      </w:hyperlink>
      <w:r w:rsidRPr="000B1D61">
        <w:rPr>
          <w:lang w:val="ru-RU"/>
        </w:rPr>
        <w:t>.</w:t>
      </w:r>
    </w:p>
    <w:p w14:paraId="2C32511C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Мессенджеры подтягиваются через интеграцию Wazzup, звонки - через интеграцию Radist Online.</w:t>
      </w:r>
    </w:p>
    <w:p w14:paraId="215E5D97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Кастомный сайт позволяет сделать интеграции более глубоко и стабильно, особенно если нужна сложная логика обработки лидов и событий.</w:t>
      </w:r>
    </w:p>
    <w:p w14:paraId="3C392918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Сценарий 5. Безопасность и контроль доступа</w:t>
      </w:r>
    </w:p>
    <w:p w14:paraId="77EA633E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 xml:space="preserve">Если проект связан с данными, личными кабинетами, ролями или внутренними процессами, безопасность становится критичной. В кастоме проще выстроить </w:t>
      </w:r>
      <w:r w:rsidRPr="000B1D61">
        <w:rPr>
          <w:lang w:val="ru-RU"/>
        </w:rPr>
        <w:lastRenderedPageBreak/>
        <w:t>контроль, потому что стек минимален и нет зависимости от десятков плагинов. Но при этом безопасность кастома зависит от качества разработчика и процессов поддержки, а не от факта "с нуля".</w:t>
      </w:r>
    </w:p>
    <w:p w14:paraId="75EE4671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pict w14:anchorId="389698AC">
          <v:rect id="_x0000_i1082" style="width:0;height:1.5pt" o:hralign="center" o:hrstd="t" o:hr="t" fillcolor="#a0a0a0" stroked="f"/>
        </w:pict>
      </w:r>
    </w:p>
    <w:p w14:paraId="5111663E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3) Когда сайт с нуля не нужен и это будет переплата</w:t>
      </w:r>
    </w:p>
    <w:p w14:paraId="238C48D8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Вот типовые случаи, когда кастом чаще всего не оправдан:</w:t>
      </w:r>
    </w:p>
    <w:p w14:paraId="57D344A8" w14:textId="77777777" w:rsidR="000B1D61" w:rsidRPr="000B1D61" w:rsidRDefault="000B1D61" w:rsidP="000B1D61">
      <w:pPr>
        <w:numPr>
          <w:ilvl w:val="0"/>
          <w:numId w:val="102"/>
        </w:numPr>
        <w:rPr>
          <w:lang w:val="ru-RU"/>
        </w:rPr>
      </w:pPr>
      <w:r w:rsidRPr="000B1D61">
        <w:rPr>
          <w:lang w:val="ru-RU"/>
        </w:rPr>
        <w:t xml:space="preserve">нужен лендинг или небольшой сайт услуг на </w:t>
      </w:r>
      <w:proofErr w:type="gramStart"/>
      <w:r w:rsidRPr="000B1D61">
        <w:rPr>
          <w:lang w:val="ru-RU"/>
        </w:rPr>
        <w:t>5-10</w:t>
      </w:r>
      <w:proofErr w:type="gramEnd"/>
      <w:r w:rsidRPr="000B1D61">
        <w:rPr>
          <w:lang w:val="ru-RU"/>
        </w:rPr>
        <w:t xml:space="preserve"> страниц;</w:t>
      </w:r>
    </w:p>
    <w:p w14:paraId="5EFDD817" w14:textId="77777777" w:rsidR="000B1D61" w:rsidRPr="000B1D61" w:rsidRDefault="000B1D61" w:rsidP="000B1D61">
      <w:pPr>
        <w:numPr>
          <w:ilvl w:val="0"/>
          <w:numId w:val="102"/>
        </w:numPr>
        <w:rPr>
          <w:lang w:val="ru-RU"/>
        </w:rPr>
      </w:pPr>
      <w:r w:rsidRPr="000B1D61">
        <w:rPr>
          <w:lang w:val="ru-RU"/>
        </w:rPr>
        <w:t>нет сложного функционала, только контент и формы;</w:t>
      </w:r>
    </w:p>
    <w:p w14:paraId="4B57DC3F" w14:textId="77777777" w:rsidR="000B1D61" w:rsidRPr="000B1D61" w:rsidRDefault="000B1D61" w:rsidP="000B1D61">
      <w:pPr>
        <w:numPr>
          <w:ilvl w:val="0"/>
          <w:numId w:val="102"/>
        </w:numPr>
        <w:rPr>
          <w:lang w:val="ru-RU"/>
        </w:rPr>
      </w:pPr>
      <w:r w:rsidRPr="000B1D61">
        <w:rPr>
          <w:lang w:val="ru-RU"/>
        </w:rPr>
        <w:t>бюджет ограничен, а важнее запустить трафик и протестировать оффер;</w:t>
      </w:r>
    </w:p>
    <w:p w14:paraId="04A93A54" w14:textId="77777777" w:rsidR="000B1D61" w:rsidRPr="000B1D61" w:rsidRDefault="000B1D61" w:rsidP="000B1D61">
      <w:pPr>
        <w:numPr>
          <w:ilvl w:val="0"/>
          <w:numId w:val="102"/>
        </w:numPr>
        <w:rPr>
          <w:lang w:val="ru-RU"/>
        </w:rPr>
      </w:pPr>
      <w:r w:rsidRPr="000B1D61">
        <w:rPr>
          <w:lang w:val="ru-RU"/>
        </w:rPr>
        <w:t>нет плана на масштабирование структуры и блог;</w:t>
      </w:r>
    </w:p>
    <w:p w14:paraId="6B2F4908" w14:textId="77777777" w:rsidR="000B1D61" w:rsidRPr="000B1D61" w:rsidRDefault="000B1D61" w:rsidP="000B1D61">
      <w:pPr>
        <w:numPr>
          <w:ilvl w:val="0"/>
          <w:numId w:val="102"/>
        </w:numPr>
        <w:rPr>
          <w:lang w:val="ru-RU"/>
        </w:rPr>
      </w:pPr>
      <w:r w:rsidRPr="000B1D61">
        <w:rPr>
          <w:lang w:val="ru-RU"/>
        </w:rPr>
        <w:t>интеграции простые и типовые.</w:t>
      </w:r>
    </w:p>
    <w:p w14:paraId="1011B1AB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 таких ситуациях чаще логичнее выбрать готовую CMS и вложиться в то, что реально приносит заявки:</w:t>
      </w:r>
    </w:p>
    <w:p w14:paraId="11D9A70B" w14:textId="77777777" w:rsidR="000B1D61" w:rsidRPr="000B1D61" w:rsidRDefault="000B1D61" w:rsidP="000B1D61">
      <w:pPr>
        <w:numPr>
          <w:ilvl w:val="0"/>
          <w:numId w:val="103"/>
        </w:numPr>
        <w:rPr>
          <w:lang w:val="ru-RU"/>
        </w:rPr>
      </w:pPr>
      <w:r w:rsidRPr="000B1D61">
        <w:rPr>
          <w:lang w:val="ru-RU"/>
        </w:rPr>
        <w:t>оффер и структура посадочной;</w:t>
      </w:r>
    </w:p>
    <w:p w14:paraId="65EA1421" w14:textId="77777777" w:rsidR="000B1D61" w:rsidRPr="000B1D61" w:rsidRDefault="000B1D61" w:rsidP="000B1D61">
      <w:pPr>
        <w:numPr>
          <w:ilvl w:val="0"/>
          <w:numId w:val="103"/>
        </w:numPr>
        <w:rPr>
          <w:lang w:val="ru-RU"/>
        </w:rPr>
      </w:pPr>
      <w:r w:rsidRPr="000B1D61">
        <w:rPr>
          <w:lang w:val="ru-RU"/>
        </w:rPr>
        <w:t>скорость и мобильная версия;</w:t>
      </w:r>
    </w:p>
    <w:p w14:paraId="60132C99" w14:textId="77777777" w:rsidR="000B1D61" w:rsidRPr="000B1D61" w:rsidRDefault="000B1D61" w:rsidP="000B1D61">
      <w:pPr>
        <w:numPr>
          <w:ilvl w:val="0"/>
          <w:numId w:val="103"/>
        </w:numPr>
        <w:rPr>
          <w:lang w:val="ru-RU"/>
        </w:rPr>
      </w:pPr>
      <w:r w:rsidRPr="000B1D61">
        <w:rPr>
          <w:lang w:val="ru-RU"/>
        </w:rPr>
        <w:t xml:space="preserve">доверие: кейсы, </w:t>
      </w:r>
      <w:hyperlink r:id="rId9" w:history="1">
        <w:r w:rsidRPr="000B1D61">
          <w:rPr>
            <w:rStyle w:val="aff9"/>
            <w:lang w:val="ru-RU"/>
          </w:rPr>
          <w:t>портфолио</w:t>
        </w:r>
      </w:hyperlink>
      <w:r w:rsidRPr="000B1D61">
        <w:rPr>
          <w:lang w:val="ru-RU"/>
        </w:rPr>
        <w:t>, репутация;</w:t>
      </w:r>
    </w:p>
    <w:p w14:paraId="5AA2D806" w14:textId="77777777" w:rsidR="000B1D61" w:rsidRPr="000B1D61" w:rsidRDefault="000B1D61" w:rsidP="000B1D61">
      <w:pPr>
        <w:numPr>
          <w:ilvl w:val="0"/>
          <w:numId w:val="103"/>
        </w:numPr>
        <w:rPr>
          <w:lang w:val="ru-RU"/>
        </w:rPr>
      </w:pPr>
      <w:r w:rsidRPr="000B1D61">
        <w:rPr>
          <w:lang w:val="ru-RU"/>
        </w:rPr>
        <w:t>CRM и дисциплина обработки;</w:t>
      </w:r>
    </w:p>
    <w:p w14:paraId="34465458" w14:textId="77777777" w:rsidR="000B1D61" w:rsidRPr="000B1D61" w:rsidRDefault="000B1D61" w:rsidP="000B1D61">
      <w:pPr>
        <w:numPr>
          <w:ilvl w:val="0"/>
          <w:numId w:val="103"/>
        </w:numPr>
        <w:rPr>
          <w:lang w:val="ru-RU"/>
        </w:rPr>
      </w:pPr>
      <w:r w:rsidRPr="000B1D61">
        <w:rPr>
          <w:lang w:val="ru-RU"/>
        </w:rPr>
        <w:t>SEO и реклама.</w:t>
      </w:r>
    </w:p>
    <w:p w14:paraId="091E789B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То есть вложиться в систему лидогенерации, а не в "уникальную разработку ради уникальности".</w:t>
      </w:r>
    </w:p>
    <w:p w14:paraId="71059478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pict w14:anchorId="046BD88D">
          <v:rect id="_x0000_i1083" style="width:0;height:1.5pt" o:hralign="center" o:hrstd="t" o:hr="t" fillcolor="#a0a0a0" stroked="f"/>
        </w:pict>
      </w:r>
    </w:p>
    <w:p w14:paraId="7E1DA857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4) Главный риск кастома: стоимость владения</w:t>
      </w:r>
    </w:p>
    <w:p w14:paraId="52D00F69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Кастомный сайт часто дороже не только в разработке, но и в поддержке:</w:t>
      </w:r>
    </w:p>
    <w:p w14:paraId="12EC0816" w14:textId="77777777" w:rsidR="000B1D61" w:rsidRPr="000B1D61" w:rsidRDefault="000B1D61" w:rsidP="000B1D61">
      <w:pPr>
        <w:numPr>
          <w:ilvl w:val="0"/>
          <w:numId w:val="104"/>
        </w:numPr>
        <w:rPr>
          <w:lang w:val="ru-RU"/>
        </w:rPr>
      </w:pPr>
      <w:r w:rsidRPr="000B1D61">
        <w:rPr>
          <w:lang w:val="ru-RU"/>
        </w:rPr>
        <w:t>любой апдейт требует разработчика;</w:t>
      </w:r>
    </w:p>
    <w:p w14:paraId="03FEFEC6" w14:textId="77777777" w:rsidR="000B1D61" w:rsidRPr="000B1D61" w:rsidRDefault="000B1D61" w:rsidP="000B1D61">
      <w:pPr>
        <w:numPr>
          <w:ilvl w:val="0"/>
          <w:numId w:val="104"/>
        </w:numPr>
        <w:rPr>
          <w:lang w:val="ru-RU"/>
        </w:rPr>
      </w:pPr>
      <w:r w:rsidRPr="000B1D61">
        <w:rPr>
          <w:lang w:val="ru-RU"/>
        </w:rPr>
        <w:t>правки не "в админке", а в коде;</w:t>
      </w:r>
    </w:p>
    <w:p w14:paraId="6880B00B" w14:textId="77777777" w:rsidR="000B1D61" w:rsidRPr="000B1D61" w:rsidRDefault="000B1D61" w:rsidP="000B1D61">
      <w:pPr>
        <w:numPr>
          <w:ilvl w:val="0"/>
          <w:numId w:val="104"/>
        </w:numPr>
        <w:rPr>
          <w:lang w:val="ru-RU"/>
        </w:rPr>
      </w:pPr>
      <w:r w:rsidRPr="000B1D61">
        <w:rPr>
          <w:lang w:val="ru-RU"/>
        </w:rPr>
        <w:t>нужно поддерживать стек, обновления, безопасность;</w:t>
      </w:r>
    </w:p>
    <w:p w14:paraId="2BEE8617" w14:textId="77777777" w:rsidR="000B1D61" w:rsidRPr="000B1D61" w:rsidRDefault="000B1D61" w:rsidP="000B1D61">
      <w:pPr>
        <w:numPr>
          <w:ilvl w:val="0"/>
          <w:numId w:val="104"/>
        </w:numPr>
        <w:rPr>
          <w:lang w:val="ru-RU"/>
        </w:rPr>
      </w:pPr>
      <w:r w:rsidRPr="000B1D61">
        <w:rPr>
          <w:lang w:val="ru-RU"/>
        </w:rPr>
        <w:t>нужен нормальный хостинг и мониторинг.</w:t>
      </w:r>
    </w:p>
    <w:p w14:paraId="789AF000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lastRenderedPageBreak/>
        <w:t>Если бизнес не готов к регулярной поддержке, кастом может стать якорем: сайт будет устаревать, появятся ошибки, снизится скорость, начнутся сбои.</w:t>
      </w:r>
    </w:p>
    <w:p w14:paraId="6AF6336C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Поэтому решение "с нуля" должно приниматься с пониманием стоимости владения, а не только стоимости разработки.</w:t>
      </w:r>
    </w:p>
    <w:p w14:paraId="021FA728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pict w14:anchorId="385F5970">
          <v:rect id="_x0000_i1084" style="width:0;height:1.5pt" o:hralign="center" o:hrstd="t" o:hr="t" fillcolor="#a0a0a0" stroked="f"/>
        </w:pict>
      </w:r>
    </w:p>
    <w:p w14:paraId="135C52D2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5) Сайт с нуля и маркетинг: как это связано с трафиком и CPL</w:t>
      </w:r>
    </w:p>
    <w:p w14:paraId="57E1F8FD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Сайт - часть воронки. И выбор подхода влияет на эффективность воронки.</w:t>
      </w:r>
    </w:p>
    <w:p w14:paraId="1319E352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В рекламе</w:t>
      </w:r>
    </w:p>
    <w:p w14:paraId="6332795C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Реклама покупает клики. Конверсия сайта превращает клики в заявки. Если сайт быстрый, понятный и доверительный, вы получаете больше заявок на тот же бюджет. Если сайт медленный или непонятный, CPL растет, а лиды становятся хуже.</w:t>
      </w:r>
    </w:p>
    <w:p w14:paraId="22669D95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 xml:space="preserve">Поэтому при запуске </w:t>
      </w:r>
      <w:hyperlink r:id="rId10" w:history="1">
        <w:r w:rsidRPr="000B1D61">
          <w:rPr>
            <w:rStyle w:val="aff9"/>
            <w:lang w:val="ru-RU"/>
          </w:rPr>
          <w:t>Яндекс Директ</w:t>
        </w:r>
      </w:hyperlink>
      <w:r w:rsidRPr="000B1D61">
        <w:rPr>
          <w:lang w:val="ru-RU"/>
        </w:rPr>
        <w:t xml:space="preserve"> важно иметь посадочные, которые совпадают с запросом. Часто выгодно делать отдельные страницы под:</w:t>
      </w:r>
    </w:p>
    <w:p w14:paraId="55B82AD4" w14:textId="77777777" w:rsidR="000B1D61" w:rsidRPr="000B1D61" w:rsidRDefault="000B1D61" w:rsidP="000B1D61">
      <w:pPr>
        <w:numPr>
          <w:ilvl w:val="0"/>
          <w:numId w:val="105"/>
        </w:numPr>
        <w:rPr>
          <w:lang w:val="ru-RU"/>
        </w:rPr>
      </w:pPr>
      <w:hyperlink r:id="rId11" w:history="1">
        <w:r w:rsidRPr="000B1D61">
          <w:rPr>
            <w:rStyle w:val="aff9"/>
            <w:lang w:val="ru-RU"/>
          </w:rPr>
          <w:t>создание сайтов</w:t>
        </w:r>
      </w:hyperlink>
      <w:r w:rsidRPr="000B1D61">
        <w:rPr>
          <w:lang w:val="ru-RU"/>
        </w:rPr>
        <w:t>;</w:t>
      </w:r>
    </w:p>
    <w:p w14:paraId="154FEEB8" w14:textId="77777777" w:rsidR="000B1D61" w:rsidRPr="000B1D61" w:rsidRDefault="000B1D61" w:rsidP="000B1D61">
      <w:pPr>
        <w:numPr>
          <w:ilvl w:val="0"/>
          <w:numId w:val="105"/>
        </w:numPr>
        <w:rPr>
          <w:lang w:val="ru-RU"/>
        </w:rPr>
      </w:pPr>
      <w:hyperlink r:id="rId12" w:history="1">
        <w:r w:rsidRPr="000B1D61">
          <w:rPr>
            <w:rStyle w:val="aff9"/>
            <w:lang w:val="ru-RU"/>
          </w:rPr>
          <w:t>лендинг под ключ</w:t>
        </w:r>
      </w:hyperlink>
      <w:r w:rsidRPr="000B1D61">
        <w:rPr>
          <w:lang w:val="ru-RU"/>
        </w:rPr>
        <w:t>;</w:t>
      </w:r>
    </w:p>
    <w:p w14:paraId="3685CB4E" w14:textId="77777777" w:rsidR="000B1D61" w:rsidRPr="000B1D61" w:rsidRDefault="000B1D61" w:rsidP="000B1D61">
      <w:pPr>
        <w:numPr>
          <w:ilvl w:val="0"/>
          <w:numId w:val="105"/>
        </w:numPr>
        <w:rPr>
          <w:lang w:val="ru-RU"/>
        </w:rPr>
      </w:pPr>
      <w:hyperlink r:id="rId13" w:history="1">
        <w:r w:rsidRPr="000B1D61">
          <w:rPr>
            <w:rStyle w:val="aff9"/>
            <w:lang w:val="ru-RU"/>
          </w:rPr>
          <w:t>разработка интернет-магазина</w:t>
        </w:r>
      </w:hyperlink>
      <w:r w:rsidRPr="000B1D61">
        <w:rPr>
          <w:lang w:val="ru-RU"/>
        </w:rPr>
        <w:t>.</w:t>
      </w:r>
    </w:p>
    <w:p w14:paraId="45D54D98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И да, кастом может помочь сделать такие посадочные максимально быстрыми и удобными. Но если оффер слабый, кастом не спасет.</w:t>
      </w:r>
    </w:p>
    <w:p w14:paraId="230EAD64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В SEO</w:t>
      </w:r>
    </w:p>
    <w:p w14:paraId="051EA1C2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SEO любит системность и рост структуры. Если вы строите кастом, важно сразу заложить архитектуру под:</w:t>
      </w:r>
    </w:p>
    <w:p w14:paraId="03304D72" w14:textId="77777777" w:rsidR="000B1D61" w:rsidRPr="000B1D61" w:rsidRDefault="000B1D61" w:rsidP="000B1D61">
      <w:pPr>
        <w:numPr>
          <w:ilvl w:val="0"/>
          <w:numId w:val="106"/>
        </w:numPr>
        <w:rPr>
          <w:lang w:val="ru-RU"/>
        </w:rPr>
      </w:pPr>
      <w:r w:rsidRPr="000B1D61">
        <w:rPr>
          <w:lang w:val="ru-RU"/>
        </w:rPr>
        <w:t>структуру услуг;</w:t>
      </w:r>
    </w:p>
    <w:p w14:paraId="6F17CA34" w14:textId="77777777" w:rsidR="000B1D61" w:rsidRPr="000B1D61" w:rsidRDefault="000B1D61" w:rsidP="000B1D61">
      <w:pPr>
        <w:numPr>
          <w:ilvl w:val="0"/>
          <w:numId w:val="106"/>
        </w:numPr>
        <w:rPr>
          <w:lang w:val="ru-RU"/>
        </w:rPr>
      </w:pPr>
      <w:r w:rsidRPr="000B1D61">
        <w:rPr>
          <w:lang w:val="ru-RU"/>
        </w:rPr>
        <w:t>блог и статьи;</w:t>
      </w:r>
    </w:p>
    <w:p w14:paraId="7EB52B25" w14:textId="77777777" w:rsidR="000B1D61" w:rsidRPr="000B1D61" w:rsidRDefault="000B1D61" w:rsidP="000B1D61">
      <w:pPr>
        <w:numPr>
          <w:ilvl w:val="0"/>
          <w:numId w:val="106"/>
        </w:numPr>
        <w:rPr>
          <w:lang w:val="ru-RU"/>
        </w:rPr>
      </w:pPr>
      <w:r w:rsidRPr="000B1D61">
        <w:rPr>
          <w:lang w:val="ru-RU"/>
        </w:rPr>
        <w:t>перелинковку;</w:t>
      </w:r>
    </w:p>
    <w:p w14:paraId="07451DC3" w14:textId="77777777" w:rsidR="000B1D61" w:rsidRPr="000B1D61" w:rsidRDefault="000B1D61" w:rsidP="000B1D61">
      <w:pPr>
        <w:numPr>
          <w:ilvl w:val="0"/>
          <w:numId w:val="106"/>
        </w:numPr>
        <w:rPr>
          <w:lang w:val="ru-RU"/>
        </w:rPr>
      </w:pPr>
      <w:r w:rsidRPr="000B1D61">
        <w:rPr>
          <w:lang w:val="ru-RU"/>
        </w:rPr>
        <w:t>техническую оптимизацию.</w:t>
      </w:r>
    </w:p>
    <w:p w14:paraId="019363F0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Это делается через SEO продвижение сайта и базовую SEO оптимизацию сайта.</w:t>
      </w:r>
    </w:p>
    <w:p w14:paraId="0E6D941B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Если этого не сделать, кастомный сайт не будет "SEO-волшебным" сам по себе.</w:t>
      </w:r>
    </w:p>
    <w:p w14:paraId="1CD77FD7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pict w14:anchorId="3CF6EAB7">
          <v:rect id="_x0000_i1085" style="width:0;height:1.5pt" o:hralign="center" o:hrstd="t" o:hr="t" fillcolor="#a0a0a0" stroked="f"/>
        </w:pict>
      </w:r>
    </w:p>
    <w:p w14:paraId="12502AA5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6) Как принимать решение: кастом или CMS</w:t>
      </w:r>
    </w:p>
    <w:p w14:paraId="2880BB5F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lastRenderedPageBreak/>
        <w:t>Правильный вопрос звучит не "что круче", а "что даст больше результата за разумный бюджет".</w:t>
      </w:r>
    </w:p>
    <w:p w14:paraId="6DA0E8EA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Обычно решение можно принять по 5 критериям:</w:t>
      </w:r>
    </w:p>
    <w:p w14:paraId="51144072" w14:textId="77777777" w:rsidR="000B1D61" w:rsidRPr="000B1D61" w:rsidRDefault="000B1D61" w:rsidP="000B1D61">
      <w:pPr>
        <w:numPr>
          <w:ilvl w:val="0"/>
          <w:numId w:val="107"/>
        </w:numPr>
        <w:rPr>
          <w:lang w:val="ru-RU"/>
        </w:rPr>
      </w:pPr>
      <w:r w:rsidRPr="000B1D61">
        <w:rPr>
          <w:lang w:val="ru-RU"/>
        </w:rPr>
        <w:t>функциональность: есть ли нестандартные сценарии;</w:t>
      </w:r>
    </w:p>
    <w:p w14:paraId="10F93926" w14:textId="77777777" w:rsidR="000B1D61" w:rsidRPr="000B1D61" w:rsidRDefault="000B1D61" w:rsidP="000B1D61">
      <w:pPr>
        <w:numPr>
          <w:ilvl w:val="0"/>
          <w:numId w:val="107"/>
        </w:numPr>
        <w:rPr>
          <w:lang w:val="ru-RU"/>
        </w:rPr>
      </w:pPr>
      <w:r w:rsidRPr="000B1D61">
        <w:rPr>
          <w:lang w:val="ru-RU"/>
        </w:rPr>
        <w:t>масштаб: сколько страниц и как будет расти структура;</w:t>
      </w:r>
    </w:p>
    <w:p w14:paraId="44121137" w14:textId="77777777" w:rsidR="000B1D61" w:rsidRPr="000B1D61" w:rsidRDefault="000B1D61" w:rsidP="000B1D61">
      <w:pPr>
        <w:numPr>
          <w:ilvl w:val="0"/>
          <w:numId w:val="107"/>
        </w:numPr>
        <w:rPr>
          <w:lang w:val="ru-RU"/>
        </w:rPr>
      </w:pPr>
      <w:r w:rsidRPr="000B1D61">
        <w:rPr>
          <w:lang w:val="ru-RU"/>
        </w:rPr>
        <w:t>интеграции: насколько глубоко сайт должен быть связан с CRM;</w:t>
      </w:r>
    </w:p>
    <w:p w14:paraId="042B3D7B" w14:textId="77777777" w:rsidR="000B1D61" w:rsidRPr="000B1D61" w:rsidRDefault="000B1D61" w:rsidP="000B1D61">
      <w:pPr>
        <w:numPr>
          <w:ilvl w:val="0"/>
          <w:numId w:val="107"/>
        </w:numPr>
        <w:rPr>
          <w:lang w:val="ru-RU"/>
        </w:rPr>
      </w:pPr>
      <w:r w:rsidRPr="000B1D61">
        <w:rPr>
          <w:lang w:val="ru-RU"/>
        </w:rPr>
        <w:t>скорость: насколько критично;</w:t>
      </w:r>
    </w:p>
    <w:p w14:paraId="09E24AA3" w14:textId="77777777" w:rsidR="000B1D61" w:rsidRPr="000B1D61" w:rsidRDefault="000B1D61" w:rsidP="000B1D61">
      <w:pPr>
        <w:numPr>
          <w:ilvl w:val="0"/>
          <w:numId w:val="107"/>
        </w:numPr>
        <w:rPr>
          <w:lang w:val="ru-RU"/>
        </w:rPr>
      </w:pPr>
      <w:r w:rsidRPr="000B1D61">
        <w:rPr>
          <w:lang w:val="ru-RU"/>
        </w:rPr>
        <w:t>поддержка: готовы ли вы поддерживать кастом.</w:t>
      </w:r>
    </w:p>
    <w:p w14:paraId="49561679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Если хотя бы 3 пункта "да", кастом часто оправдан. Если нет - лучше идти в качественную CMS и вложиться в лидогенерацию.</w:t>
      </w:r>
    </w:p>
    <w:p w14:paraId="06A8EFD6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pict w14:anchorId="67973DD4">
          <v:rect id="_x0000_i1086" style="width:0;height:1.5pt" o:hralign="center" o:hrstd="t" o:hr="t" fillcolor="#a0a0a0" stroked="f"/>
        </w:pict>
      </w:r>
    </w:p>
    <w:p w14:paraId="1A0589FC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FAQ</w:t>
      </w:r>
    </w:p>
    <w:p w14:paraId="618B4696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Вопрос 1. Сайт с нуля лучше для SEO</w:t>
      </w:r>
      <w:r w:rsidRPr="000B1D61">
        <w:rPr>
          <w:lang w:val="ru-RU"/>
        </w:rPr>
        <w:br/>
        <w:t>Не автоматически. Важно, чтобы была правильная структура, скорость и SEO оптимизация сайта. Кастом дает потенциал, но результат делает подход.</w:t>
      </w:r>
    </w:p>
    <w:p w14:paraId="371FD19E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Вопрос 2. Кастомный сайт быстрее WordPress</w:t>
      </w:r>
      <w:r w:rsidRPr="000B1D61">
        <w:rPr>
          <w:lang w:val="ru-RU"/>
        </w:rPr>
        <w:br/>
        <w:t>Может быть быстрее, если сделан правильно. Но быстрый WordPress тоже возможен при грамотной разработке.</w:t>
      </w:r>
    </w:p>
    <w:p w14:paraId="5AB96E2B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Вопрос 3. Когда лучше не делать кастом</w:t>
      </w:r>
      <w:r w:rsidRPr="000B1D61">
        <w:rPr>
          <w:lang w:val="ru-RU"/>
        </w:rPr>
        <w:br/>
        <w:t>Когда сайт небольшой, функционал простой, а приоритет - быстро запустить трафик и проверить оффер.</w:t>
      </w:r>
    </w:p>
    <w:p w14:paraId="16C4444F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Вопрос 4. Что важнее: CMS или воронка продаж</w:t>
      </w:r>
      <w:r w:rsidRPr="000B1D61">
        <w:rPr>
          <w:lang w:val="ru-RU"/>
        </w:rPr>
        <w:br/>
        <w:t xml:space="preserve">Воронка. Сайт должен передавать лиды в CRM и не терять обращения через </w:t>
      </w:r>
      <w:hyperlink r:id="rId14" w:history="1">
        <w:r w:rsidRPr="000B1D61">
          <w:rPr>
            <w:rStyle w:val="aff9"/>
            <w:lang w:val="ru-RU"/>
          </w:rPr>
          <w:t>amoCRM</w:t>
        </w:r>
      </w:hyperlink>
      <w:r w:rsidRPr="000B1D61">
        <w:rPr>
          <w:lang w:val="ru-RU"/>
        </w:rPr>
        <w:t>.</w:t>
      </w:r>
    </w:p>
    <w:p w14:paraId="027D58A1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Вопрос 5. Как не терять заявки и переписки</w:t>
      </w:r>
      <w:r w:rsidRPr="000B1D61">
        <w:rPr>
          <w:lang w:val="ru-RU"/>
        </w:rPr>
        <w:br/>
        <w:t>Подключать CRM и коммуникации: интеграцию Wazzup для мессенджеров, интеграцию Radist Online для звонков.</w:t>
      </w:r>
    </w:p>
    <w:p w14:paraId="1DBDC85F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Вопрос 6. Кастом проще поддерживать</w:t>
      </w:r>
      <w:r w:rsidRPr="000B1D61">
        <w:rPr>
          <w:lang w:val="ru-RU"/>
        </w:rPr>
        <w:br/>
        <w:t>Обычно наоборот. CMS дает админку, кастом чаще требует разработчика на каждую правку.</w:t>
      </w:r>
    </w:p>
    <w:p w14:paraId="14BC9A9E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Вопрос 7. Можно ли сделать кастом и потом развивать блог</w:t>
      </w:r>
      <w:r w:rsidRPr="000B1D61">
        <w:rPr>
          <w:lang w:val="ru-RU"/>
        </w:rPr>
        <w:br/>
        <w:t>Да, но блог должен быть продуман технически и структурно, иначе управление контентом станет неудобным.</w:t>
      </w:r>
    </w:p>
    <w:p w14:paraId="22844910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lastRenderedPageBreak/>
        <w:t>Вопрос 8. Кастомный сайт лучше конвертит</w:t>
      </w:r>
      <w:r w:rsidRPr="000B1D61">
        <w:rPr>
          <w:lang w:val="ru-RU"/>
        </w:rPr>
        <w:br/>
        <w:t>Только если UX и структура сделаны правильно. Без оффера и доверия конверсии не будет.</w:t>
      </w:r>
    </w:p>
    <w:p w14:paraId="47F39DFD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Вопрос 9. Как понять, что проект требует кастома</w:t>
      </w:r>
      <w:r w:rsidRPr="000B1D61">
        <w:rPr>
          <w:lang w:val="ru-RU"/>
        </w:rPr>
        <w:br/>
        <w:t>Если есть сложные интеграции, логика, масштабирование и требования к скорости, которые сложно закрыть CMS.</w:t>
      </w:r>
    </w:p>
    <w:p w14:paraId="6800CF12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t>Вопрос 10. Нужен ли аудит перед решением</w:t>
      </w:r>
      <w:r w:rsidRPr="000B1D61">
        <w:rPr>
          <w:lang w:val="ru-RU"/>
        </w:rPr>
        <w:br/>
        <w:t>Да, полезно провести SEO аудит сайта и оценить, что реально мешает росту и конверсии.</w:t>
      </w:r>
    </w:p>
    <w:p w14:paraId="0214CF6B" w14:textId="77777777" w:rsidR="000B1D61" w:rsidRPr="000B1D61" w:rsidRDefault="000B1D61" w:rsidP="000B1D61">
      <w:pPr>
        <w:rPr>
          <w:lang w:val="ru-RU"/>
        </w:rPr>
      </w:pPr>
      <w:r w:rsidRPr="000B1D61">
        <w:rPr>
          <w:lang w:val="ru-RU"/>
        </w:rPr>
        <w:pict w14:anchorId="302BD591">
          <v:rect id="_x0000_i1087" style="width:0;height:1.5pt" o:hralign="center" o:hrstd="t" o:hr="t" fillcolor="#a0a0a0" stroked="f"/>
        </w:pict>
      </w:r>
    </w:p>
    <w:p w14:paraId="7365E23B" w14:textId="77777777" w:rsidR="000B1D61" w:rsidRPr="000B1D61" w:rsidRDefault="000B1D61" w:rsidP="000B1D61">
      <w:pPr>
        <w:rPr>
          <w:b/>
          <w:bCs/>
          <w:lang w:val="ru-RU"/>
        </w:rPr>
      </w:pPr>
      <w:r w:rsidRPr="000B1D61">
        <w:rPr>
          <w:b/>
          <w:bCs/>
          <w:lang w:val="ru-RU"/>
        </w:rPr>
        <w:t>Перелинковка</w:t>
      </w:r>
    </w:p>
    <w:p w14:paraId="26A4F1A4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создание сайтов → /sozdanie-saytov/</w:t>
      </w:r>
    </w:p>
    <w:p w14:paraId="20D6E2E4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лендинг под ключ → /sozdanie-saytov/lending-page/</w:t>
      </w:r>
    </w:p>
    <w:p w14:paraId="6ECB1526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разработка интернет-магазина → /sozdanie-saytov/internet-magazin/</w:t>
      </w:r>
    </w:p>
    <w:p w14:paraId="7FF74837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семантическое ядро сайта → /seo/semanticheskoe-yadro/</w:t>
      </w:r>
    </w:p>
    <w:p w14:paraId="4C9A5819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SEO оптимизация сайта → /seo/optimizaciya-sayta/</w:t>
      </w:r>
    </w:p>
    <w:p w14:paraId="58328322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SEO продвижение сайта → /seo/prodvizhenie-sayta/</w:t>
      </w:r>
    </w:p>
    <w:p w14:paraId="24DD9734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SEO аудит сайта → /seo/audit-sayta/</w:t>
      </w:r>
    </w:p>
    <w:p w14:paraId="63FE7649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Яндекс Директ → /yandex-direct/</w:t>
      </w:r>
    </w:p>
    <w:p w14:paraId="340CCAE7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настройка CRM систем → /crm-integracii/</w:t>
      </w:r>
    </w:p>
    <w:p w14:paraId="69D0C779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настройка amoCRM → /crm-integracii/amocrm/</w:t>
      </w:r>
    </w:p>
    <w:p w14:paraId="098158B5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интеграция Wazzup → /crm-integracii/wazzup/</w:t>
      </w:r>
    </w:p>
    <w:p w14:paraId="4234D2DF" w14:textId="77777777" w:rsidR="000B1D61" w:rsidRPr="000B1D61" w:rsidRDefault="000B1D61" w:rsidP="000B1D61">
      <w:pPr>
        <w:numPr>
          <w:ilvl w:val="0"/>
          <w:numId w:val="108"/>
        </w:numPr>
      </w:pPr>
      <w:r w:rsidRPr="000B1D61">
        <w:rPr>
          <w:lang w:val="ru-RU"/>
        </w:rPr>
        <w:t>Анкор</w:t>
      </w:r>
      <w:r w:rsidRPr="000B1D61">
        <w:t xml:space="preserve">: </w:t>
      </w:r>
      <w:r w:rsidRPr="000B1D61">
        <w:rPr>
          <w:lang w:val="ru-RU"/>
        </w:rPr>
        <w:t>интеграция</w:t>
      </w:r>
      <w:r w:rsidRPr="000B1D61">
        <w:t xml:space="preserve"> Radist Online → /crm-integracii/radist-online/</w:t>
      </w:r>
    </w:p>
    <w:p w14:paraId="7F8A9AE9" w14:textId="77777777" w:rsidR="000B1D61" w:rsidRPr="000B1D61" w:rsidRDefault="000B1D61" w:rsidP="000B1D61">
      <w:pPr>
        <w:numPr>
          <w:ilvl w:val="0"/>
          <w:numId w:val="108"/>
        </w:numPr>
      </w:pPr>
      <w:r w:rsidRPr="000B1D61">
        <w:rPr>
          <w:lang w:val="ru-RU"/>
        </w:rPr>
        <w:t>Анкор</w:t>
      </w:r>
      <w:r w:rsidRPr="000B1D61">
        <w:t xml:space="preserve">: </w:t>
      </w:r>
      <w:r w:rsidRPr="000B1D61">
        <w:rPr>
          <w:lang w:val="ru-RU"/>
        </w:rPr>
        <w:t>управление</w:t>
      </w:r>
      <w:r w:rsidRPr="000B1D61">
        <w:t xml:space="preserve"> </w:t>
      </w:r>
      <w:r w:rsidRPr="000B1D61">
        <w:rPr>
          <w:lang w:val="ru-RU"/>
        </w:rPr>
        <w:t>репутацией</w:t>
      </w:r>
      <w:r w:rsidRPr="000B1D61">
        <w:t xml:space="preserve"> → /lidogeneraciya/servisy-reputacii/</w:t>
      </w:r>
    </w:p>
    <w:p w14:paraId="0365DE0D" w14:textId="77777777" w:rsidR="000B1D61" w:rsidRPr="000B1D61" w:rsidRDefault="000B1D61" w:rsidP="000B1D61">
      <w:pPr>
        <w:numPr>
          <w:ilvl w:val="0"/>
          <w:numId w:val="108"/>
        </w:numPr>
        <w:rPr>
          <w:lang w:val="ru-RU"/>
        </w:rPr>
      </w:pPr>
      <w:r w:rsidRPr="000B1D61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42CE7"/>
    <w:multiLevelType w:val="multilevel"/>
    <w:tmpl w:val="C9C6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C80F76"/>
    <w:multiLevelType w:val="multilevel"/>
    <w:tmpl w:val="CEB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8A6CEF"/>
    <w:multiLevelType w:val="multilevel"/>
    <w:tmpl w:val="A23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C860C2"/>
    <w:multiLevelType w:val="multilevel"/>
    <w:tmpl w:val="6212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B62B42"/>
    <w:multiLevelType w:val="multilevel"/>
    <w:tmpl w:val="7182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256779"/>
    <w:multiLevelType w:val="multilevel"/>
    <w:tmpl w:val="D0F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E424CF"/>
    <w:multiLevelType w:val="multilevel"/>
    <w:tmpl w:val="B15A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1F2924"/>
    <w:multiLevelType w:val="multilevel"/>
    <w:tmpl w:val="ED98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221EBC"/>
    <w:multiLevelType w:val="multilevel"/>
    <w:tmpl w:val="958A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1B1E26"/>
    <w:multiLevelType w:val="multilevel"/>
    <w:tmpl w:val="B2D6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4F6DC8"/>
    <w:multiLevelType w:val="multilevel"/>
    <w:tmpl w:val="B8B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A9213F4"/>
    <w:multiLevelType w:val="multilevel"/>
    <w:tmpl w:val="65CA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89"/>
  </w:num>
  <w:num w:numId="12" w16cid:durableId="424961242">
    <w:abstractNumId w:val="62"/>
  </w:num>
  <w:num w:numId="13" w16cid:durableId="1259748909">
    <w:abstractNumId w:val="72"/>
  </w:num>
  <w:num w:numId="14" w16cid:durableId="1113406276">
    <w:abstractNumId w:val="15"/>
  </w:num>
  <w:num w:numId="15" w16cid:durableId="1697384638">
    <w:abstractNumId w:val="58"/>
  </w:num>
  <w:num w:numId="16" w16cid:durableId="227226396">
    <w:abstractNumId w:val="24"/>
  </w:num>
  <w:num w:numId="17" w16cid:durableId="196744571">
    <w:abstractNumId w:val="92"/>
  </w:num>
  <w:num w:numId="18" w16cid:durableId="905259814">
    <w:abstractNumId w:val="56"/>
  </w:num>
  <w:num w:numId="19" w16cid:durableId="996760122">
    <w:abstractNumId w:val="12"/>
  </w:num>
  <w:num w:numId="20" w16cid:durableId="121583723">
    <w:abstractNumId w:val="32"/>
  </w:num>
  <w:num w:numId="21" w16cid:durableId="199632874">
    <w:abstractNumId w:val="19"/>
  </w:num>
  <w:num w:numId="22" w16cid:durableId="284432564">
    <w:abstractNumId w:val="103"/>
  </w:num>
  <w:num w:numId="23" w16cid:durableId="1609462224">
    <w:abstractNumId w:val="76"/>
  </w:num>
  <w:num w:numId="24" w16cid:durableId="1904023794">
    <w:abstractNumId w:val="21"/>
  </w:num>
  <w:num w:numId="25" w16cid:durableId="39523005">
    <w:abstractNumId w:val="41"/>
  </w:num>
  <w:num w:numId="26" w16cid:durableId="1069111627">
    <w:abstractNumId w:val="11"/>
  </w:num>
  <w:num w:numId="27" w16cid:durableId="151027397">
    <w:abstractNumId w:val="68"/>
  </w:num>
  <w:num w:numId="28" w16cid:durableId="1328633126">
    <w:abstractNumId w:val="55"/>
  </w:num>
  <w:num w:numId="29" w16cid:durableId="167408587">
    <w:abstractNumId w:val="87"/>
  </w:num>
  <w:num w:numId="30" w16cid:durableId="389814351">
    <w:abstractNumId w:val="16"/>
  </w:num>
  <w:num w:numId="31" w16cid:durableId="47805655">
    <w:abstractNumId w:val="50"/>
  </w:num>
  <w:num w:numId="32" w16cid:durableId="756441362">
    <w:abstractNumId w:val="48"/>
  </w:num>
  <w:num w:numId="33" w16cid:durableId="861628319">
    <w:abstractNumId w:val="49"/>
  </w:num>
  <w:num w:numId="34" w16cid:durableId="1796437150">
    <w:abstractNumId w:val="26"/>
  </w:num>
  <w:num w:numId="35" w16cid:durableId="938417513">
    <w:abstractNumId w:val="34"/>
  </w:num>
  <w:num w:numId="36" w16cid:durableId="1908373063">
    <w:abstractNumId w:val="105"/>
  </w:num>
  <w:num w:numId="37" w16cid:durableId="115375414">
    <w:abstractNumId w:val="85"/>
  </w:num>
  <w:num w:numId="38" w16cid:durableId="2103529016">
    <w:abstractNumId w:val="84"/>
  </w:num>
  <w:num w:numId="39" w16cid:durableId="1678730671">
    <w:abstractNumId w:val="78"/>
  </w:num>
  <w:num w:numId="40" w16cid:durableId="1833914217">
    <w:abstractNumId w:val="43"/>
  </w:num>
  <w:num w:numId="41" w16cid:durableId="328489210">
    <w:abstractNumId w:val="57"/>
  </w:num>
  <w:num w:numId="42" w16cid:durableId="1484155937">
    <w:abstractNumId w:val="61"/>
  </w:num>
  <w:num w:numId="43" w16cid:durableId="1767573948">
    <w:abstractNumId w:val="14"/>
  </w:num>
  <w:num w:numId="44" w16cid:durableId="1259405950">
    <w:abstractNumId w:val="45"/>
  </w:num>
  <w:num w:numId="45" w16cid:durableId="1350369636">
    <w:abstractNumId w:val="60"/>
  </w:num>
  <w:num w:numId="46" w16cid:durableId="881213168">
    <w:abstractNumId w:val="18"/>
  </w:num>
  <w:num w:numId="47" w16cid:durableId="25760433">
    <w:abstractNumId w:val="69"/>
  </w:num>
  <w:num w:numId="48" w16cid:durableId="6298078">
    <w:abstractNumId w:val="65"/>
  </w:num>
  <w:num w:numId="49" w16cid:durableId="178853271">
    <w:abstractNumId w:val="31"/>
  </w:num>
  <w:num w:numId="50" w16cid:durableId="1427843491">
    <w:abstractNumId w:val="37"/>
  </w:num>
  <w:num w:numId="51" w16cid:durableId="1628924154">
    <w:abstractNumId w:val="101"/>
  </w:num>
  <w:num w:numId="52" w16cid:durableId="574635049">
    <w:abstractNumId w:val="10"/>
  </w:num>
  <w:num w:numId="53" w16cid:durableId="1765956890">
    <w:abstractNumId w:val="53"/>
  </w:num>
  <w:num w:numId="54" w16cid:durableId="1870727710">
    <w:abstractNumId w:val="96"/>
  </w:num>
  <w:num w:numId="55" w16cid:durableId="1229416557">
    <w:abstractNumId w:val="66"/>
  </w:num>
  <w:num w:numId="56" w16cid:durableId="1964648181">
    <w:abstractNumId w:val="86"/>
  </w:num>
  <w:num w:numId="57" w16cid:durableId="688290705">
    <w:abstractNumId w:val="54"/>
  </w:num>
  <w:num w:numId="58" w16cid:durableId="986544641">
    <w:abstractNumId w:val="47"/>
  </w:num>
  <w:num w:numId="59" w16cid:durableId="1751266716">
    <w:abstractNumId w:val="67"/>
  </w:num>
  <w:num w:numId="60" w16cid:durableId="1096443331">
    <w:abstractNumId w:val="82"/>
  </w:num>
  <w:num w:numId="61" w16cid:durableId="1208570337">
    <w:abstractNumId w:val="64"/>
  </w:num>
  <w:num w:numId="62" w16cid:durableId="1037772887">
    <w:abstractNumId w:val="93"/>
  </w:num>
  <w:num w:numId="63" w16cid:durableId="1526401771">
    <w:abstractNumId w:val="59"/>
  </w:num>
  <w:num w:numId="64" w16cid:durableId="340200041">
    <w:abstractNumId w:val="107"/>
  </w:num>
  <w:num w:numId="65" w16cid:durableId="1223952521">
    <w:abstractNumId w:val="23"/>
  </w:num>
  <w:num w:numId="66" w16cid:durableId="578949821">
    <w:abstractNumId w:val="29"/>
  </w:num>
  <w:num w:numId="67" w16cid:durableId="5980184">
    <w:abstractNumId w:val="20"/>
  </w:num>
  <w:num w:numId="68" w16cid:durableId="1625648322">
    <w:abstractNumId w:val="39"/>
  </w:num>
  <w:num w:numId="69" w16cid:durableId="1452745542">
    <w:abstractNumId w:val="44"/>
  </w:num>
  <w:num w:numId="70" w16cid:durableId="1675186677">
    <w:abstractNumId w:val="81"/>
  </w:num>
  <w:num w:numId="71" w16cid:durableId="191765936">
    <w:abstractNumId w:val="104"/>
  </w:num>
  <w:num w:numId="72" w16cid:durableId="162401701">
    <w:abstractNumId w:val="28"/>
  </w:num>
  <w:num w:numId="73" w16cid:durableId="312218953">
    <w:abstractNumId w:val="36"/>
  </w:num>
  <w:num w:numId="74" w16cid:durableId="1619528468">
    <w:abstractNumId w:val="73"/>
  </w:num>
  <w:num w:numId="75" w16cid:durableId="1938907189">
    <w:abstractNumId w:val="35"/>
  </w:num>
  <w:num w:numId="76" w16cid:durableId="233205866">
    <w:abstractNumId w:val="22"/>
  </w:num>
  <w:num w:numId="77" w16cid:durableId="184447025">
    <w:abstractNumId w:val="83"/>
  </w:num>
  <w:num w:numId="78" w16cid:durableId="1161391970">
    <w:abstractNumId w:val="70"/>
  </w:num>
  <w:num w:numId="79" w16cid:durableId="752777693">
    <w:abstractNumId w:val="71"/>
  </w:num>
  <w:num w:numId="80" w16cid:durableId="429011552">
    <w:abstractNumId w:val="97"/>
  </w:num>
  <w:num w:numId="81" w16cid:durableId="1225489659">
    <w:abstractNumId w:val="74"/>
  </w:num>
  <w:num w:numId="82" w16cid:durableId="1931739380">
    <w:abstractNumId w:val="95"/>
  </w:num>
  <w:num w:numId="83" w16cid:durableId="671182567">
    <w:abstractNumId w:val="42"/>
  </w:num>
  <w:num w:numId="84" w16cid:durableId="389772636">
    <w:abstractNumId w:val="90"/>
  </w:num>
  <w:num w:numId="85" w16cid:durableId="675183808">
    <w:abstractNumId w:val="38"/>
  </w:num>
  <w:num w:numId="86" w16cid:durableId="700516916">
    <w:abstractNumId w:val="27"/>
  </w:num>
  <w:num w:numId="87" w16cid:durableId="953248116">
    <w:abstractNumId w:val="40"/>
  </w:num>
  <w:num w:numId="88" w16cid:durableId="1842891506">
    <w:abstractNumId w:val="63"/>
  </w:num>
  <w:num w:numId="89" w16cid:durableId="1260330191">
    <w:abstractNumId w:val="79"/>
  </w:num>
  <w:num w:numId="90" w16cid:durableId="881938778">
    <w:abstractNumId w:val="94"/>
  </w:num>
  <w:num w:numId="91" w16cid:durableId="1735546328">
    <w:abstractNumId w:val="33"/>
  </w:num>
  <w:num w:numId="92" w16cid:durableId="2029942190">
    <w:abstractNumId w:val="17"/>
  </w:num>
  <w:num w:numId="93" w16cid:durableId="1797488033">
    <w:abstractNumId w:val="88"/>
  </w:num>
  <w:num w:numId="94" w16cid:durableId="1675185092">
    <w:abstractNumId w:val="75"/>
  </w:num>
  <w:num w:numId="95" w16cid:durableId="1041831593">
    <w:abstractNumId w:val="80"/>
  </w:num>
  <w:num w:numId="96" w16cid:durableId="1638611406">
    <w:abstractNumId w:val="106"/>
  </w:num>
  <w:num w:numId="97" w16cid:durableId="1056466256">
    <w:abstractNumId w:val="99"/>
  </w:num>
  <w:num w:numId="98" w16cid:durableId="172033764">
    <w:abstractNumId w:val="98"/>
  </w:num>
  <w:num w:numId="99" w16cid:durableId="502206479">
    <w:abstractNumId w:val="102"/>
  </w:num>
  <w:num w:numId="100" w16cid:durableId="2042582433">
    <w:abstractNumId w:val="46"/>
  </w:num>
  <w:num w:numId="101" w16cid:durableId="1071275166">
    <w:abstractNumId w:val="52"/>
  </w:num>
  <w:num w:numId="102" w16cid:durableId="969435285">
    <w:abstractNumId w:val="91"/>
  </w:num>
  <w:num w:numId="103" w16cid:durableId="134102757">
    <w:abstractNumId w:val="100"/>
  </w:num>
  <w:num w:numId="104" w16cid:durableId="289290991">
    <w:abstractNumId w:val="13"/>
  </w:num>
  <w:num w:numId="105" w16cid:durableId="29426186">
    <w:abstractNumId w:val="30"/>
  </w:num>
  <w:num w:numId="106" w16cid:durableId="1665431826">
    <w:abstractNumId w:val="77"/>
  </w:num>
  <w:num w:numId="107" w16cid:durableId="1876230978">
    <w:abstractNumId w:val="9"/>
  </w:num>
  <w:num w:numId="108" w16cid:durableId="97035711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D61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107D5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crm-integracii/amocrm/" TargetMode="External"/><Relationship Id="rId13" Type="http://schemas.openxmlformats.org/officeDocument/2006/relationships/hyperlink" Target="/sozdanie-saytov/internet-magazin/" TargetMode="External"/><Relationship Id="rId3" Type="http://schemas.openxmlformats.org/officeDocument/2006/relationships/styles" Target="styles.xml"/><Relationship Id="rId7" Type="http://schemas.openxmlformats.org/officeDocument/2006/relationships/hyperlink" Target="/crm-integracii/" TargetMode="External"/><Relationship Id="rId12" Type="http://schemas.openxmlformats.org/officeDocument/2006/relationships/hyperlink" Target="/sozdanie-saytov/lending-pag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/yandex-direct/" TargetMode="External"/><Relationship Id="rId11" Type="http://schemas.openxmlformats.org/officeDocument/2006/relationships/hyperlink" Target="/sozdanie-saytov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portfolio/" TargetMode="External"/><Relationship Id="rId14" Type="http://schemas.openxmlformats.org/officeDocument/2006/relationships/hyperlink" Target="/crm-integracii/amoc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2026-01-25T10:45:00Z</dcterms:modified>
  <cp:category/>
</cp:coreProperties>
</file>