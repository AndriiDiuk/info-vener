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0AFA6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T: Сайт на WordPress - плюсы, минусы и как сделать его быстрым и SEO-готовым (86)</w:t>
      </w:r>
      <w:r w:rsidRPr="006408E9">
        <w:rPr>
          <w:lang w:val="ru-RU"/>
        </w:rPr>
        <w:br/>
        <w:t>D: WordPress часто выбирают для сайта услуг, блога и лидогенерации, но результат зависит от подхода. Разбираем реальные плюсы и минусы WP, типовые ошибки, которые убивают скорость и конверсию, как подготовить сайт под SEO и структуру посадочных, как связать формы с CRM и мессенджерами, и как контролировать качество лидов и продажи через аналитику в CRM. В конце - FAQ и практический чек-лист. (348)</w:t>
      </w:r>
      <w:r w:rsidRPr="006408E9">
        <w:rPr>
          <w:lang w:val="ru-RU"/>
        </w:rPr>
        <w:br/>
        <w:t>K: сайт на wordpress, плюсы и минусы wordpress, wordpress для бизнеса, seo wordpress, скорость wordpress, безопасность wordpress, разработка сайта на wp</w:t>
      </w:r>
    </w:p>
    <w:p w14:paraId="028F486D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pict w14:anchorId="783EFA52">
          <v:rect id="_x0000_i1097" style="width:0;height:1.5pt" o:hralign="center" o:hrstd="t" o:hr="t" fillcolor="#a0a0a0" stroked="f"/>
        </w:pict>
      </w:r>
    </w:p>
    <w:p w14:paraId="4DDA3E43" w14:textId="77777777" w:rsidR="006408E9" w:rsidRPr="006408E9" w:rsidRDefault="006408E9" w:rsidP="006408E9">
      <w:pPr>
        <w:rPr>
          <w:b/>
          <w:bCs/>
          <w:lang w:val="ru-RU"/>
        </w:rPr>
      </w:pPr>
      <w:r w:rsidRPr="006408E9">
        <w:rPr>
          <w:b/>
          <w:bCs/>
          <w:lang w:val="ru-RU"/>
        </w:rPr>
        <w:t>Сайт на WordPress: плюсы и минусы</w:t>
      </w:r>
    </w:p>
    <w:p w14:paraId="489360D1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WordPress - самая популярная CMS в мире, и в России это один из главных стандартов для сайтов услуг и контентных проектов. Но парадокс в том, что WordPress может быть одновременно очень сильным решением и источником вечных проблем. У одних он дает стабильный SEO-трафик, удобный блог и нормальную конверсию, у других превращается в медленную платформу с кучей плагинов, постоянными ошибками и просевшими заявками.</w:t>
      </w:r>
    </w:p>
    <w:p w14:paraId="58F5FF8D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Главная мысль простая: WordPress сам по себе ничего не гарантирует. Гарантирует подход. Если WP делается как продукт - с архитектурой, скоростью, безопасностью, чистой структурой и правильной связкой с маркетингом, он отлично подходит для роста. Если WP делается как "быстро собрать на теме и плагинах", он начинает мешать и SEO, и рекламе, и продажам.</w:t>
      </w:r>
    </w:p>
    <w:p w14:paraId="7059A4F4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В этой статье разберем, где WordPress реально полезен, в чем его минусы, какие ошибки чаще всего ломают скорость и конверсию, как делать WP-сайт SEO-готовым, как строить структуру посадочных под трафик, и почему интеграции с CRM и коммуникациями часто важнее, чем выбор темы.</w:t>
      </w:r>
    </w:p>
    <w:p w14:paraId="3A1A1196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pict w14:anchorId="23161C5E">
          <v:rect id="_x0000_i1098" style="width:0;height:1.5pt" o:hralign="center" o:hrstd="t" o:hr="t" fillcolor="#a0a0a0" stroked="f"/>
        </w:pict>
      </w:r>
    </w:p>
    <w:p w14:paraId="15218588" w14:textId="77777777" w:rsidR="006408E9" w:rsidRPr="006408E9" w:rsidRDefault="006408E9" w:rsidP="006408E9">
      <w:pPr>
        <w:rPr>
          <w:b/>
          <w:bCs/>
          <w:lang w:val="ru-RU"/>
        </w:rPr>
      </w:pPr>
      <w:r w:rsidRPr="006408E9">
        <w:rPr>
          <w:b/>
          <w:bCs/>
          <w:lang w:val="ru-RU"/>
        </w:rPr>
        <w:t>1) Когда WordPress подходит лучше всего</w:t>
      </w:r>
    </w:p>
    <w:p w14:paraId="420C644F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 xml:space="preserve">WordPress обычно лучший выбор, когда вы строите систему, а не одну страницу. На практике WP особенно хорош в связке "сайт услуг + блог + посадочные". Для веб-студии это база: верхнеуровневые услуги и внутренние страницы внутри раздела </w:t>
      </w:r>
      <w:hyperlink r:id="rId6" w:history="1">
        <w:r w:rsidRPr="006408E9">
          <w:rPr>
            <w:rStyle w:val="aff9"/>
            <w:lang w:val="ru-RU"/>
          </w:rPr>
          <w:t>создание сайтов</w:t>
        </w:r>
      </w:hyperlink>
      <w:r w:rsidRPr="006408E9">
        <w:rPr>
          <w:lang w:val="ru-RU"/>
        </w:rPr>
        <w:t xml:space="preserve">, параллельно развитие SEO через SEO продвижение сайта и поддержка рекламного трафика из </w:t>
      </w:r>
      <w:hyperlink r:id="rId7" w:history="1">
        <w:r w:rsidRPr="006408E9">
          <w:rPr>
            <w:rStyle w:val="aff9"/>
            <w:lang w:val="ru-RU"/>
          </w:rPr>
          <w:t>Яндекс Директ</w:t>
        </w:r>
      </w:hyperlink>
      <w:r w:rsidRPr="006408E9">
        <w:rPr>
          <w:lang w:val="ru-RU"/>
        </w:rPr>
        <w:t>.</w:t>
      </w:r>
    </w:p>
    <w:p w14:paraId="7071037D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WP идеально ложится под сценарии:</w:t>
      </w:r>
    </w:p>
    <w:p w14:paraId="3A9FB59E" w14:textId="77777777" w:rsidR="006408E9" w:rsidRPr="006408E9" w:rsidRDefault="006408E9" w:rsidP="006408E9">
      <w:pPr>
        <w:numPr>
          <w:ilvl w:val="0"/>
          <w:numId w:val="97"/>
        </w:numPr>
        <w:rPr>
          <w:lang w:val="ru-RU"/>
        </w:rPr>
      </w:pPr>
      <w:r w:rsidRPr="006408E9">
        <w:rPr>
          <w:lang w:val="ru-RU"/>
        </w:rPr>
        <w:t>многостраничный сайт услуг, где важна структура и рост;</w:t>
      </w:r>
    </w:p>
    <w:p w14:paraId="1C0734C2" w14:textId="77777777" w:rsidR="006408E9" w:rsidRPr="006408E9" w:rsidRDefault="006408E9" w:rsidP="006408E9">
      <w:pPr>
        <w:numPr>
          <w:ilvl w:val="0"/>
          <w:numId w:val="97"/>
        </w:numPr>
        <w:rPr>
          <w:lang w:val="ru-RU"/>
        </w:rPr>
      </w:pPr>
      <w:r w:rsidRPr="006408E9">
        <w:rPr>
          <w:lang w:val="ru-RU"/>
        </w:rPr>
        <w:t>блог и экспертный контент, который усиливает коммерческие страницы;</w:t>
      </w:r>
    </w:p>
    <w:p w14:paraId="5B7FBF75" w14:textId="77777777" w:rsidR="006408E9" w:rsidRPr="006408E9" w:rsidRDefault="006408E9" w:rsidP="006408E9">
      <w:pPr>
        <w:numPr>
          <w:ilvl w:val="0"/>
          <w:numId w:val="97"/>
        </w:numPr>
        <w:rPr>
          <w:lang w:val="ru-RU"/>
        </w:rPr>
      </w:pPr>
      <w:r w:rsidRPr="006408E9">
        <w:rPr>
          <w:lang w:val="ru-RU"/>
        </w:rPr>
        <w:lastRenderedPageBreak/>
        <w:t>посадочные под разные источники трафика и разные интенты;</w:t>
      </w:r>
    </w:p>
    <w:p w14:paraId="4EE0C232" w14:textId="77777777" w:rsidR="006408E9" w:rsidRPr="006408E9" w:rsidRDefault="006408E9" w:rsidP="006408E9">
      <w:pPr>
        <w:numPr>
          <w:ilvl w:val="0"/>
          <w:numId w:val="97"/>
        </w:numPr>
        <w:rPr>
          <w:lang w:val="ru-RU"/>
        </w:rPr>
      </w:pPr>
      <w:r w:rsidRPr="006408E9">
        <w:rPr>
          <w:lang w:val="ru-RU"/>
        </w:rPr>
        <w:t>проекты, где важны интеграции и контроль.</w:t>
      </w:r>
    </w:p>
    <w:p w14:paraId="1F86D813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 xml:space="preserve">Если вы планируете делать отдельные страницы под форматы вроде </w:t>
      </w:r>
      <w:hyperlink r:id="rId8" w:history="1">
        <w:r w:rsidRPr="006408E9">
          <w:rPr>
            <w:rStyle w:val="aff9"/>
            <w:lang w:val="ru-RU"/>
          </w:rPr>
          <w:t>лендинг под ключ</w:t>
        </w:r>
      </w:hyperlink>
      <w:r w:rsidRPr="006408E9">
        <w:rPr>
          <w:lang w:val="ru-RU"/>
        </w:rPr>
        <w:t xml:space="preserve"> или </w:t>
      </w:r>
      <w:hyperlink r:id="rId9" w:history="1">
        <w:r w:rsidRPr="006408E9">
          <w:rPr>
            <w:rStyle w:val="aff9"/>
            <w:lang w:val="ru-RU"/>
          </w:rPr>
          <w:t>разработка интернет-магазина</w:t>
        </w:r>
      </w:hyperlink>
      <w:r w:rsidRPr="006408E9">
        <w:rPr>
          <w:lang w:val="ru-RU"/>
        </w:rPr>
        <w:t>, WordPress позволяет это делать масштабно: шаблоны, единая логика блоков, нормальная перелинковка, удобное управление контентом.</w:t>
      </w:r>
    </w:p>
    <w:p w14:paraId="131C1790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pict w14:anchorId="224B104D">
          <v:rect id="_x0000_i1099" style="width:0;height:1.5pt" o:hralign="center" o:hrstd="t" o:hr="t" fillcolor="#a0a0a0" stroked="f"/>
        </w:pict>
      </w:r>
    </w:p>
    <w:p w14:paraId="37C0ADCE" w14:textId="77777777" w:rsidR="006408E9" w:rsidRPr="006408E9" w:rsidRDefault="006408E9" w:rsidP="006408E9">
      <w:pPr>
        <w:rPr>
          <w:b/>
          <w:bCs/>
          <w:lang w:val="ru-RU"/>
        </w:rPr>
      </w:pPr>
      <w:r w:rsidRPr="006408E9">
        <w:rPr>
          <w:b/>
          <w:bCs/>
          <w:lang w:val="ru-RU"/>
        </w:rPr>
        <w:t>2) Сильные стороны WordPress, которые реально дают бизнес-эффект</w:t>
      </w:r>
    </w:p>
    <w:p w14:paraId="75D87E0A" w14:textId="77777777" w:rsidR="006408E9" w:rsidRPr="006408E9" w:rsidRDefault="006408E9" w:rsidP="006408E9">
      <w:pPr>
        <w:rPr>
          <w:b/>
          <w:bCs/>
          <w:lang w:val="ru-RU"/>
        </w:rPr>
      </w:pPr>
      <w:r w:rsidRPr="006408E9">
        <w:rPr>
          <w:b/>
          <w:bCs/>
          <w:lang w:val="ru-RU"/>
        </w:rPr>
        <w:t>Гибкость структуры и рост сайта</w:t>
      </w:r>
    </w:p>
    <w:p w14:paraId="0D684D68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В SEO и лидогенерации структура сайта решает очень многое. Когда структура проектируется от семантики, вы получаете больше релевантных входов, а значит растет органика и снижается зависимость от рекламы. Это начинается с семантического ядра сайта и продолжается грамотной SEO оптимизацией сайта. WordPress позволяет:</w:t>
      </w:r>
    </w:p>
    <w:p w14:paraId="756E4759" w14:textId="77777777" w:rsidR="006408E9" w:rsidRPr="006408E9" w:rsidRDefault="006408E9" w:rsidP="006408E9">
      <w:pPr>
        <w:numPr>
          <w:ilvl w:val="0"/>
          <w:numId w:val="98"/>
        </w:numPr>
        <w:rPr>
          <w:lang w:val="ru-RU"/>
        </w:rPr>
      </w:pPr>
      <w:r w:rsidRPr="006408E9">
        <w:rPr>
          <w:lang w:val="ru-RU"/>
        </w:rPr>
        <w:t>создавать и поддерживать десятки и сотни страниц без хаоса;</w:t>
      </w:r>
    </w:p>
    <w:p w14:paraId="22B426DB" w14:textId="77777777" w:rsidR="006408E9" w:rsidRPr="006408E9" w:rsidRDefault="006408E9" w:rsidP="006408E9">
      <w:pPr>
        <w:numPr>
          <w:ilvl w:val="0"/>
          <w:numId w:val="98"/>
        </w:numPr>
        <w:rPr>
          <w:lang w:val="ru-RU"/>
        </w:rPr>
      </w:pPr>
      <w:r w:rsidRPr="006408E9">
        <w:rPr>
          <w:lang w:val="ru-RU"/>
        </w:rPr>
        <w:t>делать посадочные под разные запросы и сегменты;</w:t>
      </w:r>
    </w:p>
    <w:p w14:paraId="74436D68" w14:textId="77777777" w:rsidR="006408E9" w:rsidRPr="006408E9" w:rsidRDefault="006408E9" w:rsidP="006408E9">
      <w:pPr>
        <w:numPr>
          <w:ilvl w:val="0"/>
          <w:numId w:val="98"/>
        </w:numPr>
        <w:rPr>
          <w:lang w:val="ru-RU"/>
        </w:rPr>
      </w:pPr>
      <w:r w:rsidRPr="006408E9">
        <w:rPr>
          <w:lang w:val="ru-RU"/>
        </w:rPr>
        <w:t>управлять шаблонами блоков, чтобы сайт был единым по стилю и логике.</w:t>
      </w:r>
    </w:p>
    <w:p w14:paraId="59C9246B" w14:textId="77777777" w:rsidR="006408E9" w:rsidRPr="006408E9" w:rsidRDefault="006408E9" w:rsidP="006408E9">
      <w:pPr>
        <w:rPr>
          <w:b/>
          <w:bCs/>
          <w:lang w:val="ru-RU"/>
        </w:rPr>
      </w:pPr>
      <w:r w:rsidRPr="006408E9">
        <w:rPr>
          <w:b/>
          <w:bCs/>
          <w:lang w:val="ru-RU"/>
        </w:rPr>
        <w:t>Контент и блог как актив</w:t>
      </w:r>
    </w:p>
    <w:p w14:paraId="1486FD9B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Если вы развиваете блог, WordPress в большинстве случаев удобнее любых конструкторов. Категории, теги, редактура, перелинковка, шаблоны статей, внутренняя навигация - все это проще поддерживать и масштабировать. А блог в SEO - это не "писанина ради текста", а инструмент, который усиливает коммерческие страницы, улучшает поведенческие факторы и закрывает низкочастотные вопросы.</w:t>
      </w:r>
    </w:p>
    <w:p w14:paraId="19BBE9E5" w14:textId="77777777" w:rsidR="006408E9" w:rsidRPr="006408E9" w:rsidRDefault="006408E9" w:rsidP="006408E9">
      <w:pPr>
        <w:rPr>
          <w:b/>
          <w:bCs/>
          <w:lang w:val="ru-RU"/>
        </w:rPr>
      </w:pPr>
      <w:r w:rsidRPr="006408E9">
        <w:rPr>
          <w:b/>
          <w:bCs/>
          <w:lang w:val="ru-RU"/>
        </w:rPr>
        <w:t>Нормальная интеграция с маркетингом и продажами</w:t>
      </w:r>
    </w:p>
    <w:p w14:paraId="5908ADB6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Сайт без CRM и учета источников часто превращается в дыру, куда утекают лиды. WordPress удобен тем, что его можно гибко связать с воронкой продаж:</w:t>
      </w:r>
    </w:p>
    <w:p w14:paraId="3CFD0FCF" w14:textId="77777777" w:rsidR="006408E9" w:rsidRPr="006408E9" w:rsidRDefault="006408E9" w:rsidP="006408E9">
      <w:pPr>
        <w:numPr>
          <w:ilvl w:val="0"/>
          <w:numId w:val="99"/>
        </w:numPr>
        <w:rPr>
          <w:lang w:val="ru-RU"/>
        </w:rPr>
      </w:pPr>
      <w:r w:rsidRPr="006408E9">
        <w:rPr>
          <w:lang w:val="ru-RU"/>
        </w:rPr>
        <w:t>формы создают заявки в CRM;</w:t>
      </w:r>
    </w:p>
    <w:p w14:paraId="5354593B" w14:textId="77777777" w:rsidR="006408E9" w:rsidRPr="006408E9" w:rsidRDefault="006408E9" w:rsidP="006408E9">
      <w:pPr>
        <w:numPr>
          <w:ilvl w:val="0"/>
          <w:numId w:val="99"/>
        </w:numPr>
        <w:rPr>
          <w:lang w:val="ru-RU"/>
        </w:rPr>
      </w:pPr>
      <w:r w:rsidRPr="006408E9">
        <w:rPr>
          <w:lang w:val="ru-RU"/>
        </w:rPr>
        <w:t>трафик из рекламы и SEO размечается и фиксируется;</w:t>
      </w:r>
    </w:p>
    <w:p w14:paraId="65F00EE3" w14:textId="77777777" w:rsidR="006408E9" w:rsidRPr="006408E9" w:rsidRDefault="006408E9" w:rsidP="006408E9">
      <w:pPr>
        <w:numPr>
          <w:ilvl w:val="0"/>
          <w:numId w:val="99"/>
        </w:numPr>
        <w:rPr>
          <w:lang w:val="ru-RU"/>
        </w:rPr>
      </w:pPr>
      <w:r w:rsidRPr="006408E9">
        <w:rPr>
          <w:lang w:val="ru-RU"/>
        </w:rPr>
        <w:t>переписки и звонки привязываются к сделкам.</w:t>
      </w:r>
    </w:p>
    <w:p w14:paraId="45780E3B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 xml:space="preserve">Если вы ведете продажи через </w:t>
      </w:r>
      <w:hyperlink r:id="rId10" w:history="1">
        <w:r w:rsidRPr="006408E9">
          <w:rPr>
            <w:rStyle w:val="aff9"/>
            <w:lang w:val="ru-RU"/>
          </w:rPr>
          <w:t>настройку amoCRM</w:t>
        </w:r>
      </w:hyperlink>
      <w:r w:rsidRPr="006408E9">
        <w:rPr>
          <w:lang w:val="ru-RU"/>
        </w:rPr>
        <w:t xml:space="preserve">, логично собирать коммуникации внутри CRM. Мессенджеры подтягиваются через интеграцию Wazzup, звонки </w:t>
      </w:r>
      <w:r w:rsidRPr="006408E9">
        <w:rPr>
          <w:lang w:val="ru-RU"/>
        </w:rPr>
        <w:lastRenderedPageBreak/>
        <w:t>фиксируются через интеграцию Radist Online. Это влияет на конверсию лида в сделку не меньше, чем дизайн.</w:t>
      </w:r>
    </w:p>
    <w:p w14:paraId="29C6B943" w14:textId="77777777" w:rsidR="006408E9" w:rsidRPr="006408E9" w:rsidRDefault="006408E9" w:rsidP="006408E9">
      <w:pPr>
        <w:rPr>
          <w:b/>
          <w:bCs/>
          <w:lang w:val="ru-RU"/>
        </w:rPr>
      </w:pPr>
      <w:r w:rsidRPr="006408E9">
        <w:rPr>
          <w:b/>
          <w:bCs/>
          <w:lang w:val="ru-RU"/>
        </w:rPr>
        <w:t>Контроль над проектом и независимость</w:t>
      </w:r>
    </w:p>
    <w:p w14:paraId="47BE1249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Сайт на WordPress обычно живет на вашем хостинге, с вашей базой, с вашим доступом к коду и данным. Это важный момент на дистанции: меньше зависимостей от платформ, больше возможности доработок. Для бизнеса, который хочет расти, это часто безопаснее.</w:t>
      </w:r>
    </w:p>
    <w:p w14:paraId="61D05747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pict w14:anchorId="34BD1EC2">
          <v:rect id="_x0000_i1100" style="width:0;height:1.5pt" o:hralign="center" o:hrstd="t" o:hr="t" fillcolor="#a0a0a0" stroked="f"/>
        </w:pict>
      </w:r>
    </w:p>
    <w:p w14:paraId="10B13A0E" w14:textId="77777777" w:rsidR="006408E9" w:rsidRPr="006408E9" w:rsidRDefault="006408E9" w:rsidP="006408E9">
      <w:pPr>
        <w:rPr>
          <w:b/>
          <w:bCs/>
          <w:lang w:val="ru-RU"/>
        </w:rPr>
      </w:pPr>
      <w:r w:rsidRPr="006408E9">
        <w:rPr>
          <w:b/>
          <w:bCs/>
          <w:lang w:val="ru-RU"/>
        </w:rPr>
        <w:t>3) Минусы WordPress, о которых важно знать до старта</w:t>
      </w:r>
    </w:p>
    <w:p w14:paraId="7A0CD6D7" w14:textId="77777777" w:rsidR="006408E9" w:rsidRPr="006408E9" w:rsidRDefault="006408E9" w:rsidP="006408E9">
      <w:pPr>
        <w:rPr>
          <w:b/>
          <w:bCs/>
          <w:lang w:val="ru-RU"/>
        </w:rPr>
      </w:pPr>
      <w:r w:rsidRPr="006408E9">
        <w:rPr>
          <w:b/>
          <w:bCs/>
          <w:lang w:val="ru-RU"/>
        </w:rPr>
        <w:t>Минус 1. WordPress легко сделать медленным</w:t>
      </w:r>
    </w:p>
    <w:p w14:paraId="599AF94E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WP может стать тяжелым и медленным из-за:</w:t>
      </w:r>
    </w:p>
    <w:p w14:paraId="295B0146" w14:textId="77777777" w:rsidR="006408E9" w:rsidRPr="006408E9" w:rsidRDefault="006408E9" w:rsidP="006408E9">
      <w:pPr>
        <w:numPr>
          <w:ilvl w:val="0"/>
          <w:numId w:val="100"/>
        </w:numPr>
        <w:rPr>
          <w:lang w:val="ru-RU"/>
        </w:rPr>
      </w:pPr>
      <w:r w:rsidRPr="006408E9">
        <w:rPr>
          <w:lang w:val="ru-RU"/>
        </w:rPr>
        <w:t>перегруженной темы;</w:t>
      </w:r>
    </w:p>
    <w:p w14:paraId="234CAF67" w14:textId="77777777" w:rsidR="006408E9" w:rsidRPr="006408E9" w:rsidRDefault="006408E9" w:rsidP="006408E9">
      <w:pPr>
        <w:numPr>
          <w:ilvl w:val="0"/>
          <w:numId w:val="100"/>
        </w:numPr>
        <w:rPr>
          <w:lang w:val="ru-RU"/>
        </w:rPr>
      </w:pPr>
      <w:r w:rsidRPr="006408E9">
        <w:rPr>
          <w:lang w:val="ru-RU"/>
        </w:rPr>
        <w:t>избытка плагинов;</w:t>
      </w:r>
    </w:p>
    <w:p w14:paraId="4FF1B525" w14:textId="77777777" w:rsidR="006408E9" w:rsidRPr="006408E9" w:rsidRDefault="006408E9" w:rsidP="006408E9">
      <w:pPr>
        <w:numPr>
          <w:ilvl w:val="0"/>
          <w:numId w:val="100"/>
        </w:numPr>
        <w:rPr>
          <w:lang w:val="ru-RU"/>
        </w:rPr>
      </w:pPr>
      <w:r w:rsidRPr="006408E9">
        <w:rPr>
          <w:lang w:val="ru-RU"/>
        </w:rPr>
        <w:t>визуальных конструкторов без контроля;</w:t>
      </w:r>
    </w:p>
    <w:p w14:paraId="06BF2529" w14:textId="77777777" w:rsidR="006408E9" w:rsidRPr="006408E9" w:rsidRDefault="006408E9" w:rsidP="006408E9">
      <w:pPr>
        <w:numPr>
          <w:ilvl w:val="0"/>
          <w:numId w:val="100"/>
        </w:numPr>
        <w:rPr>
          <w:lang w:val="ru-RU"/>
        </w:rPr>
      </w:pPr>
      <w:r w:rsidRPr="006408E9">
        <w:rPr>
          <w:lang w:val="ru-RU"/>
        </w:rPr>
        <w:t>неподходящего хостинга;</w:t>
      </w:r>
    </w:p>
    <w:p w14:paraId="6E014BC4" w14:textId="77777777" w:rsidR="006408E9" w:rsidRPr="006408E9" w:rsidRDefault="006408E9" w:rsidP="006408E9">
      <w:pPr>
        <w:numPr>
          <w:ilvl w:val="0"/>
          <w:numId w:val="100"/>
        </w:numPr>
        <w:rPr>
          <w:lang w:val="ru-RU"/>
        </w:rPr>
      </w:pPr>
      <w:r w:rsidRPr="006408E9">
        <w:rPr>
          <w:lang w:val="ru-RU"/>
        </w:rPr>
        <w:t>не оптимизированных изображений;</w:t>
      </w:r>
    </w:p>
    <w:p w14:paraId="42C48F0C" w14:textId="77777777" w:rsidR="006408E9" w:rsidRPr="006408E9" w:rsidRDefault="006408E9" w:rsidP="006408E9">
      <w:pPr>
        <w:numPr>
          <w:ilvl w:val="0"/>
          <w:numId w:val="100"/>
        </w:numPr>
        <w:rPr>
          <w:lang w:val="ru-RU"/>
        </w:rPr>
      </w:pPr>
      <w:r w:rsidRPr="006408E9">
        <w:rPr>
          <w:lang w:val="ru-RU"/>
        </w:rPr>
        <w:t>отсутствия кеширования и нормальной оптимизации.</w:t>
      </w:r>
    </w:p>
    <w:p w14:paraId="09B0881E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И это напрямую бьет по маркетингу. В рекламе вы платите за клик, а медленный сайт снижает конверсию и повышает CPL. В SEO скорость тоже влияет на поведение, а значит на рост.</w:t>
      </w:r>
    </w:p>
    <w:p w14:paraId="5462A8AF" w14:textId="77777777" w:rsidR="006408E9" w:rsidRPr="006408E9" w:rsidRDefault="006408E9" w:rsidP="006408E9">
      <w:pPr>
        <w:rPr>
          <w:b/>
          <w:bCs/>
          <w:lang w:val="ru-RU"/>
        </w:rPr>
      </w:pPr>
      <w:r w:rsidRPr="006408E9">
        <w:rPr>
          <w:b/>
          <w:bCs/>
          <w:lang w:val="ru-RU"/>
        </w:rPr>
        <w:t>Минус 2. Безопасность зависит от дисциплины</w:t>
      </w:r>
    </w:p>
    <w:p w14:paraId="67EE2DD8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WordPress безопасен при нормальном подходе, но уязвим при хаосе:</w:t>
      </w:r>
    </w:p>
    <w:p w14:paraId="3761A35E" w14:textId="77777777" w:rsidR="006408E9" w:rsidRPr="006408E9" w:rsidRDefault="006408E9" w:rsidP="006408E9">
      <w:pPr>
        <w:numPr>
          <w:ilvl w:val="0"/>
          <w:numId w:val="101"/>
        </w:numPr>
        <w:rPr>
          <w:lang w:val="ru-RU"/>
        </w:rPr>
      </w:pPr>
      <w:r w:rsidRPr="006408E9">
        <w:rPr>
          <w:lang w:val="ru-RU"/>
        </w:rPr>
        <w:t>старые версии ядра;</w:t>
      </w:r>
    </w:p>
    <w:p w14:paraId="37C51634" w14:textId="77777777" w:rsidR="006408E9" w:rsidRPr="006408E9" w:rsidRDefault="006408E9" w:rsidP="006408E9">
      <w:pPr>
        <w:numPr>
          <w:ilvl w:val="0"/>
          <w:numId w:val="101"/>
        </w:numPr>
        <w:rPr>
          <w:lang w:val="ru-RU"/>
        </w:rPr>
      </w:pPr>
      <w:r w:rsidRPr="006408E9">
        <w:rPr>
          <w:lang w:val="ru-RU"/>
        </w:rPr>
        <w:t>старые плагины;</w:t>
      </w:r>
    </w:p>
    <w:p w14:paraId="1EF1A68E" w14:textId="77777777" w:rsidR="006408E9" w:rsidRPr="006408E9" w:rsidRDefault="006408E9" w:rsidP="006408E9">
      <w:pPr>
        <w:numPr>
          <w:ilvl w:val="0"/>
          <w:numId w:val="101"/>
        </w:numPr>
        <w:rPr>
          <w:lang w:val="ru-RU"/>
        </w:rPr>
      </w:pPr>
      <w:r w:rsidRPr="006408E9">
        <w:rPr>
          <w:lang w:val="ru-RU"/>
        </w:rPr>
        <w:t>взломанные темы;</w:t>
      </w:r>
    </w:p>
    <w:p w14:paraId="378F4B03" w14:textId="77777777" w:rsidR="006408E9" w:rsidRPr="006408E9" w:rsidRDefault="006408E9" w:rsidP="006408E9">
      <w:pPr>
        <w:numPr>
          <w:ilvl w:val="0"/>
          <w:numId w:val="101"/>
        </w:numPr>
        <w:rPr>
          <w:lang w:val="ru-RU"/>
        </w:rPr>
      </w:pPr>
      <w:r w:rsidRPr="006408E9">
        <w:rPr>
          <w:lang w:val="ru-RU"/>
        </w:rPr>
        <w:t>слабые пароли;</w:t>
      </w:r>
    </w:p>
    <w:p w14:paraId="0F3D7920" w14:textId="77777777" w:rsidR="006408E9" w:rsidRPr="006408E9" w:rsidRDefault="006408E9" w:rsidP="006408E9">
      <w:pPr>
        <w:numPr>
          <w:ilvl w:val="0"/>
          <w:numId w:val="101"/>
        </w:numPr>
        <w:rPr>
          <w:lang w:val="ru-RU"/>
        </w:rPr>
      </w:pPr>
      <w:r w:rsidRPr="006408E9">
        <w:rPr>
          <w:lang w:val="ru-RU"/>
        </w:rPr>
        <w:t>отсутствие ограничений по доступам;</w:t>
      </w:r>
    </w:p>
    <w:p w14:paraId="445C7B98" w14:textId="77777777" w:rsidR="006408E9" w:rsidRPr="006408E9" w:rsidRDefault="006408E9" w:rsidP="006408E9">
      <w:pPr>
        <w:numPr>
          <w:ilvl w:val="0"/>
          <w:numId w:val="101"/>
        </w:numPr>
        <w:rPr>
          <w:lang w:val="ru-RU"/>
        </w:rPr>
      </w:pPr>
      <w:r w:rsidRPr="006408E9">
        <w:rPr>
          <w:lang w:val="ru-RU"/>
        </w:rPr>
        <w:t>отсутствие резервных копий.</w:t>
      </w:r>
    </w:p>
    <w:p w14:paraId="2AFE4E30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lastRenderedPageBreak/>
        <w:t>Сайт может работать годами, а потом в один день попасть под взлом, и вы получите падение трафика, проблемы с индексом и репутацией. Поэтому безопасность - часть продукта, а не "потом".</w:t>
      </w:r>
    </w:p>
    <w:p w14:paraId="790A445A" w14:textId="77777777" w:rsidR="006408E9" w:rsidRPr="006408E9" w:rsidRDefault="006408E9" w:rsidP="006408E9">
      <w:pPr>
        <w:rPr>
          <w:b/>
          <w:bCs/>
          <w:lang w:val="ru-RU"/>
        </w:rPr>
      </w:pPr>
      <w:r w:rsidRPr="006408E9">
        <w:rPr>
          <w:b/>
          <w:bCs/>
          <w:lang w:val="ru-RU"/>
        </w:rPr>
        <w:t>Минус 3. Качество сильно зависит от разработчика</w:t>
      </w:r>
    </w:p>
    <w:p w14:paraId="19ED2463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WordPress - это экосистема. Можно сделать сайт как аккуратный продукт, а можно "склеить" из шаблонов. На старте это выглядит одинаково, но через 3-6 месяцев разница становится огромной: в скорости правок, стабильности, SEO-потенциале, конверсии.</w:t>
      </w:r>
    </w:p>
    <w:p w14:paraId="3999AED3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 xml:space="preserve">Вот почему важны кейсы и доказательства компетенции. В выборе подрядчика помогает смотреть </w:t>
      </w:r>
      <w:hyperlink r:id="rId11" w:history="1">
        <w:r w:rsidRPr="006408E9">
          <w:rPr>
            <w:rStyle w:val="aff9"/>
            <w:lang w:val="ru-RU"/>
          </w:rPr>
          <w:t>портфолио</w:t>
        </w:r>
      </w:hyperlink>
      <w:r w:rsidRPr="006408E9">
        <w:rPr>
          <w:lang w:val="ru-RU"/>
        </w:rPr>
        <w:t xml:space="preserve"> и то, как студия объясняет свои решения, а не только показывает "картинки".</w:t>
      </w:r>
    </w:p>
    <w:p w14:paraId="57D4ABB8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pict w14:anchorId="5651C893">
          <v:rect id="_x0000_i1101" style="width:0;height:1.5pt" o:hralign="center" o:hrstd="t" o:hr="t" fillcolor="#a0a0a0" stroked="f"/>
        </w:pict>
      </w:r>
    </w:p>
    <w:p w14:paraId="14CC8E3C" w14:textId="77777777" w:rsidR="006408E9" w:rsidRPr="006408E9" w:rsidRDefault="006408E9" w:rsidP="006408E9">
      <w:pPr>
        <w:rPr>
          <w:b/>
          <w:bCs/>
          <w:lang w:val="ru-RU"/>
        </w:rPr>
      </w:pPr>
      <w:r w:rsidRPr="006408E9">
        <w:rPr>
          <w:b/>
          <w:bCs/>
          <w:lang w:val="ru-RU"/>
        </w:rPr>
        <w:t>4) WordPress и SEO: что важно сделать правильно</w:t>
      </w:r>
    </w:p>
    <w:p w14:paraId="067945DA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Частая ошибка - думать, что SEO начинается с текстов. На самом деле SEO начинается с фундамента:</w:t>
      </w:r>
    </w:p>
    <w:p w14:paraId="75797C8E" w14:textId="77777777" w:rsidR="006408E9" w:rsidRPr="006408E9" w:rsidRDefault="006408E9" w:rsidP="006408E9">
      <w:pPr>
        <w:numPr>
          <w:ilvl w:val="0"/>
          <w:numId w:val="102"/>
        </w:numPr>
        <w:rPr>
          <w:lang w:val="ru-RU"/>
        </w:rPr>
      </w:pPr>
      <w:r w:rsidRPr="006408E9">
        <w:rPr>
          <w:lang w:val="ru-RU"/>
        </w:rPr>
        <w:t>структура услуг и посадочных;</w:t>
      </w:r>
    </w:p>
    <w:p w14:paraId="50AC54E9" w14:textId="77777777" w:rsidR="006408E9" w:rsidRPr="006408E9" w:rsidRDefault="006408E9" w:rsidP="006408E9">
      <w:pPr>
        <w:numPr>
          <w:ilvl w:val="0"/>
          <w:numId w:val="102"/>
        </w:numPr>
        <w:rPr>
          <w:lang w:val="ru-RU"/>
        </w:rPr>
      </w:pPr>
      <w:r w:rsidRPr="006408E9">
        <w:rPr>
          <w:lang w:val="ru-RU"/>
        </w:rPr>
        <w:t>логика URL;</w:t>
      </w:r>
    </w:p>
    <w:p w14:paraId="7E425C43" w14:textId="77777777" w:rsidR="006408E9" w:rsidRPr="006408E9" w:rsidRDefault="006408E9" w:rsidP="006408E9">
      <w:pPr>
        <w:numPr>
          <w:ilvl w:val="0"/>
          <w:numId w:val="102"/>
        </w:numPr>
        <w:rPr>
          <w:lang w:val="ru-RU"/>
        </w:rPr>
      </w:pPr>
      <w:r w:rsidRPr="006408E9">
        <w:rPr>
          <w:lang w:val="ru-RU"/>
        </w:rPr>
        <w:t>заголовки и шаблоны;</w:t>
      </w:r>
    </w:p>
    <w:p w14:paraId="52DA6C93" w14:textId="77777777" w:rsidR="006408E9" w:rsidRPr="006408E9" w:rsidRDefault="006408E9" w:rsidP="006408E9">
      <w:pPr>
        <w:numPr>
          <w:ilvl w:val="0"/>
          <w:numId w:val="102"/>
        </w:numPr>
        <w:rPr>
          <w:lang w:val="ru-RU"/>
        </w:rPr>
      </w:pPr>
      <w:r w:rsidRPr="006408E9">
        <w:rPr>
          <w:lang w:val="ru-RU"/>
        </w:rPr>
        <w:t>перелинковка;</w:t>
      </w:r>
    </w:p>
    <w:p w14:paraId="20843585" w14:textId="77777777" w:rsidR="006408E9" w:rsidRPr="006408E9" w:rsidRDefault="006408E9" w:rsidP="006408E9">
      <w:pPr>
        <w:numPr>
          <w:ilvl w:val="0"/>
          <w:numId w:val="102"/>
        </w:numPr>
        <w:rPr>
          <w:lang w:val="ru-RU"/>
        </w:rPr>
      </w:pPr>
      <w:r w:rsidRPr="006408E9">
        <w:rPr>
          <w:lang w:val="ru-RU"/>
        </w:rPr>
        <w:t>скорость и мобильная версия;</w:t>
      </w:r>
    </w:p>
    <w:p w14:paraId="0B05FB4C" w14:textId="77777777" w:rsidR="006408E9" w:rsidRPr="006408E9" w:rsidRDefault="006408E9" w:rsidP="006408E9">
      <w:pPr>
        <w:numPr>
          <w:ilvl w:val="0"/>
          <w:numId w:val="102"/>
        </w:numPr>
        <w:rPr>
          <w:lang w:val="ru-RU"/>
        </w:rPr>
      </w:pPr>
      <w:r w:rsidRPr="006408E9">
        <w:rPr>
          <w:lang w:val="ru-RU"/>
        </w:rPr>
        <w:t>метатеги и индексация.</w:t>
      </w:r>
    </w:p>
    <w:p w14:paraId="7F864D20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Если вы хотите, чтобы сайт рос в поиске, на этапе разработки нужно сразу учитывать SEO оптимизацию сайта и планировать, как будет развиваться SEO продвижение сайта.</w:t>
      </w:r>
    </w:p>
    <w:p w14:paraId="5E49BF82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Для WordPress это означает:</w:t>
      </w:r>
    </w:p>
    <w:p w14:paraId="4E44B3DE" w14:textId="77777777" w:rsidR="006408E9" w:rsidRPr="006408E9" w:rsidRDefault="006408E9" w:rsidP="006408E9">
      <w:pPr>
        <w:numPr>
          <w:ilvl w:val="0"/>
          <w:numId w:val="103"/>
        </w:numPr>
        <w:rPr>
          <w:lang w:val="ru-RU"/>
        </w:rPr>
      </w:pPr>
      <w:r w:rsidRPr="006408E9">
        <w:rPr>
          <w:lang w:val="ru-RU"/>
        </w:rPr>
        <w:t>продумать структуру услуг и внутренние страницы под интенты;</w:t>
      </w:r>
    </w:p>
    <w:p w14:paraId="3CB53D17" w14:textId="77777777" w:rsidR="006408E9" w:rsidRPr="006408E9" w:rsidRDefault="006408E9" w:rsidP="006408E9">
      <w:pPr>
        <w:numPr>
          <w:ilvl w:val="0"/>
          <w:numId w:val="103"/>
        </w:numPr>
        <w:rPr>
          <w:lang w:val="ru-RU"/>
        </w:rPr>
      </w:pPr>
      <w:r w:rsidRPr="006408E9">
        <w:rPr>
          <w:lang w:val="ru-RU"/>
        </w:rPr>
        <w:t>не делать "одну страницу на все услуги";</w:t>
      </w:r>
    </w:p>
    <w:p w14:paraId="0FF57559" w14:textId="77777777" w:rsidR="006408E9" w:rsidRPr="006408E9" w:rsidRDefault="006408E9" w:rsidP="006408E9">
      <w:pPr>
        <w:numPr>
          <w:ilvl w:val="0"/>
          <w:numId w:val="103"/>
        </w:numPr>
        <w:rPr>
          <w:lang w:val="ru-RU"/>
        </w:rPr>
      </w:pPr>
      <w:r w:rsidRPr="006408E9">
        <w:rPr>
          <w:lang w:val="ru-RU"/>
        </w:rPr>
        <w:t>заложить блог и перелинковку на коммерческие страницы;</w:t>
      </w:r>
    </w:p>
    <w:p w14:paraId="56A39094" w14:textId="77777777" w:rsidR="006408E9" w:rsidRPr="006408E9" w:rsidRDefault="006408E9" w:rsidP="006408E9">
      <w:pPr>
        <w:numPr>
          <w:ilvl w:val="0"/>
          <w:numId w:val="103"/>
        </w:numPr>
        <w:rPr>
          <w:lang w:val="ru-RU"/>
        </w:rPr>
      </w:pPr>
      <w:r w:rsidRPr="006408E9">
        <w:rPr>
          <w:lang w:val="ru-RU"/>
        </w:rPr>
        <w:t>обеспечить техническую чистоту: редиректы, каноникал, карта сайта.</w:t>
      </w:r>
    </w:p>
    <w:p w14:paraId="5BEE4EE9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И да, на старте всегда полезен SEO аудит сайта по готовому прототипу или уже собранному сайту, чтобы не копить ошибки.</w:t>
      </w:r>
    </w:p>
    <w:p w14:paraId="605635FB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lastRenderedPageBreak/>
        <w:pict w14:anchorId="1A888FEA">
          <v:rect id="_x0000_i1102" style="width:0;height:1.5pt" o:hralign="center" o:hrstd="t" o:hr="t" fillcolor="#a0a0a0" stroked="f"/>
        </w:pict>
      </w:r>
    </w:p>
    <w:p w14:paraId="6661C941" w14:textId="77777777" w:rsidR="006408E9" w:rsidRPr="006408E9" w:rsidRDefault="006408E9" w:rsidP="006408E9">
      <w:pPr>
        <w:rPr>
          <w:b/>
          <w:bCs/>
          <w:lang w:val="ru-RU"/>
        </w:rPr>
      </w:pPr>
      <w:r w:rsidRPr="006408E9">
        <w:rPr>
          <w:b/>
          <w:bCs/>
          <w:lang w:val="ru-RU"/>
        </w:rPr>
        <w:t>5) WordPress и реклама: как не сливать бюджет</w:t>
      </w:r>
    </w:p>
    <w:p w14:paraId="5072B21B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 xml:space="preserve">Для трафика из </w:t>
      </w:r>
      <w:hyperlink r:id="rId12" w:history="1">
        <w:r w:rsidRPr="006408E9">
          <w:rPr>
            <w:rStyle w:val="aff9"/>
            <w:lang w:val="ru-RU"/>
          </w:rPr>
          <w:t>Яндекс Директ</w:t>
        </w:r>
      </w:hyperlink>
      <w:r w:rsidRPr="006408E9">
        <w:rPr>
          <w:lang w:val="ru-RU"/>
        </w:rPr>
        <w:t xml:space="preserve"> критичны:</w:t>
      </w:r>
    </w:p>
    <w:p w14:paraId="5B279A70" w14:textId="77777777" w:rsidR="006408E9" w:rsidRPr="006408E9" w:rsidRDefault="006408E9" w:rsidP="006408E9">
      <w:pPr>
        <w:numPr>
          <w:ilvl w:val="0"/>
          <w:numId w:val="104"/>
        </w:numPr>
        <w:rPr>
          <w:lang w:val="ru-RU"/>
        </w:rPr>
      </w:pPr>
      <w:r w:rsidRPr="006408E9">
        <w:rPr>
          <w:lang w:val="ru-RU"/>
        </w:rPr>
        <w:t>скорость загрузки;</w:t>
      </w:r>
    </w:p>
    <w:p w14:paraId="195C925B" w14:textId="77777777" w:rsidR="006408E9" w:rsidRPr="006408E9" w:rsidRDefault="006408E9" w:rsidP="006408E9">
      <w:pPr>
        <w:numPr>
          <w:ilvl w:val="0"/>
          <w:numId w:val="104"/>
        </w:numPr>
        <w:rPr>
          <w:lang w:val="ru-RU"/>
        </w:rPr>
      </w:pPr>
      <w:r w:rsidRPr="006408E9">
        <w:rPr>
          <w:lang w:val="ru-RU"/>
        </w:rPr>
        <w:t>понятный оффер в первом экране;</w:t>
      </w:r>
    </w:p>
    <w:p w14:paraId="0F677478" w14:textId="77777777" w:rsidR="006408E9" w:rsidRPr="006408E9" w:rsidRDefault="006408E9" w:rsidP="006408E9">
      <w:pPr>
        <w:numPr>
          <w:ilvl w:val="0"/>
          <w:numId w:val="104"/>
        </w:numPr>
        <w:rPr>
          <w:lang w:val="ru-RU"/>
        </w:rPr>
      </w:pPr>
      <w:r w:rsidRPr="006408E9">
        <w:rPr>
          <w:lang w:val="ru-RU"/>
        </w:rPr>
        <w:t>форма и сценарий заявки;</w:t>
      </w:r>
    </w:p>
    <w:p w14:paraId="0EEBD70B" w14:textId="77777777" w:rsidR="006408E9" w:rsidRPr="006408E9" w:rsidRDefault="006408E9" w:rsidP="006408E9">
      <w:pPr>
        <w:numPr>
          <w:ilvl w:val="0"/>
          <w:numId w:val="104"/>
        </w:numPr>
        <w:rPr>
          <w:lang w:val="ru-RU"/>
        </w:rPr>
      </w:pPr>
      <w:r w:rsidRPr="006408E9">
        <w:rPr>
          <w:lang w:val="ru-RU"/>
        </w:rPr>
        <w:t>доверие и доказательства;</w:t>
      </w:r>
    </w:p>
    <w:p w14:paraId="08A5845C" w14:textId="77777777" w:rsidR="006408E9" w:rsidRPr="006408E9" w:rsidRDefault="006408E9" w:rsidP="006408E9">
      <w:pPr>
        <w:numPr>
          <w:ilvl w:val="0"/>
          <w:numId w:val="104"/>
        </w:numPr>
        <w:rPr>
          <w:lang w:val="ru-RU"/>
        </w:rPr>
      </w:pPr>
      <w:r w:rsidRPr="006408E9">
        <w:rPr>
          <w:lang w:val="ru-RU"/>
        </w:rPr>
        <w:t>мобильная версия.</w:t>
      </w:r>
    </w:p>
    <w:p w14:paraId="50D37C36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Если вы запускаете рекламу без подготовки посадочных, реклама становится дорогой. Поэтому часто логично начинать с отдельных посадочных:</w:t>
      </w:r>
    </w:p>
    <w:p w14:paraId="5C5105B2" w14:textId="77777777" w:rsidR="006408E9" w:rsidRPr="006408E9" w:rsidRDefault="006408E9" w:rsidP="006408E9">
      <w:pPr>
        <w:numPr>
          <w:ilvl w:val="0"/>
          <w:numId w:val="105"/>
        </w:numPr>
        <w:rPr>
          <w:lang w:val="ru-RU"/>
        </w:rPr>
      </w:pPr>
      <w:r w:rsidRPr="006408E9">
        <w:rPr>
          <w:lang w:val="ru-RU"/>
        </w:rPr>
        <w:t xml:space="preserve">под услугу </w:t>
      </w:r>
      <w:hyperlink r:id="rId13" w:history="1">
        <w:r w:rsidRPr="006408E9">
          <w:rPr>
            <w:rStyle w:val="aff9"/>
            <w:lang w:val="ru-RU"/>
          </w:rPr>
          <w:t>создание сайтов</w:t>
        </w:r>
      </w:hyperlink>
      <w:r w:rsidRPr="006408E9">
        <w:rPr>
          <w:lang w:val="ru-RU"/>
        </w:rPr>
        <w:t>;</w:t>
      </w:r>
    </w:p>
    <w:p w14:paraId="2B5474F4" w14:textId="77777777" w:rsidR="006408E9" w:rsidRPr="006408E9" w:rsidRDefault="006408E9" w:rsidP="006408E9">
      <w:pPr>
        <w:numPr>
          <w:ilvl w:val="0"/>
          <w:numId w:val="105"/>
        </w:numPr>
        <w:rPr>
          <w:lang w:val="ru-RU"/>
        </w:rPr>
      </w:pPr>
      <w:r w:rsidRPr="006408E9">
        <w:rPr>
          <w:lang w:val="ru-RU"/>
        </w:rPr>
        <w:t xml:space="preserve">под формат </w:t>
      </w:r>
      <w:hyperlink r:id="rId14" w:history="1">
        <w:r w:rsidRPr="006408E9">
          <w:rPr>
            <w:rStyle w:val="aff9"/>
            <w:lang w:val="ru-RU"/>
          </w:rPr>
          <w:t>лендинг под ключ</w:t>
        </w:r>
      </w:hyperlink>
      <w:r w:rsidRPr="006408E9">
        <w:rPr>
          <w:lang w:val="ru-RU"/>
        </w:rPr>
        <w:t>;</w:t>
      </w:r>
    </w:p>
    <w:p w14:paraId="62176EB5" w14:textId="77777777" w:rsidR="006408E9" w:rsidRPr="006408E9" w:rsidRDefault="006408E9" w:rsidP="006408E9">
      <w:pPr>
        <w:numPr>
          <w:ilvl w:val="0"/>
          <w:numId w:val="105"/>
        </w:numPr>
        <w:rPr>
          <w:lang w:val="ru-RU"/>
        </w:rPr>
      </w:pPr>
      <w:r w:rsidRPr="006408E9">
        <w:rPr>
          <w:lang w:val="ru-RU"/>
        </w:rPr>
        <w:t xml:space="preserve">под ecom </w:t>
      </w:r>
      <w:hyperlink r:id="rId15" w:history="1">
        <w:r w:rsidRPr="006408E9">
          <w:rPr>
            <w:rStyle w:val="aff9"/>
            <w:lang w:val="ru-RU"/>
          </w:rPr>
          <w:t>разработка интернет-магазина</w:t>
        </w:r>
      </w:hyperlink>
      <w:r w:rsidRPr="006408E9">
        <w:rPr>
          <w:lang w:val="ru-RU"/>
        </w:rPr>
        <w:t>.</w:t>
      </w:r>
    </w:p>
    <w:p w14:paraId="37FF0D31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И важно помнить: реклама не спасает слабую посадочную. Она только ускоряет расход бюджета.</w:t>
      </w:r>
    </w:p>
    <w:p w14:paraId="4EA9D8CE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pict w14:anchorId="0405B5B0">
          <v:rect id="_x0000_i1103" style="width:0;height:1.5pt" o:hralign="center" o:hrstd="t" o:hr="t" fillcolor="#a0a0a0" stroked="f"/>
        </w:pict>
      </w:r>
    </w:p>
    <w:p w14:paraId="64EF4607" w14:textId="77777777" w:rsidR="006408E9" w:rsidRPr="006408E9" w:rsidRDefault="006408E9" w:rsidP="006408E9">
      <w:pPr>
        <w:rPr>
          <w:b/>
          <w:bCs/>
          <w:lang w:val="ru-RU"/>
        </w:rPr>
      </w:pPr>
      <w:r w:rsidRPr="006408E9">
        <w:rPr>
          <w:b/>
          <w:bCs/>
          <w:lang w:val="ru-RU"/>
        </w:rPr>
        <w:t>6) Скорость WordPress: что реально влияет на загрузку</w:t>
      </w:r>
    </w:p>
    <w:p w14:paraId="4A5E69A9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Скорость - это не один параметр. Для WordPress обычно важны 6 блоков.</w:t>
      </w:r>
    </w:p>
    <w:p w14:paraId="2308608C" w14:textId="77777777" w:rsidR="006408E9" w:rsidRPr="006408E9" w:rsidRDefault="006408E9" w:rsidP="006408E9">
      <w:pPr>
        <w:rPr>
          <w:b/>
          <w:bCs/>
          <w:lang w:val="ru-RU"/>
        </w:rPr>
      </w:pPr>
      <w:r w:rsidRPr="006408E9">
        <w:rPr>
          <w:b/>
          <w:bCs/>
          <w:lang w:val="ru-RU"/>
        </w:rPr>
        <w:t>1) Тема и верстка</w:t>
      </w:r>
    </w:p>
    <w:p w14:paraId="136CA0C5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Легкая тема или кастомная верстка дают лучший результат, чем тяжелые универсальные темы. Если тема тянет много скриптов и стилей, сайт будет медленным.</w:t>
      </w:r>
    </w:p>
    <w:p w14:paraId="49606B1A" w14:textId="77777777" w:rsidR="006408E9" w:rsidRPr="006408E9" w:rsidRDefault="006408E9" w:rsidP="006408E9">
      <w:pPr>
        <w:rPr>
          <w:b/>
          <w:bCs/>
          <w:lang w:val="ru-RU"/>
        </w:rPr>
      </w:pPr>
      <w:r w:rsidRPr="006408E9">
        <w:rPr>
          <w:b/>
          <w:bCs/>
          <w:lang w:val="ru-RU"/>
        </w:rPr>
        <w:t>2) Плагины</w:t>
      </w:r>
    </w:p>
    <w:p w14:paraId="12F98D81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Каждый плагин - это потенциальная нагрузка. Плагины должны быть:</w:t>
      </w:r>
    </w:p>
    <w:p w14:paraId="0AB6452A" w14:textId="77777777" w:rsidR="006408E9" w:rsidRPr="006408E9" w:rsidRDefault="006408E9" w:rsidP="006408E9">
      <w:pPr>
        <w:numPr>
          <w:ilvl w:val="0"/>
          <w:numId w:val="106"/>
        </w:numPr>
        <w:rPr>
          <w:lang w:val="ru-RU"/>
        </w:rPr>
      </w:pPr>
      <w:r w:rsidRPr="006408E9">
        <w:rPr>
          <w:lang w:val="ru-RU"/>
        </w:rPr>
        <w:t>действительно нужны;</w:t>
      </w:r>
    </w:p>
    <w:p w14:paraId="0D8811AF" w14:textId="77777777" w:rsidR="006408E9" w:rsidRPr="006408E9" w:rsidRDefault="006408E9" w:rsidP="006408E9">
      <w:pPr>
        <w:numPr>
          <w:ilvl w:val="0"/>
          <w:numId w:val="106"/>
        </w:numPr>
        <w:rPr>
          <w:lang w:val="ru-RU"/>
        </w:rPr>
      </w:pPr>
      <w:r w:rsidRPr="006408E9">
        <w:rPr>
          <w:lang w:val="ru-RU"/>
        </w:rPr>
        <w:t>обновляемы;</w:t>
      </w:r>
    </w:p>
    <w:p w14:paraId="381B2D9B" w14:textId="77777777" w:rsidR="006408E9" w:rsidRPr="006408E9" w:rsidRDefault="006408E9" w:rsidP="006408E9">
      <w:pPr>
        <w:numPr>
          <w:ilvl w:val="0"/>
          <w:numId w:val="106"/>
        </w:numPr>
        <w:rPr>
          <w:lang w:val="ru-RU"/>
        </w:rPr>
      </w:pPr>
      <w:r w:rsidRPr="006408E9">
        <w:rPr>
          <w:lang w:val="ru-RU"/>
        </w:rPr>
        <w:t>минимальны по функциональности;</w:t>
      </w:r>
    </w:p>
    <w:p w14:paraId="05B174A5" w14:textId="77777777" w:rsidR="006408E9" w:rsidRPr="006408E9" w:rsidRDefault="006408E9" w:rsidP="006408E9">
      <w:pPr>
        <w:numPr>
          <w:ilvl w:val="0"/>
          <w:numId w:val="106"/>
        </w:numPr>
        <w:rPr>
          <w:lang w:val="ru-RU"/>
        </w:rPr>
      </w:pPr>
      <w:r w:rsidRPr="006408E9">
        <w:rPr>
          <w:lang w:val="ru-RU"/>
        </w:rPr>
        <w:t>не конфликтуют друг с другом.</w:t>
      </w:r>
    </w:p>
    <w:p w14:paraId="03D48F8C" w14:textId="77777777" w:rsidR="006408E9" w:rsidRPr="006408E9" w:rsidRDefault="006408E9" w:rsidP="006408E9">
      <w:pPr>
        <w:rPr>
          <w:b/>
          <w:bCs/>
          <w:lang w:val="ru-RU"/>
        </w:rPr>
      </w:pPr>
      <w:r w:rsidRPr="006408E9">
        <w:rPr>
          <w:b/>
          <w:bCs/>
          <w:lang w:val="ru-RU"/>
        </w:rPr>
        <w:lastRenderedPageBreak/>
        <w:t>3) Изображения и медиа</w:t>
      </w:r>
    </w:p>
    <w:p w14:paraId="0C93AAC8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Неправильные изображения - топ причина тормозов. Большие картинки, неправильные форматы, отсутствие адаптивности - все это бьет по скорости, особенно на мобиле.</w:t>
      </w:r>
    </w:p>
    <w:p w14:paraId="180B619F" w14:textId="77777777" w:rsidR="006408E9" w:rsidRPr="006408E9" w:rsidRDefault="006408E9" w:rsidP="006408E9">
      <w:pPr>
        <w:rPr>
          <w:b/>
          <w:bCs/>
          <w:lang w:val="ru-RU"/>
        </w:rPr>
      </w:pPr>
      <w:r w:rsidRPr="006408E9">
        <w:rPr>
          <w:b/>
          <w:bCs/>
          <w:lang w:val="ru-RU"/>
        </w:rPr>
        <w:t>4) Кеширование</w:t>
      </w:r>
    </w:p>
    <w:p w14:paraId="07ACD5A0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Даже хороший WordPress без кеширования часто уступает. Кеширование и оптимизация помогают удерживать скорость под нагрузкой, особенно если есть блог и много контента.</w:t>
      </w:r>
    </w:p>
    <w:p w14:paraId="0C8C0BD5" w14:textId="77777777" w:rsidR="006408E9" w:rsidRPr="006408E9" w:rsidRDefault="006408E9" w:rsidP="006408E9">
      <w:pPr>
        <w:rPr>
          <w:b/>
          <w:bCs/>
          <w:lang w:val="ru-RU"/>
        </w:rPr>
      </w:pPr>
      <w:r w:rsidRPr="006408E9">
        <w:rPr>
          <w:b/>
          <w:bCs/>
          <w:lang w:val="ru-RU"/>
        </w:rPr>
        <w:t>5) Хостинг и серверная часть</w:t>
      </w:r>
    </w:p>
    <w:p w14:paraId="73AEA066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Даже идеальная тема может быть медленной на слабом сервере. Но важно понимать: хостинг влияет, но он не спасает плохой фронт. Это всегда система.</w:t>
      </w:r>
    </w:p>
    <w:p w14:paraId="0D4C67D6" w14:textId="77777777" w:rsidR="006408E9" w:rsidRPr="006408E9" w:rsidRDefault="006408E9" w:rsidP="006408E9">
      <w:pPr>
        <w:rPr>
          <w:b/>
          <w:bCs/>
          <w:lang w:val="ru-RU"/>
        </w:rPr>
      </w:pPr>
      <w:r w:rsidRPr="006408E9">
        <w:rPr>
          <w:b/>
          <w:bCs/>
          <w:lang w:val="ru-RU"/>
        </w:rPr>
        <w:t>6) Аналитика и внешние скрипты</w:t>
      </w:r>
    </w:p>
    <w:p w14:paraId="47383D1B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Счетчики, виджеты, чаты, пиксели, карты - все это может замедлять сайт. Их нужно подключать аккуратно, понимать приоритеты и измерять эффект. Особенно если вы оцениваете эффективность рекламы через аудит Яндекс Директ и хотите видеть чистую конверсию.</w:t>
      </w:r>
    </w:p>
    <w:p w14:paraId="538D0FC5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pict w14:anchorId="6A17E4D2">
          <v:rect id="_x0000_i1104" style="width:0;height:1.5pt" o:hralign="center" o:hrstd="t" o:hr="t" fillcolor="#a0a0a0" stroked="f"/>
        </w:pict>
      </w:r>
    </w:p>
    <w:p w14:paraId="65A2E609" w14:textId="77777777" w:rsidR="006408E9" w:rsidRPr="006408E9" w:rsidRDefault="006408E9" w:rsidP="006408E9">
      <w:pPr>
        <w:rPr>
          <w:b/>
          <w:bCs/>
          <w:lang w:val="ru-RU"/>
        </w:rPr>
      </w:pPr>
      <w:r w:rsidRPr="006408E9">
        <w:rPr>
          <w:b/>
          <w:bCs/>
          <w:lang w:val="ru-RU"/>
        </w:rPr>
        <w:t>7) WordPress и конверсия: какие решения дают больше заявок</w:t>
      </w:r>
    </w:p>
    <w:p w14:paraId="355FCF92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WordPress дает гибкость, но сама по себе гибкость не конвертит. Конверсия растет, когда:</w:t>
      </w:r>
    </w:p>
    <w:p w14:paraId="37AAE7E2" w14:textId="77777777" w:rsidR="006408E9" w:rsidRPr="006408E9" w:rsidRDefault="006408E9" w:rsidP="006408E9">
      <w:pPr>
        <w:numPr>
          <w:ilvl w:val="0"/>
          <w:numId w:val="107"/>
        </w:numPr>
        <w:rPr>
          <w:lang w:val="ru-RU"/>
        </w:rPr>
      </w:pPr>
      <w:r w:rsidRPr="006408E9">
        <w:rPr>
          <w:lang w:val="ru-RU"/>
        </w:rPr>
        <w:t>структура страницы понятная;</w:t>
      </w:r>
    </w:p>
    <w:p w14:paraId="328EACC2" w14:textId="77777777" w:rsidR="006408E9" w:rsidRPr="006408E9" w:rsidRDefault="006408E9" w:rsidP="006408E9">
      <w:pPr>
        <w:numPr>
          <w:ilvl w:val="0"/>
          <w:numId w:val="107"/>
        </w:numPr>
        <w:rPr>
          <w:lang w:val="ru-RU"/>
        </w:rPr>
      </w:pPr>
      <w:r w:rsidRPr="006408E9">
        <w:rPr>
          <w:lang w:val="ru-RU"/>
        </w:rPr>
        <w:t>оффер совпадает с интентом;</w:t>
      </w:r>
    </w:p>
    <w:p w14:paraId="26865848" w14:textId="77777777" w:rsidR="006408E9" w:rsidRPr="006408E9" w:rsidRDefault="006408E9" w:rsidP="006408E9">
      <w:pPr>
        <w:numPr>
          <w:ilvl w:val="0"/>
          <w:numId w:val="107"/>
        </w:numPr>
        <w:rPr>
          <w:lang w:val="ru-RU"/>
        </w:rPr>
      </w:pPr>
      <w:r w:rsidRPr="006408E9">
        <w:rPr>
          <w:lang w:val="ru-RU"/>
        </w:rPr>
        <w:t>CTA логичный;</w:t>
      </w:r>
    </w:p>
    <w:p w14:paraId="0AF598C7" w14:textId="77777777" w:rsidR="006408E9" w:rsidRPr="006408E9" w:rsidRDefault="006408E9" w:rsidP="006408E9">
      <w:pPr>
        <w:numPr>
          <w:ilvl w:val="0"/>
          <w:numId w:val="107"/>
        </w:numPr>
        <w:rPr>
          <w:lang w:val="ru-RU"/>
        </w:rPr>
      </w:pPr>
      <w:r w:rsidRPr="006408E9">
        <w:rPr>
          <w:lang w:val="ru-RU"/>
        </w:rPr>
        <w:t xml:space="preserve">есть доказательства: кейсы, </w:t>
      </w:r>
      <w:hyperlink r:id="rId16" w:history="1">
        <w:r w:rsidRPr="006408E9">
          <w:rPr>
            <w:rStyle w:val="aff9"/>
            <w:lang w:val="ru-RU"/>
          </w:rPr>
          <w:t>портфолио</w:t>
        </w:r>
      </w:hyperlink>
      <w:r w:rsidRPr="006408E9">
        <w:rPr>
          <w:lang w:val="ru-RU"/>
        </w:rPr>
        <w:t>, отзывы и репутация;</w:t>
      </w:r>
    </w:p>
    <w:p w14:paraId="0AF2BCE0" w14:textId="77777777" w:rsidR="006408E9" w:rsidRPr="006408E9" w:rsidRDefault="006408E9" w:rsidP="006408E9">
      <w:pPr>
        <w:numPr>
          <w:ilvl w:val="0"/>
          <w:numId w:val="107"/>
        </w:numPr>
        <w:rPr>
          <w:lang w:val="ru-RU"/>
        </w:rPr>
      </w:pPr>
      <w:r w:rsidRPr="006408E9">
        <w:rPr>
          <w:lang w:val="ru-RU"/>
        </w:rPr>
        <w:t>форма простая и быстрая.</w:t>
      </w:r>
    </w:p>
    <w:p w14:paraId="1D4481CB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 xml:space="preserve">Репутация часто недооценена, но она напрямую влияет на конверсию. Люди проверяют компанию в справочниках, читают отзывы и сравнивают. Поэтому часть лидогенерации - это </w:t>
      </w:r>
      <w:hyperlink r:id="rId17" w:history="1">
        <w:r w:rsidRPr="006408E9">
          <w:rPr>
            <w:rStyle w:val="aff9"/>
            <w:lang w:val="ru-RU"/>
          </w:rPr>
          <w:t>управление репутацией</w:t>
        </w:r>
      </w:hyperlink>
      <w:r w:rsidRPr="006408E9">
        <w:rPr>
          <w:lang w:val="ru-RU"/>
        </w:rPr>
        <w:t>. Если на сайте все хорошо, но репутация слабая, лид может уйти.</w:t>
      </w:r>
    </w:p>
    <w:p w14:paraId="683406DC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pict w14:anchorId="31B23BDC">
          <v:rect id="_x0000_i1105" style="width:0;height:1.5pt" o:hralign="center" o:hrstd="t" o:hr="t" fillcolor="#a0a0a0" stroked="f"/>
        </w:pict>
      </w:r>
    </w:p>
    <w:p w14:paraId="2EF81604" w14:textId="77777777" w:rsidR="006408E9" w:rsidRPr="006408E9" w:rsidRDefault="006408E9" w:rsidP="006408E9">
      <w:pPr>
        <w:rPr>
          <w:b/>
          <w:bCs/>
          <w:lang w:val="ru-RU"/>
        </w:rPr>
      </w:pPr>
      <w:r w:rsidRPr="006408E9">
        <w:rPr>
          <w:b/>
          <w:bCs/>
          <w:lang w:val="ru-RU"/>
        </w:rPr>
        <w:t>8) Интеграции: как WordPress превращается в систему продаж</w:t>
      </w:r>
    </w:p>
    <w:p w14:paraId="7E716719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lastRenderedPageBreak/>
        <w:t>Если цель сайта - заявки, то главное не "форма", а куда попадает лид и что происходит дальше.</w:t>
      </w:r>
    </w:p>
    <w:p w14:paraId="5F8D2D81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Минимально рабочая схема:</w:t>
      </w:r>
    </w:p>
    <w:p w14:paraId="46179EC8" w14:textId="77777777" w:rsidR="006408E9" w:rsidRPr="006408E9" w:rsidRDefault="006408E9" w:rsidP="006408E9">
      <w:pPr>
        <w:numPr>
          <w:ilvl w:val="0"/>
          <w:numId w:val="108"/>
        </w:numPr>
        <w:rPr>
          <w:lang w:val="ru-RU"/>
        </w:rPr>
      </w:pPr>
      <w:r w:rsidRPr="006408E9">
        <w:rPr>
          <w:lang w:val="ru-RU"/>
        </w:rPr>
        <w:t>лид оставляет заявку на сайте;</w:t>
      </w:r>
    </w:p>
    <w:p w14:paraId="13332E3C" w14:textId="77777777" w:rsidR="006408E9" w:rsidRPr="006408E9" w:rsidRDefault="006408E9" w:rsidP="006408E9">
      <w:pPr>
        <w:numPr>
          <w:ilvl w:val="0"/>
          <w:numId w:val="108"/>
        </w:numPr>
        <w:rPr>
          <w:lang w:val="ru-RU"/>
        </w:rPr>
      </w:pPr>
      <w:r w:rsidRPr="006408E9">
        <w:rPr>
          <w:lang w:val="ru-RU"/>
        </w:rPr>
        <w:t>заявка создается в CRM;</w:t>
      </w:r>
    </w:p>
    <w:p w14:paraId="2D816387" w14:textId="77777777" w:rsidR="006408E9" w:rsidRPr="006408E9" w:rsidRDefault="006408E9" w:rsidP="006408E9">
      <w:pPr>
        <w:numPr>
          <w:ilvl w:val="0"/>
          <w:numId w:val="108"/>
        </w:numPr>
        <w:rPr>
          <w:lang w:val="ru-RU"/>
        </w:rPr>
      </w:pPr>
      <w:r w:rsidRPr="006408E9">
        <w:rPr>
          <w:lang w:val="ru-RU"/>
        </w:rPr>
        <w:t>фиксируется источник;</w:t>
      </w:r>
    </w:p>
    <w:p w14:paraId="57D40091" w14:textId="77777777" w:rsidR="006408E9" w:rsidRPr="006408E9" w:rsidRDefault="006408E9" w:rsidP="006408E9">
      <w:pPr>
        <w:numPr>
          <w:ilvl w:val="0"/>
          <w:numId w:val="108"/>
        </w:numPr>
        <w:rPr>
          <w:lang w:val="ru-RU"/>
        </w:rPr>
      </w:pPr>
      <w:r w:rsidRPr="006408E9">
        <w:rPr>
          <w:lang w:val="ru-RU"/>
        </w:rPr>
        <w:t>ставится задача менеджеру;</w:t>
      </w:r>
    </w:p>
    <w:p w14:paraId="7B26A24C" w14:textId="77777777" w:rsidR="006408E9" w:rsidRPr="006408E9" w:rsidRDefault="006408E9" w:rsidP="006408E9">
      <w:pPr>
        <w:numPr>
          <w:ilvl w:val="0"/>
          <w:numId w:val="108"/>
        </w:numPr>
        <w:rPr>
          <w:lang w:val="ru-RU"/>
        </w:rPr>
      </w:pPr>
      <w:r w:rsidRPr="006408E9">
        <w:rPr>
          <w:lang w:val="ru-RU"/>
        </w:rPr>
        <w:t>коммуникации привязаны к сделке.</w:t>
      </w:r>
    </w:p>
    <w:p w14:paraId="142D45D5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 xml:space="preserve">Эта схема реализуется через </w:t>
      </w:r>
      <w:hyperlink r:id="rId18" w:history="1">
        <w:r w:rsidRPr="006408E9">
          <w:rPr>
            <w:rStyle w:val="aff9"/>
            <w:lang w:val="ru-RU"/>
          </w:rPr>
          <w:t>настройку CRM систем</w:t>
        </w:r>
      </w:hyperlink>
      <w:r w:rsidRPr="006408E9">
        <w:rPr>
          <w:lang w:val="ru-RU"/>
        </w:rPr>
        <w:t xml:space="preserve"> и особенно через </w:t>
      </w:r>
      <w:hyperlink r:id="rId19" w:history="1">
        <w:r w:rsidRPr="006408E9">
          <w:rPr>
            <w:rStyle w:val="aff9"/>
            <w:lang w:val="ru-RU"/>
          </w:rPr>
          <w:t>настройку amoCRM</w:t>
        </w:r>
      </w:hyperlink>
      <w:r w:rsidRPr="006408E9">
        <w:rPr>
          <w:lang w:val="ru-RU"/>
        </w:rPr>
        <w:t>.</w:t>
      </w:r>
    </w:p>
    <w:p w14:paraId="27DCB88C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Если клиент пишет в мессенджер, переписка должна быть внутри CRM через интеграцию Wazzup.</w:t>
      </w:r>
      <w:r w:rsidRPr="006408E9">
        <w:rPr>
          <w:lang w:val="ru-RU"/>
        </w:rPr>
        <w:br/>
        <w:t>Если клиент звонит, звонок должен фиксироваться внутри сделки через интеграцию Radist Online.</w:t>
      </w:r>
    </w:p>
    <w:p w14:paraId="59A0A73A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Это дает собственнику контроль: скорость ответа, конверсия в сделку, причины отказов. И это позволяет реально снижать CAC без увеличения трафика.</w:t>
      </w:r>
    </w:p>
    <w:p w14:paraId="033C4A25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pict w14:anchorId="1DAF2C28">
          <v:rect id="_x0000_i1106" style="width:0;height:1.5pt" o:hralign="center" o:hrstd="t" o:hr="t" fillcolor="#a0a0a0" stroked="f"/>
        </w:pict>
      </w:r>
    </w:p>
    <w:p w14:paraId="3AF51A66" w14:textId="77777777" w:rsidR="006408E9" w:rsidRPr="006408E9" w:rsidRDefault="006408E9" w:rsidP="006408E9">
      <w:pPr>
        <w:rPr>
          <w:b/>
          <w:bCs/>
          <w:lang w:val="ru-RU"/>
        </w:rPr>
      </w:pPr>
      <w:r w:rsidRPr="006408E9">
        <w:rPr>
          <w:b/>
          <w:bCs/>
          <w:lang w:val="ru-RU"/>
        </w:rPr>
        <w:t>9) Практический чек-лист: как делать WordPress "как продукт"</w:t>
      </w:r>
    </w:p>
    <w:p w14:paraId="6802944B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Если коротко, то хороший WordPress для бизнеса обычно выглядит так:</w:t>
      </w:r>
    </w:p>
    <w:p w14:paraId="45FFFEE7" w14:textId="77777777" w:rsidR="006408E9" w:rsidRPr="006408E9" w:rsidRDefault="006408E9" w:rsidP="006408E9">
      <w:pPr>
        <w:numPr>
          <w:ilvl w:val="0"/>
          <w:numId w:val="109"/>
        </w:numPr>
        <w:rPr>
          <w:lang w:val="ru-RU"/>
        </w:rPr>
      </w:pPr>
      <w:r w:rsidRPr="006408E9">
        <w:rPr>
          <w:lang w:val="ru-RU"/>
        </w:rPr>
        <w:t>структура услуг продумана, есть верхнеуровневые страницы и внутренние посадочные;</w:t>
      </w:r>
    </w:p>
    <w:p w14:paraId="08E2AEDA" w14:textId="77777777" w:rsidR="006408E9" w:rsidRPr="006408E9" w:rsidRDefault="006408E9" w:rsidP="006408E9">
      <w:pPr>
        <w:numPr>
          <w:ilvl w:val="0"/>
          <w:numId w:val="109"/>
        </w:numPr>
        <w:rPr>
          <w:lang w:val="ru-RU"/>
        </w:rPr>
      </w:pPr>
      <w:r w:rsidRPr="006408E9">
        <w:rPr>
          <w:lang w:val="ru-RU"/>
        </w:rPr>
        <w:t>заложен блог и перелинковка на коммерческие страницы;</w:t>
      </w:r>
    </w:p>
    <w:p w14:paraId="7B5A86E2" w14:textId="77777777" w:rsidR="006408E9" w:rsidRPr="006408E9" w:rsidRDefault="006408E9" w:rsidP="006408E9">
      <w:pPr>
        <w:numPr>
          <w:ilvl w:val="0"/>
          <w:numId w:val="109"/>
        </w:numPr>
        <w:rPr>
          <w:lang w:val="ru-RU"/>
        </w:rPr>
      </w:pPr>
      <w:r w:rsidRPr="006408E9">
        <w:rPr>
          <w:lang w:val="ru-RU"/>
        </w:rPr>
        <w:t>легкая тема или качественная кастомная верстка;</w:t>
      </w:r>
    </w:p>
    <w:p w14:paraId="5AF573F3" w14:textId="77777777" w:rsidR="006408E9" w:rsidRPr="006408E9" w:rsidRDefault="006408E9" w:rsidP="006408E9">
      <w:pPr>
        <w:numPr>
          <w:ilvl w:val="0"/>
          <w:numId w:val="109"/>
        </w:numPr>
        <w:rPr>
          <w:lang w:val="ru-RU"/>
        </w:rPr>
      </w:pPr>
      <w:r w:rsidRPr="006408E9">
        <w:rPr>
          <w:lang w:val="ru-RU"/>
        </w:rPr>
        <w:t>минимум плагинов и понятный стек;</w:t>
      </w:r>
    </w:p>
    <w:p w14:paraId="156E2831" w14:textId="77777777" w:rsidR="006408E9" w:rsidRPr="006408E9" w:rsidRDefault="006408E9" w:rsidP="006408E9">
      <w:pPr>
        <w:numPr>
          <w:ilvl w:val="0"/>
          <w:numId w:val="109"/>
        </w:numPr>
        <w:rPr>
          <w:lang w:val="ru-RU"/>
        </w:rPr>
      </w:pPr>
      <w:r w:rsidRPr="006408E9">
        <w:rPr>
          <w:lang w:val="ru-RU"/>
        </w:rPr>
        <w:t>оптимизированные изображения и медиа;</w:t>
      </w:r>
    </w:p>
    <w:p w14:paraId="3E089D64" w14:textId="77777777" w:rsidR="006408E9" w:rsidRPr="006408E9" w:rsidRDefault="006408E9" w:rsidP="006408E9">
      <w:pPr>
        <w:numPr>
          <w:ilvl w:val="0"/>
          <w:numId w:val="109"/>
        </w:numPr>
        <w:rPr>
          <w:lang w:val="ru-RU"/>
        </w:rPr>
      </w:pPr>
      <w:r w:rsidRPr="006408E9">
        <w:rPr>
          <w:lang w:val="ru-RU"/>
        </w:rPr>
        <w:t>есть кеширование;</w:t>
      </w:r>
    </w:p>
    <w:p w14:paraId="6B8AEB01" w14:textId="77777777" w:rsidR="006408E9" w:rsidRPr="006408E9" w:rsidRDefault="006408E9" w:rsidP="006408E9">
      <w:pPr>
        <w:numPr>
          <w:ilvl w:val="0"/>
          <w:numId w:val="109"/>
        </w:numPr>
        <w:rPr>
          <w:lang w:val="ru-RU"/>
        </w:rPr>
      </w:pPr>
      <w:r w:rsidRPr="006408E9">
        <w:rPr>
          <w:lang w:val="ru-RU"/>
        </w:rPr>
        <w:t>правильная мобильная версия;</w:t>
      </w:r>
    </w:p>
    <w:p w14:paraId="4B6671DC" w14:textId="77777777" w:rsidR="006408E9" w:rsidRPr="006408E9" w:rsidRDefault="006408E9" w:rsidP="006408E9">
      <w:pPr>
        <w:numPr>
          <w:ilvl w:val="0"/>
          <w:numId w:val="109"/>
        </w:numPr>
        <w:rPr>
          <w:lang w:val="ru-RU"/>
        </w:rPr>
      </w:pPr>
      <w:r w:rsidRPr="006408E9">
        <w:rPr>
          <w:lang w:val="ru-RU"/>
        </w:rPr>
        <w:t>формы и события настроены под конверсию;</w:t>
      </w:r>
    </w:p>
    <w:p w14:paraId="342ADF5D" w14:textId="77777777" w:rsidR="006408E9" w:rsidRPr="006408E9" w:rsidRDefault="006408E9" w:rsidP="006408E9">
      <w:pPr>
        <w:numPr>
          <w:ilvl w:val="0"/>
          <w:numId w:val="109"/>
        </w:numPr>
        <w:rPr>
          <w:lang w:val="ru-RU"/>
        </w:rPr>
      </w:pPr>
      <w:r w:rsidRPr="006408E9">
        <w:rPr>
          <w:lang w:val="ru-RU"/>
        </w:rPr>
        <w:t>CRM интеграции работают, лиды не теряются;</w:t>
      </w:r>
    </w:p>
    <w:p w14:paraId="6BC7AF7A" w14:textId="77777777" w:rsidR="006408E9" w:rsidRPr="006408E9" w:rsidRDefault="006408E9" w:rsidP="006408E9">
      <w:pPr>
        <w:numPr>
          <w:ilvl w:val="0"/>
          <w:numId w:val="109"/>
        </w:numPr>
        <w:rPr>
          <w:lang w:val="ru-RU"/>
        </w:rPr>
      </w:pPr>
      <w:r w:rsidRPr="006408E9">
        <w:rPr>
          <w:lang w:val="ru-RU"/>
        </w:rPr>
        <w:lastRenderedPageBreak/>
        <w:t>репутация и доказательства усиливают доверие.</w:t>
      </w:r>
    </w:p>
    <w:p w14:paraId="66A3BA1A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И если вы хотите уверенно расти, полезно делать регулярный технический контроль и периодический SEO аудит сайта, чтобы не копить ошибки.</w:t>
      </w:r>
    </w:p>
    <w:p w14:paraId="32276F1B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pict w14:anchorId="643DCE13">
          <v:rect id="_x0000_i1107" style="width:0;height:1.5pt" o:hralign="center" o:hrstd="t" o:hr="t" fillcolor="#a0a0a0" stroked="f"/>
        </w:pict>
      </w:r>
    </w:p>
    <w:p w14:paraId="2DDE3BB9" w14:textId="77777777" w:rsidR="006408E9" w:rsidRPr="006408E9" w:rsidRDefault="006408E9" w:rsidP="006408E9">
      <w:pPr>
        <w:rPr>
          <w:b/>
          <w:bCs/>
          <w:lang w:val="ru-RU"/>
        </w:rPr>
      </w:pPr>
      <w:r w:rsidRPr="006408E9">
        <w:rPr>
          <w:b/>
          <w:bCs/>
          <w:lang w:val="ru-RU"/>
        </w:rPr>
        <w:t>FAQ</w:t>
      </w:r>
    </w:p>
    <w:p w14:paraId="41A5E4AD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Вопрос 1. WordPress подходит для малого бизнеса</w:t>
      </w:r>
      <w:r w:rsidRPr="006408E9">
        <w:rPr>
          <w:lang w:val="ru-RU"/>
        </w:rPr>
        <w:br/>
        <w:t xml:space="preserve">Да, если задача не просто "сайт-визитка", а рост заявок и управляемый маркетинг. Особенно в связке с </w:t>
      </w:r>
      <w:hyperlink r:id="rId20" w:history="1">
        <w:r w:rsidRPr="006408E9">
          <w:rPr>
            <w:rStyle w:val="aff9"/>
            <w:lang w:val="ru-RU"/>
          </w:rPr>
          <w:t>созданием сайтов</w:t>
        </w:r>
      </w:hyperlink>
      <w:r w:rsidRPr="006408E9">
        <w:rPr>
          <w:lang w:val="ru-RU"/>
        </w:rPr>
        <w:t xml:space="preserve"> и SEO.</w:t>
      </w:r>
    </w:p>
    <w:p w14:paraId="14428ABB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Вопрос 2. Почему WordPress считают медленным</w:t>
      </w:r>
      <w:r w:rsidRPr="006408E9">
        <w:rPr>
          <w:lang w:val="ru-RU"/>
        </w:rPr>
        <w:br/>
        <w:t>Обычно из-за тяжелых тем, лишних плагинов, не оптимизированных картинок и отсутствия кеширования. Это решается правильной разработкой.</w:t>
      </w:r>
    </w:p>
    <w:p w14:paraId="57D0DF28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Вопрос 3. Можно ли нормально продвигаться в SEO на WordPress</w:t>
      </w:r>
      <w:r w:rsidRPr="006408E9">
        <w:rPr>
          <w:lang w:val="ru-RU"/>
        </w:rPr>
        <w:br/>
        <w:t>Да. Важно заложить структуру и технический фундамент, ориентироваться на семантическое ядро и делать SEO оптимизацию сайта.</w:t>
      </w:r>
    </w:p>
    <w:p w14:paraId="030DD65B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Вопрос 4. Нужно ли делать отдельные посадочные под услуги</w:t>
      </w:r>
      <w:r w:rsidRPr="006408E9">
        <w:rPr>
          <w:lang w:val="ru-RU"/>
        </w:rPr>
        <w:br/>
        <w:t xml:space="preserve">Да, если есть разные интенты. Например, </w:t>
      </w:r>
      <w:hyperlink r:id="rId21" w:history="1">
        <w:r w:rsidRPr="006408E9">
          <w:rPr>
            <w:rStyle w:val="aff9"/>
            <w:lang w:val="ru-RU"/>
          </w:rPr>
          <w:t>лендинг под ключ</w:t>
        </w:r>
      </w:hyperlink>
      <w:r w:rsidRPr="006408E9">
        <w:rPr>
          <w:lang w:val="ru-RU"/>
        </w:rPr>
        <w:t xml:space="preserve"> и </w:t>
      </w:r>
      <w:hyperlink r:id="rId22" w:history="1">
        <w:r w:rsidRPr="006408E9">
          <w:rPr>
            <w:rStyle w:val="aff9"/>
            <w:lang w:val="ru-RU"/>
          </w:rPr>
          <w:t>разработка интернет-магазина</w:t>
        </w:r>
      </w:hyperlink>
      <w:r w:rsidRPr="006408E9">
        <w:rPr>
          <w:lang w:val="ru-RU"/>
        </w:rPr>
        <w:t xml:space="preserve"> должны быть отдельными страницами.</w:t>
      </w:r>
    </w:p>
    <w:p w14:paraId="44E505D9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Вопрос 5. Можно ли вести рекламу на WordPress</w:t>
      </w:r>
      <w:r w:rsidRPr="006408E9">
        <w:rPr>
          <w:lang w:val="ru-RU"/>
        </w:rPr>
        <w:br/>
        <w:t xml:space="preserve">Да. Главное - скорость, мобильная версия и посадочная под запрос. Для контроля полезны аудит Яндекс Директ и работа с </w:t>
      </w:r>
      <w:hyperlink r:id="rId23" w:history="1">
        <w:r w:rsidRPr="006408E9">
          <w:rPr>
            <w:rStyle w:val="aff9"/>
            <w:lang w:val="ru-RU"/>
          </w:rPr>
          <w:t>Яндекс Директ</w:t>
        </w:r>
      </w:hyperlink>
      <w:r w:rsidRPr="006408E9">
        <w:rPr>
          <w:lang w:val="ru-RU"/>
        </w:rPr>
        <w:t>.</w:t>
      </w:r>
    </w:p>
    <w:p w14:paraId="211E36CB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Вопрос 6. Зачем сайту CRM</w:t>
      </w:r>
      <w:r w:rsidRPr="006408E9">
        <w:rPr>
          <w:lang w:val="ru-RU"/>
        </w:rPr>
        <w:br/>
        <w:t xml:space="preserve">Чтобы лиды не терялись, и чтобы вы видели конверсию в сделку. Это делается через </w:t>
      </w:r>
      <w:hyperlink r:id="rId24" w:history="1">
        <w:r w:rsidRPr="006408E9">
          <w:rPr>
            <w:rStyle w:val="aff9"/>
            <w:lang w:val="ru-RU"/>
          </w:rPr>
          <w:t>amoCRM</w:t>
        </w:r>
      </w:hyperlink>
      <w:r w:rsidRPr="006408E9">
        <w:rPr>
          <w:lang w:val="ru-RU"/>
        </w:rPr>
        <w:t>.</w:t>
      </w:r>
    </w:p>
    <w:p w14:paraId="1F28D5E0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Вопрос 7. Как собрать мессенджеры в CRM</w:t>
      </w:r>
      <w:r w:rsidRPr="006408E9">
        <w:rPr>
          <w:lang w:val="ru-RU"/>
        </w:rPr>
        <w:br/>
        <w:t>Через интеграцию Wazzup, чтобы переписки не жили в личных телефонах.</w:t>
      </w:r>
    </w:p>
    <w:p w14:paraId="7CA1BAD4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Вопрос 8. Как не терять звонки и видеть картину</w:t>
      </w:r>
      <w:r w:rsidRPr="006408E9">
        <w:rPr>
          <w:lang w:val="ru-RU"/>
        </w:rPr>
        <w:br/>
        <w:t>Через интеграцию Radist Online и привязку звонка к сделке.</w:t>
      </w:r>
    </w:p>
    <w:p w14:paraId="638949A7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Вопрос 9. Репутация влияет на конверсию сайта</w:t>
      </w:r>
      <w:r w:rsidRPr="006408E9">
        <w:rPr>
          <w:lang w:val="ru-RU"/>
        </w:rPr>
        <w:br/>
        <w:t xml:space="preserve">Да. Клиент проверяет отзывы и карточки. Для этого важна системная работа через </w:t>
      </w:r>
      <w:hyperlink r:id="rId25" w:history="1">
        <w:r w:rsidRPr="006408E9">
          <w:rPr>
            <w:rStyle w:val="aff9"/>
            <w:lang w:val="ru-RU"/>
          </w:rPr>
          <w:t>управление репутацией</w:t>
        </w:r>
      </w:hyperlink>
      <w:r w:rsidRPr="006408E9">
        <w:rPr>
          <w:lang w:val="ru-RU"/>
        </w:rPr>
        <w:t>.</w:t>
      </w:r>
    </w:p>
    <w:p w14:paraId="24DB8893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t>Вопрос 10. Как понять, что сайт на WordPress сделан правильно</w:t>
      </w:r>
      <w:r w:rsidRPr="006408E9">
        <w:rPr>
          <w:lang w:val="ru-RU"/>
        </w:rPr>
        <w:br/>
        <w:t>Он быстрый, удобный на мобиле, структура логична, заявки попадают в CRM, есть контент и перелинковка, SEO-фундамент чистый, а изменения делаются без боли.</w:t>
      </w:r>
    </w:p>
    <w:p w14:paraId="15134160" w14:textId="77777777" w:rsidR="006408E9" w:rsidRPr="006408E9" w:rsidRDefault="006408E9" w:rsidP="006408E9">
      <w:pPr>
        <w:rPr>
          <w:lang w:val="ru-RU"/>
        </w:rPr>
      </w:pPr>
      <w:r w:rsidRPr="006408E9">
        <w:rPr>
          <w:lang w:val="ru-RU"/>
        </w:rPr>
        <w:pict w14:anchorId="32179D0C">
          <v:rect id="_x0000_i1108" style="width:0;height:1.5pt" o:hralign="center" o:hrstd="t" o:hr="t" fillcolor="#a0a0a0" stroked="f"/>
        </w:pict>
      </w:r>
    </w:p>
    <w:p w14:paraId="1EBFCEC7" w14:textId="77777777" w:rsidR="006408E9" w:rsidRPr="006408E9" w:rsidRDefault="006408E9" w:rsidP="006408E9">
      <w:pPr>
        <w:rPr>
          <w:b/>
          <w:bCs/>
          <w:lang w:val="ru-RU"/>
        </w:rPr>
      </w:pPr>
      <w:r w:rsidRPr="006408E9">
        <w:rPr>
          <w:b/>
          <w:bCs/>
          <w:lang w:val="ru-RU"/>
        </w:rPr>
        <w:lastRenderedPageBreak/>
        <w:t>Перелинковка</w:t>
      </w:r>
    </w:p>
    <w:p w14:paraId="3F6C6609" w14:textId="77777777" w:rsidR="006408E9" w:rsidRPr="006408E9" w:rsidRDefault="006408E9" w:rsidP="006408E9">
      <w:pPr>
        <w:numPr>
          <w:ilvl w:val="0"/>
          <w:numId w:val="110"/>
        </w:numPr>
        <w:rPr>
          <w:lang w:val="ru-RU"/>
        </w:rPr>
      </w:pPr>
      <w:r w:rsidRPr="006408E9">
        <w:rPr>
          <w:lang w:val="ru-RU"/>
        </w:rPr>
        <w:t>Анкор: создание сайтов → /sozdanie-saytov/</w:t>
      </w:r>
    </w:p>
    <w:p w14:paraId="3C933485" w14:textId="77777777" w:rsidR="006408E9" w:rsidRPr="006408E9" w:rsidRDefault="006408E9" w:rsidP="006408E9">
      <w:pPr>
        <w:numPr>
          <w:ilvl w:val="0"/>
          <w:numId w:val="110"/>
        </w:numPr>
        <w:rPr>
          <w:lang w:val="ru-RU"/>
        </w:rPr>
      </w:pPr>
      <w:r w:rsidRPr="006408E9">
        <w:rPr>
          <w:lang w:val="ru-RU"/>
        </w:rPr>
        <w:t>Анкор: сайт на WordPress → /sozdanie-saytov/sayt-na-wordpress/</w:t>
      </w:r>
    </w:p>
    <w:p w14:paraId="7652B691" w14:textId="77777777" w:rsidR="006408E9" w:rsidRPr="006408E9" w:rsidRDefault="006408E9" w:rsidP="006408E9">
      <w:pPr>
        <w:numPr>
          <w:ilvl w:val="0"/>
          <w:numId w:val="110"/>
        </w:numPr>
        <w:rPr>
          <w:lang w:val="ru-RU"/>
        </w:rPr>
      </w:pPr>
      <w:r w:rsidRPr="006408E9">
        <w:rPr>
          <w:lang w:val="ru-RU"/>
        </w:rPr>
        <w:t>Анкор: лендинг под ключ → /sozdanie-saytov/lending-page/</w:t>
      </w:r>
    </w:p>
    <w:p w14:paraId="5E32DA3A" w14:textId="77777777" w:rsidR="006408E9" w:rsidRPr="006408E9" w:rsidRDefault="006408E9" w:rsidP="006408E9">
      <w:pPr>
        <w:numPr>
          <w:ilvl w:val="0"/>
          <w:numId w:val="110"/>
        </w:numPr>
        <w:rPr>
          <w:lang w:val="ru-RU"/>
        </w:rPr>
      </w:pPr>
      <w:r w:rsidRPr="006408E9">
        <w:rPr>
          <w:lang w:val="ru-RU"/>
        </w:rPr>
        <w:t>Анкор: разработка интернет-магазина → /sozdanie-saytov/internet-magazin/</w:t>
      </w:r>
    </w:p>
    <w:p w14:paraId="5FEABF28" w14:textId="77777777" w:rsidR="006408E9" w:rsidRPr="006408E9" w:rsidRDefault="006408E9" w:rsidP="006408E9">
      <w:pPr>
        <w:numPr>
          <w:ilvl w:val="0"/>
          <w:numId w:val="110"/>
        </w:numPr>
        <w:rPr>
          <w:lang w:val="ru-RU"/>
        </w:rPr>
      </w:pPr>
      <w:r w:rsidRPr="006408E9">
        <w:rPr>
          <w:lang w:val="ru-RU"/>
        </w:rPr>
        <w:t>Анкор: семантическое ядро сайта → /seo/semanticheskoe-yadro/</w:t>
      </w:r>
    </w:p>
    <w:p w14:paraId="4BB44470" w14:textId="77777777" w:rsidR="006408E9" w:rsidRPr="006408E9" w:rsidRDefault="006408E9" w:rsidP="006408E9">
      <w:pPr>
        <w:numPr>
          <w:ilvl w:val="0"/>
          <w:numId w:val="110"/>
        </w:numPr>
        <w:rPr>
          <w:lang w:val="ru-RU"/>
        </w:rPr>
      </w:pPr>
      <w:r w:rsidRPr="006408E9">
        <w:rPr>
          <w:lang w:val="ru-RU"/>
        </w:rPr>
        <w:t>Анкор: SEO оптимизация сайта → /seo/optimizaciya-sayta/</w:t>
      </w:r>
    </w:p>
    <w:p w14:paraId="5DB24D89" w14:textId="77777777" w:rsidR="006408E9" w:rsidRPr="006408E9" w:rsidRDefault="006408E9" w:rsidP="006408E9">
      <w:pPr>
        <w:numPr>
          <w:ilvl w:val="0"/>
          <w:numId w:val="110"/>
        </w:numPr>
        <w:rPr>
          <w:lang w:val="ru-RU"/>
        </w:rPr>
      </w:pPr>
      <w:r w:rsidRPr="006408E9">
        <w:rPr>
          <w:lang w:val="ru-RU"/>
        </w:rPr>
        <w:t>Анкор: SEO продвижение сайта → /seo/prodvizhenie-sayta/</w:t>
      </w:r>
    </w:p>
    <w:p w14:paraId="1C555A3D" w14:textId="77777777" w:rsidR="006408E9" w:rsidRPr="006408E9" w:rsidRDefault="006408E9" w:rsidP="006408E9">
      <w:pPr>
        <w:numPr>
          <w:ilvl w:val="0"/>
          <w:numId w:val="110"/>
        </w:numPr>
        <w:rPr>
          <w:lang w:val="ru-RU"/>
        </w:rPr>
      </w:pPr>
      <w:r w:rsidRPr="006408E9">
        <w:rPr>
          <w:lang w:val="ru-RU"/>
        </w:rPr>
        <w:t>Анкор: SEO аудит сайта → /seo/audit-sayta/</w:t>
      </w:r>
    </w:p>
    <w:p w14:paraId="117384FE" w14:textId="77777777" w:rsidR="006408E9" w:rsidRPr="006408E9" w:rsidRDefault="006408E9" w:rsidP="006408E9">
      <w:pPr>
        <w:numPr>
          <w:ilvl w:val="0"/>
          <w:numId w:val="110"/>
        </w:numPr>
        <w:rPr>
          <w:lang w:val="ru-RU"/>
        </w:rPr>
      </w:pPr>
      <w:r w:rsidRPr="006408E9">
        <w:rPr>
          <w:lang w:val="ru-RU"/>
        </w:rPr>
        <w:t>Анкор: Яндекс Директ → /yandex-direct/</w:t>
      </w:r>
    </w:p>
    <w:p w14:paraId="17C1CBE8" w14:textId="77777777" w:rsidR="006408E9" w:rsidRPr="006408E9" w:rsidRDefault="006408E9" w:rsidP="006408E9">
      <w:pPr>
        <w:numPr>
          <w:ilvl w:val="0"/>
          <w:numId w:val="110"/>
        </w:numPr>
        <w:rPr>
          <w:lang w:val="ru-RU"/>
        </w:rPr>
      </w:pPr>
      <w:r w:rsidRPr="006408E9">
        <w:rPr>
          <w:lang w:val="ru-RU"/>
        </w:rPr>
        <w:t>Анкор: аудит Яндекс Директ → /yandex-direct/audit/</w:t>
      </w:r>
    </w:p>
    <w:p w14:paraId="00B84FA3" w14:textId="77777777" w:rsidR="006408E9" w:rsidRPr="006408E9" w:rsidRDefault="006408E9" w:rsidP="006408E9">
      <w:pPr>
        <w:numPr>
          <w:ilvl w:val="0"/>
          <w:numId w:val="110"/>
        </w:numPr>
        <w:rPr>
          <w:lang w:val="ru-RU"/>
        </w:rPr>
      </w:pPr>
      <w:r w:rsidRPr="006408E9">
        <w:rPr>
          <w:lang w:val="ru-RU"/>
        </w:rPr>
        <w:t>Анкор: настройка CRM систем → /crm-integracii/</w:t>
      </w:r>
    </w:p>
    <w:p w14:paraId="39D3D737" w14:textId="77777777" w:rsidR="006408E9" w:rsidRPr="006408E9" w:rsidRDefault="006408E9" w:rsidP="006408E9">
      <w:pPr>
        <w:numPr>
          <w:ilvl w:val="0"/>
          <w:numId w:val="110"/>
        </w:numPr>
        <w:rPr>
          <w:lang w:val="ru-RU"/>
        </w:rPr>
      </w:pPr>
      <w:r w:rsidRPr="006408E9">
        <w:rPr>
          <w:lang w:val="ru-RU"/>
        </w:rPr>
        <w:t>Анкор: настройка amoCRM → /crm-integracii/amocrm/</w:t>
      </w:r>
    </w:p>
    <w:p w14:paraId="0EF418E6" w14:textId="77777777" w:rsidR="006408E9" w:rsidRPr="006408E9" w:rsidRDefault="006408E9" w:rsidP="006408E9">
      <w:pPr>
        <w:numPr>
          <w:ilvl w:val="0"/>
          <w:numId w:val="110"/>
        </w:numPr>
        <w:rPr>
          <w:lang w:val="ru-RU"/>
        </w:rPr>
      </w:pPr>
      <w:r w:rsidRPr="006408E9">
        <w:rPr>
          <w:lang w:val="ru-RU"/>
        </w:rPr>
        <w:t>Анкор: интеграция Wazzup → /crm-integracii/wazzup/</w:t>
      </w:r>
    </w:p>
    <w:p w14:paraId="456BEC2C" w14:textId="77777777" w:rsidR="006408E9" w:rsidRPr="006408E9" w:rsidRDefault="006408E9" w:rsidP="006408E9">
      <w:pPr>
        <w:numPr>
          <w:ilvl w:val="0"/>
          <w:numId w:val="110"/>
        </w:numPr>
        <w:rPr>
          <w:lang w:val="ru-RU"/>
        </w:rPr>
      </w:pPr>
      <w:r w:rsidRPr="006408E9">
        <w:rPr>
          <w:lang w:val="ru-RU"/>
        </w:rPr>
        <w:t>Анкор: интеграция Radist Online → /crm-integracii/radist-online/</w:t>
      </w:r>
    </w:p>
    <w:p w14:paraId="58502BCD" w14:textId="77777777" w:rsidR="006408E9" w:rsidRPr="006408E9" w:rsidRDefault="006408E9" w:rsidP="006408E9">
      <w:pPr>
        <w:numPr>
          <w:ilvl w:val="0"/>
          <w:numId w:val="110"/>
        </w:numPr>
        <w:rPr>
          <w:lang w:val="ru-RU"/>
        </w:rPr>
      </w:pPr>
      <w:r w:rsidRPr="006408E9">
        <w:rPr>
          <w:lang w:val="ru-RU"/>
        </w:rPr>
        <w:t>Анкор: управление репутацией → /lidogeneraciya/servisy-reputacii/</w:t>
      </w:r>
    </w:p>
    <w:p w14:paraId="16AD2CD2" w14:textId="77777777" w:rsidR="006408E9" w:rsidRPr="006408E9" w:rsidRDefault="006408E9" w:rsidP="006408E9">
      <w:pPr>
        <w:numPr>
          <w:ilvl w:val="0"/>
          <w:numId w:val="110"/>
        </w:numPr>
        <w:rPr>
          <w:lang w:val="ru-RU"/>
        </w:rPr>
      </w:pPr>
      <w:r w:rsidRPr="006408E9">
        <w:rPr>
          <w:lang w:val="ru-RU"/>
        </w:rPr>
        <w:t>Анкор: портфолио → /portfolio/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5B253C"/>
    <w:multiLevelType w:val="multilevel"/>
    <w:tmpl w:val="47E2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2744F8"/>
    <w:multiLevelType w:val="multilevel"/>
    <w:tmpl w:val="656E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B878FA"/>
    <w:multiLevelType w:val="multilevel"/>
    <w:tmpl w:val="CC580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966D3A"/>
    <w:multiLevelType w:val="multilevel"/>
    <w:tmpl w:val="4358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2659F8"/>
    <w:multiLevelType w:val="multilevel"/>
    <w:tmpl w:val="AC9C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F238D4"/>
    <w:multiLevelType w:val="multilevel"/>
    <w:tmpl w:val="A252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4B3465"/>
    <w:multiLevelType w:val="multilevel"/>
    <w:tmpl w:val="8DAC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BE61F1"/>
    <w:multiLevelType w:val="multilevel"/>
    <w:tmpl w:val="3BF2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F44195"/>
    <w:multiLevelType w:val="multilevel"/>
    <w:tmpl w:val="8BB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8163B8A"/>
    <w:multiLevelType w:val="multilevel"/>
    <w:tmpl w:val="BDE2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E99001F"/>
    <w:multiLevelType w:val="multilevel"/>
    <w:tmpl w:val="C744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12567C"/>
    <w:multiLevelType w:val="multilevel"/>
    <w:tmpl w:val="14B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EA7AE5"/>
    <w:multiLevelType w:val="multilevel"/>
    <w:tmpl w:val="D51E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EBC4800"/>
    <w:multiLevelType w:val="multilevel"/>
    <w:tmpl w:val="D440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5"/>
  </w:num>
  <w:num w:numId="11" w16cid:durableId="886988077">
    <w:abstractNumId w:val="95"/>
  </w:num>
  <w:num w:numId="12" w16cid:durableId="424961242">
    <w:abstractNumId w:val="66"/>
  </w:num>
  <w:num w:numId="13" w16cid:durableId="1259748909">
    <w:abstractNumId w:val="78"/>
  </w:num>
  <w:num w:numId="14" w16cid:durableId="1113406276">
    <w:abstractNumId w:val="14"/>
  </w:num>
  <w:num w:numId="15" w16cid:durableId="1697384638">
    <w:abstractNumId w:val="61"/>
  </w:num>
  <w:num w:numId="16" w16cid:durableId="227226396">
    <w:abstractNumId w:val="24"/>
  </w:num>
  <w:num w:numId="17" w16cid:durableId="196744571">
    <w:abstractNumId w:val="97"/>
  </w:num>
  <w:num w:numId="18" w16cid:durableId="905259814">
    <w:abstractNumId w:val="59"/>
  </w:num>
  <w:num w:numId="19" w16cid:durableId="996760122">
    <w:abstractNumId w:val="12"/>
  </w:num>
  <w:num w:numId="20" w16cid:durableId="121583723">
    <w:abstractNumId w:val="33"/>
  </w:num>
  <w:num w:numId="21" w16cid:durableId="199632874">
    <w:abstractNumId w:val="18"/>
  </w:num>
  <w:num w:numId="22" w16cid:durableId="284432564">
    <w:abstractNumId w:val="104"/>
  </w:num>
  <w:num w:numId="23" w16cid:durableId="1609462224">
    <w:abstractNumId w:val="83"/>
  </w:num>
  <w:num w:numId="24" w16cid:durableId="1904023794">
    <w:abstractNumId w:val="20"/>
  </w:num>
  <w:num w:numId="25" w16cid:durableId="39523005">
    <w:abstractNumId w:val="45"/>
  </w:num>
  <w:num w:numId="26" w16cid:durableId="1069111627">
    <w:abstractNumId w:val="10"/>
  </w:num>
  <w:num w:numId="27" w16cid:durableId="151027397">
    <w:abstractNumId w:val="72"/>
  </w:num>
  <w:num w:numId="28" w16cid:durableId="1328633126">
    <w:abstractNumId w:val="58"/>
  </w:num>
  <w:num w:numId="29" w16cid:durableId="167408587">
    <w:abstractNumId w:val="93"/>
  </w:num>
  <w:num w:numId="30" w16cid:durableId="389814351">
    <w:abstractNumId w:val="15"/>
  </w:num>
  <w:num w:numId="31" w16cid:durableId="47805655">
    <w:abstractNumId w:val="55"/>
  </w:num>
  <w:num w:numId="32" w16cid:durableId="756441362">
    <w:abstractNumId w:val="53"/>
  </w:num>
  <w:num w:numId="33" w16cid:durableId="861628319">
    <w:abstractNumId w:val="54"/>
  </w:num>
  <w:num w:numId="34" w16cid:durableId="1796437150">
    <w:abstractNumId w:val="26"/>
  </w:num>
  <w:num w:numId="35" w16cid:durableId="938417513">
    <w:abstractNumId w:val="36"/>
  </w:num>
  <w:num w:numId="36" w16cid:durableId="1908373063">
    <w:abstractNumId w:val="106"/>
  </w:num>
  <w:num w:numId="37" w16cid:durableId="115375414">
    <w:abstractNumId w:val="91"/>
  </w:num>
  <w:num w:numId="38" w16cid:durableId="2103529016">
    <w:abstractNumId w:val="90"/>
  </w:num>
  <w:num w:numId="39" w16cid:durableId="1678730671">
    <w:abstractNumId w:val="84"/>
  </w:num>
  <w:num w:numId="40" w16cid:durableId="1833914217">
    <w:abstractNumId w:val="49"/>
  </w:num>
  <w:num w:numId="41" w16cid:durableId="328489210">
    <w:abstractNumId w:val="60"/>
  </w:num>
  <w:num w:numId="42" w16cid:durableId="1484155937">
    <w:abstractNumId w:val="64"/>
  </w:num>
  <w:num w:numId="43" w16cid:durableId="1767573948">
    <w:abstractNumId w:val="13"/>
  </w:num>
  <w:num w:numId="44" w16cid:durableId="1259405950">
    <w:abstractNumId w:val="51"/>
  </w:num>
  <w:num w:numId="45" w16cid:durableId="1350369636">
    <w:abstractNumId w:val="63"/>
  </w:num>
  <w:num w:numId="46" w16cid:durableId="881213168">
    <w:abstractNumId w:val="17"/>
  </w:num>
  <w:num w:numId="47" w16cid:durableId="25760433">
    <w:abstractNumId w:val="74"/>
  </w:num>
  <w:num w:numId="48" w16cid:durableId="6298078">
    <w:abstractNumId w:val="69"/>
  </w:num>
  <w:num w:numId="49" w16cid:durableId="178853271">
    <w:abstractNumId w:val="32"/>
  </w:num>
  <w:num w:numId="50" w16cid:durableId="1427843491">
    <w:abstractNumId w:val="39"/>
  </w:num>
  <w:num w:numId="51" w16cid:durableId="1628924154">
    <w:abstractNumId w:val="103"/>
  </w:num>
  <w:num w:numId="52" w16cid:durableId="574635049">
    <w:abstractNumId w:val="9"/>
  </w:num>
  <w:num w:numId="53" w16cid:durableId="1765956890">
    <w:abstractNumId w:val="56"/>
  </w:num>
  <w:num w:numId="54" w16cid:durableId="1870727710">
    <w:abstractNumId w:val="101"/>
  </w:num>
  <w:num w:numId="55" w16cid:durableId="1229416557">
    <w:abstractNumId w:val="70"/>
  </w:num>
  <w:num w:numId="56" w16cid:durableId="1964648181">
    <w:abstractNumId w:val="92"/>
  </w:num>
  <w:num w:numId="57" w16cid:durableId="688290705">
    <w:abstractNumId w:val="57"/>
  </w:num>
  <w:num w:numId="58" w16cid:durableId="986544641">
    <w:abstractNumId w:val="52"/>
  </w:num>
  <w:num w:numId="59" w16cid:durableId="1751266716">
    <w:abstractNumId w:val="71"/>
  </w:num>
  <w:num w:numId="60" w16cid:durableId="1096443331">
    <w:abstractNumId w:val="88"/>
  </w:num>
  <w:num w:numId="61" w16cid:durableId="1208570337">
    <w:abstractNumId w:val="68"/>
  </w:num>
  <w:num w:numId="62" w16cid:durableId="1037772887">
    <w:abstractNumId w:val="98"/>
  </w:num>
  <w:num w:numId="63" w16cid:durableId="1526401771">
    <w:abstractNumId w:val="62"/>
  </w:num>
  <w:num w:numId="64" w16cid:durableId="340200041">
    <w:abstractNumId w:val="109"/>
  </w:num>
  <w:num w:numId="65" w16cid:durableId="1223952521">
    <w:abstractNumId w:val="22"/>
  </w:num>
  <w:num w:numId="66" w16cid:durableId="578949821">
    <w:abstractNumId w:val="30"/>
  </w:num>
  <w:num w:numId="67" w16cid:durableId="5980184">
    <w:abstractNumId w:val="19"/>
  </w:num>
  <w:num w:numId="68" w16cid:durableId="1625648322">
    <w:abstractNumId w:val="41"/>
  </w:num>
  <w:num w:numId="69" w16cid:durableId="1452745542">
    <w:abstractNumId w:val="50"/>
  </w:num>
  <w:num w:numId="70" w16cid:durableId="1675186677">
    <w:abstractNumId w:val="87"/>
  </w:num>
  <w:num w:numId="71" w16cid:durableId="191765936">
    <w:abstractNumId w:val="105"/>
  </w:num>
  <w:num w:numId="72" w16cid:durableId="162401701">
    <w:abstractNumId w:val="28"/>
  </w:num>
  <w:num w:numId="73" w16cid:durableId="312218953">
    <w:abstractNumId w:val="38"/>
  </w:num>
  <w:num w:numId="74" w16cid:durableId="1619528468">
    <w:abstractNumId w:val="79"/>
  </w:num>
  <w:num w:numId="75" w16cid:durableId="1938907189">
    <w:abstractNumId w:val="37"/>
  </w:num>
  <w:num w:numId="76" w16cid:durableId="233205866">
    <w:abstractNumId w:val="21"/>
  </w:num>
  <w:num w:numId="77" w16cid:durableId="184447025">
    <w:abstractNumId w:val="89"/>
  </w:num>
  <w:num w:numId="78" w16cid:durableId="1161391970">
    <w:abstractNumId w:val="75"/>
  </w:num>
  <w:num w:numId="79" w16cid:durableId="752777693">
    <w:abstractNumId w:val="76"/>
  </w:num>
  <w:num w:numId="80" w16cid:durableId="429011552">
    <w:abstractNumId w:val="102"/>
  </w:num>
  <w:num w:numId="81" w16cid:durableId="1225489659">
    <w:abstractNumId w:val="80"/>
  </w:num>
  <w:num w:numId="82" w16cid:durableId="1931739380">
    <w:abstractNumId w:val="100"/>
  </w:num>
  <w:num w:numId="83" w16cid:durableId="671182567">
    <w:abstractNumId w:val="48"/>
  </w:num>
  <w:num w:numId="84" w16cid:durableId="389772636">
    <w:abstractNumId w:val="96"/>
  </w:num>
  <w:num w:numId="85" w16cid:durableId="675183808">
    <w:abstractNumId w:val="40"/>
  </w:num>
  <w:num w:numId="86" w16cid:durableId="700516916">
    <w:abstractNumId w:val="27"/>
  </w:num>
  <w:num w:numId="87" w16cid:durableId="953248116">
    <w:abstractNumId w:val="42"/>
  </w:num>
  <w:num w:numId="88" w16cid:durableId="1842891506">
    <w:abstractNumId w:val="67"/>
  </w:num>
  <w:num w:numId="89" w16cid:durableId="1260330191">
    <w:abstractNumId w:val="85"/>
  </w:num>
  <w:num w:numId="90" w16cid:durableId="881938778">
    <w:abstractNumId w:val="99"/>
  </w:num>
  <w:num w:numId="91" w16cid:durableId="1735546328">
    <w:abstractNumId w:val="35"/>
  </w:num>
  <w:num w:numId="92" w16cid:durableId="2029942190">
    <w:abstractNumId w:val="16"/>
  </w:num>
  <w:num w:numId="93" w16cid:durableId="1797488033">
    <w:abstractNumId w:val="94"/>
  </w:num>
  <w:num w:numId="94" w16cid:durableId="1675185092">
    <w:abstractNumId w:val="82"/>
  </w:num>
  <w:num w:numId="95" w16cid:durableId="1041831593">
    <w:abstractNumId w:val="86"/>
  </w:num>
  <w:num w:numId="96" w16cid:durableId="1638611406">
    <w:abstractNumId w:val="108"/>
  </w:num>
  <w:num w:numId="97" w16cid:durableId="2003508721">
    <w:abstractNumId w:val="31"/>
  </w:num>
  <w:num w:numId="98" w16cid:durableId="1308440201">
    <w:abstractNumId w:val="77"/>
  </w:num>
  <w:num w:numId="99" w16cid:durableId="1373264410">
    <w:abstractNumId w:val="81"/>
  </w:num>
  <w:num w:numId="100" w16cid:durableId="1553035889">
    <w:abstractNumId w:val="73"/>
  </w:num>
  <w:num w:numId="101" w16cid:durableId="1813868986">
    <w:abstractNumId w:val="46"/>
  </w:num>
  <w:num w:numId="102" w16cid:durableId="1964462312">
    <w:abstractNumId w:val="65"/>
  </w:num>
  <w:num w:numId="103" w16cid:durableId="864906891">
    <w:abstractNumId w:val="43"/>
  </w:num>
  <w:num w:numId="104" w16cid:durableId="458300127">
    <w:abstractNumId w:val="47"/>
  </w:num>
  <w:num w:numId="105" w16cid:durableId="1455563088">
    <w:abstractNumId w:val="11"/>
  </w:num>
  <w:num w:numId="106" w16cid:durableId="861668919">
    <w:abstractNumId w:val="44"/>
  </w:num>
  <w:num w:numId="107" w16cid:durableId="943734867">
    <w:abstractNumId w:val="23"/>
  </w:num>
  <w:num w:numId="108" w16cid:durableId="1392535369">
    <w:abstractNumId w:val="107"/>
  </w:num>
  <w:num w:numId="109" w16cid:durableId="634868314">
    <w:abstractNumId w:val="34"/>
  </w:num>
  <w:num w:numId="110" w16cid:durableId="118308686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2F385B"/>
    <w:rsid w:val="00326F90"/>
    <w:rsid w:val="00377836"/>
    <w:rsid w:val="003E1A4A"/>
    <w:rsid w:val="004E2783"/>
    <w:rsid w:val="00542981"/>
    <w:rsid w:val="005637D4"/>
    <w:rsid w:val="005B6426"/>
    <w:rsid w:val="006119E0"/>
    <w:rsid w:val="006408E9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sozdanie-saytov/lending-page/" TargetMode="External"/><Relationship Id="rId13" Type="http://schemas.openxmlformats.org/officeDocument/2006/relationships/hyperlink" Target="/sozdanie-saytov/" TargetMode="External"/><Relationship Id="rId18" Type="http://schemas.openxmlformats.org/officeDocument/2006/relationships/hyperlink" Target="/crm-integracii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/sozdanie-saytov/lending-page/" TargetMode="External"/><Relationship Id="rId7" Type="http://schemas.openxmlformats.org/officeDocument/2006/relationships/hyperlink" Target="/yandex-direct/" TargetMode="External"/><Relationship Id="rId12" Type="http://schemas.openxmlformats.org/officeDocument/2006/relationships/hyperlink" Target="/yandex-direct/" TargetMode="External"/><Relationship Id="rId17" Type="http://schemas.openxmlformats.org/officeDocument/2006/relationships/hyperlink" Target="/lidogeneraciya/servisy-reputacii/" TargetMode="External"/><Relationship Id="rId25" Type="http://schemas.openxmlformats.org/officeDocument/2006/relationships/hyperlink" Target="/lidogeneraciya/servisy-reputacii/" TargetMode="External"/><Relationship Id="rId2" Type="http://schemas.openxmlformats.org/officeDocument/2006/relationships/numbering" Target="numbering.xml"/><Relationship Id="rId16" Type="http://schemas.openxmlformats.org/officeDocument/2006/relationships/hyperlink" Target="/portfolio/" TargetMode="External"/><Relationship Id="rId20" Type="http://schemas.openxmlformats.org/officeDocument/2006/relationships/hyperlink" Target="/sozdanie-saytov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sozdanie-saytov/" TargetMode="External"/><Relationship Id="rId11" Type="http://schemas.openxmlformats.org/officeDocument/2006/relationships/hyperlink" Target="/portfolio/" TargetMode="External"/><Relationship Id="rId24" Type="http://schemas.openxmlformats.org/officeDocument/2006/relationships/hyperlink" Target="/crm-integracii/amocr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sozdanie-saytov/internet-magazin/" TargetMode="External"/><Relationship Id="rId23" Type="http://schemas.openxmlformats.org/officeDocument/2006/relationships/hyperlink" Target="/yandex-direct/" TargetMode="External"/><Relationship Id="rId10" Type="http://schemas.openxmlformats.org/officeDocument/2006/relationships/hyperlink" Target="/crm-integracii/amocrm/" TargetMode="External"/><Relationship Id="rId19" Type="http://schemas.openxmlformats.org/officeDocument/2006/relationships/hyperlink" Target="/crm-integracii/amocrm/" TargetMode="External"/><Relationship Id="rId4" Type="http://schemas.openxmlformats.org/officeDocument/2006/relationships/settings" Target="settings.xml"/><Relationship Id="rId9" Type="http://schemas.openxmlformats.org/officeDocument/2006/relationships/hyperlink" Target="/sozdanie-saytov/internet-magazin/" TargetMode="External"/><Relationship Id="rId14" Type="http://schemas.openxmlformats.org/officeDocument/2006/relationships/hyperlink" Target="/sozdanie-saytov/lending-page/" TargetMode="External"/><Relationship Id="rId22" Type="http://schemas.openxmlformats.org/officeDocument/2006/relationships/hyperlink" Target="/sozdanie-saytov/internet-magazin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2050</Words>
  <Characters>11691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2026-01-25T10:04:00Z</dcterms:modified>
  <cp:category/>
</cp:coreProperties>
</file>