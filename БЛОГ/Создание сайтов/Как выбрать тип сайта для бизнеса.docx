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488C" w14:textId="294FC4FB" w:rsidR="002E4573" w:rsidRPr="002E4573" w:rsidRDefault="002E4573" w:rsidP="002E4573">
      <w:pPr>
        <w:rPr>
          <w:lang w:val="ru-RU"/>
        </w:rPr>
      </w:pPr>
      <w:r w:rsidRPr="002E4573">
        <w:rPr>
          <w:lang w:val="ru-RU"/>
        </w:rPr>
        <w:t>T</w:t>
      </w:r>
      <w:proofErr w:type="gramStart"/>
      <w:r w:rsidRPr="002E4573">
        <w:rPr>
          <w:lang w:val="ru-RU"/>
        </w:rPr>
        <w:t>: Как</w:t>
      </w:r>
      <w:proofErr w:type="gramEnd"/>
      <w:r w:rsidRPr="002E4573">
        <w:rPr>
          <w:lang w:val="ru-RU"/>
        </w:rPr>
        <w:t xml:space="preserve"> выбрать тип сайта для бизнеса: лендинг, многостраничный или каталог под реальные задачи</w:t>
      </w:r>
    </w:p>
    <w:p w14:paraId="0AAFD776" w14:textId="77777777" w:rsidR="002E4573" w:rsidRPr="002E4573" w:rsidRDefault="002E4573" w:rsidP="002E4573">
      <w:pPr>
        <w:rPr>
          <w:lang w:val="ru-RU"/>
        </w:rPr>
      </w:pPr>
      <w:r w:rsidRPr="002E4573">
        <w:rPr>
          <w:lang w:val="ru-RU"/>
        </w:rPr>
        <w:t>D</w:t>
      </w:r>
      <w:proofErr w:type="gramStart"/>
      <w:r w:rsidRPr="002E4573">
        <w:rPr>
          <w:lang w:val="ru-RU"/>
        </w:rPr>
        <w:t>: Разбираем</w:t>
      </w:r>
      <w:proofErr w:type="gramEnd"/>
      <w:r w:rsidRPr="002E4573">
        <w:rPr>
          <w:lang w:val="ru-RU"/>
        </w:rPr>
        <w:t>, как выбрать тип сайта под реальные задачи бизнеса: лендинг, многостраничный сайт или каталог. Чем форматы отличаются по заявкам, SEO, рекламе и бюджету и когда какой вариант оправдан.</w:t>
      </w:r>
    </w:p>
    <w:p w14:paraId="16E990FA" w14:textId="77777777" w:rsidR="002E4573" w:rsidRPr="002E4573" w:rsidRDefault="002E4573" w:rsidP="002E4573">
      <w:pPr>
        <w:rPr>
          <w:lang w:val="ru-RU"/>
        </w:rPr>
      </w:pPr>
      <w:r w:rsidRPr="002E4573">
        <w:rPr>
          <w:lang w:val="ru-RU"/>
        </w:rPr>
        <w:t>K: тип сайта для бизнеса, лендинг или сайт, многостраничный сайт услуг, сайт каталог, какой сайт нужен бизнесу, выбор формата сайта, разработка сайта под задачи</w:t>
      </w:r>
    </w:p>
    <w:p w14:paraId="12A0AFF6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6416AF65">
          <v:rect id="_x0000_i1025" style="width:0;height:1.5pt" o:hralign="center" o:hrstd="t" o:hr="t" fillcolor="#a0a0a0" stroked="f"/>
        </w:pict>
      </w:r>
    </w:p>
    <w:p w14:paraId="630406F4" w14:textId="77777777" w:rsidR="002E4573" w:rsidRDefault="002E4573" w:rsidP="00377836">
      <w:pPr>
        <w:rPr>
          <w:lang w:val="ru-RU"/>
        </w:rPr>
      </w:pPr>
      <w:r w:rsidRPr="002E4573">
        <w:rPr>
          <w:b/>
          <w:bCs/>
          <w:lang w:val="ru-RU"/>
        </w:rPr>
        <w:t>Как выбрать тип сайта для бизнеса</w:t>
      </w:r>
      <w:r w:rsidRPr="00377836">
        <w:rPr>
          <w:lang w:val="ru-RU"/>
        </w:rPr>
        <w:t xml:space="preserve"> </w:t>
      </w:r>
    </w:p>
    <w:p w14:paraId="2B945400" w14:textId="48D65EEA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Один из первых вопросов перед запуском проекта звучит так: «А какой сайт нам делать - лендинг, многостраничный или каталог». Часто здесь принимают решение по принципу «как у знакомых» или «что предложила первая студия». В итоге кто-то заказывает модный </w:t>
      </w:r>
      <w:proofErr w:type="spellStart"/>
      <w:r w:rsidRPr="00377836">
        <w:rPr>
          <w:lang w:val="ru-RU"/>
        </w:rPr>
        <w:t>одностраничник</w:t>
      </w:r>
      <w:proofErr w:type="spellEnd"/>
      <w:r w:rsidRPr="00377836">
        <w:rPr>
          <w:lang w:val="ru-RU"/>
        </w:rPr>
        <w:t xml:space="preserve"> под сложный B2B продукт, кто-то пытается впихнуть все услуги на одну страницу, а кто-то делает громоздкий многостраничный портал там, где хватило бы аккуратного лендинга.</w:t>
      </w:r>
    </w:p>
    <w:p w14:paraId="74676148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Если смотреть на сайт как на инструмент для заявок, правильный вопрос звучит иначе:</w:t>
      </w:r>
      <w:r w:rsidRPr="00377836">
        <w:rPr>
          <w:lang w:val="ru-RU"/>
        </w:rPr>
        <w:br/>
        <w:t xml:space="preserve">какой формат сайта лучше всего решит мои задачи по трафику, SEO продвижению сайта, </w:t>
      </w:r>
      <w:hyperlink r:id="rId6" w:history="1">
        <w:r w:rsidRPr="00377836">
          <w:rPr>
            <w:rStyle w:val="aff9"/>
            <w:lang w:val="ru-RU"/>
          </w:rPr>
          <w:t>Яндекс Директ</w:t>
        </w:r>
      </w:hyperlink>
      <w:r w:rsidRPr="00377836">
        <w:rPr>
          <w:lang w:val="ru-RU"/>
        </w:rPr>
        <w:t>, сквозной аналитике и работе отдела продаж.</w:t>
      </w:r>
    </w:p>
    <w:p w14:paraId="3D0C0CD4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В этой статье разберём, чем отличаются ключевые типы сайтов, когда уместен лендинг, когда без </w:t>
      </w:r>
      <w:proofErr w:type="spellStart"/>
      <w:r w:rsidRPr="00377836">
        <w:rPr>
          <w:lang w:val="ru-RU"/>
        </w:rPr>
        <w:t>многостраничника</w:t>
      </w:r>
      <w:proofErr w:type="spellEnd"/>
      <w:r w:rsidRPr="00377836">
        <w:rPr>
          <w:lang w:val="ru-RU"/>
        </w:rPr>
        <w:t xml:space="preserve"> никуда, когда нужен каталог, а когда лучше идти по гибридному пути. И главное - как не принять решение, которое потом будет годами мешать развивать маркетинг.</w:t>
      </w:r>
    </w:p>
    <w:p w14:paraId="1254FCA8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55539107">
          <v:rect id="_x0000_i1026" style="width:0;height:1.5pt" o:hralign="center" o:hrstd="t" o:hr="t" fillcolor="#a0a0a0" stroked="f"/>
        </w:pict>
      </w:r>
    </w:p>
    <w:p w14:paraId="616D7220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 xml:space="preserve">Почему выбор типа сайта </w:t>
      </w:r>
      <w:proofErr w:type="gramStart"/>
      <w:r w:rsidRPr="00377836">
        <w:rPr>
          <w:b/>
          <w:bCs/>
          <w:lang w:val="ru-RU"/>
        </w:rPr>
        <w:t>- это</w:t>
      </w:r>
      <w:proofErr w:type="gramEnd"/>
      <w:r w:rsidRPr="00377836">
        <w:rPr>
          <w:b/>
          <w:bCs/>
          <w:lang w:val="ru-RU"/>
        </w:rPr>
        <w:t xml:space="preserve"> не про «модно - немодно»</w:t>
      </w:r>
    </w:p>
    <w:p w14:paraId="3EC01F33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Тип сайта для бизнеса определяет:</w:t>
      </w:r>
    </w:p>
    <w:p w14:paraId="6B79BEBE" w14:textId="77777777" w:rsidR="00377836" w:rsidRPr="00377836" w:rsidRDefault="00377836">
      <w:pPr>
        <w:numPr>
          <w:ilvl w:val="0"/>
          <w:numId w:val="7"/>
        </w:numPr>
        <w:rPr>
          <w:lang w:val="ru-RU"/>
        </w:rPr>
      </w:pPr>
      <w:r w:rsidRPr="00377836">
        <w:rPr>
          <w:lang w:val="ru-RU"/>
        </w:rPr>
        <w:t>как вы будете привлекать трафик</w:t>
      </w:r>
    </w:p>
    <w:p w14:paraId="38976959" w14:textId="77777777" w:rsidR="00377836" w:rsidRPr="00377836" w:rsidRDefault="00377836">
      <w:pPr>
        <w:numPr>
          <w:ilvl w:val="0"/>
          <w:numId w:val="7"/>
        </w:numPr>
        <w:rPr>
          <w:lang w:val="ru-RU"/>
        </w:rPr>
      </w:pPr>
      <w:r w:rsidRPr="00377836">
        <w:rPr>
          <w:lang w:val="ru-RU"/>
        </w:rPr>
        <w:t>какие запросы можно будет закрыть через SEO оптимизацию сайта</w:t>
      </w:r>
    </w:p>
    <w:p w14:paraId="23B14B95" w14:textId="77777777" w:rsidR="00377836" w:rsidRPr="00377836" w:rsidRDefault="00377836">
      <w:pPr>
        <w:numPr>
          <w:ilvl w:val="0"/>
          <w:numId w:val="7"/>
        </w:numPr>
        <w:rPr>
          <w:lang w:val="ru-RU"/>
        </w:rPr>
      </w:pPr>
      <w:r w:rsidRPr="00377836">
        <w:rPr>
          <w:lang w:val="ru-RU"/>
        </w:rPr>
        <w:t>как удобно пользователям разбираться в услугах</w:t>
      </w:r>
    </w:p>
    <w:p w14:paraId="63AD5B35" w14:textId="77777777" w:rsidR="00377836" w:rsidRPr="00377836" w:rsidRDefault="00377836">
      <w:pPr>
        <w:numPr>
          <w:ilvl w:val="0"/>
          <w:numId w:val="7"/>
        </w:numPr>
        <w:rPr>
          <w:lang w:val="ru-RU"/>
        </w:rPr>
      </w:pPr>
      <w:r w:rsidRPr="00377836">
        <w:rPr>
          <w:lang w:val="ru-RU"/>
        </w:rPr>
        <w:t xml:space="preserve">как просто связать сайт с </w:t>
      </w:r>
      <w:proofErr w:type="spellStart"/>
      <w:r w:rsidRPr="00377836">
        <w:rPr>
          <w:lang w:val="ru-RU"/>
        </w:rPr>
        <w:t>amoCRM</w:t>
      </w:r>
      <w:proofErr w:type="spellEnd"/>
      <w:r w:rsidRPr="00377836">
        <w:rPr>
          <w:lang w:val="ru-RU"/>
        </w:rPr>
        <w:t xml:space="preserve"> и рекламой</w:t>
      </w:r>
    </w:p>
    <w:p w14:paraId="0C90F66B" w14:textId="77777777" w:rsidR="00377836" w:rsidRPr="00377836" w:rsidRDefault="00377836">
      <w:pPr>
        <w:numPr>
          <w:ilvl w:val="0"/>
          <w:numId w:val="7"/>
        </w:numPr>
        <w:rPr>
          <w:lang w:val="ru-RU"/>
        </w:rPr>
      </w:pPr>
      <w:r w:rsidRPr="00377836">
        <w:rPr>
          <w:lang w:val="ru-RU"/>
        </w:rPr>
        <w:t>во сколько обойдутся доработки через год</w:t>
      </w:r>
    </w:p>
    <w:p w14:paraId="304A2B82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Неверный выбор формата бьёт по всем этим пунктам сразу. Типичные истории:</w:t>
      </w:r>
    </w:p>
    <w:p w14:paraId="2873DC64" w14:textId="77777777" w:rsidR="00377836" w:rsidRPr="00377836" w:rsidRDefault="00377836">
      <w:pPr>
        <w:numPr>
          <w:ilvl w:val="0"/>
          <w:numId w:val="8"/>
        </w:numPr>
        <w:rPr>
          <w:lang w:val="ru-RU"/>
        </w:rPr>
      </w:pPr>
      <w:r w:rsidRPr="00377836">
        <w:rPr>
          <w:lang w:val="ru-RU"/>
        </w:rPr>
        <w:lastRenderedPageBreak/>
        <w:t>сделали лендинг под компанию, у которой 10+ направлений, и теперь непонятно, что продвигать в SEO</w:t>
      </w:r>
    </w:p>
    <w:p w14:paraId="7FDAAAB6" w14:textId="77777777" w:rsidR="00377836" w:rsidRPr="00377836" w:rsidRDefault="00377836">
      <w:pPr>
        <w:numPr>
          <w:ilvl w:val="0"/>
          <w:numId w:val="8"/>
        </w:numPr>
        <w:rPr>
          <w:lang w:val="ru-RU"/>
        </w:rPr>
      </w:pPr>
      <w:r w:rsidRPr="00377836">
        <w:rPr>
          <w:lang w:val="ru-RU"/>
        </w:rPr>
        <w:t>сделали большой многостраничный сайт там, где основную работу делает один оффер, и в итоге половина страниц пустая</w:t>
      </w:r>
    </w:p>
    <w:p w14:paraId="02D405C7" w14:textId="77777777" w:rsidR="00377836" w:rsidRPr="00377836" w:rsidRDefault="00377836">
      <w:pPr>
        <w:numPr>
          <w:ilvl w:val="0"/>
          <w:numId w:val="8"/>
        </w:numPr>
        <w:rPr>
          <w:lang w:val="ru-RU"/>
        </w:rPr>
      </w:pPr>
      <w:r w:rsidRPr="00377836">
        <w:rPr>
          <w:lang w:val="ru-RU"/>
        </w:rPr>
        <w:t>сделали каталог, но не заложили нормальный фильтр и структуру - пользователи теряются, заявки не доходят</w:t>
      </w:r>
    </w:p>
    <w:p w14:paraId="1AEE47EF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Правильный подход: сначала описать модель бизнеса, ассортимент, услуги, средний чек, цикл сделки, каналы трафика. А уже под это выбирать формат </w:t>
      </w:r>
      <w:hyperlink r:id="rId7" w:history="1">
        <w:r w:rsidRPr="00377836">
          <w:rPr>
            <w:rStyle w:val="aff9"/>
            <w:lang w:val="ru-RU"/>
          </w:rPr>
          <w:t>создания сайта под ключ</w:t>
        </w:r>
      </w:hyperlink>
      <w:r w:rsidRPr="00377836">
        <w:rPr>
          <w:lang w:val="ru-RU"/>
        </w:rPr>
        <w:t>.</w:t>
      </w:r>
    </w:p>
    <w:p w14:paraId="424A6ED9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01EFA37F">
          <v:rect id="_x0000_i1027" style="width:0;height:1.5pt" o:hralign="center" o:hrstd="t" o:hr="t" fillcolor="#a0a0a0" stroked="f"/>
        </w:pict>
      </w:r>
    </w:p>
    <w:p w14:paraId="3C8B4F34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>Лендинг - когда одна главная задача и понятный продукт</w:t>
      </w:r>
    </w:p>
    <w:p w14:paraId="476A4599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Лендинг </w:t>
      </w:r>
      <w:proofErr w:type="gramStart"/>
      <w:r w:rsidRPr="00377836">
        <w:rPr>
          <w:lang w:val="ru-RU"/>
        </w:rPr>
        <w:t>- это</w:t>
      </w:r>
      <w:proofErr w:type="gramEnd"/>
      <w:r w:rsidRPr="00377836">
        <w:rPr>
          <w:lang w:val="ru-RU"/>
        </w:rPr>
        <w:t xml:space="preserve"> одностраничный сайт, заточенный под один основной сценарий. Обычно это:</w:t>
      </w:r>
    </w:p>
    <w:p w14:paraId="52FCD1E7" w14:textId="77777777" w:rsidR="00377836" w:rsidRPr="00377836" w:rsidRDefault="00377836">
      <w:pPr>
        <w:numPr>
          <w:ilvl w:val="0"/>
          <w:numId w:val="9"/>
        </w:numPr>
        <w:rPr>
          <w:lang w:val="ru-RU"/>
        </w:rPr>
      </w:pPr>
      <w:r w:rsidRPr="00377836">
        <w:rPr>
          <w:lang w:val="ru-RU"/>
        </w:rPr>
        <w:t>один продукт или услуга</w:t>
      </w:r>
    </w:p>
    <w:p w14:paraId="480D6428" w14:textId="77777777" w:rsidR="00377836" w:rsidRPr="00377836" w:rsidRDefault="00377836">
      <w:pPr>
        <w:numPr>
          <w:ilvl w:val="0"/>
          <w:numId w:val="9"/>
        </w:numPr>
        <w:rPr>
          <w:lang w:val="ru-RU"/>
        </w:rPr>
      </w:pPr>
      <w:r w:rsidRPr="00377836">
        <w:rPr>
          <w:lang w:val="ru-RU"/>
        </w:rPr>
        <w:t>одна понятная целевая аудитория</w:t>
      </w:r>
    </w:p>
    <w:p w14:paraId="44C8392F" w14:textId="77777777" w:rsidR="00377836" w:rsidRPr="00377836" w:rsidRDefault="00377836">
      <w:pPr>
        <w:numPr>
          <w:ilvl w:val="0"/>
          <w:numId w:val="9"/>
        </w:numPr>
        <w:rPr>
          <w:lang w:val="ru-RU"/>
        </w:rPr>
      </w:pPr>
      <w:r w:rsidRPr="00377836">
        <w:rPr>
          <w:lang w:val="ru-RU"/>
        </w:rPr>
        <w:t>одна ключевая цель: заявка, звонок, регистрация, покупка</w:t>
      </w:r>
    </w:p>
    <w:p w14:paraId="50469411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Хороший лендинг </w:t>
      </w:r>
      <w:proofErr w:type="gramStart"/>
      <w:r w:rsidRPr="00377836">
        <w:rPr>
          <w:lang w:val="ru-RU"/>
        </w:rPr>
        <w:t>- это</w:t>
      </w:r>
      <w:proofErr w:type="gramEnd"/>
      <w:r w:rsidRPr="00377836">
        <w:rPr>
          <w:lang w:val="ru-RU"/>
        </w:rPr>
        <w:t xml:space="preserve"> не просто длинная «простыня», а логичная цепочка блоков: оффер, преимущества, социальное доказательство, ответы на вопросы, формы заявки. Он идеально дружит с </w:t>
      </w:r>
      <w:hyperlink r:id="rId8" w:history="1">
        <w:r w:rsidRPr="00377836">
          <w:rPr>
            <w:rStyle w:val="aff9"/>
            <w:lang w:val="ru-RU"/>
          </w:rPr>
          <w:t>Яндекс Директ</w:t>
        </w:r>
      </w:hyperlink>
      <w:r w:rsidRPr="00377836">
        <w:rPr>
          <w:lang w:val="ru-RU"/>
        </w:rPr>
        <w:t xml:space="preserve">, рекламой в соцсетях, квизами </w:t>
      </w:r>
      <w:proofErr w:type="spellStart"/>
      <w:r w:rsidRPr="00377836">
        <w:rPr>
          <w:lang w:val="ru-RU"/>
        </w:rPr>
        <w:t>Marquiz</w:t>
      </w:r>
      <w:proofErr w:type="spellEnd"/>
      <w:r w:rsidRPr="00377836">
        <w:rPr>
          <w:lang w:val="ru-RU"/>
        </w:rPr>
        <w:t xml:space="preserve"> и хорошо заходит для теста новых гипотез.</w:t>
      </w:r>
    </w:p>
    <w:p w14:paraId="3EAB41C4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Когда лендинг уместен</w:t>
      </w:r>
    </w:p>
    <w:p w14:paraId="4B06E421" w14:textId="77777777" w:rsidR="00377836" w:rsidRPr="00377836" w:rsidRDefault="00377836">
      <w:pPr>
        <w:numPr>
          <w:ilvl w:val="0"/>
          <w:numId w:val="10"/>
        </w:numPr>
        <w:rPr>
          <w:lang w:val="ru-RU"/>
        </w:rPr>
      </w:pPr>
      <w:r w:rsidRPr="00377836">
        <w:rPr>
          <w:lang w:val="ru-RU"/>
        </w:rPr>
        <w:t xml:space="preserve">у вас 1–2 </w:t>
      </w:r>
      <w:proofErr w:type="gramStart"/>
      <w:r w:rsidRPr="00377836">
        <w:rPr>
          <w:lang w:val="ru-RU"/>
        </w:rPr>
        <w:t>ключевые услуги</w:t>
      </w:r>
      <w:proofErr w:type="gramEnd"/>
      <w:r w:rsidRPr="00377836">
        <w:rPr>
          <w:lang w:val="ru-RU"/>
        </w:rPr>
        <w:t xml:space="preserve"> и вы готовы гнать на них трафик</w:t>
      </w:r>
    </w:p>
    <w:p w14:paraId="626A9D5A" w14:textId="77777777" w:rsidR="00377836" w:rsidRPr="00377836" w:rsidRDefault="00377836">
      <w:pPr>
        <w:numPr>
          <w:ilvl w:val="0"/>
          <w:numId w:val="10"/>
        </w:numPr>
        <w:rPr>
          <w:lang w:val="ru-RU"/>
        </w:rPr>
      </w:pPr>
      <w:r w:rsidRPr="00377836">
        <w:rPr>
          <w:lang w:val="ru-RU"/>
        </w:rPr>
        <w:t>вы запускаете отдельную акцию или спецпредложение</w:t>
      </w:r>
    </w:p>
    <w:p w14:paraId="2F237DF5" w14:textId="77777777" w:rsidR="00377836" w:rsidRPr="00377836" w:rsidRDefault="00377836">
      <w:pPr>
        <w:numPr>
          <w:ilvl w:val="0"/>
          <w:numId w:val="10"/>
        </w:numPr>
        <w:rPr>
          <w:lang w:val="ru-RU"/>
        </w:rPr>
      </w:pPr>
      <w:r w:rsidRPr="00377836">
        <w:rPr>
          <w:lang w:val="ru-RU"/>
        </w:rPr>
        <w:t>вы тестируете новый продукт, нишу, регион</w:t>
      </w:r>
    </w:p>
    <w:p w14:paraId="7FA3E7EE" w14:textId="77777777" w:rsidR="00377836" w:rsidRPr="00377836" w:rsidRDefault="00377836">
      <w:pPr>
        <w:numPr>
          <w:ilvl w:val="0"/>
          <w:numId w:val="10"/>
        </w:numPr>
        <w:rPr>
          <w:lang w:val="ru-RU"/>
        </w:rPr>
      </w:pPr>
      <w:r w:rsidRPr="00377836">
        <w:rPr>
          <w:lang w:val="ru-RU"/>
        </w:rPr>
        <w:t>вы ведёте трафик из рекламы и не планируете серьёзное SEO прямо сейчас</w:t>
      </w:r>
    </w:p>
    <w:p w14:paraId="4E05A40D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Например, лендинг отлично отрабатывает под быстрый запуск направления «настройка </w:t>
      </w:r>
      <w:hyperlink r:id="rId9" w:history="1">
        <w:r w:rsidRPr="00377836">
          <w:rPr>
            <w:rStyle w:val="aff9"/>
            <w:lang w:val="ru-RU"/>
          </w:rPr>
          <w:t>Яндекс Директ</w:t>
        </w:r>
      </w:hyperlink>
      <w:r w:rsidRPr="00377836">
        <w:rPr>
          <w:lang w:val="ru-RU"/>
        </w:rPr>
        <w:t xml:space="preserve">», </w:t>
      </w:r>
      <w:proofErr w:type="spellStart"/>
      <w:r w:rsidRPr="00377836">
        <w:rPr>
          <w:lang w:val="ru-RU"/>
        </w:rPr>
        <w:t>спецакцию</w:t>
      </w:r>
      <w:proofErr w:type="spellEnd"/>
      <w:r w:rsidRPr="00377836">
        <w:rPr>
          <w:lang w:val="ru-RU"/>
        </w:rPr>
        <w:t xml:space="preserve"> на аудит сайта, отдельный оффер по внедрению </w:t>
      </w:r>
      <w:proofErr w:type="spellStart"/>
      <w:r w:rsidRPr="00377836">
        <w:rPr>
          <w:lang w:val="ru-RU"/>
        </w:rPr>
        <w:t>amoCRM</w:t>
      </w:r>
      <w:proofErr w:type="spellEnd"/>
      <w:r w:rsidRPr="00377836">
        <w:rPr>
          <w:lang w:val="ru-RU"/>
        </w:rPr>
        <w:t>.</w:t>
      </w:r>
    </w:p>
    <w:p w14:paraId="497353AC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Ограничения лендинга</w:t>
      </w:r>
    </w:p>
    <w:p w14:paraId="685DDC3A" w14:textId="77777777" w:rsidR="00377836" w:rsidRPr="00377836" w:rsidRDefault="00377836">
      <w:pPr>
        <w:numPr>
          <w:ilvl w:val="0"/>
          <w:numId w:val="11"/>
        </w:numPr>
        <w:rPr>
          <w:lang w:val="ru-RU"/>
        </w:rPr>
      </w:pPr>
      <w:r w:rsidRPr="00377836">
        <w:rPr>
          <w:lang w:val="ru-RU"/>
        </w:rPr>
        <w:t>слабый потенциал для широкого SEO продвижения сайта по сотням запросов</w:t>
      </w:r>
    </w:p>
    <w:p w14:paraId="73D688BD" w14:textId="77777777" w:rsidR="00377836" w:rsidRPr="00377836" w:rsidRDefault="00377836">
      <w:pPr>
        <w:numPr>
          <w:ilvl w:val="0"/>
          <w:numId w:val="11"/>
        </w:numPr>
        <w:rPr>
          <w:lang w:val="ru-RU"/>
        </w:rPr>
      </w:pPr>
      <w:r w:rsidRPr="00377836">
        <w:rPr>
          <w:lang w:val="ru-RU"/>
        </w:rPr>
        <w:t>сложно разворачивать полноценный блог и экспертный контент</w:t>
      </w:r>
    </w:p>
    <w:p w14:paraId="0848BB8A" w14:textId="77777777" w:rsidR="00377836" w:rsidRPr="00377836" w:rsidRDefault="00377836">
      <w:pPr>
        <w:numPr>
          <w:ilvl w:val="0"/>
          <w:numId w:val="11"/>
        </w:numPr>
        <w:rPr>
          <w:lang w:val="ru-RU"/>
        </w:rPr>
      </w:pPr>
      <w:r w:rsidRPr="00377836">
        <w:rPr>
          <w:lang w:val="ru-RU"/>
        </w:rPr>
        <w:lastRenderedPageBreak/>
        <w:t>тяжело масштабировать под новые услуги и сегменты</w:t>
      </w:r>
    </w:p>
    <w:p w14:paraId="694F60CA" w14:textId="77777777" w:rsidR="00377836" w:rsidRPr="00377836" w:rsidRDefault="00377836">
      <w:pPr>
        <w:numPr>
          <w:ilvl w:val="0"/>
          <w:numId w:val="11"/>
        </w:numPr>
        <w:rPr>
          <w:lang w:val="ru-RU"/>
        </w:rPr>
      </w:pPr>
      <w:r w:rsidRPr="00377836">
        <w:rPr>
          <w:lang w:val="ru-RU"/>
        </w:rPr>
        <w:t xml:space="preserve">часть аудитории не любит слишком «продающие» </w:t>
      </w:r>
      <w:proofErr w:type="spellStart"/>
      <w:r w:rsidRPr="00377836">
        <w:rPr>
          <w:lang w:val="ru-RU"/>
        </w:rPr>
        <w:t>одностраничники</w:t>
      </w:r>
      <w:proofErr w:type="spellEnd"/>
    </w:p>
    <w:p w14:paraId="25412669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Лендинг хорош как ударный инструмент под конкретную задачу, но редко подходит в качестве единственного сайта для компании, которая планирует долго жить и развиваться.</w:t>
      </w:r>
    </w:p>
    <w:p w14:paraId="4F6B5BBE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615FEC77">
          <v:rect id="_x0000_i1028" style="width:0;height:1.5pt" o:hralign="center" o:hrstd="t" o:hr="t" fillcolor="#a0a0a0" stroked="f"/>
        </w:pict>
      </w:r>
    </w:p>
    <w:p w14:paraId="64AB5A71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>Многостраничный сайт услуг - основа для SEO и масштабирования</w:t>
      </w:r>
    </w:p>
    <w:p w14:paraId="1CB999C3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Многостраничный сайт </w:t>
      </w:r>
      <w:proofErr w:type="gramStart"/>
      <w:r w:rsidRPr="00377836">
        <w:rPr>
          <w:lang w:val="ru-RU"/>
        </w:rPr>
        <w:t>- это</w:t>
      </w:r>
      <w:proofErr w:type="gramEnd"/>
      <w:r w:rsidRPr="00377836">
        <w:rPr>
          <w:lang w:val="ru-RU"/>
        </w:rPr>
        <w:t xml:space="preserve"> привычный формат «главная + разделы + вложенные страницы». Для студий, агентств, сервисных компаний, строителей, производителей услуг это обычно основной рабочий вариант.</w:t>
      </w:r>
    </w:p>
    <w:p w14:paraId="174C9938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Ключевые признаки грамотного </w:t>
      </w:r>
      <w:proofErr w:type="spellStart"/>
      <w:r w:rsidRPr="00377836">
        <w:rPr>
          <w:lang w:val="ru-RU"/>
        </w:rPr>
        <w:t>многостраничника</w:t>
      </w:r>
      <w:proofErr w:type="spellEnd"/>
      <w:r w:rsidRPr="00377836">
        <w:rPr>
          <w:lang w:val="ru-RU"/>
        </w:rPr>
        <w:t>:</w:t>
      </w:r>
    </w:p>
    <w:p w14:paraId="709EC8D7" w14:textId="77777777" w:rsidR="00377836" w:rsidRPr="00377836" w:rsidRDefault="00377836">
      <w:pPr>
        <w:numPr>
          <w:ilvl w:val="0"/>
          <w:numId w:val="12"/>
        </w:numPr>
        <w:rPr>
          <w:lang w:val="ru-RU"/>
        </w:rPr>
      </w:pPr>
      <w:r w:rsidRPr="00377836">
        <w:rPr>
          <w:lang w:val="ru-RU"/>
        </w:rPr>
        <w:t>продуманная структура сайта под SEO</w:t>
      </w:r>
    </w:p>
    <w:p w14:paraId="168BD599" w14:textId="77777777" w:rsidR="00377836" w:rsidRPr="00377836" w:rsidRDefault="00377836">
      <w:pPr>
        <w:numPr>
          <w:ilvl w:val="0"/>
          <w:numId w:val="12"/>
        </w:numPr>
        <w:rPr>
          <w:lang w:val="ru-RU"/>
        </w:rPr>
      </w:pPr>
      <w:r w:rsidRPr="00377836">
        <w:rPr>
          <w:lang w:val="ru-RU"/>
        </w:rPr>
        <w:t>отдельные посадочные под ключевые услуги и направления</w:t>
      </w:r>
    </w:p>
    <w:p w14:paraId="0D8DFADE" w14:textId="77777777" w:rsidR="00377836" w:rsidRPr="00377836" w:rsidRDefault="00377836">
      <w:pPr>
        <w:numPr>
          <w:ilvl w:val="0"/>
          <w:numId w:val="12"/>
        </w:numPr>
        <w:rPr>
          <w:lang w:val="ru-RU"/>
        </w:rPr>
      </w:pPr>
      <w:r w:rsidRPr="00377836">
        <w:rPr>
          <w:lang w:val="ru-RU"/>
        </w:rPr>
        <w:t>логичная навигация без лишней вложенности</w:t>
      </w:r>
    </w:p>
    <w:p w14:paraId="1ADDD78A" w14:textId="77777777" w:rsidR="00377836" w:rsidRPr="00377836" w:rsidRDefault="00377836">
      <w:pPr>
        <w:numPr>
          <w:ilvl w:val="0"/>
          <w:numId w:val="12"/>
        </w:numPr>
        <w:rPr>
          <w:lang w:val="ru-RU"/>
        </w:rPr>
      </w:pPr>
      <w:r w:rsidRPr="00377836">
        <w:rPr>
          <w:lang w:val="ru-RU"/>
        </w:rPr>
        <w:t xml:space="preserve">раздел </w:t>
      </w:r>
      <w:hyperlink r:id="rId10" w:history="1">
        <w:r w:rsidRPr="00377836">
          <w:rPr>
            <w:rStyle w:val="aff9"/>
            <w:lang w:val="ru-RU"/>
          </w:rPr>
          <w:t>портфолио проектов</w:t>
        </w:r>
      </w:hyperlink>
      <w:r w:rsidRPr="00377836">
        <w:rPr>
          <w:lang w:val="ru-RU"/>
        </w:rPr>
        <w:t xml:space="preserve"> и блог</w:t>
      </w:r>
    </w:p>
    <w:p w14:paraId="4BA28826" w14:textId="77777777" w:rsidR="00377836" w:rsidRPr="00377836" w:rsidRDefault="00377836">
      <w:pPr>
        <w:numPr>
          <w:ilvl w:val="0"/>
          <w:numId w:val="12"/>
        </w:numPr>
        <w:rPr>
          <w:lang w:val="ru-RU"/>
        </w:rPr>
      </w:pPr>
      <w:r w:rsidRPr="00377836">
        <w:rPr>
          <w:lang w:val="ru-RU"/>
        </w:rPr>
        <w:t>нормальная мобильная версия, где можно читать и оставлять заявки</w:t>
      </w:r>
    </w:p>
    <w:p w14:paraId="354DEA6E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Когда многостраничный формат обязателен</w:t>
      </w:r>
    </w:p>
    <w:p w14:paraId="09274286" w14:textId="77777777" w:rsidR="00377836" w:rsidRPr="00377836" w:rsidRDefault="00377836">
      <w:pPr>
        <w:numPr>
          <w:ilvl w:val="0"/>
          <w:numId w:val="13"/>
        </w:numPr>
        <w:rPr>
          <w:lang w:val="ru-RU"/>
        </w:rPr>
      </w:pPr>
      <w:r w:rsidRPr="00377836">
        <w:rPr>
          <w:lang w:val="ru-RU"/>
        </w:rPr>
        <w:t>у бизнеса много направлений, которые важно раскрывать отдельно</w:t>
      </w:r>
    </w:p>
    <w:p w14:paraId="422FC9E0" w14:textId="77777777" w:rsidR="00377836" w:rsidRPr="00377836" w:rsidRDefault="00377836">
      <w:pPr>
        <w:numPr>
          <w:ilvl w:val="0"/>
          <w:numId w:val="13"/>
        </w:numPr>
        <w:rPr>
          <w:lang w:val="ru-RU"/>
        </w:rPr>
      </w:pPr>
      <w:r w:rsidRPr="00377836">
        <w:rPr>
          <w:lang w:val="ru-RU"/>
        </w:rPr>
        <w:t>есть планы на органический трафик и поисковую выдачу</w:t>
      </w:r>
    </w:p>
    <w:p w14:paraId="3E605CE2" w14:textId="77777777" w:rsidR="00377836" w:rsidRPr="00377836" w:rsidRDefault="00377836">
      <w:pPr>
        <w:numPr>
          <w:ilvl w:val="0"/>
          <w:numId w:val="13"/>
        </w:numPr>
        <w:rPr>
          <w:lang w:val="ru-RU"/>
        </w:rPr>
      </w:pPr>
      <w:r w:rsidRPr="00377836">
        <w:rPr>
          <w:lang w:val="ru-RU"/>
        </w:rPr>
        <w:t>нужны разные входные точки для разных сегментов аудитории</w:t>
      </w:r>
    </w:p>
    <w:p w14:paraId="11D82106" w14:textId="77777777" w:rsidR="00377836" w:rsidRPr="00377836" w:rsidRDefault="00377836">
      <w:pPr>
        <w:numPr>
          <w:ilvl w:val="0"/>
          <w:numId w:val="13"/>
        </w:numPr>
        <w:rPr>
          <w:lang w:val="ru-RU"/>
        </w:rPr>
      </w:pPr>
      <w:r w:rsidRPr="00377836">
        <w:rPr>
          <w:lang w:val="ru-RU"/>
        </w:rPr>
        <w:t xml:space="preserve">требуется связать сайт </w:t>
      </w:r>
      <w:proofErr w:type="gramStart"/>
      <w:r w:rsidRPr="00377836">
        <w:rPr>
          <w:lang w:val="ru-RU"/>
        </w:rPr>
        <w:t>с сквозной</w:t>
      </w:r>
      <w:proofErr w:type="gramEnd"/>
      <w:r w:rsidRPr="00377836">
        <w:rPr>
          <w:lang w:val="ru-RU"/>
        </w:rPr>
        <w:t xml:space="preserve"> аналитикой и воронкой в </w:t>
      </w:r>
      <w:proofErr w:type="spellStart"/>
      <w:r w:rsidRPr="00377836">
        <w:rPr>
          <w:lang w:val="ru-RU"/>
        </w:rPr>
        <w:t>amoCRM</w:t>
      </w:r>
      <w:proofErr w:type="spellEnd"/>
    </w:p>
    <w:p w14:paraId="2B778B45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Например, для агентства интернет маркетинга логично иметь отдельные страницы под </w:t>
      </w:r>
      <w:hyperlink r:id="rId11" w:history="1">
        <w:r w:rsidRPr="00377836">
          <w:rPr>
            <w:rStyle w:val="aff9"/>
            <w:lang w:val="ru-RU"/>
          </w:rPr>
          <w:t>создание сайтов под ключ</w:t>
        </w:r>
      </w:hyperlink>
      <w:r w:rsidRPr="00377836">
        <w:rPr>
          <w:lang w:val="ru-RU"/>
        </w:rPr>
        <w:t xml:space="preserve">, SEO оптимизацию сайта, SEO продвижение сайта, </w:t>
      </w:r>
      <w:hyperlink r:id="rId12" w:history="1">
        <w:r w:rsidRPr="00377836">
          <w:rPr>
            <w:rStyle w:val="aff9"/>
            <w:lang w:val="ru-RU"/>
          </w:rPr>
          <w:t>Яндекс Директ</w:t>
        </w:r>
      </w:hyperlink>
      <w:r w:rsidRPr="00377836">
        <w:rPr>
          <w:lang w:val="ru-RU"/>
        </w:rPr>
        <w:t>, работу с Яндекс картами и 2ГИС, интеграции и CRM.</w:t>
      </w:r>
    </w:p>
    <w:p w14:paraId="2426905D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Плюсы многостраничного сайта</w:t>
      </w:r>
    </w:p>
    <w:p w14:paraId="767CFF65" w14:textId="77777777" w:rsidR="00377836" w:rsidRPr="00377836" w:rsidRDefault="00377836">
      <w:pPr>
        <w:numPr>
          <w:ilvl w:val="0"/>
          <w:numId w:val="14"/>
        </w:numPr>
        <w:rPr>
          <w:lang w:val="ru-RU"/>
        </w:rPr>
      </w:pPr>
      <w:r w:rsidRPr="00377836">
        <w:rPr>
          <w:lang w:val="ru-RU"/>
        </w:rPr>
        <w:t>можно собирать широкий хвост органики по низкочастотным запросам</w:t>
      </w:r>
    </w:p>
    <w:p w14:paraId="345ECE10" w14:textId="77777777" w:rsidR="00377836" w:rsidRPr="00377836" w:rsidRDefault="00377836">
      <w:pPr>
        <w:numPr>
          <w:ilvl w:val="0"/>
          <w:numId w:val="14"/>
        </w:numPr>
        <w:rPr>
          <w:lang w:val="ru-RU"/>
        </w:rPr>
      </w:pPr>
      <w:r w:rsidRPr="00377836">
        <w:rPr>
          <w:lang w:val="ru-RU"/>
        </w:rPr>
        <w:t>удобно строить перелинковку между услугами и статьями блога</w:t>
      </w:r>
    </w:p>
    <w:p w14:paraId="341405C5" w14:textId="77777777" w:rsidR="00377836" w:rsidRPr="00377836" w:rsidRDefault="00377836">
      <w:pPr>
        <w:numPr>
          <w:ilvl w:val="0"/>
          <w:numId w:val="14"/>
        </w:numPr>
        <w:rPr>
          <w:lang w:val="ru-RU"/>
        </w:rPr>
      </w:pPr>
      <w:r w:rsidRPr="00377836">
        <w:rPr>
          <w:lang w:val="ru-RU"/>
        </w:rPr>
        <w:t>легко расширять структуру по мере роста бизнеса</w:t>
      </w:r>
    </w:p>
    <w:p w14:paraId="7F2E14C1" w14:textId="77777777" w:rsidR="00377836" w:rsidRPr="00377836" w:rsidRDefault="00377836">
      <w:pPr>
        <w:numPr>
          <w:ilvl w:val="0"/>
          <w:numId w:val="14"/>
        </w:numPr>
        <w:rPr>
          <w:lang w:val="ru-RU"/>
        </w:rPr>
      </w:pPr>
      <w:r w:rsidRPr="00377836">
        <w:rPr>
          <w:lang w:val="ru-RU"/>
        </w:rPr>
        <w:lastRenderedPageBreak/>
        <w:t>просто настраивать разные сценарии для трафика из SEO и рекламы</w:t>
      </w:r>
    </w:p>
    <w:p w14:paraId="25DF272D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Главный минус - чуть выше порог входа по времени и бюджету, чем у лендинга. Но в долгую это почти всегда окупается лучше, потому что многостраничная структура не упирается в потолок.</w:t>
      </w:r>
    </w:p>
    <w:p w14:paraId="7CEEB4F2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37FF8D51">
          <v:rect id="_x0000_i1029" style="width:0;height:1.5pt" o:hralign="center" o:hrstd="t" o:hr="t" fillcolor="#a0a0a0" stroked="f"/>
        </w:pict>
      </w:r>
    </w:p>
    <w:p w14:paraId="6CA0B2AE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>Сайт-каталог и интернет-магазин - когда основная задача продавать позиции</w:t>
      </w:r>
    </w:p>
    <w:p w14:paraId="6BF3A655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Каталог и интернет-магазин нужны там, где у бизнеса много однотипных позиций: товары, комплектации, типовые решения, тарифы. Это уже другая логика, чем сайт услуг, и к выбору такого формата нужно подходить осторожно.</w:t>
      </w:r>
    </w:p>
    <w:p w14:paraId="7D410515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Когда нужен каталог</w:t>
      </w:r>
    </w:p>
    <w:p w14:paraId="426D00B9" w14:textId="77777777" w:rsidR="00377836" w:rsidRPr="00377836" w:rsidRDefault="00377836">
      <w:pPr>
        <w:numPr>
          <w:ilvl w:val="0"/>
          <w:numId w:val="15"/>
        </w:numPr>
        <w:rPr>
          <w:lang w:val="ru-RU"/>
        </w:rPr>
      </w:pPr>
      <w:r w:rsidRPr="00377836">
        <w:rPr>
          <w:lang w:val="ru-RU"/>
        </w:rPr>
        <w:t>вы продаёте большой ассортимент товаров или типовых решений</w:t>
      </w:r>
    </w:p>
    <w:p w14:paraId="6AC18A0D" w14:textId="77777777" w:rsidR="00377836" w:rsidRPr="00377836" w:rsidRDefault="00377836">
      <w:pPr>
        <w:numPr>
          <w:ilvl w:val="0"/>
          <w:numId w:val="15"/>
        </w:numPr>
        <w:rPr>
          <w:lang w:val="ru-RU"/>
        </w:rPr>
      </w:pPr>
      <w:r w:rsidRPr="00377836">
        <w:rPr>
          <w:lang w:val="ru-RU"/>
        </w:rPr>
        <w:t>пользователю нужно сравнивать позиции между собой</w:t>
      </w:r>
    </w:p>
    <w:p w14:paraId="1DDA148D" w14:textId="77777777" w:rsidR="00377836" w:rsidRPr="00377836" w:rsidRDefault="00377836">
      <w:pPr>
        <w:numPr>
          <w:ilvl w:val="0"/>
          <w:numId w:val="15"/>
        </w:numPr>
        <w:rPr>
          <w:lang w:val="ru-RU"/>
        </w:rPr>
      </w:pPr>
      <w:r w:rsidRPr="00377836">
        <w:rPr>
          <w:lang w:val="ru-RU"/>
        </w:rPr>
        <w:t>важны фильтры по параметрам, цене, бренду, характеристикам</w:t>
      </w:r>
    </w:p>
    <w:p w14:paraId="52533A6A" w14:textId="77777777" w:rsidR="00377836" w:rsidRPr="00377836" w:rsidRDefault="00377836">
      <w:pPr>
        <w:numPr>
          <w:ilvl w:val="0"/>
          <w:numId w:val="15"/>
        </w:numPr>
        <w:rPr>
          <w:lang w:val="ru-RU"/>
        </w:rPr>
      </w:pPr>
      <w:r w:rsidRPr="00377836">
        <w:rPr>
          <w:lang w:val="ru-RU"/>
        </w:rPr>
        <w:t>планируется активное SEO продвижение сайта по товарным запросам</w:t>
      </w:r>
    </w:p>
    <w:p w14:paraId="5DF4E280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Например, каталог может быть уместен для производителя оборудования, крупного поставщика стройматериалов, интернет-магазина.</w:t>
      </w:r>
    </w:p>
    <w:p w14:paraId="16A23B38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Частые ошибки</w:t>
      </w:r>
    </w:p>
    <w:p w14:paraId="68C68A57" w14:textId="77777777" w:rsidR="00377836" w:rsidRPr="00377836" w:rsidRDefault="00377836">
      <w:pPr>
        <w:numPr>
          <w:ilvl w:val="0"/>
          <w:numId w:val="16"/>
        </w:numPr>
        <w:rPr>
          <w:lang w:val="ru-RU"/>
        </w:rPr>
      </w:pPr>
      <w:r w:rsidRPr="00377836">
        <w:rPr>
          <w:lang w:val="ru-RU"/>
        </w:rPr>
        <w:t>делать «каталог ради каталога», когда на самом деле услуги измеряются в проектах, сметах и работах</w:t>
      </w:r>
    </w:p>
    <w:p w14:paraId="23B611E2" w14:textId="77777777" w:rsidR="00377836" w:rsidRPr="00377836" w:rsidRDefault="00377836">
      <w:pPr>
        <w:numPr>
          <w:ilvl w:val="0"/>
          <w:numId w:val="16"/>
        </w:numPr>
        <w:rPr>
          <w:lang w:val="ru-RU"/>
        </w:rPr>
      </w:pPr>
      <w:r w:rsidRPr="00377836">
        <w:rPr>
          <w:lang w:val="ru-RU"/>
        </w:rPr>
        <w:t>пытаться запихнуть в каталог услуги, которые проще объяснить кейсами и текстами</w:t>
      </w:r>
    </w:p>
    <w:p w14:paraId="1AD8E29F" w14:textId="77777777" w:rsidR="00377836" w:rsidRPr="00377836" w:rsidRDefault="00377836">
      <w:pPr>
        <w:numPr>
          <w:ilvl w:val="0"/>
          <w:numId w:val="16"/>
        </w:numPr>
        <w:rPr>
          <w:lang w:val="ru-RU"/>
        </w:rPr>
      </w:pPr>
      <w:r w:rsidRPr="00377836">
        <w:rPr>
          <w:lang w:val="ru-RU"/>
        </w:rPr>
        <w:t>не закладывать нормальную структуру категорий и фильтров</w:t>
      </w:r>
    </w:p>
    <w:p w14:paraId="0D7AA73C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Для студий и сервисного бизнеса часто разумнее пойти по пути многостраничного сайта с сильным разделом кейсов, чем пытаться имитировать интернет-магазин.</w:t>
      </w:r>
    </w:p>
    <w:p w14:paraId="356E687D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61DD1F1C">
          <v:rect id="_x0000_i1030" style="width:0;height:1.5pt" o:hralign="center" o:hrstd="t" o:hr="t" fillcolor="#a0a0a0" stroked="f"/>
        </w:pict>
      </w:r>
    </w:p>
    <w:p w14:paraId="67AB4605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>Гибридные решения: когда один формат не закрывает все задачи</w:t>
      </w:r>
    </w:p>
    <w:p w14:paraId="30AA1A04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Реальный мир редко укладывается в чистые форматы. Для многих компаний оптимален гибрид:</w:t>
      </w:r>
    </w:p>
    <w:p w14:paraId="08B4CA06" w14:textId="77777777" w:rsidR="00377836" w:rsidRPr="00377836" w:rsidRDefault="00377836">
      <w:pPr>
        <w:numPr>
          <w:ilvl w:val="0"/>
          <w:numId w:val="17"/>
        </w:numPr>
        <w:rPr>
          <w:lang w:val="ru-RU"/>
        </w:rPr>
      </w:pPr>
      <w:r w:rsidRPr="00377836">
        <w:rPr>
          <w:lang w:val="ru-RU"/>
        </w:rPr>
        <w:t>основной многостраничный сайт услуг</w:t>
      </w:r>
    </w:p>
    <w:p w14:paraId="1AB6EEFF" w14:textId="77777777" w:rsidR="00377836" w:rsidRPr="00377836" w:rsidRDefault="00377836">
      <w:pPr>
        <w:numPr>
          <w:ilvl w:val="0"/>
          <w:numId w:val="17"/>
        </w:numPr>
        <w:rPr>
          <w:lang w:val="ru-RU"/>
        </w:rPr>
      </w:pPr>
      <w:r w:rsidRPr="00377836">
        <w:rPr>
          <w:lang w:val="ru-RU"/>
        </w:rPr>
        <w:t xml:space="preserve">отдельные </w:t>
      </w:r>
      <w:proofErr w:type="spellStart"/>
      <w:r w:rsidRPr="00377836">
        <w:rPr>
          <w:lang w:val="ru-RU"/>
        </w:rPr>
        <w:t>лендинги</w:t>
      </w:r>
      <w:proofErr w:type="spellEnd"/>
      <w:r w:rsidRPr="00377836">
        <w:rPr>
          <w:lang w:val="ru-RU"/>
        </w:rPr>
        <w:t xml:space="preserve"> под рекламу на ключевые офферы</w:t>
      </w:r>
    </w:p>
    <w:p w14:paraId="76FB638E" w14:textId="77777777" w:rsidR="00377836" w:rsidRPr="00377836" w:rsidRDefault="00377836">
      <w:pPr>
        <w:numPr>
          <w:ilvl w:val="0"/>
          <w:numId w:val="17"/>
        </w:numPr>
        <w:rPr>
          <w:lang w:val="ru-RU"/>
        </w:rPr>
      </w:pPr>
      <w:r w:rsidRPr="00377836">
        <w:rPr>
          <w:lang w:val="ru-RU"/>
        </w:rPr>
        <w:lastRenderedPageBreak/>
        <w:t>внутренние посадочные под SEO кластеры</w:t>
      </w:r>
    </w:p>
    <w:p w14:paraId="25274443" w14:textId="77777777" w:rsidR="00377836" w:rsidRPr="00377836" w:rsidRDefault="00377836">
      <w:pPr>
        <w:numPr>
          <w:ilvl w:val="0"/>
          <w:numId w:val="17"/>
        </w:numPr>
        <w:rPr>
          <w:lang w:val="ru-RU"/>
        </w:rPr>
      </w:pPr>
      <w:r w:rsidRPr="00377836">
        <w:rPr>
          <w:lang w:val="ru-RU"/>
        </w:rPr>
        <w:t>блог как отдельный драйвер трафика</w:t>
      </w:r>
    </w:p>
    <w:p w14:paraId="6E72739D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Например:</w:t>
      </w:r>
    </w:p>
    <w:p w14:paraId="37CA2D7F" w14:textId="77777777" w:rsidR="00377836" w:rsidRPr="00377836" w:rsidRDefault="00377836">
      <w:pPr>
        <w:numPr>
          <w:ilvl w:val="0"/>
          <w:numId w:val="18"/>
        </w:numPr>
        <w:rPr>
          <w:lang w:val="ru-RU"/>
        </w:rPr>
      </w:pPr>
      <w:r w:rsidRPr="00377836">
        <w:rPr>
          <w:lang w:val="ru-RU"/>
        </w:rPr>
        <w:t xml:space="preserve">на главной и в разделе </w:t>
      </w:r>
      <w:hyperlink r:id="rId13" w:history="1">
        <w:r w:rsidRPr="00377836">
          <w:rPr>
            <w:rStyle w:val="aff9"/>
            <w:lang w:val="ru-RU"/>
          </w:rPr>
          <w:t>создания сайтов под ключ</w:t>
        </w:r>
      </w:hyperlink>
      <w:r w:rsidRPr="00377836">
        <w:rPr>
          <w:lang w:val="ru-RU"/>
        </w:rPr>
        <w:t xml:space="preserve"> описана общая услуга</w:t>
      </w:r>
    </w:p>
    <w:p w14:paraId="6240247F" w14:textId="77777777" w:rsidR="00377836" w:rsidRPr="00377836" w:rsidRDefault="00377836">
      <w:pPr>
        <w:numPr>
          <w:ilvl w:val="0"/>
          <w:numId w:val="18"/>
        </w:numPr>
        <w:rPr>
          <w:lang w:val="ru-RU"/>
        </w:rPr>
      </w:pPr>
      <w:r w:rsidRPr="00377836">
        <w:rPr>
          <w:lang w:val="ru-RU"/>
        </w:rPr>
        <w:t>под акцию «сайт для малого бизнеса до 14 дней» сделан отдельный лендинг</w:t>
      </w:r>
    </w:p>
    <w:p w14:paraId="51C5014A" w14:textId="77777777" w:rsidR="00377836" w:rsidRPr="00377836" w:rsidRDefault="00377836">
      <w:pPr>
        <w:numPr>
          <w:ilvl w:val="0"/>
          <w:numId w:val="18"/>
        </w:numPr>
        <w:rPr>
          <w:lang w:val="ru-RU"/>
        </w:rPr>
      </w:pPr>
      <w:r w:rsidRPr="00377836">
        <w:rPr>
          <w:lang w:val="ru-RU"/>
        </w:rPr>
        <w:t>под «SEO аудит сайта» - ещё один лендинг, заточенный под рекламу и квиз</w:t>
      </w:r>
    </w:p>
    <w:p w14:paraId="0DCF55F8" w14:textId="77777777" w:rsidR="00377836" w:rsidRPr="00377836" w:rsidRDefault="00377836">
      <w:pPr>
        <w:numPr>
          <w:ilvl w:val="0"/>
          <w:numId w:val="18"/>
        </w:numPr>
        <w:rPr>
          <w:lang w:val="ru-RU"/>
        </w:rPr>
      </w:pPr>
      <w:r w:rsidRPr="00377836">
        <w:rPr>
          <w:lang w:val="ru-RU"/>
        </w:rPr>
        <w:t>блог прокачивает экспертные статьи про структуру сайта, мобильную версию, выбор подрядчика</w:t>
      </w:r>
    </w:p>
    <w:p w14:paraId="6621B5A7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Такой подход позволяет:</w:t>
      </w:r>
    </w:p>
    <w:p w14:paraId="3642A81A" w14:textId="77777777" w:rsidR="00377836" w:rsidRPr="00377836" w:rsidRDefault="00377836">
      <w:pPr>
        <w:numPr>
          <w:ilvl w:val="0"/>
          <w:numId w:val="19"/>
        </w:numPr>
        <w:rPr>
          <w:lang w:val="ru-RU"/>
        </w:rPr>
      </w:pPr>
      <w:r w:rsidRPr="00377836">
        <w:rPr>
          <w:lang w:val="ru-RU"/>
        </w:rPr>
        <w:t>не терять в ширине семантики и экспертности</w:t>
      </w:r>
    </w:p>
    <w:p w14:paraId="3637BE85" w14:textId="77777777" w:rsidR="00377836" w:rsidRPr="00377836" w:rsidRDefault="00377836">
      <w:pPr>
        <w:numPr>
          <w:ilvl w:val="0"/>
          <w:numId w:val="19"/>
        </w:numPr>
        <w:rPr>
          <w:lang w:val="ru-RU"/>
        </w:rPr>
      </w:pPr>
      <w:r w:rsidRPr="00377836">
        <w:rPr>
          <w:lang w:val="ru-RU"/>
        </w:rPr>
        <w:t>тестировать отдельные офферы без переделки всего сайта</w:t>
      </w:r>
    </w:p>
    <w:p w14:paraId="1394BC53" w14:textId="77777777" w:rsidR="00377836" w:rsidRPr="00377836" w:rsidRDefault="00377836">
      <w:pPr>
        <w:numPr>
          <w:ilvl w:val="0"/>
          <w:numId w:val="19"/>
        </w:numPr>
        <w:rPr>
          <w:lang w:val="ru-RU"/>
        </w:rPr>
      </w:pPr>
      <w:r w:rsidRPr="00377836">
        <w:rPr>
          <w:lang w:val="ru-RU"/>
        </w:rPr>
        <w:t>выстраивать точные цепочки в сквозной аналитике</w:t>
      </w:r>
    </w:p>
    <w:p w14:paraId="4C0984FB" w14:textId="77777777" w:rsidR="00377836" w:rsidRPr="00377836" w:rsidRDefault="00377836">
      <w:pPr>
        <w:numPr>
          <w:ilvl w:val="0"/>
          <w:numId w:val="19"/>
        </w:numPr>
        <w:rPr>
          <w:lang w:val="ru-RU"/>
        </w:rPr>
      </w:pPr>
      <w:r w:rsidRPr="00377836">
        <w:rPr>
          <w:lang w:val="ru-RU"/>
        </w:rPr>
        <w:t>удобнее работать отделу продаж с заявками из разных источников</w:t>
      </w:r>
    </w:p>
    <w:p w14:paraId="243F804E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Гибрид лучше проектировать сразу на этапе концепции, а не «приклеивать </w:t>
      </w:r>
      <w:proofErr w:type="spellStart"/>
      <w:r w:rsidRPr="00377836">
        <w:rPr>
          <w:lang w:val="ru-RU"/>
        </w:rPr>
        <w:t>лендинги</w:t>
      </w:r>
      <w:proofErr w:type="spellEnd"/>
      <w:r w:rsidRPr="00377836">
        <w:rPr>
          <w:lang w:val="ru-RU"/>
        </w:rPr>
        <w:t>» к сайту хаотично.</w:t>
      </w:r>
    </w:p>
    <w:p w14:paraId="3329F220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7AFF6855">
          <v:rect id="_x0000_i1031" style="width:0;height:1.5pt" o:hralign="center" o:hrstd="t" o:hr="t" fillcolor="#a0a0a0" stroked="f"/>
        </w:pict>
      </w:r>
    </w:p>
    <w:p w14:paraId="6B3A7B88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>Как привязать выбор типа сайта к трафику и CRM</w:t>
      </w:r>
    </w:p>
    <w:p w14:paraId="3DA1FC4E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Тип сайта напрямую связан с тем, откуда и как вы будете получать заявки:</w:t>
      </w:r>
    </w:p>
    <w:p w14:paraId="0A590565" w14:textId="77777777" w:rsidR="00377836" w:rsidRPr="00377836" w:rsidRDefault="00377836">
      <w:pPr>
        <w:numPr>
          <w:ilvl w:val="0"/>
          <w:numId w:val="20"/>
        </w:numPr>
        <w:rPr>
          <w:lang w:val="ru-RU"/>
        </w:rPr>
      </w:pPr>
      <w:r w:rsidRPr="00377836">
        <w:rPr>
          <w:lang w:val="ru-RU"/>
        </w:rPr>
        <w:t xml:space="preserve">Лендинг идеально дружит с платным трафиком: </w:t>
      </w:r>
      <w:hyperlink r:id="rId14" w:history="1">
        <w:r w:rsidRPr="00377836">
          <w:rPr>
            <w:rStyle w:val="aff9"/>
            <w:lang w:val="ru-RU"/>
          </w:rPr>
          <w:t>Яндекс Директ</w:t>
        </w:r>
      </w:hyperlink>
      <w:r w:rsidRPr="00377836">
        <w:rPr>
          <w:lang w:val="ru-RU"/>
        </w:rPr>
        <w:t>, таргетированная реклама, рассылки, квизы.</w:t>
      </w:r>
    </w:p>
    <w:p w14:paraId="1430AAFE" w14:textId="77777777" w:rsidR="00377836" w:rsidRPr="00377836" w:rsidRDefault="00377836">
      <w:pPr>
        <w:numPr>
          <w:ilvl w:val="0"/>
          <w:numId w:val="20"/>
        </w:numPr>
        <w:rPr>
          <w:lang w:val="ru-RU"/>
        </w:rPr>
      </w:pPr>
      <w:r w:rsidRPr="00377836">
        <w:rPr>
          <w:lang w:val="ru-RU"/>
        </w:rPr>
        <w:t>Многостраничный сайт раскрывает потенциал SEO продвижения сайта и долгой игры в контент.</w:t>
      </w:r>
    </w:p>
    <w:p w14:paraId="2A1C87B3" w14:textId="77777777" w:rsidR="00377836" w:rsidRPr="00377836" w:rsidRDefault="00377836">
      <w:pPr>
        <w:numPr>
          <w:ilvl w:val="0"/>
          <w:numId w:val="20"/>
        </w:numPr>
        <w:rPr>
          <w:lang w:val="ru-RU"/>
        </w:rPr>
      </w:pPr>
      <w:r w:rsidRPr="00377836">
        <w:rPr>
          <w:lang w:val="ru-RU"/>
        </w:rPr>
        <w:t>Каталог и магазин тянут на себе товарную органику и товарную рекламу.</w:t>
      </w:r>
    </w:p>
    <w:p w14:paraId="238EA510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При этом любой из форматов должен:</w:t>
      </w:r>
    </w:p>
    <w:p w14:paraId="325F11C8" w14:textId="77777777" w:rsidR="00377836" w:rsidRPr="00377836" w:rsidRDefault="00377836">
      <w:pPr>
        <w:numPr>
          <w:ilvl w:val="0"/>
          <w:numId w:val="21"/>
        </w:numPr>
        <w:rPr>
          <w:lang w:val="ru-RU"/>
        </w:rPr>
      </w:pPr>
      <w:r w:rsidRPr="00377836">
        <w:rPr>
          <w:lang w:val="ru-RU"/>
        </w:rPr>
        <w:t xml:space="preserve">корректно передавать заявки в </w:t>
      </w:r>
      <w:proofErr w:type="spellStart"/>
      <w:r w:rsidRPr="00377836">
        <w:rPr>
          <w:lang w:val="ru-RU"/>
        </w:rPr>
        <w:t>amoCRM</w:t>
      </w:r>
      <w:proofErr w:type="spellEnd"/>
    </w:p>
    <w:p w14:paraId="0439FDA0" w14:textId="77777777" w:rsidR="00377836" w:rsidRPr="00377836" w:rsidRDefault="00377836">
      <w:pPr>
        <w:numPr>
          <w:ilvl w:val="0"/>
          <w:numId w:val="21"/>
        </w:numPr>
        <w:rPr>
          <w:lang w:val="ru-RU"/>
        </w:rPr>
      </w:pPr>
      <w:r w:rsidRPr="00377836">
        <w:rPr>
          <w:lang w:val="ru-RU"/>
        </w:rPr>
        <w:t xml:space="preserve">помечать источники через </w:t>
      </w:r>
      <w:proofErr w:type="spellStart"/>
      <w:r w:rsidRPr="00377836">
        <w:rPr>
          <w:lang w:val="ru-RU"/>
        </w:rPr>
        <w:t>utm</w:t>
      </w:r>
      <w:proofErr w:type="spellEnd"/>
      <w:r w:rsidRPr="00377836">
        <w:rPr>
          <w:lang w:val="ru-RU"/>
        </w:rPr>
        <w:t xml:space="preserve"> для сквозной аналитики</w:t>
      </w:r>
    </w:p>
    <w:p w14:paraId="3FC3A00B" w14:textId="77777777" w:rsidR="00377836" w:rsidRPr="00377836" w:rsidRDefault="00377836">
      <w:pPr>
        <w:numPr>
          <w:ilvl w:val="0"/>
          <w:numId w:val="21"/>
        </w:numPr>
        <w:rPr>
          <w:lang w:val="ru-RU"/>
        </w:rPr>
      </w:pPr>
      <w:r w:rsidRPr="00377836">
        <w:rPr>
          <w:lang w:val="ru-RU"/>
        </w:rPr>
        <w:t>давать отделу продаж понятную информацию о том, с какой страницы и по какой услуге пришёл клиент</w:t>
      </w:r>
    </w:p>
    <w:p w14:paraId="4EDF9352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lastRenderedPageBreak/>
        <w:t xml:space="preserve">Если сайт не связан с CRM и аналитикой, спор о формате превращается </w:t>
      </w:r>
      <w:proofErr w:type="gramStart"/>
      <w:r w:rsidRPr="00377836">
        <w:rPr>
          <w:lang w:val="ru-RU"/>
        </w:rPr>
        <w:t>в вкусовщину</w:t>
      </w:r>
      <w:proofErr w:type="gramEnd"/>
      <w:r w:rsidRPr="00377836">
        <w:rPr>
          <w:lang w:val="ru-RU"/>
        </w:rPr>
        <w:t xml:space="preserve">. Когда же цепочка «клик - заявка - сделка - деньги» настроена, через 2–3 месяца видно, работает ли выбранный тип сайта под конкретную </w:t>
      </w:r>
      <w:proofErr w:type="gramStart"/>
      <w:r w:rsidRPr="00377836">
        <w:rPr>
          <w:lang w:val="ru-RU"/>
        </w:rPr>
        <w:t>бизнес модель</w:t>
      </w:r>
      <w:proofErr w:type="gramEnd"/>
      <w:r w:rsidRPr="00377836">
        <w:rPr>
          <w:lang w:val="ru-RU"/>
        </w:rPr>
        <w:t>.</w:t>
      </w:r>
    </w:p>
    <w:p w14:paraId="72239C02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33528C0D">
          <v:rect id="_x0000_i1032" style="width:0;height:1.5pt" o:hralign="center" o:hrstd="t" o:hr="t" fillcolor="#a0a0a0" stroked="f"/>
        </w:pict>
      </w:r>
    </w:p>
    <w:p w14:paraId="5B24F628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>Какой сайт нужен именно вам: несколько типовых сценариев</w:t>
      </w:r>
    </w:p>
    <w:p w14:paraId="34043912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Чтобы приземлить теорию, посмотрим на несколько упрощённых моделей.</w:t>
      </w:r>
    </w:p>
    <w:p w14:paraId="210E2788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 xml:space="preserve">1. Малый бизнес с </w:t>
      </w:r>
      <w:proofErr w:type="gramStart"/>
      <w:r w:rsidRPr="00377836">
        <w:rPr>
          <w:b/>
          <w:bCs/>
          <w:lang w:val="ru-RU"/>
        </w:rPr>
        <w:t>одной–двумя</w:t>
      </w:r>
      <w:proofErr w:type="gramEnd"/>
      <w:r w:rsidRPr="00377836">
        <w:rPr>
          <w:b/>
          <w:bCs/>
          <w:lang w:val="ru-RU"/>
        </w:rPr>
        <w:t xml:space="preserve"> услугами и быстрым циклом сделки</w:t>
      </w:r>
    </w:p>
    <w:p w14:paraId="370F4487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Например, студия по узкой услуге или локальный сервис.</w:t>
      </w:r>
    </w:p>
    <w:p w14:paraId="5FC4CAC1" w14:textId="77777777" w:rsidR="00377836" w:rsidRPr="00377836" w:rsidRDefault="00377836">
      <w:pPr>
        <w:numPr>
          <w:ilvl w:val="0"/>
          <w:numId w:val="22"/>
        </w:numPr>
        <w:rPr>
          <w:lang w:val="ru-RU"/>
        </w:rPr>
      </w:pPr>
      <w:r w:rsidRPr="00377836">
        <w:rPr>
          <w:lang w:val="ru-RU"/>
        </w:rPr>
        <w:t>старт - с лендинга под главный оффер</w:t>
      </w:r>
    </w:p>
    <w:p w14:paraId="1BA3348B" w14:textId="77777777" w:rsidR="00377836" w:rsidRPr="00377836" w:rsidRDefault="00377836">
      <w:pPr>
        <w:numPr>
          <w:ilvl w:val="0"/>
          <w:numId w:val="22"/>
        </w:numPr>
        <w:rPr>
          <w:lang w:val="ru-RU"/>
        </w:rPr>
      </w:pPr>
      <w:r w:rsidRPr="00377836">
        <w:rPr>
          <w:lang w:val="ru-RU"/>
        </w:rPr>
        <w:t xml:space="preserve">параллельно - небольшая база для </w:t>
      </w:r>
      <w:proofErr w:type="spellStart"/>
      <w:r w:rsidRPr="00377836">
        <w:rPr>
          <w:lang w:val="ru-RU"/>
        </w:rPr>
        <w:t>блоговых</w:t>
      </w:r>
      <w:proofErr w:type="spellEnd"/>
      <w:r w:rsidRPr="00377836">
        <w:rPr>
          <w:lang w:val="ru-RU"/>
        </w:rPr>
        <w:t xml:space="preserve"> статей, если планируется SEO</w:t>
      </w:r>
    </w:p>
    <w:p w14:paraId="5F237796" w14:textId="77777777" w:rsidR="00377836" w:rsidRPr="00377836" w:rsidRDefault="00377836">
      <w:pPr>
        <w:numPr>
          <w:ilvl w:val="0"/>
          <w:numId w:val="22"/>
        </w:numPr>
        <w:rPr>
          <w:lang w:val="ru-RU"/>
        </w:rPr>
      </w:pPr>
      <w:r w:rsidRPr="00377836">
        <w:rPr>
          <w:lang w:val="ru-RU"/>
        </w:rPr>
        <w:t xml:space="preserve">связь с </w:t>
      </w:r>
      <w:proofErr w:type="spellStart"/>
      <w:r w:rsidRPr="00377836">
        <w:rPr>
          <w:lang w:val="ru-RU"/>
        </w:rPr>
        <w:t>amoCRM</w:t>
      </w:r>
      <w:proofErr w:type="spellEnd"/>
      <w:r w:rsidRPr="00377836">
        <w:rPr>
          <w:lang w:val="ru-RU"/>
        </w:rPr>
        <w:t xml:space="preserve"> и базовой аналитикой</w:t>
      </w:r>
    </w:p>
    <w:p w14:paraId="6EAF8D15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Позже можно дорастить до </w:t>
      </w:r>
      <w:proofErr w:type="spellStart"/>
      <w:r w:rsidRPr="00377836">
        <w:rPr>
          <w:lang w:val="ru-RU"/>
        </w:rPr>
        <w:t>многостраничника</w:t>
      </w:r>
      <w:proofErr w:type="spellEnd"/>
      <w:r w:rsidRPr="00377836">
        <w:rPr>
          <w:lang w:val="ru-RU"/>
        </w:rPr>
        <w:t>, но для проверки гипотез лендинга часто достаточно.</w:t>
      </w:r>
    </w:p>
    <w:p w14:paraId="5FC4456E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2. Агентство или студия с набором услуг и ставкой на SEO</w:t>
      </w:r>
    </w:p>
    <w:p w14:paraId="07A86EE5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Как у классической веб-студии или маркетингового агентства.</w:t>
      </w:r>
    </w:p>
    <w:p w14:paraId="63B30A2D" w14:textId="77777777" w:rsidR="00377836" w:rsidRPr="00377836" w:rsidRDefault="00377836">
      <w:pPr>
        <w:numPr>
          <w:ilvl w:val="0"/>
          <w:numId w:val="23"/>
        </w:numPr>
        <w:rPr>
          <w:lang w:val="ru-RU"/>
        </w:rPr>
      </w:pPr>
      <w:r w:rsidRPr="00377836">
        <w:rPr>
          <w:lang w:val="ru-RU"/>
        </w:rPr>
        <w:t>основной формат - многостраничный сайт с продуманной структурой услуг</w:t>
      </w:r>
    </w:p>
    <w:p w14:paraId="669A4905" w14:textId="77777777" w:rsidR="00377836" w:rsidRPr="00377836" w:rsidRDefault="00377836">
      <w:pPr>
        <w:numPr>
          <w:ilvl w:val="0"/>
          <w:numId w:val="23"/>
        </w:numPr>
        <w:rPr>
          <w:lang w:val="ru-RU"/>
        </w:rPr>
      </w:pPr>
      <w:r w:rsidRPr="00377836">
        <w:rPr>
          <w:lang w:val="ru-RU"/>
        </w:rPr>
        <w:t>отдельные посадочные под каждый ключевой блок услуг</w:t>
      </w:r>
    </w:p>
    <w:p w14:paraId="47F03B81" w14:textId="77777777" w:rsidR="00377836" w:rsidRPr="00377836" w:rsidRDefault="00377836">
      <w:pPr>
        <w:numPr>
          <w:ilvl w:val="0"/>
          <w:numId w:val="23"/>
        </w:numPr>
        <w:rPr>
          <w:lang w:val="ru-RU"/>
        </w:rPr>
      </w:pPr>
      <w:r w:rsidRPr="00377836">
        <w:rPr>
          <w:lang w:val="ru-RU"/>
        </w:rPr>
        <w:t>активный блог и кейсы</w:t>
      </w:r>
    </w:p>
    <w:p w14:paraId="662792E9" w14:textId="77777777" w:rsidR="00377836" w:rsidRPr="00377836" w:rsidRDefault="00377836">
      <w:pPr>
        <w:numPr>
          <w:ilvl w:val="0"/>
          <w:numId w:val="23"/>
        </w:numPr>
        <w:rPr>
          <w:lang w:val="ru-RU"/>
        </w:rPr>
      </w:pPr>
      <w:r w:rsidRPr="00377836">
        <w:rPr>
          <w:lang w:val="ru-RU"/>
        </w:rPr>
        <w:t xml:space="preserve">гибрид - </w:t>
      </w:r>
      <w:proofErr w:type="spellStart"/>
      <w:r w:rsidRPr="00377836">
        <w:rPr>
          <w:lang w:val="ru-RU"/>
        </w:rPr>
        <w:t>лендинги</w:t>
      </w:r>
      <w:proofErr w:type="spellEnd"/>
      <w:r w:rsidRPr="00377836">
        <w:rPr>
          <w:lang w:val="ru-RU"/>
        </w:rPr>
        <w:t xml:space="preserve"> под акции и </w:t>
      </w:r>
      <w:proofErr w:type="spellStart"/>
      <w:r w:rsidRPr="00377836">
        <w:rPr>
          <w:lang w:val="ru-RU"/>
        </w:rPr>
        <w:t>спецофферы</w:t>
      </w:r>
      <w:proofErr w:type="spellEnd"/>
    </w:p>
    <w:p w14:paraId="173BE6B0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 xml:space="preserve">Здесь </w:t>
      </w:r>
      <w:proofErr w:type="spellStart"/>
      <w:r w:rsidRPr="00377836">
        <w:rPr>
          <w:lang w:val="ru-RU"/>
        </w:rPr>
        <w:t>одностраничник</w:t>
      </w:r>
      <w:proofErr w:type="spellEnd"/>
      <w:r w:rsidRPr="00377836">
        <w:rPr>
          <w:lang w:val="ru-RU"/>
        </w:rPr>
        <w:t xml:space="preserve"> как единственный сайт почти всегда будет ограничением.</w:t>
      </w:r>
    </w:p>
    <w:p w14:paraId="700DB2F2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3. Компания с большим ассортиментом типовых решений</w:t>
      </w:r>
    </w:p>
    <w:p w14:paraId="5896D2EB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Например, поставщик оборудования, стройматериалов, товаров.</w:t>
      </w:r>
    </w:p>
    <w:p w14:paraId="2D265584" w14:textId="77777777" w:rsidR="00377836" w:rsidRPr="00377836" w:rsidRDefault="00377836">
      <w:pPr>
        <w:numPr>
          <w:ilvl w:val="0"/>
          <w:numId w:val="24"/>
        </w:numPr>
        <w:rPr>
          <w:lang w:val="ru-RU"/>
        </w:rPr>
      </w:pPr>
      <w:r w:rsidRPr="00377836">
        <w:rPr>
          <w:lang w:val="ru-RU"/>
        </w:rPr>
        <w:t>каталог или интернет-магазин</w:t>
      </w:r>
    </w:p>
    <w:p w14:paraId="32AB821E" w14:textId="77777777" w:rsidR="00377836" w:rsidRPr="00377836" w:rsidRDefault="00377836">
      <w:pPr>
        <w:numPr>
          <w:ilvl w:val="0"/>
          <w:numId w:val="24"/>
        </w:numPr>
        <w:rPr>
          <w:lang w:val="ru-RU"/>
        </w:rPr>
      </w:pPr>
      <w:r w:rsidRPr="00377836">
        <w:rPr>
          <w:lang w:val="ru-RU"/>
        </w:rPr>
        <w:t>карточки товара или решения</w:t>
      </w:r>
    </w:p>
    <w:p w14:paraId="78AB9894" w14:textId="77777777" w:rsidR="00377836" w:rsidRPr="00377836" w:rsidRDefault="00377836">
      <w:pPr>
        <w:numPr>
          <w:ilvl w:val="0"/>
          <w:numId w:val="24"/>
        </w:numPr>
        <w:rPr>
          <w:lang w:val="ru-RU"/>
        </w:rPr>
      </w:pPr>
      <w:r w:rsidRPr="00377836">
        <w:rPr>
          <w:lang w:val="ru-RU"/>
        </w:rPr>
        <w:t>фильтры и сравнения</w:t>
      </w:r>
    </w:p>
    <w:p w14:paraId="6A09643E" w14:textId="77777777" w:rsidR="00377836" w:rsidRPr="00377836" w:rsidRDefault="00377836">
      <w:pPr>
        <w:numPr>
          <w:ilvl w:val="0"/>
          <w:numId w:val="24"/>
        </w:numPr>
        <w:rPr>
          <w:lang w:val="ru-RU"/>
        </w:rPr>
      </w:pPr>
      <w:r w:rsidRPr="00377836">
        <w:rPr>
          <w:lang w:val="ru-RU"/>
        </w:rPr>
        <w:t>поддерживающие страницы услуг и блог</w:t>
      </w:r>
    </w:p>
    <w:p w14:paraId="05578FBE" w14:textId="77777777" w:rsidR="00377836" w:rsidRPr="00377836" w:rsidRDefault="00377836" w:rsidP="00377836">
      <w:pPr>
        <w:rPr>
          <w:lang w:val="ru-RU"/>
        </w:rPr>
      </w:pPr>
      <w:r w:rsidRPr="00377836">
        <w:rPr>
          <w:lang w:val="ru-RU"/>
        </w:rPr>
        <w:t>Здесь без каталога не обойтись, но важно не забыть про контент и посадочные под услуги, иначе сайт будет «про товар», а не про решения задач клиента.</w:t>
      </w:r>
    </w:p>
    <w:p w14:paraId="0B32311C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lastRenderedPageBreak/>
        <w:pict w14:anchorId="00D39C47">
          <v:rect id="_x0000_i1033" style="width:0;height:1.5pt" o:hralign="center" o:hrstd="t" o:hr="t" fillcolor="#a0a0a0" stroked="f"/>
        </w:pict>
      </w:r>
    </w:p>
    <w:p w14:paraId="1F92C4C8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>Типовые ошибки при выборе формата сайта</w:t>
      </w:r>
    </w:p>
    <w:p w14:paraId="5C93FCAE" w14:textId="77777777" w:rsidR="00377836" w:rsidRPr="00377836" w:rsidRDefault="00377836">
      <w:pPr>
        <w:numPr>
          <w:ilvl w:val="0"/>
          <w:numId w:val="25"/>
        </w:numPr>
        <w:rPr>
          <w:lang w:val="ru-RU"/>
        </w:rPr>
      </w:pPr>
      <w:r w:rsidRPr="00377836">
        <w:rPr>
          <w:b/>
          <w:bCs/>
          <w:lang w:val="ru-RU"/>
        </w:rPr>
        <w:t>«Все сделаем на одном лендинге»</w:t>
      </w:r>
      <w:r w:rsidRPr="00377836">
        <w:rPr>
          <w:lang w:val="ru-RU"/>
        </w:rPr>
        <w:br/>
        <w:t>Когда у компании десятки услуг и сегментов, а всё «впихнули» в одну страницу. В итоге ни SEO, ни удобства, ни внятных сценариев для рекламы.</w:t>
      </w:r>
    </w:p>
    <w:p w14:paraId="345178C0" w14:textId="77777777" w:rsidR="00377836" w:rsidRPr="00377836" w:rsidRDefault="00377836">
      <w:pPr>
        <w:numPr>
          <w:ilvl w:val="0"/>
          <w:numId w:val="25"/>
        </w:numPr>
        <w:rPr>
          <w:lang w:val="ru-RU"/>
        </w:rPr>
      </w:pPr>
      <w:r w:rsidRPr="00377836">
        <w:rPr>
          <w:b/>
          <w:bCs/>
          <w:lang w:val="ru-RU"/>
        </w:rPr>
        <w:t>«Сделаем огромный портал, а там разберёмся»</w:t>
      </w:r>
      <w:r w:rsidRPr="00377836">
        <w:rPr>
          <w:lang w:val="ru-RU"/>
        </w:rPr>
        <w:br/>
        <w:t>Когда в погоне за серьёзностью создают монстра на десятки разделов без стратегии. Большая часть страниц пустая и никак не участвует в привлечении трафика и заявок.</w:t>
      </w:r>
    </w:p>
    <w:p w14:paraId="349239EA" w14:textId="77777777" w:rsidR="00377836" w:rsidRPr="00377836" w:rsidRDefault="00377836">
      <w:pPr>
        <w:numPr>
          <w:ilvl w:val="0"/>
          <w:numId w:val="25"/>
        </w:numPr>
        <w:rPr>
          <w:lang w:val="ru-RU"/>
        </w:rPr>
      </w:pPr>
      <w:r w:rsidRPr="00377836">
        <w:rPr>
          <w:b/>
          <w:bCs/>
          <w:lang w:val="ru-RU"/>
        </w:rPr>
        <w:t>«Нам обязательно нужен каталог, потому что у конкурента так»</w:t>
      </w:r>
      <w:r w:rsidRPr="00377836">
        <w:rPr>
          <w:lang w:val="ru-RU"/>
        </w:rPr>
        <w:br/>
        <w:t xml:space="preserve">Каталог ради </w:t>
      </w:r>
      <w:proofErr w:type="spellStart"/>
      <w:r w:rsidRPr="00377836">
        <w:rPr>
          <w:lang w:val="ru-RU"/>
        </w:rPr>
        <w:t>катлога</w:t>
      </w:r>
      <w:proofErr w:type="spellEnd"/>
      <w:r w:rsidRPr="00377836">
        <w:rPr>
          <w:lang w:val="ru-RU"/>
        </w:rPr>
        <w:t>, когда по факту у компании проектные услуги, а не позиционный прайс. Люди теряются, не понимают, как выбирать, и уходят.</w:t>
      </w:r>
    </w:p>
    <w:p w14:paraId="68C48984" w14:textId="77777777" w:rsidR="00377836" w:rsidRPr="00377836" w:rsidRDefault="00377836">
      <w:pPr>
        <w:numPr>
          <w:ilvl w:val="0"/>
          <w:numId w:val="25"/>
        </w:numPr>
        <w:rPr>
          <w:lang w:val="ru-RU"/>
        </w:rPr>
      </w:pPr>
      <w:r w:rsidRPr="00377836">
        <w:rPr>
          <w:b/>
          <w:bCs/>
          <w:lang w:val="ru-RU"/>
        </w:rPr>
        <w:t>«Сайт сделаем, а про CRM и аналитику подумаем потом»</w:t>
      </w:r>
      <w:r w:rsidRPr="00377836">
        <w:rPr>
          <w:lang w:val="ru-RU"/>
        </w:rPr>
        <w:br/>
        <w:t xml:space="preserve">Формат сайта выбирается без понимания, как заявки будут попадать в </w:t>
      </w:r>
      <w:proofErr w:type="spellStart"/>
      <w:r w:rsidRPr="00377836">
        <w:rPr>
          <w:lang w:val="ru-RU"/>
        </w:rPr>
        <w:t>amoCRM</w:t>
      </w:r>
      <w:proofErr w:type="spellEnd"/>
      <w:r w:rsidRPr="00377836">
        <w:rPr>
          <w:lang w:val="ru-RU"/>
        </w:rPr>
        <w:t xml:space="preserve"> и что с ними дальше делать. В результате даже хороший сайт не даёт управляемую воронку.</w:t>
      </w:r>
    </w:p>
    <w:p w14:paraId="56DC800B" w14:textId="77777777" w:rsidR="00377836" w:rsidRPr="00377836" w:rsidRDefault="00377836">
      <w:pPr>
        <w:numPr>
          <w:ilvl w:val="0"/>
          <w:numId w:val="25"/>
        </w:numPr>
        <w:rPr>
          <w:lang w:val="ru-RU"/>
        </w:rPr>
      </w:pPr>
      <w:r w:rsidRPr="00377836">
        <w:rPr>
          <w:b/>
          <w:bCs/>
          <w:lang w:val="ru-RU"/>
        </w:rPr>
        <w:t>«Сделаем красиво, а тексты напишем сами как-нибудь»</w:t>
      </w:r>
      <w:r w:rsidRPr="00377836">
        <w:rPr>
          <w:lang w:val="ru-RU"/>
        </w:rPr>
        <w:br/>
        <w:t xml:space="preserve">Независимо от формата, без нормального контента ни лендинг, ни </w:t>
      </w:r>
      <w:proofErr w:type="spellStart"/>
      <w:r w:rsidRPr="00377836">
        <w:rPr>
          <w:lang w:val="ru-RU"/>
        </w:rPr>
        <w:t>многостраничник</w:t>
      </w:r>
      <w:proofErr w:type="spellEnd"/>
      <w:r w:rsidRPr="00377836">
        <w:rPr>
          <w:lang w:val="ru-RU"/>
        </w:rPr>
        <w:t>, ни каталог не будут продавать. Вопрос не только в SEO, но и в том, как вы объясняете услугу.</w:t>
      </w:r>
    </w:p>
    <w:p w14:paraId="6428FFD5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511F0331">
          <v:rect id="_x0000_i1034" style="width:0;height:1.5pt" o:hralign="center" o:hrstd="t" o:hr="t" fillcolor="#a0a0a0" stroked="f"/>
        </w:pict>
      </w:r>
    </w:p>
    <w:p w14:paraId="13EB866B" w14:textId="77777777" w:rsidR="00377836" w:rsidRPr="00377836" w:rsidRDefault="00377836" w:rsidP="00377836">
      <w:pPr>
        <w:rPr>
          <w:b/>
          <w:bCs/>
          <w:lang w:val="ru-RU"/>
        </w:rPr>
      </w:pPr>
      <w:r w:rsidRPr="00377836">
        <w:rPr>
          <w:b/>
          <w:bCs/>
          <w:lang w:val="ru-RU"/>
        </w:rPr>
        <w:t>FAQ: частые вопросы про выбор типа сайта</w:t>
      </w:r>
    </w:p>
    <w:p w14:paraId="4D9069E6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Вопрос 1. Можно ли начать с лендинга, а потом просто «достроить» его до многостраничного сайта</w:t>
      </w:r>
      <w:r w:rsidRPr="00377836">
        <w:rPr>
          <w:lang w:val="ru-RU"/>
        </w:rPr>
        <w:br/>
        <w:t xml:space="preserve">Можно, если изначально заложить нормальный фундамент: домен, платформу, структуры URL. Но часто лендинг делают как разовую историю на конструкторе, и потом всё равно приходится делать полноценное </w:t>
      </w:r>
      <w:hyperlink r:id="rId15" w:history="1">
        <w:r w:rsidRPr="00377836">
          <w:rPr>
            <w:rStyle w:val="aff9"/>
            <w:lang w:val="ru-RU"/>
          </w:rPr>
          <w:t>создание сайта под ключ</w:t>
        </w:r>
      </w:hyperlink>
      <w:r w:rsidRPr="00377836">
        <w:rPr>
          <w:lang w:val="ru-RU"/>
        </w:rPr>
        <w:t xml:space="preserve"> с нуля. На старте стоит обсудить с подрядчиком перспективу развития проекта.</w:t>
      </w:r>
    </w:p>
    <w:p w14:paraId="383B6AC8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 xml:space="preserve">Вопрос 2. Как понять, что </w:t>
      </w:r>
      <w:proofErr w:type="spellStart"/>
      <w:r w:rsidRPr="00377836">
        <w:rPr>
          <w:b/>
          <w:bCs/>
          <w:lang w:val="ru-RU"/>
        </w:rPr>
        <w:t>одностраничника</w:t>
      </w:r>
      <w:proofErr w:type="spellEnd"/>
      <w:r w:rsidRPr="00377836">
        <w:rPr>
          <w:b/>
          <w:bCs/>
          <w:lang w:val="ru-RU"/>
        </w:rPr>
        <w:t xml:space="preserve"> уже не хватает</w:t>
      </w:r>
      <w:r w:rsidRPr="00377836">
        <w:rPr>
          <w:lang w:val="ru-RU"/>
        </w:rPr>
        <w:br/>
        <w:t xml:space="preserve">Сигналы такие: становится тесно в блоках, сложно объяснять разные направления, растёт количество вопросов от клиентов «а вы ещё этим занимаетесь», SEO продвижение сайта упирается в потолок одного URL. Если вы начинаете изобретать «два лендинга в одном», скорее всего пришло время </w:t>
      </w:r>
      <w:proofErr w:type="spellStart"/>
      <w:r w:rsidRPr="00377836">
        <w:rPr>
          <w:lang w:val="ru-RU"/>
        </w:rPr>
        <w:t>многостраничника</w:t>
      </w:r>
      <w:proofErr w:type="spellEnd"/>
      <w:r w:rsidRPr="00377836">
        <w:rPr>
          <w:lang w:val="ru-RU"/>
        </w:rPr>
        <w:t>.</w:t>
      </w:r>
    </w:p>
    <w:p w14:paraId="5A7C4668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Вопрос 3. Есть ли универсальное решение - один формат на все случаи жизни</w:t>
      </w:r>
      <w:r w:rsidRPr="00377836">
        <w:rPr>
          <w:lang w:val="ru-RU"/>
        </w:rPr>
        <w:br/>
        <w:t xml:space="preserve">Нет. Лендинг отлично работает как точечный инструмент под рекламу и гипотезы, </w:t>
      </w:r>
      <w:proofErr w:type="spellStart"/>
      <w:r w:rsidRPr="00377836">
        <w:rPr>
          <w:lang w:val="ru-RU"/>
        </w:rPr>
        <w:t>многостраничник</w:t>
      </w:r>
      <w:proofErr w:type="spellEnd"/>
      <w:r w:rsidRPr="00377836">
        <w:rPr>
          <w:lang w:val="ru-RU"/>
        </w:rPr>
        <w:t xml:space="preserve"> - как основа для долгой игры, каталог - для ассортимента. Часто </w:t>
      </w:r>
      <w:r w:rsidRPr="00377836">
        <w:rPr>
          <w:lang w:val="ru-RU"/>
        </w:rPr>
        <w:lastRenderedPageBreak/>
        <w:t xml:space="preserve">оптимален гибрид: базовый многостраничный сайт плюс </w:t>
      </w:r>
      <w:proofErr w:type="spellStart"/>
      <w:r w:rsidRPr="00377836">
        <w:rPr>
          <w:lang w:val="ru-RU"/>
        </w:rPr>
        <w:t>лендинги</w:t>
      </w:r>
      <w:proofErr w:type="spellEnd"/>
      <w:r w:rsidRPr="00377836">
        <w:rPr>
          <w:lang w:val="ru-RU"/>
        </w:rPr>
        <w:t xml:space="preserve"> под ключевые офферы.</w:t>
      </w:r>
    </w:p>
    <w:p w14:paraId="6CA5F61F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Вопрос 4. Влияет ли тип сайта на стоимость SEO оптимизации и рекламы</w:t>
      </w:r>
      <w:r w:rsidRPr="00377836">
        <w:rPr>
          <w:lang w:val="ru-RU"/>
        </w:rPr>
        <w:br/>
        <w:t>Да. Многостраничный сайт даёт больше точек входа под разные запросы и, как правило, дешевле в продвижении по широкой семантике. Лендинг требует более тонкой работы с рекламой и качеством трафика. Каталог даёт огромный потенциал по НЧ, но и требует больше работы по структуре и контенту.</w:t>
      </w:r>
    </w:p>
    <w:p w14:paraId="35DFE425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 xml:space="preserve">Вопрос 5. Какой формат лучше использовать, если основной канал - </w:t>
      </w:r>
      <w:hyperlink r:id="rId16" w:history="1">
        <w:r w:rsidRPr="00377836">
          <w:rPr>
            <w:rStyle w:val="aff9"/>
            <w:b/>
            <w:bCs/>
            <w:lang w:val="ru-RU"/>
          </w:rPr>
          <w:t>Яндекс Директ</w:t>
        </w:r>
      </w:hyperlink>
      <w:r w:rsidRPr="00377836">
        <w:rPr>
          <w:lang w:val="ru-RU"/>
        </w:rPr>
        <w:br/>
        <w:t xml:space="preserve">Под перформанс рекламу чаще всего удобны </w:t>
      </w:r>
      <w:proofErr w:type="spellStart"/>
      <w:r w:rsidRPr="00377836">
        <w:rPr>
          <w:lang w:val="ru-RU"/>
        </w:rPr>
        <w:t>лендинги</w:t>
      </w:r>
      <w:proofErr w:type="spellEnd"/>
      <w:r w:rsidRPr="00377836">
        <w:rPr>
          <w:lang w:val="ru-RU"/>
        </w:rPr>
        <w:t xml:space="preserve"> и специализированные посадочные на многостраничном сайте. Можно вести трафик и на разделы услуг, но лучше, когда есть отдельные страницы, заточенные под конкретные офферы и сегменты. Сам формат сайта при этом должен позволять вам добавлять такие посадочные без глобальных переделок.</w:t>
      </w:r>
    </w:p>
    <w:p w14:paraId="69403409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Вопрос 6. Как привязать выбор типа сайта к сквозной аналитике</w:t>
      </w:r>
      <w:r w:rsidRPr="00377836">
        <w:rPr>
          <w:lang w:val="ru-RU"/>
        </w:rPr>
        <w:br/>
        <w:t xml:space="preserve">Важно, чтобы структура сайта позволяла прозрачно понимать: с какой страницы, по какой услуге и из какого канала пришёл клиент. Для этого нужны понятные URL, отдельные посадочные под ключевые услуги, корректная настройка </w:t>
      </w:r>
      <w:proofErr w:type="spellStart"/>
      <w:r w:rsidRPr="00377836">
        <w:rPr>
          <w:lang w:val="ru-RU"/>
        </w:rPr>
        <w:t>utm</w:t>
      </w:r>
      <w:proofErr w:type="spellEnd"/>
      <w:r w:rsidRPr="00377836">
        <w:rPr>
          <w:lang w:val="ru-RU"/>
        </w:rPr>
        <w:t xml:space="preserve"> и связка с </w:t>
      </w:r>
      <w:proofErr w:type="spellStart"/>
      <w:r w:rsidRPr="00377836">
        <w:rPr>
          <w:lang w:val="ru-RU"/>
        </w:rPr>
        <w:t>amoCRM</w:t>
      </w:r>
      <w:proofErr w:type="spellEnd"/>
      <w:r w:rsidRPr="00377836">
        <w:rPr>
          <w:lang w:val="ru-RU"/>
        </w:rPr>
        <w:t>. Тогда в аналитике вы будете видеть не только канал, но и реальные пути клиента по типу сайта.</w:t>
      </w:r>
    </w:p>
    <w:p w14:paraId="5F1919E1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 xml:space="preserve">Вопрос 7. Можно ли полностью отказаться от многостраничного сайта и жить только на </w:t>
      </w:r>
      <w:proofErr w:type="spellStart"/>
      <w:r w:rsidRPr="00377836">
        <w:rPr>
          <w:b/>
          <w:bCs/>
          <w:lang w:val="ru-RU"/>
        </w:rPr>
        <w:t>лендингах</w:t>
      </w:r>
      <w:proofErr w:type="spellEnd"/>
      <w:r w:rsidRPr="00377836">
        <w:rPr>
          <w:b/>
          <w:bCs/>
          <w:lang w:val="ru-RU"/>
        </w:rPr>
        <w:t xml:space="preserve"> и карточках в справочниках</w:t>
      </w:r>
      <w:r w:rsidRPr="00377836">
        <w:rPr>
          <w:lang w:val="ru-RU"/>
        </w:rPr>
        <w:br/>
        <w:t xml:space="preserve">Теоретически да, особенно если вы работаете в узкой нише и опираетесь на </w:t>
      </w:r>
      <w:proofErr w:type="spellStart"/>
      <w:r w:rsidRPr="00377836">
        <w:rPr>
          <w:lang w:val="ru-RU"/>
        </w:rPr>
        <w:t>Avito</w:t>
      </w:r>
      <w:proofErr w:type="spellEnd"/>
      <w:r w:rsidRPr="00377836">
        <w:rPr>
          <w:lang w:val="ru-RU"/>
        </w:rPr>
        <w:t>, Яндекс карты и 2ГИС. Но в долгосрочной перспективе вы сильно зависите от чужих площадок. Собственный сайт с продуманной структурой и контентом даёт больше контроля над маркетингом и ценой заявки.</w:t>
      </w:r>
    </w:p>
    <w:p w14:paraId="6102BA0F" w14:textId="77777777" w:rsidR="00377836" w:rsidRPr="00377836" w:rsidRDefault="00377836" w:rsidP="00377836">
      <w:pPr>
        <w:rPr>
          <w:lang w:val="ru-RU"/>
        </w:rPr>
      </w:pPr>
      <w:r w:rsidRPr="00377836">
        <w:rPr>
          <w:b/>
          <w:bCs/>
          <w:lang w:val="ru-RU"/>
        </w:rPr>
        <w:t>Вопрос 8. Какой формат сайта лучше воспринимают клиенты в B2B сегменте</w:t>
      </w:r>
      <w:r w:rsidRPr="00377836">
        <w:rPr>
          <w:lang w:val="ru-RU"/>
        </w:rPr>
        <w:br/>
        <w:t xml:space="preserve">Для B2B чаще всего важна комбинация: аккуратный многостраничный сайт с разделами услуг, кейсами и блогом плюс </w:t>
      </w:r>
      <w:proofErr w:type="spellStart"/>
      <w:r w:rsidRPr="00377836">
        <w:rPr>
          <w:lang w:val="ru-RU"/>
        </w:rPr>
        <w:t>лендинги</w:t>
      </w:r>
      <w:proofErr w:type="spellEnd"/>
      <w:r w:rsidRPr="00377836">
        <w:rPr>
          <w:lang w:val="ru-RU"/>
        </w:rPr>
        <w:t xml:space="preserve"> под отдельные предложения. </w:t>
      </w:r>
      <w:proofErr w:type="spellStart"/>
      <w:r w:rsidRPr="00377836">
        <w:rPr>
          <w:lang w:val="ru-RU"/>
        </w:rPr>
        <w:t>Одностраничник</w:t>
      </w:r>
      <w:proofErr w:type="spellEnd"/>
      <w:r w:rsidRPr="00377836">
        <w:rPr>
          <w:lang w:val="ru-RU"/>
        </w:rPr>
        <w:t xml:space="preserve"> без подтверждения экспертизы и портфолио в сложных сделках может вызывать недоверие, а каталог без объяснения проектов - ощущение «интернет-магазина» вместо партнёра.</w:t>
      </w:r>
    </w:p>
    <w:p w14:paraId="40A8ABD0" w14:textId="77777777" w:rsidR="00377836" w:rsidRPr="00377836" w:rsidRDefault="00000000" w:rsidP="00377836">
      <w:pPr>
        <w:rPr>
          <w:lang w:val="ru-RU"/>
        </w:rPr>
      </w:pPr>
      <w:r>
        <w:rPr>
          <w:lang w:val="ru-RU"/>
        </w:rPr>
        <w:pict w14:anchorId="2DCA5FDF">
          <v:rect id="_x0000_i1035" style="width:0;height:1.5pt" o:hralign="center" o:hrstd="t" o:hr="t" fillcolor="#a0a0a0" stroked="f"/>
        </w:pict>
      </w:r>
    </w:p>
    <w:p w14:paraId="2E79B3D5" w14:textId="77777777" w:rsidR="002E4573" w:rsidRPr="002E4573" w:rsidRDefault="002E4573" w:rsidP="002E4573">
      <w:pPr>
        <w:rPr>
          <w:b/>
          <w:bCs/>
          <w:lang w:val="ru-RU"/>
        </w:rPr>
      </w:pPr>
      <w:r w:rsidRPr="002E4573">
        <w:rPr>
          <w:b/>
          <w:bCs/>
          <w:lang w:val="ru-RU"/>
        </w:rPr>
        <w:t>Перелинковка для этой статьи (обновлённая)</w:t>
      </w:r>
    </w:p>
    <w:p w14:paraId="0DF4C9AC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r w:rsidRPr="002E4573">
        <w:rPr>
          <w:b/>
          <w:bCs/>
          <w:lang w:val="ru-RU"/>
        </w:rPr>
        <w:t>создание сайта под ключ → /</w:t>
      </w:r>
      <w:proofErr w:type="spellStart"/>
      <w:r w:rsidRPr="002E4573">
        <w:rPr>
          <w:b/>
          <w:bCs/>
          <w:lang w:val="ru-RU"/>
        </w:rPr>
        <w:t>sozdanie-saytov</w:t>
      </w:r>
      <w:proofErr w:type="spellEnd"/>
      <w:r w:rsidRPr="002E4573">
        <w:rPr>
          <w:b/>
          <w:bCs/>
          <w:lang w:val="ru-RU"/>
        </w:rPr>
        <w:t>/</w:t>
      </w:r>
    </w:p>
    <w:p w14:paraId="02E9966B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r w:rsidRPr="002E4573">
        <w:rPr>
          <w:b/>
          <w:bCs/>
          <w:lang w:val="ru-RU"/>
        </w:rPr>
        <w:t>SEO оптимизация сайта → /</w:t>
      </w:r>
      <w:proofErr w:type="spellStart"/>
      <w:r w:rsidRPr="002E4573">
        <w:rPr>
          <w:b/>
          <w:bCs/>
          <w:lang w:val="ru-RU"/>
        </w:rPr>
        <w:t>seo</w:t>
      </w:r>
      <w:proofErr w:type="spellEnd"/>
      <w:r w:rsidRPr="002E4573">
        <w:rPr>
          <w:b/>
          <w:bCs/>
          <w:lang w:val="ru-RU"/>
        </w:rPr>
        <w:t>/</w:t>
      </w:r>
      <w:proofErr w:type="spellStart"/>
      <w:r w:rsidRPr="002E4573">
        <w:rPr>
          <w:b/>
          <w:bCs/>
          <w:lang w:val="ru-RU"/>
        </w:rPr>
        <w:t>optimizaciya-sayta</w:t>
      </w:r>
      <w:proofErr w:type="spellEnd"/>
      <w:r w:rsidRPr="002E4573">
        <w:rPr>
          <w:b/>
          <w:bCs/>
          <w:lang w:val="ru-RU"/>
        </w:rPr>
        <w:t>/</w:t>
      </w:r>
    </w:p>
    <w:p w14:paraId="563C2C8F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r w:rsidRPr="002E4573">
        <w:rPr>
          <w:b/>
          <w:bCs/>
          <w:lang w:val="ru-RU"/>
        </w:rPr>
        <w:t>SEO продвижение сайта → /</w:t>
      </w:r>
      <w:proofErr w:type="spellStart"/>
      <w:r w:rsidRPr="002E4573">
        <w:rPr>
          <w:b/>
          <w:bCs/>
          <w:lang w:val="ru-RU"/>
        </w:rPr>
        <w:t>seo</w:t>
      </w:r>
      <w:proofErr w:type="spellEnd"/>
      <w:r w:rsidRPr="002E4573">
        <w:rPr>
          <w:b/>
          <w:bCs/>
          <w:lang w:val="ru-RU"/>
        </w:rPr>
        <w:t>/</w:t>
      </w:r>
      <w:proofErr w:type="spellStart"/>
      <w:r w:rsidRPr="002E4573">
        <w:rPr>
          <w:b/>
          <w:bCs/>
          <w:lang w:val="ru-RU"/>
        </w:rPr>
        <w:t>prodvizhenie-sayta</w:t>
      </w:r>
      <w:proofErr w:type="spellEnd"/>
      <w:r w:rsidRPr="002E4573">
        <w:rPr>
          <w:b/>
          <w:bCs/>
          <w:lang w:val="ru-RU"/>
        </w:rPr>
        <w:t>/</w:t>
      </w:r>
    </w:p>
    <w:p w14:paraId="5D8651CD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r w:rsidRPr="002E4573">
        <w:rPr>
          <w:b/>
          <w:bCs/>
          <w:lang w:val="ru-RU"/>
        </w:rPr>
        <w:lastRenderedPageBreak/>
        <w:t>Яндекс Директ → /</w:t>
      </w:r>
      <w:proofErr w:type="spellStart"/>
      <w:r w:rsidRPr="002E4573">
        <w:rPr>
          <w:b/>
          <w:bCs/>
          <w:lang w:val="ru-RU"/>
        </w:rPr>
        <w:t>yandex-direct</w:t>
      </w:r>
      <w:proofErr w:type="spellEnd"/>
      <w:r w:rsidRPr="002E4573">
        <w:rPr>
          <w:b/>
          <w:bCs/>
          <w:lang w:val="ru-RU"/>
        </w:rPr>
        <w:t>/</w:t>
      </w:r>
    </w:p>
    <w:p w14:paraId="04FD0CE1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r w:rsidRPr="002E4573">
        <w:rPr>
          <w:b/>
          <w:bCs/>
          <w:lang w:val="ru-RU"/>
        </w:rPr>
        <w:t>сквозная аналитика → /</w:t>
      </w:r>
      <w:proofErr w:type="spellStart"/>
      <w:r w:rsidRPr="002E4573">
        <w:rPr>
          <w:b/>
          <w:bCs/>
          <w:lang w:val="ru-RU"/>
        </w:rPr>
        <w:t>web-analitika</w:t>
      </w:r>
      <w:proofErr w:type="spellEnd"/>
      <w:r w:rsidRPr="002E4573">
        <w:rPr>
          <w:b/>
          <w:bCs/>
          <w:lang w:val="ru-RU"/>
        </w:rPr>
        <w:t>/</w:t>
      </w:r>
      <w:proofErr w:type="spellStart"/>
      <w:r w:rsidRPr="002E4573">
        <w:rPr>
          <w:b/>
          <w:bCs/>
          <w:lang w:val="ru-RU"/>
        </w:rPr>
        <w:t>skvoznaya-analitika</w:t>
      </w:r>
      <w:proofErr w:type="spellEnd"/>
      <w:r w:rsidRPr="002E4573">
        <w:rPr>
          <w:b/>
          <w:bCs/>
          <w:lang w:val="ru-RU"/>
        </w:rPr>
        <w:t>/</w:t>
      </w:r>
    </w:p>
    <w:p w14:paraId="7AE3BA53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proofErr w:type="spellStart"/>
      <w:r w:rsidRPr="002E4573">
        <w:rPr>
          <w:b/>
          <w:bCs/>
          <w:lang w:val="ru-RU"/>
        </w:rPr>
        <w:t>amoCRM</w:t>
      </w:r>
      <w:proofErr w:type="spellEnd"/>
      <w:r w:rsidRPr="002E4573">
        <w:rPr>
          <w:b/>
          <w:bCs/>
          <w:lang w:val="ru-RU"/>
        </w:rPr>
        <w:t xml:space="preserve"> → /</w:t>
      </w:r>
      <w:proofErr w:type="spellStart"/>
      <w:r w:rsidRPr="002E4573">
        <w:rPr>
          <w:b/>
          <w:bCs/>
          <w:lang w:val="ru-RU"/>
        </w:rPr>
        <w:t>crm</w:t>
      </w:r>
      <w:proofErr w:type="spellEnd"/>
      <w:r w:rsidRPr="002E4573">
        <w:rPr>
          <w:b/>
          <w:bCs/>
          <w:lang w:val="ru-RU"/>
        </w:rPr>
        <w:t>/</w:t>
      </w:r>
      <w:proofErr w:type="spellStart"/>
      <w:r w:rsidRPr="002E4573">
        <w:rPr>
          <w:b/>
          <w:bCs/>
          <w:lang w:val="ru-RU"/>
        </w:rPr>
        <w:t>amo-crm</w:t>
      </w:r>
      <w:proofErr w:type="spellEnd"/>
      <w:r w:rsidRPr="002E4573">
        <w:rPr>
          <w:b/>
          <w:bCs/>
          <w:lang w:val="ru-RU"/>
        </w:rPr>
        <w:t>/</w:t>
      </w:r>
    </w:p>
    <w:p w14:paraId="0D6FF0E6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r w:rsidRPr="002E4573">
        <w:rPr>
          <w:b/>
          <w:bCs/>
          <w:lang w:val="ru-RU"/>
        </w:rPr>
        <w:t xml:space="preserve">квиз </w:t>
      </w:r>
      <w:proofErr w:type="spellStart"/>
      <w:r w:rsidRPr="002E4573">
        <w:rPr>
          <w:b/>
          <w:bCs/>
          <w:lang w:val="ru-RU"/>
        </w:rPr>
        <w:t>Marquiz</w:t>
      </w:r>
      <w:proofErr w:type="spellEnd"/>
      <w:r w:rsidRPr="002E4573">
        <w:rPr>
          <w:b/>
          <w:bCs/>
          <w:lang w:val="ru-RU"/>
        </w:rPr>
        <w:t xml:space="preserve"> → /</w:t>
      </w:r>
      <w:proofErr w:type="spellStart"/>
      <w:r w:rsidRPr="002E4573">
        <w:rPr>
          <w:b/>
          <w:bCs/>
          <w:lang w:val="ru-RU"/>
        </w:rPr>
        <w:t>lidogeneraciya</w:t>
      </w:r>
      <w:proofErr w:type="spellEnd"/>
      <w:r w:rsidRPr="002E4573">
        <w:rPr>
          <w:b/>
          <w:bCs/>
          <w:lang w:val="ru-RU"/>
        </w:rPr>
        <w:t>/</w:t>
      </w:r>
      <w:proofErr w:type="spellStart"/>
      <w:r w:rsidRPr="002E4573">
        <w:rPr>
          <w:b/>
          <w:bCs/>
          <w:lang w:val="ru-RU"/>
        </w:rPr>
        <w:t>marquiz</w:t>
      </w:r>
      <w:proofErr w:type="spellEnd"/>
      <w:r w:rsidRPr="002E4573">
        <w:rPr>
          <w:b/>
          <w:bCs/>
          <w:lang w:val="ru-RU"/>
        </w:rPr>
        <w:t>/</w:t>
      </w:r>
    </w:p>
    <w:p w14:paraId="1A796D04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r w:rsidRPr="002E4573">
        <w:rPr>
          <w:b/>
          <w:bCs/>
          <w:lang w:val="ru-RU"/>
        </w:rPr>
        <w:t>Яндекс карты и 2ГИС → /yandeks-karty-2gis-spravochniki/</w:t>
      </w:r>
    </w:p>
    <w:p w14:paraId="3F57F48A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proofErr w:type="spellStart"/>
      <w:r w:rsidRPr="002E4573">
        <w:rPr>
          <w:b/>
          <w:bCs/>
          <w:lang w:val="ru-RU"/>
        </w:rPr>
        <w:t>Avito</w:t>
      </w:r>
      <w:proofErr w:type="spellEnd"/>
      <w:r w:rsidRPr="002E4573">
        <w:rPr>
          <w:b/>
          <w:bCs/>
          <w:lang w:val="ru-RU"/>
        </w:rPr>
        <w:t xml:space="preserve"> как канал заявок → /</w:t>
      </w:r>
      <w:proofErr w:type="spellStart"/>
      <w:r w:rsidRPr="002E4573">
        <w:rPr>
          <w:b/>
          <w:bCs/>
          <w:lang w:val="ru-RU"/>
        </w:rPr>
        <w:t>avito</w:t>
      </w:r>
      <w:proofErr w:type="spellEnd"/>
      <w:r w:rsidRPr="002E4573">
        <w:rPr>
          <w:b/>
          <w:bCs/>
          <w:lang w:val="ru-RU"/>
        </w:rPr>
        <w:t>/</w:t>
      </w:r>
    </w:p>
    <w:p w14:paraId="2C4D33EA" w14:textId="77777777" w:rsidR="002E4573" w:rsidRPr="002E4573" w:rsidRDefault="002E4573">
      <w:pPr>
        <w:numPr>
          <w:ilvl w:val="0"/>
          <w:numId w:val="26"/>
        </w:numPr>
        <w:rPr>
          <w:b/>
          <w:bCs/>
          <w:lang w:val="ru-RU"/>
        </w:rPr>
      </w:pPr>
      <w:r w:rsidRPr="002E4573">
        <w:rPr>
          <w:b/>
          <w:bCs/>
          <w:lang w:val="ru-RU"/>
        </w:rPr>
        <w:t>портфолио проектов → /</w:t>
      </w:r>
      <w:proofErr w:type="spellStart"/>
      <w:r w:rsidRPr="002E4573">
        <w:rPr>
          <w:b/>
          <w:bCs/>
          <w:lang w:val="ru-RU"/>
        </w:rPr>
        <w:t>portfolio</w:t>
      </w:r>
      <w:proofErr w:type="spellEnd"/>
      <w:r w:rsidRPr="002E4573">
        <w:rPr>
          <w:b/>
          <w:bCs/>
          <w:lang w:val="ru-RU"/>
        </w:rPr>
        <w:t>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909CB"/>
    <w:multiLevelType w:val="multilevel"/>
    <w:tmpl w:val="BC56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741520">
    <w:abstractNumId w:val="5"/>
  </w:num>
  <w:num w:numId="2" w16cid:durableId="1416510941">
    <w:abstractNumId w:val="3"/>
  </w:num>
  <w:num w:numId="3" w16cid:durableId="1947271928">
    <w:abstractNumId w:val="2"/>
  </w:num>
  <w:num w:numId="4" w16cid:durableId="1758287183">
    <w:abstractNumId w:val="4"/>
  </w:num>
  <w:num w:numId="5" w16cid:durableId="494882435">
    <w:abstractNumId w:val="1"/>
  </w:num>
  <w:num w:numId="6" w16cid:durableId="1412238197">
    <w:abstractNumId w:val="0"/>
  </w:num>
  <w:num w:numId="7" w16cid:durableId="184447025">
    <w:abstractNumId w:val="19"/>
  </w:num>
  <w:num w:numId="8" w16cid:durableId="1161391970">
    <w:abstractNumId w:val="13"/>
  </w:num>
  <w:num w:numId="9" w16cid:durableId="752777693">
    <w:abstractNumId w:val="14"/>
  </w:num>
  <w:num w:numId="10" w16cid:durableId="429011552">
    <w:abstractNumId w:val="24"/>
  </w:num>
  <w:num w:numId="11" w16cid:durableId="1225489659">
    <w:abstractNumId w:val="15"/>
  </w:num>
  <w:num w:numId="12" w16cid:durableId="1931739380">
    <w:abstractNumId w:val="23"/>
  </w:num>
  <w:num w:numId="13" w16cid:durableId="671182567">
    <w:abstractNumId w:val="11"/>
  </w:num>
  <w:num w:numId="14" w16cid:durableId="389772636">
    <w:abstractNumId w:val="21"/>
  </w:num>
  <w:num w:numId="15" w16cid:durableId="675183808">
    <w:abstractNumId w:val="9"/>
  </w:num>
  <w:num w:numId="16" w16cid:durableId="700516916">
    <w:abstractNumId w:val="7"/>
  </w:num>
  <w:num w:numId="17" w16cid:durableId="953248116">
    <w:abstractNumId w:val="10"/>
  </w:num>
  <w:num w:numId="18" w16cid:durableId="1842891506">
    <w:abstractNumId w:val="12"/>
  </w:num>
  <w:num w:numId="19" w16cid:durableId="1260330191">
    <w:abstractNumId w:val="17"/>
  </w:num>
  <w:num w:numId="20" w16cid:durableId="881938778">
    <w:abstractNumId w:val="22"/>
  </w:num>
  <w:num w:numId="21" w16cid:durableId="1735546328">
    <w:abstractNumId w:val="8"/>
  </w:num>
  <w:num w:numId="22" w16cid:durableId="2029942190">
    <w:abstractNumId w:val="6"/>
  </w:num>
  <w:num w:numId="23" w16cid:durableId="1797488033">
    <w:abstractNumId w:val="20"/>
  </w:num>
  <w:num w:numId="24" w16cid:durableId="1675185092">
    <w:abstractNumId w:val="16"/>
  </w:num>
  <w:num w:numId="25" w16cid:durableId="1041831593">
    <w:abstractNumId w:val="18"/>
  </w:num>
  <w:num w:numId="26" w16cid:durableId="783311006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2E4573"/>
    <w:rsid w:val="00326F90"/>
    <w:rsid w:val="00377836"/>
    <w:rsid w:val="003E1A4A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93A1D"/>
    <w:rsid w:val="00E20C47"/>
    <w:rsid w:val="00E714BF"/>
    <w:rsid w:val="00F1772B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hyperlink" Target="/sozdanie-saytov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sozdanie-sayto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ozdanie-saytov/" TargetMode="External"/><Relationship Id="rId10" Type="http://schemas.openxmlformats.org/officeDocument/2006/relationships/hyperlink" Target="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2118</Words>
  <Characters>12076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2026-01-20T13:41:00Z</dcterms:modified>
  <cp:category/>
</cp:coreProperties>
</file>