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355E" w14:textId="77777777" w:rsidR="005E2E34" w:rsidRPr="005E2E34" w:rsidRDefault="005E2E34" w:rsidP="005E2E34">
      <w:pPr>
        <w:rPr>
          <w:lang w:val="ru-RU"/>
        </w:rPr>
      </w:pPr>
      <w:r w:rsidRPr="005E2E34">
        <w:rPr>
          <w:lang w:val="ru-RU"/>
        </w:rPr>
        <w:t>T: FAQ на сайте - как влияет на SEO и конверсию (51)</w:t>
      </w:r>
      <w:r w:rsidRPr="005E2E34">
        <w:rPr>
          <w:lang w:val="ru-RU"/>
        </w:rPr>
        <w:br/>
        <w:t>D: FAQ на сайте повышает конверсию и помогает SEO: закрывает возражения, улучшает поведение, расширяет семантику и усиливает посадочные. Разбираем, где FAQ обязателен, как подбирать вопросы под интент и Яндекс/Google, как оформлять блок, чтобы он реально работал, и как связать FAQ с рекламой, трафиком и обработкой лидов в CRM. В конце - примеры вопросов и частые ошибки. (341)</w:t>
      </w:r>
      <w:r w:rsidRPr="005E2E34">
        <w:rPr>
          <w:lang w:val="ru-RU"/>
        </w:rPr>
        <w:br/>
        <w:t>K: faq на сайте, вопросы и ответы, faq для seo, блок faq, поведенческие факторы, конверсия сайта, разметка faq, вопросы клиентов</w:t>
      </w:r>
    </w:p>
    <w:p w14:paraId="7C2016C2" w14:textId="77777777" w:rsidR="005E2E34" w:rsidRPr="005E2E34" w:rsidRDefault="005E2E34" w:rsidP="005E2E34">
      <w:pPr>
        <w:rPr>
          <w:lang w:val="ru-RU"/>
        </w:rPr>
      </w:pPr>
      <w:r w:rsidRPr="005E2E34">
        <w:rPr>
          <w:lang w:val="ru-RU"/>
        </w:rPr>
        <w:pict w14:anchorId="677C1BF2">
          <v:rect id="_x0000_i1103" style="width:0;height:1.5pt" o:hralign="center" o:hrstd="t" o:hr="t" fillcolor="#a0a0a0" stroked="f"/>
        </w:pict>
      </w:r>
    </w:p>
    <w:p w14:paraId="761618D8" w14:textId="77777777" w:rsidR="005E2E34" w:rsidRPr="005E2E34" w:rsidRDefault="005E2E34" w:rsidP="005E2E34">
      <w:pPr>
        <w:rPr>
          <w:b/>
          <w:bCs/>
          <w:lang w:val="ru-RU"/>
        </w:rPr>
      </w:pPr>
      <w:r w:rsidRPr="005E2E34">
        <w:rPr>
          <w:b/>
          <w:bCs/>
          <w:lang w:val="ru-RU"/>
        </w:rPr>
        <w:t>FAQ на сайте: как влияет на SEO и конверсию</w:t>
      </w:r>
    </w:p>
    <w:p w14:paraId="48C406C9" w14:textId="77777777" w:rsidR="005E2E34" w:rsidRPr="005E2E34" w:rsidRDefault="005E2E34" w:rsidP="005E2E34">
      <w:pPr>
        <w:rPr>
          <w:lang w:val="ru-RU"/>
        </w:rPr>
      </w:pPr>
      <w:r w:rsidRPr="005E2E34">
        <w:rPr>
          <w:lang w:val="ru-RU"/>
        </w:rPr>
        <w:t>FAQ многие воспринимают как формальность: небольшой блок "вопрос-ответ" внизу страницы, который ставят потому что "так принято". На практике FAQ - один из самых недооцененных инструментов, который одновременно влияет и на продажи, и на SEO. Он работает сразу в нескольких плоскостях: снимает возражения, удерживает пользователя, повышает доверие, расширяет семантический охват страницы, помогает поисковикам лучше понять тему, а иногда даже дает дополнительные показы по запросам, которые вы не закрывали основным текстом.</w:t>
      </w:r>
    </w:p>
    <w:p w14:paraId="234531A6" w14:textId="77777777" w:rsidR="005E2E34" w:rsidRPr="005E2E34" w:rsidRDefault="005E2E34" w:rsidP="005E2E34">
      <w:pPr>
        <w:rPr>
          <w:lang w:val="ru-RU"/>
        </w:rPr>
      </w:pPr>
      <w:r w:rsidRPr="005E2E34">
        <w:rPr>
          <w:lang w:val="ru-RU"/>
        </w:rPr>
        <w:t>Особенно хорошо FAQ раскрывается в услугах и сложных нишах, где у клиента всегда есть вопросы: сроки, стоимость, гарантии, этапы, что входит, что не входит, как вы работаете, чем отличаетесь от других, какие риски, что нужно от клиента. Если на сайте нет ответов, пользователь уходит искать их в другом месте. И часто уходит к конкуренту, потому что у него "все разложено по полочкам".</w:t>
      </w:r>
    </w:p>
    <w:p w14:paraId="308E84F9" w14:textId="77777777" w:rsidR="005E2E34" w:rsidRPr="005E2E34" w:rsidRDefault="005E2E34" w:rsidP="005E2E34">
      <w:pPr>
        <w:rPr>
          <w:lang w:val="ru-RU"/>
        </w:rPr>
      </w:pPr>
      <w:r w:rsidRPr="005E2E34">
        <w:rPr>
          <w:lang w:val="ru-RU"/>
        </w:rPr>
        <w:t>В этой статье разберем, почему FAQ важен для SEO и конверсии, где он обязателен, как правильно подбирать вопросы, как оформлять блок, какие ошибки убивают эффект, и как встроить FAQ в систему лидогенерации вместе с трафиком, рекламой и CRM.</w:t>
      </w:r>
    </w:p>
    <w:p w14:paraId="66900BDD" w14:textId="77777777" w:rsidR="005E2E34" w:rsidRPr="005E2E34" w:rsidRDefault="005E2E34" w:rsidP="005E2E34">
      <w:pPr>
        <w:rPr>
          <w:lang w:val="ru-RU"/>
        </w:rPr>
      </w:pPr>
      <w:r w:rsidRPr="005E2E34">
        <w:rPr>
          <w:lang w:val="ru-RU"/>
        </w:rPr>
        <w:pict w14:anchorId="1F490F39">
          <v:rect id="_x0000_i1104" style="width:0;height:1.5pt" o:hralign="center" o:hrstd="t" o:hr="t" fillcolor="#a0a0a0" stroked="f"/>
        </w:pict>
      </w:r>
    </w:p>
    <w:p w14:paraId="3F23FB19" w14:textId="77777777" w:rsidR="005E2E34" w:rsidRPr="005E2E34" w:rsidRDefault="005E2E34" w:rsidP="005E2E34">
      <w:pPr>
        <w:rPr>
          <w:b/>
          <w:bCs/>
          <w:lang w:val="ru-RU"/>
        </w:rPr>
      </w:pPr>
      <w:r w:rsidRPr="005E2E34">
        <w:rPr>
          <w:b/>
          <w:bCs/>
          <w:lang w:val="ru-RU"/>
        </w:rPr>
        <w:t>1) Почему FAQ повышает конверсию</w:t>
      </w:r>
    </w:p>
    <w:p w14:paraId="6264B171" w14:textId="77777777" w:rsidR="005E2E34" w:rsidRPr="005E2E34" w:rsidRDefault="005E2E34" w:rsidP="005E2E34">
      <w:pPr>
        <w:rPr>
          <w:lang w:val="ru-RU"/>
        </w:rPr>
      </w:pPr>
      <w:r w:rsidRPr="005E2E34">
        <w:rPr>
          <w:lang w:val="ru-RU"/>
        </w:rPr>
        <w:t>Покупка услуги почти всегда начинается с сомнений. Даже если оффер хороший, у человека остается набор вопросов. И если на странице нет ответов, сомнения побеждают. FAQ помогает "дожать" решение без звонка и переписки.</w:t>
      </w:r>
    </w:p>
    <w:p w14:paraId="4BF82134" w14:textId="77777777" w:rsidR="005E2E34" w:rsidRPr="005E2E34" w:rsidRDefault="005E2E34" w:rsidP="005E2E34">
      <w:pPr>
        <w:rPr>
          <w:lang w:val="ru-RU"/>
        </w:rPr>
      </w:pPr>
      <w:r w:rsidRPr="005E2E34">
        <w:rPr>
          <w:lang w:val="ru-RU"/>
        </w:rPr>
        <w:t>FAQ повышает конверсию потому что:</w:t>
      </w:r>
    </w:p>
    <w:p w14:paraId="091EA9FA" w14:textId="77777777" w:rsidR="005E2E34" w:rsidRPr="005E2E34" w:rsidRDefault="005E2E34" w:rsidP="005E2E34">
      <w:pPr>
        <w:numPr>
          <w:ilvl w:val="0"/>
          <w:numId w:val="97"/>
        </w:numPr>
        <w:rPr>
          <w:lang w:val="ru-RU"/>
        </w:rPr>
      </w:pPr>
      <w:r w:rsidRPr="005E2E34">
        <w:rPr>
          <w:lang w:val="ru-RU"/>
        </w:rPr>
        <w:t>снимает типовые возражения до того, как человек уйдет;</w:t>
      </w:r>
    </w:p>
    <w:p w14:paraId="786B8660" w14:textId="77777777" w:rsidR="005E2E34" w:rsidRPr="005E2E34" w:rsidRDefault="005E2E34" w:rsidP="005E2E34">
      <w:pPr>
        <w:numPr>
          <w:ilvl w:val="0"/>
          <w:numId w:val="97"/>
        </w:numPr>
        <w:rPr>
          <w:lang w:val="ru-RU"/>
        </w:rPr>
      </w:pPr>
      <w:r w:rsidRPr="005E2E34">
        <w:rPr>
          <w:lang w:val="ru-RU"/>
        </w:rPr>
        <w:t>экономит время - ответы находятся за 10 секунд;</w:t>
      </w:r>
    </w:p>
    <w:p w14:paraId="500F17AC" w14:textId="77777777" w:rsidR="005E2E34" w:rsidRPr="005E2E34" w:rsidRDefault="005E2E34" w:rsidP="005E2E34">
      <w:pPr>
        <w:numPr>
          <w:ilvl w:val="0"/>
          <w:numId w:val="97"/>
        </w:numPr>
        <w:rPr>
          <w:lang w:val="ru-RU"/>
        </w:rPr>
      </w:pPr>
      <w:r w:rsidRPr="005E2E34">
        <w:rPr>
          <w:lang w:val="ru-RU"/>
        </w:rPr>
        <w:t>повышает доверие через прозрачность процессов;</w:t>
      </w:r>
    </w:p>
    <w:p w14:paraId="6E0BF2A1" w14:textId="77777777" w:rsidR="005E2E34" w:rsidRPr="005E2E34" w:rsidRDefault="005E2E34" w:rsidP="005E2E34">
      <w:pPr>
        <w:numPr>
          <w:ilvl w:val="0"/>
          <w:numId w:val="97"/>
        </w:numPr>
        <w:rPr>
          <w:lang w:val="ru-RU"/>
        </w:rPr>
      </w:pPr>
      <w:r w:rsidRPr="005E2E34">
        <w:rPr>
          <w:lang w:val="ru-RU"/>
        </w:rPr>
        <w:lastRenderedPageBreak/>
        <w:t>делает условия понятными и снижает страх "меня разведут";</w:t>
      </w:r>
    </w:p>
    <w:p w14:paraId="5B67FFD3" w14:textId="77777777" w:rsidR="005E2E34" w:rsidRPr="005E2E34" w:rsidRDefault="005E2E34" w:rsidP="005E2E34">
      <w:pPr>
        <w:numPr>
          <w:ilvl w:val="0"/>
          <w:numId w:val="97"/>
        </w:numPr>
        <w:rPr>
          <w:lang w:val="ru-RU"/>
        </w:rPr>
      </w:pPr>
      <w:r w:rsidRPr="005E2E34">
        <w:rPr>
          <w:lang w:val="ru-RU"/>
        </w:rPr>
        <w:t>помогает понять, что именно входит в услугу.</w:t>
      </w:r>
    </w:p>
    <w:p w14:paraId="3FCE2CE0" w14:textId="77777777" w:rsidR="005E2E34" w:rsidRPr="005E2E34" w:rsidRDefault="005E2E34" w:rsidP="005E2E34">
      <w:pPr>
        <w:rPr>
          <w:lang w:val="ru-RU"/>
        </w:rPr>
      </w:pPr>
      <w:r w:rsidRPr="005E2E34">
        <w:rPr>
          <w:lang w:val="ru-RU"/>
        </w:rPr>
        <w:t xml:space="preserve">Это особенно важно для посадочных под рекламу, где пользователь холодный и пришел из клика. В </w:t>
      </w:r>
      <w:hyperlink r:id="rId6" w:history="1">
        <w:r w:rsidRPr="005E2E34">
          <w:rPr>
            <w:rStyle w:val="aff9"/>
            <w:lang w:val="ru-RU"/>
          </w:rPr>
          <w:t>Яндекс Директ</w:t>
        </w:r>
      </w:hyperlink>
      <w:r w:rsidRPr="005E2E34">
        <w:rPr>
          <w:lang w:val="ru-RU"/>
        </w:rPr>
        <w:t xml:space="preserve"> вы платите за вход на страницу, и каждая недосказанность повышает стоимость лида. Хороший FAQ буквально экономит рекламный бюджет: конверсия выше - заявок больше - CPL ниже.</w:t>
      </w:r>
    </w:p>
    <w:p w14:paraId="639C6471" w14:textId="77777777" w:rsidR="005E2E34" w:rsidRPr="005E2E34" w:rsidRDefault="005E2E34" w:rsidP="005E2E34">
      <w:pPr>
        <w:rPr>
          <w:lang w:val="ru-RU"/>
        </w:rPr>
      </w:pPr>
      <w:r w:rsidRPr="005E2E34">
        <w:rPr>
          <w:lang w:val="ru-RU"/>
        </w:rPr>
        <w:pict w14:anchorId="50D9BE4B">
          <v:rect id="_x0000_i1105" style="width:0;height:1.5pt" o:hralign="center" o:hrstd="t" o:hr="t" fillcolor="#a0a0a0" stroked="f"/>
        </w:pict>
      </w:r>
    </w:p>
    <w:p w14:paraId="01C61F71" w14:textId="77777777" w:rsidR="005E2E34" w:rsidRPr="005E2E34" w:rsidRDefault="005E2E34" w:rsidP="005E2E34">
      <w:pPr>
        <w:rPr>
          <w:b/>
          <w:bCs/>
          <w:lang w:val="ru-RU"/>
        </w:rPr>
      </w:pPr>
      <w:r w:rsidRPr="005E2E34">
        <w:rPr>
          <w:b/>
          <w:bCs/>
          <w:lang w:val="ru-RU"/>
        </w:rPr>
        <w:t>2) FAQ и поведенческие факторы: почему это важно для SEO</w:t>
      </w:r>
    </w:p>
    <w:p w14:paraId="28B0E41B" w14:textId="77777777" w:rsidR="005E2E34" w:rsidRPr="005E2E34" w:rsidRDefault="005E2E34" w:rsidP="005E2E34">
      <w:pPr>
        <w:rPr>
          <w:lang w:val="ru-RU"/>
        </w:rPr>
      </w:pPr>
      <w:r w:rsidRPr="005E2E34">
        <w:rPr>
          <w:lang w:val="ru-RU"/>
        </w:rPr>
        <w:t>Поисковики оценивают не только текст, но и поведение: сколько времени пользователь провел на странице, сколько взаимодействовал, вернулся ли назад, нашел ли ответ, кликнул ли дальше по сайту.</w:t>
      </w:r>
    </w:p>
    <w:p w14:paraId="252BA02D" w14:textId="77777777" w:rsidR="005E2E34" w:rsidRPr="005E2E34" w:rsidRDefault="005E2E34" w:rsidP="005E2E34">
      <w:pPr>
        <w:rPr>
          <w:lang w:val="ru-RU"/>
        </w:rPr>
      </w:pPr>
      <w:r w:rsidRPr="005E2E34">
        <w:rPr>
          <w:lang w:val="ru-RU"/>
        </w:rPr>
        <w:t>FAQ помогает улучшить поведение потому что:</w:t>
      </w:r>
    </w:p>
    <w:p w14:paraId="15ACA9F4" w14:textId="77777777" w:rsidR="005E2E34" w:rsidRPr="005E2E34" w:rsidRDefault="005E2E34" w:rsidP="005E2E34">
      <w:pPr>
        <w:numPr>
          <w:ilvl w:val="0"/>
          <w:numId w:val="98"/>
        </w:numPr>
        <w:rPr>
          <w:lang w:val="ru-RU"/>
        </w:rPr>
      </w:pPr>
      <w:r w:rsidRPr="005E2E34">
        <w:rPr>
          <w:lang w:val="ru-RU"/>
        </w:rPr>
        <w:t>удерживает пользователя на странице дольше;</w:t>
      </w:r>
    </w:p>
    <w:p w14:paraId="1C00B3AF" w14:textId="77777777" w:rsidR="005E2E34" w:rsidRPr="005E2E34" w:rsidRDefault="005E2E34" w:rsidP="005E2E34">
      <w:pPr>
        <w:numPr>
          <w:ilvl w:val="0"/>
          <w:numId w:val="98"/>
        </w:numPr>
        <w:rPr>
          <w:lang w:val="ru-RU"/>
        </w:rPr>
      </w:pPr>
      <w:r w:rsidRPr="005E2E34">
        <w:rPr>
          <w:lang w:val="ru-RU"/>
        </w:rPr>
        <w:t>дает дополнительные точки взаимодействия;</w:t>
      </w:r>
    </w:p>
    <w:p w14:paraId="61FA0355" w14:textId="77777777" w:rsidR="005E2E34" w:rsidRPr="005E2E34" w:rsidRDefault="005E2E34" w:rsidP="005E2E34">
      <w:pPr>
        <w:numPr>
          <w:ilvl w:val="0"/>
          <w:numId w:val="98"/>
        </w:numPr>
        <w:rPr>
          <w:lang w:val="ru-RU"/>
        </w:rPr>
      </w:pPr>
      <w:r w:rsidRPr="005E2E34">
        <w:rPr>
          <w:lang w:val="ru-RU"/>
        </w:rPr>
        <w:t>стимулирует дочитывать и скроллить;</w:t>
      </w:r>
    </w:p>
    <w:p w14:paraId="4F5ECE03" w14:textId="77777777" w:rsidR="005E2E34" w:rsidRPr="005E2E34" w:rsidRDefault="005E2E34" w:rsidP="005E2E34">
      <w:pPr>
        <w:numPr>
          <w:ilvl w:val="0"/>
          <w:numId w:val="98"/>
        </w:numPr>
        <w:rPr>
          <w:lang w:val="ru-RU"/>
        </w:rPr>
      </w:pPr>
      <w:r w:rsidRPr="005E2E34">
        <w:rPr>
          <w:lang w:val="ru-RU"/>
        </w:rPr>
        <w:t>снижает вероятность "быстрого возврата" в поиск.</w:t>
      </w:r>
    </w:p>
    <w:p w14:paraId="031225C8" w14:textId="77777777" w:rsidR="005E2E34" w:rsidRPr="005E2E34" w:rsidRDefault="005E2E34" w:rsidP="005E2E34">
      <w:pPr>
        <w:rPr>
          <w:lang w:val="ru-RU"/>
        </w:rPr>
      </w:pPr>
      <w:r w:rsidRPr="005E2E34">
        <w:rPr>
          <w:lang w:val="ru-RU"/>
        </w:rPr>
        <w:t>Все это усиливает общую оценку страницы, особенно если FAQ действительно отвечает на вопросы, а не написан формально.</w:t>
      </w:r>
    </w:p>
    <w:p w14:paraId="6A401137" w14:textId="77777777" w:rsidR="005E2E34" w:rsidRPr="005E2E34" w:rsidRDefault="005E2E34" w:rsidP="005E2E34">
      <w:pPr>
        <w:rPr>
          <w:lang w:val="ru-RU"/>
        </w:rPr>
      </w:pPr>
      <w:r w:rsidRPr="005E2E34">
        <w:rPr>
          <w:lang w:val="ru-RU"/>
        </w:rPr>
        <w:pict w14:anchorId="4C66331D">
          <v:rect id="_x0000_i1106" style="width:0;height:1.5pt" o:hralign="center" o:hrstd="t" o:hr="t" fillcolor="#a0a0a0" stroked="f"/>
        </w:pict>
      </w:r>
    </w:p>
    <w:p w14:paraId="36E16797" w14:textId="77777777" w:rsidR="005E2E34" w:rsidRPr="005E2E34" w:rsidRDefault="005E2E34" w:rsidP="005E2E34">
      <w:pPr>
        <w:rPr>
          <w:b/>
          <w:bCs/>
          <w:lang w:val="ru-RU"/>
        </w:rPr>
      </w:pPr>
      <w:r w:rsidRPr="005E2E34">
        <w:rPr>
          <w:b/>
          <w:bCs/>
          <w:lang w:val="ru-RU"/>
        </w:rPr>
        <w:t>3) FAQ расширяет семантику страницы и ловит низкочастотные запросы</w:t>
      </w:r>
    </w:p>
    <w:p w14:paraId="004FD8F6" w14:textId="77777777" w:rsidR="005E2E34" w:rsidRPr="005E2E34" w:rsidRDefault="005E2E34" w:rsidP="005E2E34">
      <w:pPr>
        <w:rPr>
          <w:lang w:val="ru-RU"/>
        </w:rPr>
      </w:pPr>
      <w:r w:rsidRPr="005E2E34">
        <w:rPr>
          <w:lang w:val="ru-RU"/>
        </w:rPr>
        <w:t>Самый практичный SEO-эффект FAQ - расширение семантики.</w:t>
      </w:r>
    </w:p>
    <w:p w14:paraId="12430553" w14:textId="77777777" w:rsidR="005E2E34" w:rsidRPr="005E2E34" w:rsidRDefault="005E2E34" w:rsidP="005E2E34">
      <w:pPr>
        <w:rPr>
          <w:lang w:val="ru-RU"/>
        </w:rPr>
      </w:pPr>
      <w:r w:rsidRPr="005E2E34">
        <w:rPr>
          <w:lang w:val="ru-RU"/>
        </w:rPr>
        <w:t>Основной текст на странице часто ограничен: вы не можете вставить туда десятки уточняющих фраз, иначе получится водянистая простыня. FAQ решает это красиво: вы добавляете вопросы, которые люди реально задают, и ответы, которые естественно включают ключевые фразы и околотематические слова.</w:t>
      </w:r>
    </w:p>
    <w:p w14:paraId="302FFE39" w14:textId="77777777" w:rsidR="005E2E34" w:rsidRPr="005E2E34" w:rsidRDefault="005E2E34" w:rsidP="005E2E34">
      <w:pPr>
        <w:rPr>
          <w:lang w:val="ru-RU"/>
        </w:rPr>
      </w:pPr>
      <w:r w:rsidRPr="005E2E34">
        <w:rPr>
          <w:lang w:val="ru-RU"/>
        </w:rPr>
        <w:t>В результате страница начинает ранжироваться по большему количеству низкочастотных запросов. Это особенно заметно на коммерческих страницах, где основной упор на услугу. Например, на странице SEO продвижение сайта через FAQ можно закрыть вопросы про сроки, этапы, гарантии, что входит, чем отличается от SEO оптимизации сайта, как связать SEO с контекстом и контентом. Это расширяет охват без переспама.</w:t>
      </w:r>
    </w:p>
    <w:p w14:paraId="3C3893F9" w14:textId="77777777" w:rsidR="005E2E34" w:rsidRPr="005E2E34" w:rsidRDefault="005E2E34" w:rsidP="005E2E34">
      <w:pPr>
        <w:rPr>
          <w:lang w:val="ru-RU"/>
        </w:rPr>
      </w:pPr>
      <w:r w:rsidRPr="005E2E34">
        <w:rPr>
          <w:lang w:val="ru-RU"/>
        </w:rPr>
        <w:pict w14:anchorId="07C3C0A5">
          <v:rect id="_x0000_i1107" style="width:0;height:1.5pt" o:hralign="center" o:hrstd="t" o:hr="t" fillcolor="#a0a0a0" stroked="f"/>
        </w:pict>
      </w:r>
    </w:p>
    <w:p w14:paraId="61919D82" w14:textId="77777777" w:rsidR="005E2E34" w:rsidRPr="005E2E34" w:rsidRDefault="005E2E34" w:rsidP="005E2E34">
      <w:pPr>
        <w:rPr>
          <w:b/>
          <w:bCs/>
          <w:lang w:val="ru-RU"/>
        </w:rPr>
      </w:pPr>
      <w:r w:rsidRPr="005E2E34">
        <w:rPr>
          <w:b/>
          <w:bCs/>
          <w:lang w:val="ru-RU"/>
        </w:rPr>
        <w:lastRenderedPageBreak/>
        <w:t>4) Где FAQ обязателен, а где можно не делать</w:t>
      </w:r>
    </w:p>
    <w:p w14:paraId="2A546D34" w14:textId="77777777" w:rsidR="005E2E34" w:rsidRPr="005E2E34" w:rsidRDefault="005E2E34" w:rsidP="005E2E34">
      <w:pPr>
        <w:rPr>
          <w:lang w:val="ru-RU"/>
        </w:rPr>
      </w:pPr>
      <w:r w:rsidRPr="005E2E34">
        <w:rPr>
          <w:lang w:val="ru-RU"/>
        </w:rPr>
        <w:t>FAQ обязателен на:</w:t>
      </w:r>
    </w:p>
    <w:p w14:paraId="03EE29BA" w14:textId="77777777" w:rsidR="005E2E34" w:rsidRPr="005E2E34" w:rsidRDefault="005E2E34" w:rsidP="005E2E34">
      <w:pPr>
        <w:numPr>
          <w:ilvl w:val="0"/>
          <w:numId w:val="99"/>
        </w:numPr>
        <w:rPr>
          <w:lang w:val="ru-RU"/>
        </w:rPr>
      </w:pPr>
      <w:r w:rsidRPr="005E2E34">
        <w:rPr>
          <w:lang w:val="ru-RU"/>
        </w:rPr>
        <w:t>коммерческих посадочных с высокой конкуренцией;</w:t>
      </w:r>
    </w:p>
    <w:p w14:paraId="62C38322" w14:textId="77777777" w:rsidR="005E2E34" w:rsidRPr="005E2E34" w:rsidRDefault="005E2E34" w:rsidP="005E2E34">
      <w:pPr>
        <w:numPr>
          <w:ilvl w:val="0"/>
          <w:numId w:val="99"/>
        </w:numPr>
        <w:rPr>
          <w:lang w:val="ru-RU"/>
        </w:rPr>
      </w:pPr>
      <w:r w:rsidRPr="005E2E34">
        <w:rPr>
          <w:lang w:val="ru-RU"/>
        </w:rPr>
        <w:t>страницах услуг, где много возражений и вопросов;</w:t>
      </w:r>
    </w:p>
    <w:p w14:paraId="018AA2E5" w14:textId="77777777" w:rsidR="005E2E34" w:rsidRPr="005E2E34" w:rsidRDefault="005E2E34" w:rsidP="005E2E34">
      <w:pPr>
        <w:numPr>
          <w:ilvl w:val="0"/>
          <w:numId w:val="99"/>
        </w:numPr>
        <w:rPr>
          <w:lang w:val="ru-RU"/>
        </w:rPr>
      </w:pPr>
      <w:r w:rsidRPr="005E2E34">
        <w:rPr>
          <w:lang w:val="ru-RU"/>
        </w:rPr>
        <w:t>страницах, куда идет трафик из рекламы;</w:t>
      </w:r>
    </w:p>
    <w:p w14:paraId="3E97E21D" w14:textId="77777777" w:rsidR="005E2E34" w:rsidRPr="005E2E34" w:rsidRDefault="005E2E34" w:rsidP="005E2E34">
      <w:pPr>
        <w:numPr>
          <w:ilvl w:val="0"/>
          <w:numId w:val="99"/>
        </w:numPr>
        <w:rPr>
          <w:lang w:val="ru-RU"/>
        </w:rPr>
      </w:pPr>
      <w:r w:rsidRPr="005E2E34">
        <w:rPr>
          <w:lang w:val="ru-RU"/>
        </w:rPr>
        <w:t>страницах, где нужно объяснить процесс и условия;</w:t>
      </w:r>
    </w:p>
    <w:p w14:paraId="63CA51D8" w14:textId="77777777" w:rsidR="005E2E34" w:rsidRPr="005E2E34" w:rsidRDefault="005E2E34" w:rsidP="005E2E34">
      <w:pPr>
        <w:numPr>
          <w:ilvl w:val="0"/>
          <w:numId w:val="99"/>
        </w:numPr>
        <w:rPr>
          <w:lang w:val="ru-RU"/>
        </w:rPr>
      </w:pPr>
      <w:r w:rsidRPr="005E2E34">
        <w:rPr>
          <w:lang w:val="ru-RU"/>
        </w:rPr>
        <w:t>сложных продуктах и проектах с интеграциями и этапами.</w:t>
      </w:r>
    </w:p>
    <w:p w14:paraId="63B2B291" w14:textId="77777777" w:rsidR="005E2E34" w:rsidRPr="005E2E34" w:rsidRDefault="005E2E34" w:rsidP="005E2E34">
      <w:pPr>
        <w:rPr>
          <w:lang w:val="ru-RU"/>
        </w:rPr>
      </w:pPr>
      <w:r w:rsidRPr="005E2E34">
        <w:rPr>
          <w:lang w:val="ru-RU"/>
        </w:rPr>
        <w:t xml:space="preserve">FAQ особенно полезен на верхнеуровневых страницах-лендингах, потому что именно они чаще всего получают трафик и ссылки. Например, на </w:t>
      </w:r>
      <w:hyperlink r:id="rId7" w:history="1">
        <w:r w:rsidRPr="005E2E34">
          <w:rPr>
            <w:rStyle w:val="aff9"/>
            <w:lang w:val="ru-RU"/>
          </w:rPr>
          <w:t>создание сайтов</w:t>
        </w:r>
      </w:hyperlink>
      <w:r w:rsidRPr="005E2E34">
        <w:rPr>
          <w:lang w:val="ru-RU"/>
        </w:rPr>
        <w:t xml:space="preserve"> FAQ должен отвечать на вопросы про сроки, этапы, техзадание, контент, поддержку, перенос, CMS, интеграции.</w:t>
      </w:r>
    </w:p>
    <w:p w14:paraId="5979627B" w14:textId="77777777" w:rsidR="005E2E34" w:rsidRPr="005E2E34" w:rsidRDefault="005E2E34" w:rsidP="005E2E34">
      <w:pPr>
        <w:rPr>
          <w:lang w:val="ru-RU"/>
        </w:rPr>
      </w:pPr>
      <w:r w:rsidRPr="005E2E34">
        <w:rPr>
          <w:lang w:val="ru-RU"/>
        </w:rPr>
        <w:t>А вот на коротких вспомогательных страницах FAQ может быть минимальным или вообще не нужен, если там нет трафика и задачи конверсии.</w:t>
      </w:r>
    </w:p>
    <w:p w14:paraId="20C3E18D" w14:textId="77777777" w:rsidR="005E2E34" w:rsidRPr="005E2E34" w:rsidRDefault="005E2E34" w:rsidP="005E2E34">
      <w:pPr>
        <w:rPr>
          <w:lang w:val="ru-RU"/>
        </w:rPr>
      </w:pPr>
      <w:r w:rsidRPr="005E2E34">
        <w:rPr>
          <w:lang w:val="ru-RU"/>
        </w:rPr>
        <w:pict w14:anchorId="7BC23D00">
          <v:rect id="_x0000_i1108" style="width:0;height:1.5pt" o:hralign="center" o:hrstd="t" o:hr="t" fillcolor="#a0a0a0" stroked="f"/>
        </w:pict>
      </w:r>
    </w:p>
    <w:p w14:paraId="15B0A209" w14:textId="77777777" w:rsidR="005E2E34" w:rsidRPr="005E2E34" w:rsidRDefault="005E2E34" w:rsidP="005E2E34">
      <w:pPr>
        <w:rPr>
          <w:b/>
          <w:bCs/>
          <w:lang w:val="ru-RU"/>
        </w:rPr>
      </w:pPr>
      <w:r w:rsidRPr="005E2E34">
        <w:rPr>
          <w:b/>
          <w:bCs/>
          <w:lang w:val="ru-RU"/>
        </w:rPr>
        <w:t>5) Как подбирать вопросы: не "из головы", а из интента</w:t>
      </w:r>
    </w:p>
    <w:p w14:paraId="3444F582" w14:textId="77777777" w:rsidR="005E2E34" w:rsidRPr="005E2E34" w:rsidRDefault="005E2E34" w:rsidP="005E2E34">
      <w:pPr>
        <w:rPr>
          <w:lang w:val="ru-RU"/>
        </w:rPr>
      </w:pPr>
      <w:r w:rsidRPr="005E2E34">
        <w:rPr>
          <w:lang w:val="ru-RU"/>
        </w:rPr>
        <w:t>Самая частая ошибка - придумать вопросы, которые никто не задает. Чтобы FAQ работал, вопросы должны быть "живыми" и отражать интент пользователя.</w:t>
      </w:r>
    </w:p>
    <w:p w14:paraId="548B4595" w14:textId="77777777" w:rsidR="005E2E34" w:rsidRPr="005E2E34" w:rsidRDefault="005E2E34" w:rsidP="005E2E34">
      <w:pPr>
        <w:rPr>
          <w:lang w:val="ru-RU"/>
        </w:rPr>
      </w:pPr>
      <w:r w:rsidRPr="005E2E34">
        <w:rPr>
          <w:lang w:val="ru-RU"/>
        </w:rPr>
        <w:t>Практический подход:</w:t>
      </w:r>
    </w:p>
    <w:p w14:paraId="7DF9384C" w14:textId="77777777" w:rsidR="005E2E34" w:rsidRPr="005E2E34" w:rsidRDefault="005E2E34" w:rsidP="005E2E34">
      <w:pPr>
        <w:numPr>
          <w:ilvl w:val="0"/>
          <w:numId w:val="100"/>
        </w:numPr>
        <w:rPr>
          <w:lang w:val="ru-RU"/>
        </w:rPr>
      </w:pPr>
      <w:r w:rsidRPr="005E2E34">
        <w:rPr>
          <w:lang w:val="ru-RU"/>
        </w:rPr>
        <w:t>взять вопросы, которые клиенты задают на звонках и в переписке;</w:t>
      </w:r>
    </w:p>
    <w:p w14:paraId="5CF1AD46" w14:textId="77777777" w:rsidR="005E2E34" w:rsidRPr="005E2E34" w:rsidRDefault="005E2E34" w:rsidP="005E2E34">
      <w:pPr>
        <w:numPr>
          <w:ilvl w:val="0"/>
          <w:numId w:val="100"/>
        </w:numPr>
        <w:rPr>
          <w:lang w:val="ru-RU"/>
        </w:rPr>
      </w:pPr>
      <w:r w:rsidRPr="005E2E34">
        <w:rPr>
          <w:lang w:val="ru-RU"/>
        </w:rPr>
        <w:t>собрать вопросы из мессенджеров и CRM;</w:t>
      </w:r>
    </w:p>
    <w:p w14:paraId="3E914566" w14:textId="77777777" w:rsidR="005E2E34" w:rsidRPr="005E2E34" w:rsidRDefault="005E2E34" w:rsidP="005E2E34">
      <w:pPr>
        <w:numPr>
          <w:ilvl w:val="0"/>
          <w:numId w:val="100"/>
        </w:numPr>
        <w:rPr>
          <w:lang w:val="ru-RU"/>
        </w:rPr>
      </w:pPr>
      <w:r w:rsidRPr="005E2E34">
        <w:rPr>
          <w:lang w:val="ru-RU"/>
        </w:rPr>
        <w:t>посмотреть подсказки в поиске и "похожие запросы";</w:t>
      </w:r>
    </w:p>
    <w:p w14:paraId="66203444" w14:textId="77777777" w:rsidR="005E2E34" w:rsidRPr="005E2E34" w:rsidRDefault="005E2E34" w:rsidP="005E2E34">
      <w:pPr>
        <w:numPr>
          <w:ilvl w:val="0"/>
          <w:numId w:val="100"/>
        </w:numPr>
        <w:rPr>
          <w:lang w:val="ru-RU"/>
        </w:rPr>
      </w:pPr>
      <w:r w:rsidRPr="005E2E34">
        <w:rPr>
          <w:lang w:val="ru-RU"/>
        </w:rPr>
        <w:t>собрать возражения менеджеров: почему клиент не купил;</w:t>
      </w:r>
    </w:p>
    <w:p w14:paraId="7C820937" w14:textId="77777777" w:rsidR="005E2E34" w:rsidRPr="005E2E34" w:rsidRDefault="005E2E34" w:rsidP="005E2E34">
      <w:pPr>
        <w:numPr>
          <w:ilvl w:val="0"/>
          <w:numId w:val="100"/>
        </w:numPr>
        <w:rPr>
          <w:lang w:val="ru-RU"/>
        </w:rPr>
      </w:pPr>
      <w:r w:rsidRPr="005E2E34">
        <w:rPr>
          <w:lang w:val="ru-RU"/>
        </w:rPr>
        <w:t>добавить вопросы про процесс и условия, которые критичны для доверия.</w:t>
      </w:r>
    </w:p>
    <w:p w14:paraId="23A86E21" w14:textId="77777777" w:rsidR="005E2E34" w:rsidRPr="005E2E34" w:rsidRDefault="005E2E34" w:rsidP="005E2E34">
      <w:pPr>
        <w:rPr>
          <w:lang w:val="ru-RU"/>
        </w:rPr>
      </w:pPr>
      <w:r w:rsidRPr="005E2E34">
        <w:rPr>
          <w:lang w:val="ru-RU"/>
        </w:rPr>
        <w:t xml:space="preserve">Если у вас настроена система продаж, это можно усиливать через </w:t>
      </w:r>
      <w:hyperlink r:id="rId8" w:history="1">
        <w:r w:rsidRPr="005E2E34">
          <w:rPr>
            <w:rStyle w:val="aff9"/>
            <w:lang w:val="ru-RU"/>
          </w:rPr>
          <w:t>настройку amoCRM</w:t>
        </w:r>
      </w:hyperlink>
      <w:r w:rsidRPr="005E2E34">
        <w:rPr>
          <w:lang w:val="ru-RU"/>
        </w:rPr>
        <w:t>: в сделках фиксировать типовые вопросы и причины отказов, а потом превращать это в FAQ.</w:t>
      </w:r>
    </w:p>
    <w:p w14:paraId="0F95B83D" w14:textId="77777777" w:rsidR="005E2E34" w:rsidRPr="005E2E34" w:rsidRDefault="005E2E34" w:rsidP="005E2E34">
      <w:pPr>
        <w:rPr>
          <w:lang w:val="ru-RU"/>
        </w:rPr>
      </w:pPr>
      <w:r w:rsidRPr="005E2E34">
        <w:rPr>
          <w:lang w:val="ru-RU"/>
        </w:rPr>
        <w:t>А если вы собираете переписки через интеграцию Wazzup, то вопросов будет еще больше - именно тех, которые люди задают "до заявки". Это практически готовая база для FAQ, и она всегда актуальна.</w:t>
      </w:r>
    </w:p>
    <w:p w14:paraId="7DC9C43D" w14:textId="77777777" w:rsidR="005E2E34" w:rsidRPr="005E2E34" w:rsidRDefault="005E2E34" w:rsidP="005E2E34">
      <w:pPr>
        <w:rPr>
          <w:lang w:val="ru-RU"/>
        </w:rPr>
      </w:pPr>
      <w:r w:rsidRPr="005E2E34">
        <w:rPr>
          <w:lang w:val="ru-RU"/>
        </w:rPr>
        <w:pict w14:anchorId="65AB18A4">
          <v:rect id="_x0000_i1109" style="width:0;height:1.5pt" o:hralign="center" o:hrstd="t" o:hr="t" fillcolor="#a0a0a0" stroked="f"/>
        </w:pict>
      </w:r>
    </w:p>
    <w:p w14:paraId="407A4E53" w14:textId="77777777" w:rsidR="005E2E34" w:rsidRPr="005E2E34" w:rsidRDefault="005E2E34" w:rsidP="005E2E34">
      <w:pPr>
        <w:rPr>
          <w:b/>
          <w:bCs/>
          <w:lang w:val="ru-RU"/>
        </w:rPr>
      </w:pPr>
      <w:r w:rsidRPr="005E2E34">
        <w:rPr>
          <w:b/>
          <w:bCs/>
          <w:lang w:val="ru-RU"/>
        </w:rPr>
        <w:lastRenderedPageBreak/>
        <w:t>6) Как оформлять FAQ, чтобы он реально работал</w:t>
      </w:r>
    </w:p>
    <w:p w14:paraId="2F1B8ADD" w14:textId="77777777" w:rsidR="005E2E34" w:rsidRPr="005E2E34" w:rsidRDefault="005E2E34" w:rsidP="005E2E34">
      <w:pPr>
        <w:rPr>
          <w:lang w:val="ru-RU"/>
        </w:rPr>
      </w:pPr>
      <w:r w:rsidRPr="005E2E34">
        <w:rPr>
          <w:lang w:val="ru-RU"/>
        </w:rPr>
        <w:t>FAQ не должен быть "простыней". Он должен читаться быстро. Даже если вы не используете списки и форматирование в тексте статьи, сам принцип важен: короткий вопрос, четкий ответ.</w:t>
      </w:r>
    </w:p>
    <w:p w14:paraId="4EAB096A" w14:textId="77777777" w:rsidR="005E2E34" w:rsidRPr="005E2E34" w:rsidRDefault="005E2E34" w:rsidP="005E2E34">
      <w:pPr>
        <w:rPr>
          <w:lang w:val="ru-RU"/>
        </w:rPr>
      </w:pPr>
      <w:r w:rsidRPr="005E2E34">
        <w:rPr>
          <w:lang w:val="ru-RU"/>
        </w:rPr>
        <w:t>Практика:</w:t>
      </w:r>
    </w:p>
    <w:p w14:paraId="12950C24" w14:textId="77777777" w:rsidR="005E2E34" w:rsidRPr="005E2E34" w:rsidRDefault="005E2E34" w:rsidP="005E2E34">
      <w:pPr>
        <w:numPr>
          <w:ilvl w:val="0"/>
          <w:numId w:val="101"/>
        </w:numPr>
        <w:rPr>
          <w:lang w:val="ru-RU"/>
        </w:rPr>
      </w:pPr>
      <w:r w:rsidRPr="005E2E34">
        <w:rPr>
          <w:lang w:val="ru-RU"/>
        </w:rPr>
        <w:t>8-12 вопросов на статье или посадочной - чаще оптимально;</w:t>
      </w:r>
    </w:p>
    <w:p w14:paraId="7AFF7261" w14:textId="77777777" w:rsidR="005E2E34" w:rsidRPr="005E2E34" w:rsidRDefault="005E2E34" w:rsidP="005E2E34">
      <w:pPr>
        <w:numPr>
          <w:ilvl w:val="0"/>
          <w:numId w:val="101"/>
        </w:numPr>
        <w:rPr>
          <w:lang w:val="ru-RU"/>
        </w:rPr>
      </w:pPr>
      <w:r w:rsidRPr="005E2E34">
        <w:rPr>
          <w:lang w:val="ru-RU"/>
        </w:rPr>
        <w:t>ответы 2-5 предложений, без воды;</w:t>
      </w:r>
    </w:p>
    <w:p w14:paraId="34D3E102" w14:textId="77777777" w:rsidR="005E2E34" w:rsidRPr="005E2E34" w:rsidRDefault="005E2E34" w:rsidP="005E2E34">
      <w:pPr>
        <w:numPr>
          <w:ilvl w:val="0"/>
          <w:numId w:val="101"/>
        </w:numPr>
        <w:rPr>
          <w:lang w:val="ru-RU"/>
        </w:rPr>
      </w:pPr>
      <w:r w:rsidRPr="005E2E34">
        <w:rPr>
          <w:lang w:val="ru-RU"/>
        </w:rPr>
        <w:t>в ответах можно давать ссылки на релевантные разделы сайта, чтобы усиливать внутреннюю перелинковку;</w:t>
      </w:r>
    </w:p>
    <w:p w14:paraId="3F6BE79D" w14:textId="77777777" w:rsidR="005E2E34" w:rsidRPr="005E2E34" w:rsidRDefault="005E2E34" w:rsidP="005E2E34">
      <w:pPr>
        <w:numPr>
          <w:ilvl w:val="0"/>
          <w:numId w:val="101"/>
        </w:numPr>
        <w:rPr>
          <w:lang w:val="ru-RU"/>
        </w:rPr>
      </w:pPr>
      <w:r w:rsidRPr="005E2E34">
        <w:rPr>
          <w:lang w:val="ru-RU"/>
        </w:rPr>
        <w:t>избегать повторов и одинаковых формулировок.</w:t>
      </w:r>
    </w:p>
    <w:p w14:paraId="29A13C5E" w14:textId="77777777" w:rsidR="005E2E34" w:rsidRPr="005E2E34" w:rsidRDefault="005E2E34" w:rsidP="005E2E34">
      <w:pPr>
        <w:rPr>
          <w:lang w:val="ru-RU"/>
        </w:rPr>
      </w:pPr>
      <w:r w:rsidRPr="005E2E34">
        <w:rPr>
          <w:lang w:val="ru-RU"/>
        </w:rPr>
        <w:t>Также важно, чтобы FAQ был не отдельным "мусорным" блоком, а логически связан с темой страницы. Например, на странице про рекламу вопросы будут про бюджет, результаты, сроки, аналитику. На странице про разработку - про этапы, CMS, поддержку, контент, скорость.</w:t>
      </w:r>
    </w:p>
    <w:p w14:paraId="29959CD2" w14:textId="77777777" w:rsidR="005E2E34" w:rsidRPr="005E2E34" w:rsidRDefault="005E2E34" w:rsidP="005E2E34">
      <w:pPr>
        <w:rPr>
          <w:lang w:val="ru-RU"/>
        </w:rPr>
      </w:pPr>
      <w:r w:rsidRPr="005E2E34">
        <w:rPr>
          <w:lang w:val="ru-RU"/>
        </w:rPr>
        <w:pict w14:anchorId="6FDD3E4A">
          <v:rect id="_x0000_i1110" style="width:0;height:1.5pt" o:hralign="center" o:hrstd="t" o:hr="t" fillcolor="#a0a0a0" stroked="f"/>
        </w:pict>
      </w:r>
    </w:p>
    <w:p w14:paraId="6BADE061" w14:textId="77777777" w:rsidR="005E2E34" w:rsidRPr="005E2E34" w:rsidRDefault="005E2E34" w:rsidP="005E2E34">
      <w:pPr>
        <w:rPr>
          <w:b/>
          <w:bCs/>
          <w:lang w:val="ru-RU"/>
        </w:rPr>
      </w:pPr>
      <w:r w:rsidRPr="005E2E34">
        <w:rPr>
          <w:b/>
          <w:bCs/>
          <w:lang w:val="ru-RU"/>
        </w:rPr>
        <w:t>7) Нужна ли FAQ-разметка: кратко и по делу</w:t>
      </w:r>
    </w:p>
    <w:p w14:paraId="0885DD02" w14:textId="77777777" w:rsidR="005E2E34" w:rsidRPr="005E2E34" w:rsidRDefault="005E2E34" w:rsidP="005E2E34">
      <w:pPr>
        <w:rPr>
          <w:lang w:val="ru-RU"/>
        </w:rPr>
      </w:pPr>
      <w:r w:rsidRPr="005E2E34">
        <w:rPr>
          <w:lang w:val="ru-RU"/>
        </w:rPr>
        <w:t>Да, FAQ-разметка полезна, если она внедрена корректно и вопросы действительно соответствуют видимому контенту. Она помогает поисковикам понять, что на странице есть ответы на вопросы.</w:t>
      </w:r>
    </w:p>
    <w:p w14:paraId="127C3B45" w14:textId="77777777" w:rsidR="005E2E34" w:rsidRPr="005E2E34" w:rsidRDefault="005E2E34" w:rsidP="005E2E34">
      <w:pPr>
        <w:rPr>
          <w:lang w:val="ru-RU"/>
        </w:rPr>
      </w:pPr>
      <w:r w:rsidRPr="005E2E34">
        <w:rPr>
          <w:lang w:val="ru-RU"/>
        </w:rPr>
        <w:t>Но важно: разметка не заменяет смысл. Если FAQ слабый, разметка не даст эффекта. И еще важнее: не пытаться "накрутить" разметкой то, чего нет в тексте.</w:t>
      </w:r>
    </w:p>
    <w:p w14:paraId="42FA799E" w14:textId="77777777" w:rsidR="005E2E34" w:rsidRPr="005E2E34" w:rsidRDefault="005E2E34" w:rsidP="005E2E34">
      <w:pPr>
        <w:rPr>
          <w:lang w:val="ru-RU"/>
        </w:rPr>
      </w:pPr>
      <w:r w:rsidRPr="005E2E34">
        <w:rPr>
          <w:lang w:val="ru-RU"/>
        </w:rPr>
        <w:t>С точки зрения внедрения на сайт: разработчик может сделать FAQ как блок на странице, который формирует структуру вопрос-ответ. А если нужно усиление, подключить микроразметку на уровне шаблона.</w:t>
      </w:r>
    </w:p>
    <w:p w14:paraId="1E187B0A" w14:textId="77777777" w:rsidR="005E2E34" w:rsidRPr="005E2E34" w:rsidRDefault="005E2E34" w:rsidP="005E2E34">
      <w:pPr>
        <w:rPr>
          <w:lang w:val="ru-RU"/>
        </w:rPr>
      </w:pPr>
      <w:r w:rsidRPr="005E2E34">
        <w:rPr>
          <w:lang w:val="ru-RU"/>
        </w:rPr>
        <w:pict w14:anchorId="15ABA09C">
          <v:rect id="_x0000_i1111" style="width:0;height:1.5pt" o:hralign="center" o:hrstd="t" o:hr="t" fillcolor="#a0a0a0" stroked="f"/>
        </w:pict>
      </w:r>
    </w:p>
    <w:p w14:paraId="2C3503E7" w14:textId="77777777" w:rsidR="005E2E34" w:rsidRPr="005E2E34" w:rsidRDefault="005E2E34" w:rsidP="005E2E34">
      <w:pPr>
        <w:rPr>
          <w:b/>
          <w:bCs/>
          <w:lang w:val="ru-RU"/>
        </w:rPr>
      </w:pPr>
      <w:r w:rsidRPr="005E2E34">
        <w:rPr>
          <w:b/>
          <w:bCs/>
          <w:lang w:val="ru-RU"/>
        </w:rPr>
        <w:t>8) FAQ и внутренняя перелинковка: как усиливать коммерческие страницы</w:t>
      </w:r>
    </w:p>
    <w:p w14:paraId="08E38385" w14:textId="77777777" w:rsidR="005E2E34" w:rsidRPr="005E2E34" w:rsidRDefault="005E2E34" w:rsidP="005E2E34">
      <w:pPr>
        <w:rPr>
          <w:lang w:val="ru-RU"/>
        </w:rPr>
      </w:pPr>
      <w:r w:rsidRPr="005E2E34">
        <w:rPr>
          <w:lang w:val="ru-RU"/>
        </w:rPr>
        <w:t>FAQ - это удобное место для внутренних ссылок, потому что вопросы естественно ведут к разным страницам. Например:</w:t>
      </w:r>
    </w:p>
    <w:p w14:paraId="1B394D8D" w14:textId="77777777" w:rsidR="005E2E34" w:rsidRPr="005E2E34" w:rsidRDefault="005E2E34" w:rsidP="005E2E34">
      <w:pPr>
        <w:numPr>
          <w:ilvl w:val="0"/>
          <w:numId w:val="102"/>
        </w:numPr>
        <w:rPr>
          <w:lang w:val="ru-RU"/>
        </w:rPr>
      </w:pPr>
      <w:r w:rsidRPr="005E2E34">
        <w:rPr>
          <w:lang w:val="ru-RU"/>
        </w:rPr>
        <w:t>вопрос про SEO ведет к SEO оптимизации сайта или SEO продвижению сайта;</w:t>
      </w:r>
    </w:p>
    <w:p w14:paraId="0060D199" w14:textId="77777777" w:rsidR="005E2E34" w:rsidRPr="005E2E34" w:rsidRDefault="005E2E34" w:rsidP="005E2E34">
      <w:pPr>
        <w:numPr>
          <w:ilvl w:val="0"/>
          <w:numId w:val="102"/>
        </w:numPr>
        <w:rPr>
          <w:lang w:val="ru-RU"/>
        </w:rPr>
      </w:pPr>
      <w:r w:rsidRPr="005E2E34">
        <w:rPr>
          <w:lang w:val="ru-RU"/>
        </w:rPr>
        <w:t xml:space="preserve">вопрос про рекламу ведет к </w:t>
      </w:r>
      <w:hyperlink r:id="rId9" w:history="1">
        <w:r w:rsidRPr="005E2E34">
          <w:rPr>
            <w:rStyle w:val="aff9"/>
            <w:lang w:val="ru-RU"/>
          </w:rPr>
          <w:t>Яндекс Директ</w:t>
        </w:r>
      </w:hyperlink>
      <w:r w:rsidRPr="005E2E34">
        <w:rPr>
          <w:lang w:val="ru-RU"/>
        </w:rPr>
        <w:t>;</w:t>
      </w:r>
    </w:p>
    <w:p w14:paraId="1D5596FA" w14:textId="77777777" w:rsidR="005E2E34" w:rsidRPr="005E2E34" w:rsidRDefault="005E2E34" w:rsidP="005E2E34">
      <w:pPr>
        <w:numPr>
          <w:ilvl w:val="0"/>
          <w:numId w:val="102"/>
        </w:numPr>
        <w:rPr>
          <w:lang w:val="ru-RU"/>
        </w:rPr>
      </w:pPr>
      <w:r w:rsidRPr="005E2E34">
        <w:rPr>
          <w:lang w:val="ru-RU"/>
        </w:rPr>
        <w:t xml:space="preserve">вопрос про интеграции ведет к </w:t>
      </w:r>
      <w:hyperlink r:id="rId10" w:history="1">
        <w:r w:rsidRPr="005E2E34">
          <w:rPr>
            <w:rStyle w:val="aff9"/>
            <w:lang w:val="ru-RU"/>
          </w:rPr>
          <w:t>настройке CRM систем</w:t>
        </w:r>
      </w:hyperlink>
      <w:r w:rsidRPr="005E2E34">
        <w:rPr>
          <w:lang w:val="ru-RU"/>
        </w:rPr>
        <w:t xml:space="preserve"> и </w:t>
      </w:r>
      <w:hyperlink r:id="rId11" w:history="1">
        <w:r w:rsidRPr="005E2E34">
          <w:rPr>
            <w:rStyle w:val="aff9"/>
            <w:lang w:val="ru-RU"/>
          </w:rPr>
          <w:t>amoCRM</w:t>
        </w:r>
      </w:hyperlink>
      <w:r w:rsidRPr="005E2E34">
        <w:rPr>
          <w:lang w:val="ru-RU"/>
        </w:rPr>
        <w:t>;</w:t>
      </w:r>
    </w:p>
    <w:p w14:paraId="778DB7BB" w14:textId="77777777" w:rsidR="005E2E34" w:rsidRPr="005E2E34" w:rsidRDefault="005E2E34" w:rsidP="005E2E34">
      <w:pPr>
        <w:numPr>
          <w:ilvl w:val="0"/>
          <w:numId w:val="102"/>
        </w:numPr>
        <w:rPr>
          <w:lang w:val="ru-RU"/>
        </w:rPr>
      </w:pPr>
      <w:r w:rsidRPr="005E2E34">
        <w:rPr>
          <w:lang w:val="ru-RU"/>
        </w:rPr>
        <w:lastRenderedPageBreak/>
        <w:t>вопрос про коммуникации ведет к Wazzup и Radist Online.</w:t>
      </w:r>
    </w:p>
    <w:p w14:paraId="12CE7108" w14:textId="77777777" w:rsidR="005E2E34" w:rsidRPr="005E2E34" w:rsidRDefault="005E2E34" w:rsidP="005E2E34">
      <w:pPr>
        <w:rPr>
          <w:lang w:val="ru-RU"/>
        </w:rPr>
      </w:pPr>
      <w:r w:rsidRPr="005E2E34">
        <w:rPr>
          <w:lang w:val="ru-RU"/>
        </w:rPr>
        <w:t>Таким образом FAQ не просто отвечает, но и распределяет вес внутри сайта, усиливая нужные посадочные.</w:t>
      </w:r>
    </w:p>
    <w:p w14:paraId="14D2E932" w14:textId="77777777" w:rsidR="005E2E34" w:rsidRPr="005E2E34" w:rsidRDefault="005E2E34" w:rsidP="005E2E34">
      <w:pPr>
        <w:rPr>
          <w:lang w:val="ru-RU"/>
        </w:rPr>
      </w:pPr>
      <w:r w:rsidRPr="005E2E34">
        <w:rPr>
          <w:lang w:val="ru-RU"/>
        </w:rPr>
        <w:pict w14:anchorId="743D40BC">
          <v:rect id="_x0000_i1112" style="width:0;height:1.5pt" o:hralign="center" o:hrstd="t" o:hr="t" fillcolor="#a0a0a0" stroked="f"/>
        </w:pict>
      </w:r>
    </w:p>
    <w:p w14:paraId="7A48D9DC" w14:textId="77777777" w:rsidR="005E2E34" w:rsidRPr="005E2E34" w:rsidRDefault="005E2E34" w:rsidP="005E2E34">
      <w:pPr>
        <w:rPr>
          <w:b/>
          <w:bCs/>
          <w:lang w:val="ru-RU"/>
        </w:rPr>
      </w:pPr>
      <w:r w:rsidRPr="005E2E34">
        <w:rPr>
          <w:b/>
          <w:bCs/>
          <w:lang w:val="ru-RU"/>
        </w:rPr>
        <w:t>9) Частые ошибки, из-за которых FAQ не работает</w:t>
      </w:r>
    </w:p>
    <w:p w14:paraId="57DABDB0" w14:textId="77777777" w:rsidR="005E2E34" w:rsidRPr="005E2E34" w:rsidRDefault="005E2E34" w:rsidP="005E2E34">
      <w:pPr>
        <w:rPr>
          <w:lang w:val="ru-RU"/>
        </w:rPr>
      </w:pPr>
      <w:r w:rsidRPr="005E2E34">
        <w:rPr>
          <w:lang w:val="ru-RU"/>
        </w:rPr>
        <w:t>Ошибка 1. Вопросы "для галочки"</w:t>
      </w:r>
      <w:r w:rsidRPr="005E2E34">
        <w:rPr>
          <w:lang w:val="ru-RU"/>
        </w:rPr>
        <w:br/>
        <w:t>Если вопросы не отражают реальный интент, FAQ не удерживает и не конвертит.</w:t>
      </w:r>
    </w:p>
    <w:p w14:paraId="7DABF102" w14:textId="77777777" w:rsidR="005E2E34" w:rsidRPr="005E2E34" w:rsidRDefault="005E2E34" w:rsidP="005E2E34">
      <w:pPr>
        <w:rPr>
          <w:lang w:val="ru-RU"/>
        </w:rPr>
      </w:pPr>
      <w:r w:rsidRPr="005E2E34">
        <w:rPr>
          <w:lang w:val="ru-RU"/>
        </w:rPr>
        <w:t>Ошибка 2. Слишком длинные ответы</w:t>
      </w:r>
      <w:r w:rsidRPr="005E2E34">
        <w:rPr>
          <w:lang w:val="ru-RU"/>
        </w:rPr>
        <w:br/>
        <w:t>Когда ответ занимает полэкрана, его не читают. Лучше коротко и по делу.</w:t>
      </w:r>
    </w:p>
    <w:p w14:paraId="4849E565" w14:textId="77777777" w:rsidR="005E2E34" w:rsidRPr="005E2E34" w:rsidRDefault="005E2E34" w:rsidP="005E2E34">
      <w:pPr>
        <w:rPr>
          <w:lang w:val="ru-RU"/>
        </w:rPr>
      </w:pPr>
      <w:r w:rsidRPr="005E2E34">
        <w:rPr>
          <w:lang w:val="ru-RU"/>
        </w:rPr>
        <w:t>Ошибка 3. Повторы и одинаковые формулировки</w:t>
      </w:r>
      <w:r w:rsidRPr="005E2E34">
        <w:rPr>
          <w:lang w:val="ru-RU"/>
        </w:rPr>
        <w:br/>
        <w:t>Похоже на шаблон, ухудшает восприятие и доверие.</w:t>
      </w:r>
    </w:p>
    <w:p w14:paraId="55F21D58" w14:textId="77777777" w:rsidR="005E2E34" w:rsidRPr="005E2E34" w:rsidRDefault="005E2E34" w:rsidP="005E2E34">
      <w:pPr>
        <w:rPr>
          <w:lang w:val="ru-RU"/>
        </w:rPr>
      </w:pPr>
      <w:r w:rsidRPr="005E2E34">
        <w:rPr>
          <w:lang w:val="ru-RU"/>
        </w:rPr>
        <w:t>Ошибка 4. Нет связки с воронкой</w:t>
      </w:r>
      <w:r w:rsidRPr="005E2E34">
        <w:rPr>
          <w:lang w:val="ru-RU"/>
        </w:rPr>
        <w:br/>
        <w:t>FAQ должен отвечать на вопросы до заявки и вести к действию, а не просто быть текстом.</w:t>
      </w:r>
    </w:p>
    <w:p w14:paraId="445CA803" w14:textId="77777777" w:rsidR="005E2E34" w:rsidRPr="005E2E34" w:rsidRDefault="005E2E34" w:rsidP="005E2E34">
      <w:pPr>
        <w:rPr>
          <w:lang w:val="ru-RU"/>
        </w:rPr>
      </w:pPr>
      <w:r w:rsidRPr="005E2E34">
        <w:rPr>
          <w:lang w:val="ru-RU"/>
        </w:rPr>
        <w:t>Ошибка 5. Нет обновления</w:t>
      </w:r>
      <w:r w:rsidRPr="005E2E34">
        <w:rPr>
          <w:lang w:val="ru-RU"/>
        </w:rPr>
        <w:br/>
        <w:t>Вопросы меняются. Если вы не обновляете FAQ, вы теряете актуальность.</w:t>
      </w:r>
    </w:p>
    <w:p w14:paraId="31A65C46" w14:textId="77777777" w:rsidR="005E2E34" w:rsidRPr="005E2E34" w:rsidRDefault="005E2E34" w:rsidP="005E2E34">
      <w:pPr>
        <w:rPr>
          <w:lang w:val="ru-RU"/>
        </w:rPr>
      </w:pPr>
      <w:r w:rsidRPr="005E2E34">
        <w:rPr>
          <w:lang w:val="ru-RU"/>
        </w:rPr>
        <w:pict w14:anchorId="6CE951BF">
          <v:rect id="_x0000_i1113" style="width:0;height:1.5pt" o:hralign="center" o:hrstd="t" o:hr="t" fillcolor="#a0a0a0" stroked="f"/>
        </w:pict>
      </w:r>
    </w:p>
    <w:p w14:paraId="562EB375" w14:textId="77777777" w:rsidR="005E2E34" w:rsidRPr="005E2E34" w:rsidRDefault="005E2E34" w:rsidP="005E2E34">
      <w:pPr>
        <w:rPr>
          <w:b/>
          <w:bCs/>
          <w:lang w:val="ru-RU"/>
        </w:rPr>
      </w:pPr>
      <w:r w:rsidRPr="005E2E34">
        <w:rPr>
          <w:b/>
          <w:bCs/>
          <w:lang w:val="ru-RU"/>
        </w:rPr>
        <w:t>10) Примеры вопросов для услуг digital и разработки</w:t>
      </w:r>
    </w:p>
    <w:p w14:paraId="58A77B06" w14:textId="77777777" w:rsidR="005E2E34" w:rsidRPr="005E2E34" w:rsidRDefault="005E2E34" w:rsidP="005E2E34">
      <w:pPr>
        <w:rPr>
          <w:lang w:val="ru-RU"/>
        </w:rPr>
      </w:pPr>
      <w:r w:rsidRPr="005E2E34">
        <w:rPr>
          <w:lang w:val="ru-RU"/>
        </w:rPr>
        <w:t>Чтобы было проще, вот примеры вопросов, которые почти всегда уместны:</w:t>
      </w:r>
    </w:p>
    <w:p w14:paraId="2C27881F" w14:textId="77777777" w:rsidR="005E2E34" w:rsidRPr="005E2E34" w:rsidRDefault="005E2E34" w:rsidP="005E2E34">
      <w:pPr>
        <w:numPr>
          <w:ilvl w:val="0"/>
          <w:numId w:val="103"/>
        </w:numPr>
        <w:rPr>
          <w:lang w:val="ru-RU"/>
        </w:rPr>
      </w:pPr>
      <w:r w:rsidRPr="005E2E34">
        <w:rPr>
          <w:lang w:val="ru-RU"/>
        </w:rPr>
        <w:t>Сколько времени занимает запуск и какие этапы</w:t>
      </w:r>
    </w:p>
    <w:p w14:paraId="039DD92B" w14:textId="77777777" w:rsidR="005E2E34" w:rsidRPr="005E2E34" w:rsidRDefault="005E2E34" w:rsidP="005E2E34">
      <w:pPr>
        <w:numPr>
          <w:ilvl w:val="0"/>
          <w:numId w:val="103"/>
        </w:numPr>
        <w:rPr>
          <w:lang w:val="ru-RU"/>
        </w:rPr>
      </w:pPr>
      <w:r w:rsidRPr="005E2E34">
        <w:rPr>
          <w:lang w:val="ru-RU"/>
        </w:rPr>
        <w:t>Что входит в услугу, а что оплачивается отдельно</w:t>
      </w:r>
    </w:p>
    <w:p w14:paraId="59A0FA2C" w14:textId="77777777" w:rsidR="005E2E34" w:rsidRPr="005E2E34" w:rsidRDefault="005E2E34" w:rsidP="005E2E34">
      <w:pPr>
        <w:numPr>
          <w:ilvl w:val="0"/>
          <w:numId w:val="103"/>
        </w:numPr>
        <w:rPr>
          <w:lang w:val="ru-RU"/>
        </w:rPr>
      </w:pPr>
      <w:r w:rsidRPr="005E2E34">
        <w:rPr>
          <w:lang w:val="ru-RU"/>
        </w:rPr>
        <w:t>Какие сроки первых результатов и от чего они зависят</w:t>
      </w:r>
    </w:p>
    <w:p w14:paraId="0FAA42A1" w14:textId="77777777" w:rsidR="005E2E34" w:rsidRPr="005E2E34" w:rsidRDefault="005E2E34" w:rsidP="005E2E34">
      <w:pPr>
        <w:numPr>
          <w:ilvl w:val="0"/>
          <w:numId w:val="103"/>
        </w:numPr>
        <w:rPr>
          <w:lang w:val="ru-RU"/>
        </w:rPr>
      </w:pPr>
      <w:r w:rsidRPr="005E2E34">
        <w:rPr>
          <w:lang w:val="ru-RU"/>
        </w:rPr>
        <w:t>Какие данные нужны от клиента на старте</w:t>
      </w:r>
    </w:p>
    <w:p w14:paraId="11CAC966" w14:textId="77777777" w:rsidR="005E2E34" w:rsidRPr="005E2E34" w:rsidRDefault="005E2E34" w:rsidP="005E2E34">
      <w:pPr>
        <w:numPr>
          <w:ilvl w:val="0"/>
          <w:numId w:val="103"/>
        </w:numPr>
        <w:rPr>
          <w:lang w:val="ru-RU"/>
        </w:rPr>
      </w:pPr>
      <w:r w:rsidRPr="005E2E34">
        <w:rPr>
          <w:lang w:val="ru-RU"/>
        </w:rPr>
        <w:t>Как вы фиксируете источники лидов и аналитику</w:t>
      </w:r>
    </w:p>
    <w:p w14:paraId="2B9CF64B" w14:textId="77777777" w:rsidR="005E2E34" w:rsidRPr="005E2E34" w:rsidRDefault="005E2E34" w:rsidP="005E2E34">
      <w:pPr>
        <w:numPr>
          <w:ilvl w:val="0"/>
          <w:numId w:val="103"/>
        </w:numPr>
        <w:rPr>
          <w:lang w:val="ru-RU"/>
        </w:rPr>
      </w:pPr>
      <w:r w:rsidRPr="005E2E34">
        <w:rPr>
          <w:lang w:val="ru-RU"/>
        </w:rPr>
        <w:t>Как выстроена работа с заявками и CRM</w:t>
      </w:r>
    </w:p>
    <w:p w14:paraId="3FA1637A" w14:textId="77777777" w:rsidR="005E2E34" w:rsidRPr="005E2E34" w:rsidRDefault="005E2E34" w:rsidP="005E2E34">
      <w:pPr>
        <w:numPr>
          <w:ilvl w:val="0"/>
          <w:numId w:val="103"/>
        </w:numPr>
        <w:rPr>
          <w:lang w:val="ru-RU"/>
        </w:rPr>
      </w:pPr>
      <w:r w:rsidRPr="005E2E34">
        <w:rPr>
          <w:lang w:val="ru-RU"/>
        </w:rPr>
        <w:t>Есть ли поддержка после запуска</w:t>
      </w:r>
    </w:p>
    <w:p w14:paraId="2D721D0F" w14:textId="77777777" w:rsidR="005E2E34" w:rsidRPr="005E2E34" w:rsidRDefault="005E2E34" w:rsidP="005E2E34">
      <w:pPr>
        <w:numPr>
          <w:ilvl w:val="0"/>
          <w:numId w:val="103"/>
        </w:numPr>
        <w:rPr>
          <w:lang w:val="ru-RU"/>
        </w:rPr>
      </w:pPr>
      <w:r w:rsidRPr="005E2E34">
        <w:rPr>
          <w:lang w:val="ru-RU"/>
        </w:rPr>
        <w:t>Что делать, если сайт уже есть, но заявок мало</w:t>
      </w:r>
    </w:p>
    <w:p w14:paraId="0DD184D8" w14:textId="77777777" w:rsidR="005E2E34" w:rsidRPr="005E2E34" w:rsidRDefault="005E2E34" w:rsidP="005E2E34">
      <w:pPr>
        <w:rPr>
          <w:lang w:val="ru-RU"/>
        </w:rPr>
      </w:pPr>
      <w:r w:rsidRPr="005E2E34">
        <w:rPr>
          <w:lang w:val="ru-RU"/>
        </w:rPr>
        <w:t>В реальности эти вопросы лучше адаптировать под конкретную страницу и оффер.</w:t>
      </w:r>
    </w:p>
    <w:p w14:paraId="39E21561" w14:textId="77777777" w:rsidR="005E2E34" w:rsidRPr="005E2E34" w:rsidRDefault="005E2E34" w:rsidP="005E2E34">
      <w:pPr>
        <w:rPr>
          <w:lang w:val="ru-RU"/>
        </w:rPr>
      </w:pPr>
      <w:r w:rsidRPr="005E2E34">
        <w:rPr>
          <w:lang w:val="ru-RU"/>
        </w:rPr>
        <w:pict w14:anchorId="4DF20A7E">
          <v:rect id="_x0000_i1114" style="width:0;height:1.5pt" o:hralign="center" o:hrstd="t" o:hr="t" fillcolor="#a0a0a0" stroked="f"/>
        </w:pict>
      </w:r>
    </w:p>
    <w:p w14:paraId="315B0BF2" w14:textId="77777777" w:rsidR="005E2E34" w:rsidRPr="005E2E34" w:rsidRDefault="005E2E34" w:rsidP="005E2E34">
      <w:pPr>
        <w:rPr>
          <w:b/>
          <w:bCs/>
          <w:lang w:val="ru-RU"/>
        </w:rPr>
      </w:pPr>
      <w:r w:rsidRPr="005E2E34">
        <w:rPr>
          <w:b/>
          <w:bCs/>
          <w:lang w:val="ru-RU"/>
        </w:rPr>
        <w:lastRenderedPageBreak/>
        <w:t>FAQ</w:t>
      </w:r>
    </w:p>
    <w:p w14:paraId="0CE6175D" w14:textId="77777777" w:rsidR="005E2E34" w:rsidRPr="005E2E34" w:rsidRDefault="005E2E34" w:rsidP="005E2E34">
      <w:pPr>
        <w:rPr>
          <w:lang w:val="ru-RU"/>
        </w:rPr>
      </w:pPr>
      <w:r w:rsidRPr="005E2E34">
        <w:rPr>
          <w:lang w:val="ru-RU"/>
        </w:rPr>
        <w:t>Вопрос 1. FAQ реально влияет на SEO</w:t>
      </w:r>
      <w:r w:rsidRPr="005E2E34">
        <w:rPr>
          <w:lang w:val="ru-RU"/>
        </w:rPr>
        <w:br/>
        <w:t>Да. Он расширяет семантику, улучшает поведение и помогает закрывать интент пользователя.</w:t>
      </w:r>
    </w:p>
    <w:p w14:paraId="721AF318" w14:textId="77777777" w:rsidR="005E2E34" w:rsidRPr="005E2E34" w:rsidRDefault="005E2E34" w:rsidP="005E2E34">
      <w:pPr>
        <w:rPr>
          <w:lang w:val="ru-RU"/>
        </w:rPr>
      </w:pPr>
      <w:r w:rsidRPr="005E2E34">
        <w:rPr>
          <w:lang w:val="ru-RU"/>
        </w:rPr>
        <w:t>Вопрос 2. Сколько вопросов делать в FAQ</w:t>
      </w:r>
      <w:r w:rsidRPr="005E2E34">
        <w:rPr>
          <w:lang w:val="ru-RU"/>
        </w:rPr>
        <w:br/>
        <w:t>Обычно 8-12 достаточно. Главное - качество и релевантность.</w:t>
      </w:r>
    </w:p>
    <w:p w14:paraId="0EECD549" w14:textId="77777777" w:rsidR="005E2E34" w:rsidRPr="005E2E34" w:rsidRDefault="005E2E34" w:rsidP="005E2E34">
      <w:pPr>
        <w:rPr>
          <w:lang w:val="ru-RU"/>
        </w:rPr>
      </w:pPr>
      <w:r w:rsidRPr="005E2E34">
        <w:rPr>
          <w:lang w:val="ru-RU"/>
        </w:rPr>
        <w:t>Вопрос 3. Можно ли добавлять ссылки в ответы FAQ</w:t>
      </w:r>
      <w:r w:rsidRPr="005E2E34">
        <w:rPr>
          <w:lang w:val="ru-RU"/>
        </w:rPr>
        <w:br/>
        <w:t xml:space="preserve">Да, это хороший способ усилить внутреннюю перелинковку, например на SEO продвижение или </w:t>
      </w:r>
      <w:hyperlink r:id="rId12" w:history="1">
        <w:r w:rsidRPr="005E2E34">
          <w:rPr>
            <w:rStyle w:val="aff9"/>
            <w:lang w:val="ru-RU"/>
          </w:rPr>
          <w:t>создание сайтов</w:t>
        </w:r>
      </w:hyperlink>
      <w:r w:rsidRPr="005E2E34">
        <w:rPr>
          <w:lang w:val="ru-RU"/>
        </w:rPr>
        <w:t>.</w:t>
      </w:r>
    </w:p>
    <w:p w14:paraId="2EBF04D9" w14:textId="77777777" w:rsidR="005E2E34" w:rsidRPr="005E2E34" w:rsidRDefault="005E2E34" w:rsidP="005E2E34">
      <w:pPr>
        <w:rPr>
          <w:lang w:val="ru-RU"/>
        </w:rPr>
      </w:pPr>
      <w:r w:rsidRPr="005E2E34">
        <w:rPr>
          <w:lang w:val="ru-RU"/>
        </w:rPr>
        <w:t>Вопрос 4. FAQ нужен на каждой странице</w:t>
      </w:r>
      <w:r w:rsidRPr="005E2E34">
        <w:rPr>
          <w:lang w:val="ru-RU"/>
        </w:rPr>
        <w:br/>
        <w:t>На ключевых коммерческих страницах и статьях - да. На второстепенных можно делать минимально.</w:t>
      </w:r>
    </w:p>
    <w:p w14:paraId="7129BC91" w14:textId="77777777" w:rsidR="005E2E34" w:rsidRPr="005E2E34" w:rsidRDefault="005E2E34" w:rsidP="005E2E34">
      <w:pPr>
        <w:rPr>
          <w:lang w:val="ru-RU"/>
        </w:rPr>
      </w:pPr>
      <w:r w:rsidRPr="005E2E34">
        <w:rPr>
          <w:lang w:val="ru-RU"/>
        </w:rPr>
        <w:t>Вопрос 5. FAQ помогает снизить стоимость лида</w:t>
      </w:r>
      <w:r w:rsidRPr="005E2E34">
        <w:rPr>
          <w:lang w:val="ru-RU"/>
        </w:rPr>
        <w:br/>
        <w:t xml:space="preserve">Да, потому что повышает конверсию. Особенно заметно при трафике из </w:t>
      </w:r>
      <w:hyperlink r:id="rId13" w:history="1">
        <w:r w:rsidRPr="005E2E34">
          <w:rPr>
            <w:rStyle w:val="aff9"/>
            <w:lang w:val="ru-RU"/>
          </w:rPr>
          <w:t>Яндекс Директ</w:t>
        </w:r>
      </w:hyperlink>
      <w:r w:rsidRPr="005E2E34">
        <w:rPr>
          <w:lang w:val="ru-RU"/>
        </w:rPr>
        <w:t>.</w:t>
      </w:r>
    </w:p>
    <w:p w14:paraId="6933E84E" w14:textId="77777777" w:rsidR="005E2E34" w:rsidRPr="005E2E34" w:rsidRDefault="005E2E34" w:rsidP="005E2E34">
      <w:pPr>
        <w:rPr>
          <w:lang w:val="ru-RU"/>
        </w:rPr>
      </w:pPr>
      <w:r w:rsidRPr="005E2E34">
        <w:rPr>
          <w:lang w:val="ru-RU"/>
        </w:rPr>
        <w:t>Вопрос 6. FAQ нужен, если есть менеджер и чат</w:t>
      </w:r>
      <w:r w:rsidRPr="005E2E34">
        <w:rPr>
          <w:lang w:val="ru-RU"/>
        </w:rPr>
        <w:br/>
        <w:t>Нужен. Он разгружает менеджера и повышает доверие до обращения.</w:t>
      </w:r>
    </w:p>
    <w:p w14:paraId="0763EC41" w14:textId="77777777" w:rsidR="005E2E34" w:rsidRPr="005E2E34" w:rsidRDefault="005E2E34" w:rsidP="005E2E34">
      <w:pPr>
        <w:rPr>
          <w:lang w:val="ru-RU"/>
        </w:rPr>
      </w:pPr>
      <w:r w:rsidRPr="005E2E34">
        <w:rPr>
          <w:lang w:val="ru-RU"/>
        </w:rPr>
        <w:t>Вопрос 7. Как собирать вопросы для FAQ</w:t>
      </w:r>
      <w:r w:rsidRPr="005E2E34">
        <w:rPr>
          <w:lang w:val="ru-RU"/>
        </w:rPr>
        <w:br/>
        <w:t>Из переписок, звонков, CRM, подсказок поиска, причин отказов.</w:t>
      </w:r>
    </w:p>
    <w:p w14:paraId="1F6B2D04" w14:textId="77777777" w:rsidR="005E2E34" w:rsidRPr="005E2E34" w:rsidRDefault="005E2E34" w:rsidP="005E2E34">
      <w:pPr>
        <w:rPr>
          <w:lang w:val="ru-RU"/>
        </w:rPr>
      </w:pPr>
      <w:r w:rsidRPr="005E2E34">
        <w:rPr>
          <w:lang w:val="ru-RU"/>
        </w:rPr>
        <w:t>Вопрос 8. Как связать FAQ с CRM</w:t>
      </w:r>
      <w:r w:rsidRPr="005E2E34">
        <w:rPr>
          <w:lang w:val="ru-RU"/>
        </w:rPr>
        <w:br/>
        <w:t xml:space="preserve">Фиксировать вопросы и причины отказов в </w:t>
      </w:r>
      <w:hyperlink r:id="rId14" w:history="1">
        <w:r w:rsidRPr="005E2E34">
          <w:rPr>
            <w:rStyle w:val="aff9"/>
            <w:lang w:val="ru-RU"/>
          </w:rPr>
          <w:t>amoCRM</w:t>
        </w:r>
      </w:hyperlink>
      <w:r w:rsidRPr="005E2E34">
        <w:rPr>
          <w:lang w:val="ru-RU"/>
        </w:rPr>
        <w:t xml:space="preserve"> и обновлять FAQ на основе данных.</w:t>
      </w:r>
    </w:p>
    <w:p w14:paraId="6DAABD27" w14:textId="77777777" w:rsidR="005E2E34" w:rsidRPr="005E2E34" w:rsidRDefault="005E2E34" w:rsidP="005E2E34">
      <w:pPr>
        <w:rPr>
          <w:lang w:val="ru-RU"/>
        </w:rPr>
      </w:pPr>
      <w:r w:rsidRPr="005E2E34">
        <w:rPr>
          <w:lang w:val="ru-RU"/>
        </w:rPr>
        <w:t>Вопрос 9. Что важнее: разметка FAQ или содержание</w:t>
      </w:r>
      <w:r w:rsidRPr="005E2E34">
        <w:rPr>
          <w:lang w:val="ru-RU"/>
        </w:rPr>
        <w:br/>
        <w:t>Содержание. Разметка помогает, но не заменяет смысл.</w:t>
      </w:r>
    </w:p>
    <w:p w14:paraId="4A27850B" w14:textId="77777777" w:rsidR="005E2E34" w:rsidRPr="005E2E34" w:rsidRDefault="005E2E34" w:rsidP="005E2E34">
      <w:pPr>
        <w:rPr>
          <w:lang w:val="ru-RU"/>
        </w:rPr>
      </w:pPr>
      <w:r w:rsidRPr="005E2E34">
        <w:rPr>
          <w:lang w:val="ru-RU"/>
        </w:rPr>
        <w:t>Вопрос 10. Как не терять обращения после FAQ</w:t>
      </w:r>
      <w:r w:rsidRPr="005E2E34">
        <w:rPr>
          <w:lang w:val="ru-RU"/>
        </w:rPr>
        <w:br/>
        <w:t>Связать сайт с CRM и коммуникациями: Wazzup, Radist Online.</w:t>
      </w:r>
    </w:p>
    <w:p w14:paraId="6927C4D8" w14:textId="77777777" w:rsidR="005E2E34" w:rsidRPr="005E2E34" w:rsidRDefault="005E2E34" w:rsidP="005E2E34">
      <w:pPr>
        <w:rPr>
          <w:lang w:val="ru-RU"/>
        </w:rPr>
      </w:pPr>
      <w:r w:rsidRPr="005E2E34">
        <w:rPr>
          <w:lang w:val="ru-RU"/>
        </w:rPr>
        <w:pict w14:anchorId="59895239">
          <v:rect id="_x0000_i1115" style="width:0;height:1.5pt" o:hralign="center" o:hrstd="t" o:hr="t" fillcolor="#a0a0a0" stroked="f"/>
        </w:pict>
      </w:r>
    </w:p>
    <w:p w14:paraId="35B7881B" w14:textId="77777777" w:rsidR="005E2E34" w:rsidRPr="005E2E34" w:rsidRDefault="005E2E34" w:rsidP="005E2E34">
      <w:pPr>
        <w:rPr>
          <w:b/>
          <w:bCs/>
          <w:lang w:val="ru-RU"/>
        </w:rPr>
      </w:pPr>
      <w:r w:rsidRPr="005E2E34">
        <w:rPr>
          <w:b/>
          <w:bCs/>
          <w:lang w:val="ru-RU"/>
        </w:rPr>
        <w:t>Перелинковка</w:t>
      </w:r>
    </w:p>
    <w:p w14:paraId="5CED5464" w14:textId="77777777" w:rsidR="005E2E34" w:rsidRPr="005E2E34" w:rsidRDefault="005E2E34" w:rsidP="005E2E34">
      <w:pPr>
        <w:numPr>
          <w:ilvl w:val="0"/>
          <w:numId w:val="104"/>
        </w:numPr>
        <w:rPr>
          <w:lang w:val="ru-RU"/>
        </w:rPr>
      </w:pPr>
      <w:r w:rsidRPr="005E2E34">
        <w:rPr>
          <w:lang w:val="ru-RU"/>
        </w:rPr>
        <w:t>Анкор: создание сайтов → /sozdanie-saytov/</w:t>
      </w:r>
    </w:p>
    <w:p w14:paraId="17CB5F57" w14:textId="77777777" w:rsidR="005E2E34" w:rsidRPr="005E2E34" w:rsidRDefault="005E2E34" w:rsidP="005E2E34">
      <w:pPr>
        <w:numPr>
          <w:ilvl w:val="0"/>
          <w:numId w:val="104"/>
        </w:numPr>
        <w:rPr>
          <w:lang w:val="ru-RU"/>
        </w:rPr>
      </w:pPr>
      <w:r w:rsidRPr="005E2E34">
        <w:rPr>
          <w:lang w:val="ru-RU"/>
        </w:rPr>
        <w:t>Анкор: SEO оптимизация сайта → /seo/optimizaciya-sayta/</w:t>
      </w:r>
    </w:p>
    <w:p w14:paraId="70154C5E" w14:textId="77777777" w:rsidR="005E2E34" w:rsidRPr="005E2E34" w:rsidRDefault="005E2E34" w:rsidP="005E2E34">
      <w:pPr>
        <w:numPr>
          <w:ilvl w:val="0"/>
          <w:numId w:val="104"/>
        </w:numPr>
        <w:rPr>
          <w:lang w:val="ru-RU"/>
        </w:rPr>
      </w:pPr>
      <w:r w:rsidRPr="005E2E34">
        <w:rPr>
          <w:lang w:val="ru-RU"/>
        </w:rPr>
        <w:t>Анкор: SEO продвижение сайта → /seo/prodvizhenie-sayta/</w:t>
      </w:r>
    </w:p>
    <w:p w14:paraId="7C1FA217" w14:textId="77777777" w:rsidR="005E2E34" w:rsidRPr="005E2E34" w:rsidRDefault="005E2E34" w:rsidP="005E2E34">
      <w:pPr>
        <w:numPr>
          <w:ilvl w:val="0"/>
          <w:numId w:val="104"/>
        </w:numPr>
        <w:rPr>
          <w:lang w:val="ru-RU"/>
        </w:rPr>
      </w:pPr>
      <w:r w:rsidRPr="005E2E34">
        <w:rPr>
          <w:lang w:val="ru-RU"/>
        </w:rPr>
        <w:t>Анкор: семантическое ядро сайта → /seo/semanticheskoe-yadro/</w:t>
      </w:r>
    </w:p>
    <w:p w14:paraId="649A3494" w14:textId="77777777" w:rsidR="005E2E34" w:rsidRPr="005E2E34" w:rsidRDefault="005E2E34" w:rsidP="005E2E34">
      <w:pPr>
        <w:numPr>
          <w:ilvl w:val="0"/>
          <w:numId w:val="104"/>
        </w:numPr>
        <w:rPr>
          <w:lang w:val="ru-RU"/>
        </w:rPr>
      </w:pPr>
      <w:r w:rsidRPr="005E2E34">
        <w:rPr>
          <w:lang w:val="ru-RU"/>
        </w:rPr>
        <w:lastRenderedPageBreak/>
        <w:t>Анкор: SEO аудит сайта → /seo/audit-sayta/</w:t>
      </w:r>
    </w:p>
    <w:p w14:paraId="0AE00515" w14:textId="77777777" w:rsidR="005E2E34" w:rsidRPr="005E2E34" w:rsidRDefault="005E2E34" w:rsidP="005E2E34">
      <w:pPr>
        <w:numPr>
          <w:ilvl w:val="0"/>
          <w:numId w:val="104"/>
        </w:numPr>
        <w:rPr>
          <w:lang w:val="ru-RU"/>
        </w:rPr>
      </w:pPr>
      <w:r w:rsidRPr="005E2E34">
        <w:rPr>
          <w:lang w:val="ru-RU"/>
        </w:rPr>
        <w:t>Анкор: Яндекс Директ → /yandex-direct/</w:t>
      </w:r>
    </w:p>
    <w:p w14:paraId="4F2FBF02" w14:textId="77777777" w:rsidR="005E2E34" w:rsidRPr="005E2E34" w:rsidRDefault="005E2E34" w:rsidP="005E2E34">
      <w:pPr>
        <w:numPr>
          <w:ilvl w:val="0"/>
          <w:numId w:val="104"/>
        </w:numPr>
        <w:rPr>
          <w:lang w:val="ru-RU"/>
        </w:rPr>
      </w:pPr>
      <w:r w:rsidRPr="005E2E34">
        <w:rPr>
          <w:lang w:val="ru-RU"/>
        </w:rPr>
        <w:t>Анкор: настройка CRM систем → /crm-integracii/</w:t>
      </w:r>
    </w:p>
    <w:p w14:paraId="75BF9B65" w14:textId="77777777" w:rsidR="005E2E34" w:rsidRPr="005E2E34" w:rsidRDefault="005E2E34" w:rsidP="005E2E34">
      <w:pPr>
        <w:numPr>
          <w:ilvl w:val="0"/>
          <w:numId w:val="104"/>
        </w:numPr>
        <w:rPr>
          <w:lang w:val="ru-RU"/>
        </w:rPr>
      </w:pPr>
      <w:r w:rsidRPr="005E2E34">
        <w:rPr>
          <w:lang w:val="ru-RU"/>
        </w:rPr>
        <w:t>Анкор: настройка amoCRM → /crm-integracii/amocrm/</w:t>
      </w:r>
    </w:p>
    <w:p w14:paraId="52B97291" w14:textId="77777777" w:rsidR="005E2E34" w:rsidRPr="005E2E34" w:rsidRDefault="005E2E34" w:rsidP="005E2E34">
      <w:pPr>
        <w:numPr>
          <w:ilvl w:val="0"/>
          <w:numId w:val="104"/>
        </w:numPr>
        <w:rPr>
          <w:lang w:val="ru-RU"/>
        </w:rPr>
      </w:pPr>
      <w:r w:rsidRPr="005E2E34">
        <w:rPr>
          <w:lang w:val="ru-RU"/>
        </w:rPr>
        <w:t>Анкор: интеграция Wazzup → /crm-integracii/wazzup/</w:t>
      </w:r>
    </w:p>
    <w:p w14:paraId="2F6D0EB3" w14:textId="77777777" w:rsidR="005E2E34" w:rsidRPr="005E2E34" w:rsidRDefault="005E2E34" w:rsidP="005E2E34">
      <w:pPr>
        <w:numPr>
          <w:ilvl w:val="0"/>
          <w:numId w:val="104"/>
        </w:numPr>
        <w:rPr>
          <w:lang w:val="ru-RU"/>
        </w:rPr>
      </w:pPr>
      <w:r w:rsidRPr="005E2E34">
        <w:rPr>
          <w:lang w:val="ru-RU"/>
        </w:rPr>
        <w:t>Анкор: Radist Online → /crm-integracii/radist-online/</w:t>
      </w:r>
    </w:p>
    <w:p w14:paraId="05D9C3B2" w14:textId="77777777" w:rsidR="005E2E34" w:rsidRPr="005E2E34" w:rsidRDefault="005E2E34" w:rsidP="005E2E34">
      <w:pPr>
        <w:numPr>
          <w:ilvl w:val="0"/>
          <w:numId w:val="104"/>
        </w:numPr>
        <w:rPr>
          <w:lang w:val="ru-RU"/>
        </w:rPr>
      </w:pPr>
      <w:r w:rsidRPr="005E2E34">
        <w:rPr>
          <w:lang w:val="ru-RU"/>
        </w:rPr>
        <w:t>Анкор: управление репутацией → /lidogeneraciya/servisy-reputacii/</w:t>
      </w:r>
    </w:p>
    <w:p w14:paraId="0E352EE7" w14:textId="77777777" w:rsidR="005E2E34" w:rsidRPr="005E2E34" w:rsidRDefault="005E2E34" w:rsidP="005E2E34">
      <w:pPr>
        <w:numPr>
          <w:ilvl w:val="0"/>
          <w:numId w:val="104"/>
        </w:numPr>
        <w:rPr>
          <w:lang w:val="ru-RU"/>
        </w:rPr>
      </w:pPr>
      <w:r w:rsidRPr="005E2E34">
        <w:rPr>
          <w:lang w:val="ru-RU"/>
        </w:rPr>
        <w:t>Анкор: портфолио → /portfolio/</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909FF"/>
    <w:multiLevelType w:val="multilevel"/>
    <w:tmpl w:val="5360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D1330"/>
    <w:multiLevelType w:val="multilevel"/>
    <w:tmpl w:val="9BD0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F2A86"/>
    <w:multiLevelType w:val="multilevel"/>
    <w:tmpl w:val="314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AC0BA8"/>
    <w:multiLevelType w:val="multilevel"/>
    <w:tmpl w:val="CF72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76271D"/>
    <w:multiLevelType w:val="multilevel"/>
    <w:tmpl w:val="662A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2A2634"/>
    <w:multiLevelType w:val="multilevel"/>
    <w:tmpl w:val="A0D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781BB2"/>
    <w:multiLevelType w:val="multilevel"/>
    <w:tmpl w:val="6E6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4156C3"/>
    <w:multiLevelType w:val="multilevel"/>
    <w:tmpl w:val="825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9"/>
  </w:num>
  <w:num w:numId="12" w16cid:durableId="424961242">
    <w:abstractNumId w:val="59"/>
  </w:num>
  <w:num w:numId="13" w16cid:durableId="1259748909">
    <w:abstractNumId w:val="71"/>
  </w:num>
  <w:num w:numId="14" w16cid:durableId="1113406276">
    <w:abstractNumId w:val="13"/>
  </w:num>
  <w:num w:numId="15" w16cid:durableId="1697384638">
    <w:abstractNumId w:val="55"/>
  </w:num>
  <w:num w:numId="16" w16cid:durableId="227226396">
    <w:abstractNumId w:val="23"/>
  </w:num>
  <w:num w:numId="17" w16cid:durableId="196744571">
    <w:abstractNumId w:val="92"/>
  </w:num>
  <w:num w:numId="18" w16cid:durableId="905259814">
    <w:abstractNumId w:val="53"/>
  </w:num>
  <w:num w:numId="19" w16cid:durableId="996760122">
    <w:abstractNumId w:val="11"/>
  </w:num>
  <w:num w:numId="20" w16cid:durableId="121583723">
    <w:abstractNumId w:val="31"/>
  </w:num>
  <w:num w:numId="21" w16cid:durableId="199632874">
    <w:abstractNumId w:val="17"/>
  </w:num>
  <w:num w:numId="22" w16cid:durableId="284432564">
    <w:abstractNumId w:val="99"/>
  </w:num>
  <w:num w:numId="23" w16cid:durableId="1609462224">
    <w:abstractNumId w:val="76"/>
  </w:num>
  <w:num w:numId="24" w16cid:durableId="1904023794">
    <w:abstractNumId w:val="19"/>
  </w:num>
  <w:num w:numId="25" w16cid:durableId="39523005">
    <w:abstractNumId w:val="40"/>
  </w:num>
  <w:num w:numId="26" w16cid:durableId="1069111627">
    <w:abstractNumId w:val="10"/>
  </w:num>
  <w:num w:numId="27" w16cid:durableId="151027397">
    <w:abstractNumId w:val="66"/>
  </w:num>
  <w:num w:numId="28" w16cid:durableId="1328633126">
    <w:abstractNumId w:val="52"/>
  </w:num>
  <w:num w:numId="29" w16cid:durableId="167408587">
    <w:abstractNumId w:val="87"/>
  </w:num>
  <w:num w:numId="30" w16cid:durableId="389814351">
    <w:abstractNumId w:val="14"/>
  </w:num>
  <w:num w:numId="31" w16cid:durableId="47805655">
    <w:abstractNumId w:val="49"/>
  </w:num>
  <w:num w:numId="32" w16cid:durableId="756441362">
    <w:abstractNumId w:val="47"/>
  </w:num>
  <w:num w:numId="33" w16cid:durableId="861628319">
    <w:abstractNumId w:val="48"/>
  </w:num>
  <w:num w:numId="34" w16cid:durableId="1796437150">
    <w:abstractNumId w:val="25"/>
  </w:num>
  <w:num w:numId="35" w16cid:durableId="938417513">
    <w:abstractNumId w:val="33"/>
  </w:num>
  <w:num w:numId="36" w16cid:durableId="1908373063">
    <w:abstractNumId w:val="101"/>
  </w:num>
  <w:num w:numId="37" w16cid:durableId="115375414">
    <w:abstractNumId w:val="85"/>
  </w:num>
  <w:num w:numId="38" w16cid:durableId="2103529016">
    <w:abstractNumId w:val="84"/>
  </w:num>
  <w:num w:numId="39" w16cid:durableId="1678730671">
    <w:abstractNumId w:val="77"/>
  </w:num>
  <w:num w:numId="40" w16cid:durableId="1833914217">
    <w:abstractNumId w:val="43"/>
  </w:num>
  <w:num w:numId="41" w16cid:durableId="328489210">
    <w:abstractNumId w:val="54"/>
  </w:num>
  <w:num w:numId="42" w16cid:durableId="1484155937">
    <w:abstractNumId w:val="58"/>
  </w:num>
  <w:num w:numId="43" w16cid:durableId="1767573948">
    <w:abstractNumId w:val="12"/>
  </w:num>
  <w:num w:numId="44" w16cid:durableId="1259405950">
    <w:abstractNumId w:val="45"/>
  </w:num>
  <w:num w:numId="45" w16cid:durableId="1350369636">
    <w:abstractNumId w:val="57"/>
  </w:num>
  <w:num w:numId="46" w16cid:durableId="881213168">
    <w:abstractNumId w:val="16"/>
  </w:num>
  <w:num w:numId="47" w16cid:durableId="25760433">
    <w:abstractNumId w:val="67"/>
  </w:num>
  <w:num w:numId="48" w16cid:durableId="6298078">
    <w:abstractNumId w:val="63"/>
  </w:num>
  <w:num w:numId="49" w16cid:durableId="178853271">
    <w:abstractNumId w:val="30"/>
  </w:num>
  <w:num w:numId="50" w16cid:durableId="1427843491">
    <w:abstractNumId w:val="36"/>
  </w:num>
  <w:num w:numId="51" w16cid:durableId="1628924154">
    <w:abstractNumId w:val="98"/>
  </w:num>
  <w:num w:numId="52" w16cid:durableId="574635049">
    <w:abstractNumId w:val="9"/>
  </w:num>
  <w:num w:numId="53" w16cid:durableId="1765956890">
    <w:abstractNumId w:val="50"/>
  </w:num>
  <w:num w:numId="54" w16cid:durableId="1870727710">
    <w:abstractNumId w:val="96"/>
  </w:num>
  <w:num w:numId="55" w16cid:durableId="1229416557">
    <w:abstractNumId w:val="64"/>
  </w:num>
  <w:num w:numId="56" w16cid:durableId="1964648181">
    <w:abstractNumId w:val="86"/>
  </w:num>
  <w:num w:numId="57" w16cid:durableId="688290705">
    <w:abstractNumId w:val="51"/>
  </w:num>
  <w:num w:numId="58" w16cid:durableId="986544641">
    <w:abstractNumId w:val="46"/>
  </w:num>
  <w:num w:numId="59" w16cid:durableId="1751266716">
    <w:abstractNumId w:val="65"/>
  </w:num>
  <w:num w:numId="60" w16cid:durableId="1096443331">
    <w:abstractNumId w:val="81"/>
  </w:num>
  <w:num w:numId="61" w16cid:durableId="1208570337">
    <w:abstractNumId w:val="61"/>
  </w:num>
  <w:num w:numId="62" w16cid:durableId="1037772887">
    <w:abstractNumId w:val="93"/>
  </w:num>
  <w:num w:numId="63" w16cid:durableId="1526401771">
    <w:abstractNumId w:val="56"/>
  </w:num>
  <w:num w:numId="64" w16cid:durableId="340200041">
    <w:abstractNumId w:val="103"/>
  </w:num>
  <w:num w:numId="65" w16cid:durableId="1223952521">
    <w:abstractNumId w:val="22"/>
  </w:num>
  <w:num w:numId="66" w16cid:durableId="578949821">
    <w:abstractNumId w:val="28"/>
  </w:num>
  <w:num w:numId="67" w16cid:durableId="5980184">
    <w:abstractNumId w:val="18"/>
  </w:num>
  <w:num w:numId="68" w16cid:durableId="1625648322">
    <w:abstractNumId w:val="38"/>
  </w:num>
  <w:num w:numId="69" w16cid:durableId="1452745542">
    <w:abstractNumId w:val="44"/>
  </w:num>
  <w:num w:numId="70" w16cid:durableId="1675186677">
    <w:abstractNumId w:val="80"/>
  </w:num>
  <w:num w:numId="71" w16cid:durableId="191765936">
    <w:abstractNumId w:val="100"/>
  </w:num>
  <w:num w:numId="72" w16cid:durableId="162401701">
    <w:abstractNumId w:val="27"/>
  </w:num>
  <w:num w:numId="73" w16cid:durableId="312218953">
    <w:abstractNumId w:val="35"/>
  </w:num>
  <w:num w:numId="74" w16cid:durableId="1619528468">
    <w:abstractNumId w:val="72"/>
  </w:num>
  <w:num w:numId="75" w16cid:durableId="1938907189">
    <w:abstractNumId w:val="34"/>
  </w:num>
  <w:num w:numId="76" w16cid:durableId="233205866">
    <w:abstractNumId w:val="21"/>
  </w:num>
  <w:num w:numId="77" w16cid:durableId="184447025">
    <w:abstractNumId w:val="82"/>
  </w:num>
  <w:num w:numId="78" w16cid:durableId="1161391970">
    <w:abstractNumId w:val="69"/>
  </w:num>
  <w:num w:numId="79" w16cid:durableId="752777693">
    <w:abstractNumId w:val="70"/>
  </w:num>
  <w:num w:numId="80" w16cid:durableId="429011552">
    <w:abstractNumId w:val="97"/>
  </w:num>
  <w:num w:numId="81" w16cid:durableId="1225489659">
    <w:abstractNumId w:val="73"/>
  </w:num>
  <w:num w:numId="82" w16cid:durableId="1931739380">
    <w:abstractNumId w:val="95"/>
  </w:num>
  <w:num w:numId="83" w16cid:durableId="671182567">
    <w:abstractNumId w:val="42"/>
  </w:num>
  <w:num w:numId="84" w16cid:durableId="389772636">
    <w:abstractNumId w:val="90"/>
  </w:num>
  <w:num w:numId="85" w16cid:durableId="675183808">
    <w:abstractNumId w:val="37"/>
  </w:num>
  <w:num w:numId="86" w16cid:durableId="700516916">
    <w:abstractNumId w:val="26"/>
  </w:num>
  <w:num w:numId="87" w16cid:durableId="953248116">
    <w:abstractNumId w:val="39"/>
  </w:num>
  <w:num w:numId="88" w16cid:durableId="1842891506">
    <w:abstractNumId w:val="60"/>
  </w:num>
  <w:num w:numId="89" w16cid:durableId="1260330191">
    <w:abstractNumId w:val="78"/>
  </w:num>
  <w:num w:numId="90" w16cid:durableId="881938778">
    <w:abstractNumId w:val="94"/>
  </w:num>
  <w:num w:numId="91" w16cid:durableId="1735546328">
    <w:abstractNumId w:val="32"/>
  </w:num>
  <w:num w:numId="92" w16cid:durableId="2029942190">
    <w:abstractNumId w:val="15"/>
  </w:num>
  <w:num w:numId="93" w16cid:durableId="1797488033">
    <w:abstractNumId w:val="88"/>
  </w:num>
  <w:num w:numId="94" w16cid:durableId="1675185092">
    <w:abstractNumId w:val="74"/>
  </w:num>
  <w:num w:numId="95" w16cid:durableId="1041831593">
    <w:abstractNumId w:val="79"/>
  </w:num>
  <w:num w:numId="96" w16cid:durableId="1638611406">
    <w:abstractNumId w:val="102"/>
  </w:num>
  <w:num w:numId="97" w16cid:durableId="1014095">
    <w:abstractNumId w:val="91"/>
  </w:num>
  <w:num w:numId="98" w16cid:durableId="1765299297">
    <w:abstractNumId w:val="41"/>
  </w:num>
  <w:num w:numId="99" w16cid:durableId="1671561280">
    <w:abstractNumId w:val="83"/>
  </w:num>
  <w:num w:numId="100" w16cid:durableId="2132478709">
    <w:abstractNumId w:val="68"/>
  </w:num>
  <w:num w:numId="101" w16cid:durableId="1381244324">
    <w:abstractNumId w:val="29"/>
  </w:num>
  <w:num w:numId="102" w16cid:durableId="1946106907">
    <w:abstractNumId w:val="75"/>
  </w:num>
  <w:num w:numId="103" w16cid:durableId="1455369020">
    <w:abstractNumId w:val="20"/>
  </w:num>
  <w:num w:numId="104" w16cid:durableId="207323648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B6426"/>
    <w:rsid w:val="005E2E34"/>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D22A89"/>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crm-integracii/amocrm/" TargetMode="External"/><Relationship Id="rId13" Type="http://schemas.openxmlformats.org/officeDocument/2006/relationships/hyperlink" Target="/yandex-direct/" TargetMode="External"/><Relationship Id="rId3" Type="http://schemas.openxmlformats.org/officeDocument/2006/relationships/styles" Target="styles.xml"/><Relationship Id="rId7" Type="http://schemas.openxmlformats.org/officeDocument/2006/relationships/hyperlink" Target="/sozdanie-saytov/" TargetMode="External"/><Relationship Id="rId12" Type="http://schemas.openxmlformats.org/officeDocument/2006/relationships/hyperlink" Target="/sozdanie-sayt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hyperlink" Target="/crm-integracii/amocr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rm-integracii/" TargetMode="External"/><Relationship Id="rId4" Type="http://schemas.openxmlformats.org/officeDocument/2006/relationships/settings" Target="settings.xml"/><Relationship Id="rId9" Type="http://schemas.openxmlformats.org/officeDocument/2006/relationships/hyperlink" Target="/yandex-direct/" TargetMode="External"/><Relationship Id="rId14" Type="http://schemas.openxmlformats.org/officeDocument/2006/relationships/hyperlink" Target="/crm-integracii/amoc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2026-01-25T11:22:00Z</dcterms:modified>
  <cp:category/>
</cp:coreProperties>
</file>