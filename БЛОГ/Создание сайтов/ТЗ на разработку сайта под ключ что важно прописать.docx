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3665" w14:textId="77777777" w:rsidR="0008248F" w:rsidRPr="0008248F" w:rsidRDefault="0008248F" w:rsidP="0008248F">
      <w:pPr>
        <w:rPr>
          <w:lang w:val="ru-RU"/>
        </w:rPr>
      </w:pPr>
      <w:r w:rsidRPr="0008248F">
        <w:rPr>
          <w:b/>
          <w:bCs/>
          <w:lang w:val="ru-RU"/>
        </w:rPr>
        <w:t>T:</w:t>
      </w:r>
      <w:r w:rsidRPr="0008248F">
        <w:rPr>
          <w:lang w:val="ru-RU"/>
        </w:rPr>
        <w:t xml:space="preserve"> ТЗ на разработку сайта под ключ: что прописать чтобы студия сделала результат, а не </w:t>
      </w:r>
      <w:proofErr w:type="gramStart"/>
      <w:r w:rsidRPr="0008248F">
        <w:rPr>
          <w:lang w:val="ru-RU"/>
        </w:rPr>
        <w:t>макет</w:t>
      </w:r>
      <w:proofErr w:type="gramEnd"/>
      <w:r w:rsidRPr="0008248F">
        <w:rPr>
          <w:lang w:val="ru-RU"/>
        </w:rPr>
        <w:t xml:space="preserve"> и чтобы сайт сразу приносил заявки</w:t>
      </w:r>
      <w:r w:rsidRPr="0008248F">
        <w:rPr>
          <w:lang w:val="ru-RU"/>
        </w:rPr>
        <w:br/>
      </w:r>
      <w:r w:rsidRPr="0008248F">
        <w:rPr>
          <w:b/>
          <w:bCs/>
          <w:lang w:val="ru-RU"/>
        </w:rPr>
        <w:t>D</w:t>
      </w:r>
      <w:proofErr w:type="gramStart"/>
      <w:r w:rsidRPr="0008248F">
        <w:rPr>
          <w:b/>
          <w:bCs/>
          <w:lang w:val="ru-RU"/>
        </w:rPr>
        <w:t>:</w:t>
      </w:r>
      <w:r w:rsidRPr="0008248F">
        <w:rPr>
          <w:lang w:val="ru-RU"/>
        </w:rPr>
        <w:t xml:space="preserve"> Разбираем</w:t>
      </w:r>
      <w:proofErr w:type="gramEnd"/>
      <w:r w:rsidRPr="0008248F">
        <w:rPr>
          <w:lang w:val="ru-RU"/>
        </w:rPr>
        <w:t xml:space="preserve"> как составить ТЗ на разработку сайта под ключ: цели, структура, страницы, контент, SEO, интеграции с CRM и аналитикой. Чек логики чтобы не платить дважды.</w:t>
      </w:r>
      <w:r w:rsidRPr="0008248F">
        <w:rPr>
          <w:lang w:val="ru-RU"/>
        </w:rPr>
        <w:br/>
      </w:r>
      <w:r w:rsidRPr="0008248F">
        <w:rPr>
          <w:b/>
          <w:bCs/>
          <w:lang w:val="ru-RU"/>
        </w:rPr>
        <w:t>K:</w:t>
      </w:r>
      <w:r w:rsidRPr="0008248F">
        <w:rPr>
          <w:lang w:val="ru-RU"/>
        </w:rPr>
        <w:t xml:space="preserve"> </w:t>
      </w:r>
      <w:proofErr w:type="spellStart"/>
      <w:r w:rsidRPr="0008248F">
        <w:rPr>
          <w:lang w:val="ru-RU"/>
        </w:rPr>
        <w:t>тз</w:t>
      </w:r>
      <w:proofErr w:type="spellEnd"/>
      <w:r w:rsidRPr="0008248F">
        <w:rPr>
          <w:lang w:val="ru-RU"/>
        </w:rPr>
        <w:t xml:space="preserve"> на разработку сайта, техническое задание на сайт, создание сайта под ключ, структура сайта, контент для сайта, интеграции </w:t>
      </w:r>
      <w:proofErr w:type="spellStart"/>
      <w:r w:rsidRPr="0008248F">
        <w:rPr>
          <w:lang w:val="ru-RU"/>
        </w:rPr>
        <w:t>crm</w:t>
      </w:r>
      <w:proofErr w:type="spellEnd"/>
      <w:r w:rsidRPr="0008248F">
        <w:rPr>
          <w:lang w:val="ru-RU"/>
        </w:rPr>
        <w:t>, требования к сайту</w:t>
      </w:r>
    </w:p>
    <w:p w14:paraId="3B399AAE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1852A6BD">
          <v:rect id="_x0000_i1097" style="width:0;height:1.5pt" o:hralign="center" o:hrstd="t" o:hr="t" fillcolor="#a0a0a0" stroked="f"/>
        </w:pict>
      </w:r>
    </w:p>
    <w:p w14:paraId="2BEFE4D2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ТЗ на разработку сайта под ключ: что важно прописать</w:t>
      </w:r>
    </w:p>
    <w:p w14:paraId="2D2A1D70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 xml:space="preserve">Самая частая причина, почему сайт выходит «красивым, но бесполезным» - не плохая студия и даже не бюджет. Причина почти всегда в том, что техническое задание на разработку сайта отсутствует или написано на уровне «хочу современный </w:t>
      </w:r>
      <w:proofErr w:type="gramStart"/>
      <w:r w:rsidRPr="0008248F">
        <w:rPr>
          <w:lang w:val="ru-RU"/>
        </w:rPr>
        <w:t>дизайн</w:t>
      </w:r>
      <w:proofErr w:type="gramEnd"/>
      <w:r w:rsidRPr="0008248F">
        <w:rPr>
          <w:lang w:val="ru-RU"/>
        </w:rPr>
        <w:t xml:space="preserve"> и чтобы были заявки». В итоге подрядчик делает то, что он понял по-своему: рисует макеты, верстает страницы, подключает формы. А потом начинается второй круг: правки, переделки, новые страницы, новые тексты, спор о том, «а мы это подразумевали».</w:t>
      </w:r>
    </w:p>
    <w:p w14:paraId="43B820A9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 xml:space="preserve">Хорошее ТЗ на разработку сайта под ключ </w:t>
      </w:r>
      <w:proofErr w:type="gramStart"/>
      <w:r w:rsidRPr="0008248F">
        <w:rPr>
          <w:lang w:val="ru-RU"/>
        </w:rPr>
        <w:t>- это</w:t>
      </w:r>
      <w:proofErr w:type="gramEnd"/>
      <w:r w:rsidRPr="0008248F">
        <w:rPr>
          <w:lang w:val="ru-RU"/>
        </w:rPr>
        <w:t xml:space="preserve"> не документ на 50 страниц ради формальности. Это договорённость о том, что именно должно получиться на выходе: какие страницы и блоки, какая структура, какие интеграции, какие требования по SEO и аналитике, какие материалы даёт заказчик, а какие готовит студия. Чем яснее ТЗ, тем меньше нервов, тем быстрее запуск, тем дешевле стоимость ошибок.</w:t>
      </w:r>
    </w:p>
    <w:p w14:paraId="09C9DE78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Ниже разберём, какие пункты обязательно должны быть в ТЗ, если вы хотите не просто создать сайт, а запустить инструмент, который реально приводит заявки и удобно развивается под маркетинг.</w:t>
      </w:r>
    </w:p>
    <w:p w14:paraId="20686ABA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35D35A5B">
          <v:rect id="_x0000_i1098" style="width:0;height:1.5pt" o:hralign="center" o:hrstd="t" o:hr="t" fillcolor="#a0a0a0" stroked="f"/>
        </w:pict>
      </w:r>
    </w:p>
    <w:p w14:paraId="60D31FD6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1. Цели сайта: заявки, звонки, консультации, продажи</w:t>
      </w:r>
    </w:p>
    <w:p w14:paraId="1E792C69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Первый блок ТЗ - зачем сайт нужен бизнесу. Не «чтобы был», а какую роль он будет играть в системе продаж.</w:t>
      </w:r>
    </w:p>
    <w:p w14:paraId="29A97F8E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Цели лучше формулировать через измеримые действия:</w:t>
      </w:r>
    </w:p>
    <w:p w14:paraId="668F2208" w14:textId="77777777" w:rsidR="0008248F" w:rsidRPr="0008248F" w:rsidRDefault="0008248F" w:rsidP="0008248F">
      <w:pPr>
        <w:numPr>
          <w:ilvl w:val="0"/>
          <w:numId w:val="97"/>
        </w:numPr>
        <w:rPr>
          <w:lang w:val="ru-RU"/>
        </w:rPr>
      </w:pPr>
      <w:r w:rsidRPr="0008248F">
        <w:rPr>
          <w:lang w:val="ru-RU"/>
        </w:rPr>
        <w:t>заявка через форму</w:t>
      </w:r>
    </w:p>
    <w:p w14:paraId="1C1976A2" w14:textId="77777777" w:rsidR="0008248F" w:rsidRPr="0008248F" w:rsidRDefault="0008248F" w:rsidP="0008248F">
      <w:pPr>
        <w:numPr>
          <w:ilvl w:val="0"/>
          <w:numId w:val="97"/>
        </w:numPr>
        <w:rPr>
          <w:lang w:val="ru-RU"/>
        </w:rPr>
      </w:pPr>
      <w:r w:rsidRPr="0008248F">
        <w:rPr>
          <w:lang w:val="ru-RU"/>
        </w:rPr>
        <w:t>звонок с сайта</w:t>
      </w:r>
    </w:p>
    <w:p w14:paraId="17E8E3A5" w14:textId="77777777" w:rsidR="0008248F" w:rsidRPr="0008248F" w:rsidRDefault="0008248F" w:rsidP="0008248F">
      <w:pPr>
        <w:numPr>
          <w:ilvl w:val="0"/>
          <w:numId w:val="97"/>
        </w:numPr>
        <w:rPr>
          <w:lang w:val="ru-RU"/>
        </w:rPr>
      </w:pPr>
      <w:r w:rsidRPr="0008248F">
        <w:rPr>
          <w:lang w:val="ru-RU"/>
        </w:rPr>
        <w:t>обращение в мессенджер</w:t>
      </w:r>
    </w:p>
    <w:p w14:paraId="5C71ECA8" w14:textId="77777777" w:rsidR="0008248F" w:rsidRPr="0008248F" w:rsidRDefault="0008248F" w:rsidP="0008248F">
      <w:pPr>
        <w:numPr>
          <w:ilvl w:val="0"/>
          <w:numId w:val="97"/>
        </w:numPr>
        <w:rPr>
          <w:lang w:val="ru-RU"/>
        </w:rPr>
      </w:pPr>
      <w:r w:rsidRPr="0008248F">
        <w:rPr>
          <w:lang w:val="ru-RU"/>
        </w:rPr>
        <w:t>заполнение квиза</w:t>
      </w:r>
    </w:p>
    <w:p w14:paraId="1990E052" w14:textId="77777777" w:rsidR="0008248F" w:rsidRPr="0008248F" w:rsidRDefault="0008248F" w:rsidP="0008248F">
      <w:pPr>
        <w:numPr>
          <w:ilvl w:val="0"/>
          <w:numId w:val="97"/>
        </w:numPr>
        <w:rPr>
          <w:lang w:val="ru-RU"/>
        </w:rPr>
      </w:pPr>
      <w:r w:rsidRPr="0008248F">
        <w:rPr>
          <w:lang w:val="ru-RU"/>
        </w:rPr>
        <w:t>запись на консультацию</w:t>
      </w:r>
    </w:p>
    <w:p w14:paraId="65FA63DB" w14:textId="77777777" w:rsidR="0008248F" w:rsidRPr="0008248F" w:rsidRDefault="0008248F" w:rsidP="0008248F">
      <w:pPr>
        <w:numPr>
          <w:ilvl w:val="0"/>
          <w:numId w:val="97"/>
        </w:numPr>
        <w:rPr>
          <w:lang w:val="ru-RU"/>
        </w:rPr>
      </w:pPr>
      <w:r w:rsidRPr="0008248F">
        <w:rPr>
          <w:lang w:val="ru-RU"/>
        </w:rPr>
        <w:lastRenderedPageBreak/>
        <w:t>заказ услуги</w:t>
      </w:r>
    </w:p>
    <w:p w14:paraId="51D5BFFE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 xml:space="preserve">Если цель сайта - заявки, сразу важно указать, что сайт должен быть готов под трафик из </w:t>
      </w:r>
      <w:hyperlink r:id="rId6" w:history="1">
        <w:r w:rsidRPr="0008248F">
          <w:rPr>
            <w:rStyle w:val="aff9"/>
            <w:lang w:val="ru-RU"/>
          </w:rPr>
          <w:t>Яндекс Директ</w:t>
        </w:r>
      </w:hyperlink>
      <w:r w:rsidRPr="0008248F">
        <w:rPr>
          <w:lang w:val="ru-RU"/>
        </w:rPr>
        <w:t xml:space="preserve"> и SEO продвижения сайта. Если цель - создать репутацию и доверие, нужно акцентировать кейсы, отзывы, портфолио, экспертные статьи.</w:t>
      </w:r>
    </w:p>
    <w:p w14:paraId="103361A5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От целей зависит всё: структура страниц, глубина контента, набор интеграций, подход к дизайну. Поэтому в ТЗ обязательно фиксируем основные сценарии и приоритеты: что самое важное на старте, а что можно добавить позже.</w:t>
      </w:r>
    </w:p>
    <w:p w14:paraId="1E35BFC6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083E29A8">
          <v:rect id="_x0000_i1099" style="width:0;height:1.5pt" o:hralign="center" o:hrstd="t" o:hr="t" fillcolor="#a0a0a0" stroked="f"/>
        </w:pict>
      </w:r>
    </w:p>
    <w:p w14:paraId="0F0AD7B0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2. Структура сайта: разделы, посадочные, логика переходов</w:t>
      </w:r>
    </w:p>
    <w:p w14:paraId="2E013CBA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Второй блок ТЗ - структура. Здесь чаще всего и происходят ошибки: сайт делают по принципу «главная + контакты + услуги одной страницей», а потом удивляются, что в SEO нечего продвигать, и рекламный трафик ведут на общую страницу без точного оффера.</w:t>
      </w:r>
    </w:p>
    <w:p w14:paraId="0083717C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В ТЗ важно прописать:</w:t>
      </w:r>
    </w:p>
    <w:p w14:paraId="4DA54137" w14:textId="77777777" w:rsidR="0008248F" w:rsidRPr="0008248F" w:rsidRDefault="0008248F" w:rsidP="0008248F">
      <w:pPr>
        <w:numPr>
          <w:ilvl w:val="0"/>
          <w:numId w:val="98"/>
        </w:numPr>
        <w:rPr>
          <w:lang w:val="ru-RU"/>
        </w:rPr>
      </w:pPr>
      <w:r w:rsidRPr="0008248F">
        <w:rPr>
          <w:lang w:val="ru-RU"/>
        </w:rPr>
        <w:t>какие разделы будут на сайте</w:t>
      </w:r>
    </w:p>
    <w:p w14:paraId="57C3CA66" w14:textId="77777777" w:rsidR="0008248F" w:rsidRPr="0008248F" w:rsidRDefault="0008248F" w:rsidP="0008248F">
      <w:pPr>
        <w:numPr>
          <w:ilvl w:val="0"/>
          <w:numId w:val="98"/>
        </w:numPr>
        <w:rPr>
          <w:lang w:val="ru-RU"/>
        </w:rPr>
      </w:pPr>
      <w:r w:rsidRPr="0008248F">
        <w:rPr>
          <w:lang w:val="ru-RU"/>
        </w:rPr>
        <w:t>какие услуги вы хотите раскрыть отдельными страницами</w:t>
      </w:r>
    </w:p>
    <w:p w14:paraId="0D38942F" w14:textId="77777777" w:rsidR="0008248F" w:rsidRPr="0008248F" w:rsidRDefault="0008248F" w:rsidP="0008248F">
      <w:pPr>
        <w:numPr>
          <w:ilvl w:val="0"/>
          <w:numId w:val="98"/>
        </w:numPr>
        <w:rPr>
          <w:lang w:val="ru-RU"/>
        </w:rPr>
      </w:pPr>
      <w:r w:rsidRPr="0008248F">
        <w:rPr>
          <w:lang w:val="ru-RU"/>
        </w:rPr>
        <w:t xml:space="preserve">есть ли </w:t>
      </w:r>
      <w:proofErr w:type="spellStart"/>
      <w:r w:rsidRPr="0008248F">
        <w:rPr>
          <w:lang w:val="ru-RU"/>
        </w:rPr>
        <w:t>верхнеуровневый</w:t>
      </w:r>
      <w:proofErr w:type="spellEnd"/>
      <w:r w:rsidRPr="0008248F">
        <w:rPr>
          <w:lang w:val="ru-RU"/>
        </w:rPr>
        <w:t xml:space="preserve"> лендинг раздела и вложенные страницы</w:t>
      </w:r>
    </w:p>
    <w:p w14:paraId="4E997C7B" w14:textId="77777777" w:rsidR="0008248F" w:rsidRPr="0008248F" w:rsidRDefault="0008248F" w:rsidP="0008248F">
      <w:pPr>
        <w:numPr>
          <w:ilvl w:val="0"/>
          <w:numId w:val="98"/>
        </w:numPr>
        <w:rPr>
          <w:lang w:val="ru-RU"/>
        </w:rPr>
      </w:pPr>
      <w:r w:rsidRPr="0008248F">
        <w:rPr>
          <w:lang w:val="ru-RU"/>
        </w:rPr>
        <w:t>какие страницы обязательны на старте, а какие - в следующем этапе</w:t>
      </w:r>
    </w:p>
    <w:p w14:paraId="7149575E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 xml:space="preserve">Если мы говорим про раздел «Разработка сайтов», то ключевой верхний лендинг - </w:t>
      </w:r>
      <w:hyperlink r:id="rId7" w:history="1">
        <w:r w:rsidRPr="0008248F">
          <w:rPr>
            <w:rStyle w:val="aff9"/>
            <w:lang w:val="ru-RU"/>
          </w:rPr>
          <w:t>создание сайта под ключ</w:t>
        </w:r>
      </w:hyperlink>
      <w:r w:rsidRPr="0008248F">
        <w:rPr>
          <w:lang w:val="ru-RU"/>
        </w:rPr>
        <w:t>. Вокруг него могут быть внутренние страницы под задачи: тип сайта, этапы разработки, сроки, стоимость, поддержка. Но в любом случае в ТЗ должна быть логика: какие страницы ведут к заявке, как пользователь переходит между услугами, где находятся кейсы и портфолио.</w:t>
      </w:r>
    </w:p>
    <w:p w14:paraId="25A9A570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Если вы планируете продвижение, структура должна учитывать будущую семантику: под какие запросы вы будете делать посадочные, какие страницы будут «ловить» низкочастотный трафик, какие - закрывать общие запросы.</w:t>
      </w:r>
    </w:p>
    <w:p w14:paraId="783C8FED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53D0C847">
          <v:rect id="_x0000_i1100" style="width:0;height:1.5pt" o:hralign="center" o:hrstd="t" o:hr="t" fillcolor="#a0a0a0" stroked="f"/>
        </w:pict>
      </w:r>
    </w:p>
    <w:p w14:paraId="466A79EC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3. Контент: кто пишет тексты и как готовятся материалы</w:t>
      </w:r>
    </w:p>
    <w:p w14:paraId="7DD43244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 xml:space="preserve">Контент </w:t>
      </w:r>
      <w:proofErr w:type="gramStart"/>
      <w:r w:rsidRPr="0008248F">
        <w:rPr>
          <w:lang w:val="ru-RU"/>
        </w:rPr>
        <w:t>- это то</w:t>
      </w:r>
      <w:proofErr w:type="gramEnd"/>
      <w:r w:rsidRPr="0008248F">
        <w:rPr>
          <w:lang w:val="ru-RU"/>
        </w:rPr>
        <w:t>, что реально читают пользователи и поисковые системы. ТЗ без блока про контент почти всегда заканчивается тем, что сайт запускают с пустыми заглушками «текст предоставит заказчик», и в итоге ничего не работает.</w:t>
      </w:r>
    </w:p>
    <w:p w14:paraId="50994B3F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В ТЗ нужно зафиксировать:</w:t>
      </w:r>
    </w:p>
    <w:p w14:paraId="23E88322" w14:textId="77777777" w:rsidR="0008248F" w:rsidRPr="0008248F" w:rsidRDefault="0008248F" w:rsidP="0008248F">
      <w:pPr>
        <w:numPr>
          <w:ilvl w:val="0"/>
          <w:numId w:val="99"/>
        </w:numPr>
        <w:rPr>
          <w:lang w:val="ru-RU"/>
        </w:rPr>
      </w:pPr>
      <w:r w:rsidRPr="0008248F">
        <w:rPr>
          <w:lang w:val="ru-RU"/>
        </w:rPr>
        <w:lastRenderedPageBreak/>
        <w:t>кто готовит тексты: заказчик или студия</w:t>
      </w:r>
    </w:p>
    <w:p w14:paraId="29FB81A0" w14:textId="77777777" w:rsidR="0008248F" w:rsidRPr="0008248F" w:rsidRDefault="0008248F" w:rsidP="0008248F">
      <w:pPr>
        <w:numPr>
          <w:ilvl w:val="0"/>
          <w:numId w:val="99"/>
        </w:numPr>
        <w:rPr>
          <w:lang w:val="ru-RU"/>
        </w:rPr>
      </w:pPr>
      <w:r w:rsidRPr="0008248F">
        <w:rPr>
          <w:lang w:val="ru-RU"/>
        </w:rPr>
        <w:t>какие материалы уже есть: фото, видео, кейсы, документы, прайсы</w:t>
      </w:r>
    </w:p>
    <w:p w14:paraId="30A89B89" w14:textId="77777777" w:rsidR="0008248F" w:rsidRPr="0008248F" w:rsidRDefault="0008248F" w:rsidP="0008248F">
      <w:pPr>
        <w:numPr>
          <w:ilvl w:val="0"/>
          <w:numId w:val="99"/>
        </w:numPr>
        <w:rPr>
          <w:lang w:val="ru-RU"/>
        </w:rPr>
      </w:pPr>
      <w:r w:rsidRPr="0008248F">
        <w:rPr>
          <w:lang w:val="ru-RU"/>
        </w:rPr>
        <w:t>какие материалы нужно собрать: примеры работ, отзывы, описание услуг</w:t>
      </w:r>
    </w:p>
    <w:p w14:paraId="4F63AA64" w14:textId="77777777" w:rsidR="0008248F" w:rsidRPr="0008248F" w:rsidRDefault="0008248F" w:rsidP="0008248F">
      <w:pPr>
        <w:numPr>
          <w:ilvl w:val="0"/>
          <w:numId w:val="99"/>
        </w:numPr>
        <w:rPr>
          <w:lang w:val="ru-RU"/>
        </w:rPr>
      </w:pPr>
      <w:r w:rsidRPr="0008248F">
        <w:rPr>
          <w:lang w:val="ru-RU"/>
        </w:rPr>
        <w:t xml:space="preserve">требования к стилю: </w:t>
      </w:r>
      <w:proofErr w:type="spellStart"/>
      <w:r w:rsidRPr="0008248F">
        <w:rPr>
          <w:lang w:val="ru-RU"/>
        </w:rPr>
        <w:t>экспертно</w:t>
      </w:r>
      <w:proofErr w:type="spellEnd"/>
      <w:r w:rsidRPr="0008248F">
        <w:rPr>
          <w:lang w:val="ru-RU"/>
        </w:rPr>
        <w:t>, просто, без канцелярита</w:t>
      </w:r>
    </w:p>
    <w:p w14:paraId="3D8C8D14" w14:textId="77777777" w:rsidR="0008248F" w:rsidRPr="0008248F" w:rsidRDefault="0008248F" w:rsidP="0008248F">
      <w:pPr>
        <w:numPr>
          <w:ilvl w:val="0"/>
          <w:numId w:val="99"/>
        </w:numPr>
        <w:rPr>
          <w:lang w:val="ru-RU"/>
        </w:rPr>
      </w:pPr>
      <w:r w:rsidRPr="0008248F">
        <w:rPr>
          <w:lang w:val="ru-RU"/>
        </w:rPr>
        <w:t>обязательные блоки на страницах услуг: оффер, выгоды, этапы, сроки, гарантии, CTA</w:t>
      </w:r>
    </w:p>
    <w:p w14:paraId="540D0E6F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Если студия берёт контент на себя, важно прописать, что тексты делаются не «для заполнения», а под задачи SEO оптимизации сайта и конверсии. То есть должны быть нормальные формулировки, ответы на вопросы клиентов, понятные выгоды и логика, почему стоит оставить заявку.</w:t>
      </w:r>
    </w:p>
    <w:p w14:paraId="13EF8DD2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Отдельно стоит прописать наличие раздела статей. Даже если блог запускается не сразу, лучше заложить структуру под него, потому что это будущий драйвер органического трафика и внутренней перелинковки.</w:t>
      </w:r>
    </w:p>
    <w:p w14:paraId="68206E6E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0BA0391E">
          <v:rect id="_x0000_i1101" style="width:0;height:1.5pt" o:hralign="center" o:hrstd="t" o:hr="t" fillcolor="#a0a0a0" stroked="f"/>
        </w:pict>
      </w:r>
    </w:p>
    <w:p w14:paraId="3F395431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4. SEO требования: что должно быть готово к продвижению сразу</w:t>
      </w:r>
    </w:p>
    <w:p w14:paraId="155FBAAA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 xml:space="preserve">Одна из типовых ошибок - сделать сайт, а потом «отдать </w:t>
      </w:r>
      <w:proofErr w:type="spellStart"/>
      <w:r w:rsidRPr="0008248F">
        <w:rPr>
          <w:lang w:val="ru-RU"/>
        </w:rPr>
        <w:t>SEOшнику</w:t>
      </w:r>
      <w:proofErr w:type="spellEnd"/>
      <w:r w:rsidRPr="0008248F">
        <w:rPr>
          <w:lang w:val="ru-RU"/>
        </w:rPr>
        <w:t>». На практике дешевле и правильнее заложить основу SEO на этапе разработки. В ТЗ стоит перечислить минимальные требования, чтобы сайт был технически и структурно готов к продвижению:</w:t>
      </w:r>
    </w:p>
    <w:p w14:paraId="1488BD97" w14:textId="77777777" w:rsidR="0008248F" w:rsidRPr="0008248F" w:rsidRDefault="0008248F" w:rsidP="0008248F">
      <w:pPr>
        <w:numPr>
          <w:ilvl w:val="0"/>
          <w:numId w:val="100"/>
        </w:numPr>
        <w:rPr>
          <w:lang w:val="ru-RU"/>
        </w:rPr>
      </w:pPr>
      <w:r w:rsidRPr="0008248F">
        <w:rPr>
          <w:lang w:val="ru-RU"/>
        </w:rPr>
        <w:t>корректные URL, понятные человеку</w:t>
      </w:r>
    </w:p>
    <w:p w14:paraId="5CDDF550" w14:textId="77777777" w:rsidR="0008248F" w:rsidRPr="0008248F" w:rsidRDefault="0008248F" w:rsidP="0008248F">
      <w:pPr>
        <w:numPr>
          <w:ilvl w:val="0"/>
          <w:numId w:val="100"/>
        </w:numPr>
        <w:rPr>
          <w:lang w:val="ru-RU"/>
        </w:rPr>
      </w:pPr>
      <w:r w:rsidRPr="0008248F">
        <w:rPr>
          <w:lang w:val="ru-RU"/>
        </w:rPr>
        <w:t xml:space="preserve">возможность задавать </w:t>
      </w:r>
      <w:proofErr w:type="spellStart"/>
      <w:r w:rsidRPr="0008248F">
        <w:rPr>
          <w:lang w:val="ru-RU"/>
        </w:rPr>
        <w:t>title</w:t>
      </w:r>
      <w:proofErr w:type="spellEnd"/>
      <w:r w:rsidRPr="0008248F">
        <w:rPr>
          <w:lang w:val="ru-RU"/>
        </w:rPr>
        <w:t xml:space="preserve">, </w:t>
      </w:r>
      <w:proofErr w:type="spellStart"/>
      <w:r w:rsidRPr="0008248F">
        <w:rPr>
          <w:lang w:val="ru-RU"/>
        </w:rPr>
        <w:t>description</w:t>
      </w:r>
      <w:proofErr w:type="spellEnd"/>
      <w:r w:rsidRPr="0008248F">
        <w:rPr>
          <w:lang w:val="ru-RU"/>
        </w:rPr>
        <w:t>, H1 отдельно для каждой страницы</w:t>
      </w:r>
    </w:p>
    <w:p w14:paraId="4A18E563" w14:textId="77777777" w:rsidR="0008248F" w:rsidRPr="0008248F" w:rsidRDefault="0008248F" w:rsidP="0008248F">
      <w:pPr>
        <w:numPr>
          <w:ilvl w:val="0"/>
          <w:numId w:val="100"/>
        </w:numPr>
        <w:rPr>
          <w:lang w:val="ru-RU"/>
        </w:rPr>
      </w:pPr>
      <w:r w:rsidRPr="0008248F">
        <w:rPr>
          <w:lang w:val="ru-RU"/>
        </w:rPr>
        <w:t>правильная структура заголовков H2-H3</w:t>
      </w:r>
    </w:p>
    <w:p w14:paraId="3824F350" w14:textId="77777777" w:rsidR="0008248F" w:rsidRPr="0008248F" w:rsidRDefault="0008248F" w:rsidP="0008248F">
      <w:pPr>
        <w:numPr>
          <w:ilvl w:val="0"/>
          <w:numId w:val="100"/>
        </w:numPr>
        <w:rPr>
          <w:lang w:val="ru-RU"/>
        </w:rPr>
      </w:pPr>
      <w:r w:rsidRPr="0008248F">
        <w:rPr>
          <w:lang w:val="ru-RU"/>
        </w:rPr>
        <w:t>быстрые загрузки страниц</w:t>
      </w:r>
    </w:p>
    <w:p w14:paraId="7C971090" w14:textId="77777777" w:rsidR="0008248F" w:rsidRPr="0008248F" w:rsidRDefault="0008248F" w:rsidP="0008248F">
      <w:pPr>
        <w:numPr>
          <w:ilvl w:val="0"/>
          <w:numId w:val="100"/>
        </w:numPr>
        <w:rPr>
          <w:lang w:val="ru-RU"/>
        </w:rPr>
      </w:pPr>
      <w:r w:rsidRPr="0008248F">
        <w:rPr>
          <w:lang w:val="ru-RU"/>
        </w:rPr>
        <w:t>адаптивная мобильная версия</w:t>
      </w:r>
    </w:p>
    <w:p w14:paraId="4A634F9C" w14:textId="77777777" w:rsidR="0008248F" w:rsidRPr="0008248F" w:rsidRDefault="0008248F" w:rsidP="0008248F">
      <w:pPr>
        <w:numPr>
          <w:ilvl w:val="0"/>
          <w:numId w:val="100"/>
        </w:numPr>
        <w:rPr>
          <w:lang w:val="ru-RU"/>
        </w:rPr>
      </w:pPr>
      <w:r w:rsidRPr="0008248F">
        <w:rPr>
          <w:lang w:val="ru-RU"/>
        </w:rPr>
        <w:t>чистая верстка без мусора и дублей</w:t>
      </w:r>
    </w:p>
    <w:p w14:paraId="5EF1F1B5" w14:textId="77777777" w:rsidR="0008248F" w:rsidRPr="0008248F" w:rsidRDefault="0008248F" w:rsidP="0008248F">
      <w:pPr>
        <w:numPr>
          <w:ilvl w:val="0"/>
          <w:numId w:val="100"/>
        </w:numPr>
        <w:rPr>
          <w:lang w:val="ru-RU"/>
        </w:rPr>
      </w:pPr>
      <w:r w:rsidRPr="0008248F">
        <w:rPr>
          <w:lang w:val="ru-RU"/>
        </w:rPr>
        <w:t>базовые настройки индексации и карты сайта</w:t>
      </w:r>
    </w:p>
    <w:p w14:paraId="02D28506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 xml:space="preserve">Если на сайте будут страницы под SEO продвижение сайта и SEO оптимизацию сайта, важно, чтобы эти разделы были связаны с другими услугами и статьями. SEO </w:t>
      </w:r>
      <w:proofErr w:type="gramStart"/>
      <w:r w:rsidRPr="0008248F">
        <w:rPr>
          <w:lang w:val="ru-RU"/>
        </w:rPr>
        <w:t>- это</w:t>
      </w:r>
      <w:proofErr w:type="gramEnd"/>
      <w:r w:rsidRPr="0008248F">
        <w:rPr>
          <w:lang w:val="ru-RU"/>
        </w:rPr>
        <w:t xml:space="preserve"> не только </w:t>
      </w:r>
      <w:proofErr w:type="spellStart"/>
      <w:r w:rsidRPr="0008248F">
        <w:rPr>
          <w:lang w:val="ru-RU"/>
        </w:rPr>
        <w:t>метатеги</w:t>
      </w:r>
      <w:proofErr w:type="spellEnd"/>
      <w:r w:rsidRPr="0008248F">
        <w:rPr>
          <w:lang w:val="ru-RU"/>
        </w:rPr>
        <w:t>, но и логика структуры и перелинковки.</w:t>
      </w:r>
    </w:p>
    <w:p w14:paraId="6145E99B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1CBBE7E7">
          <v:rect id="_x0000_i1102" style="width:0;height:1.5pt" o:hralign="center" o:hrstd="t" o:hr="t" fillcolor="#a0a0a0" stroked="f"/>
        </w:pict>
      </w:r>
    </w:p>
    <w:p w14:paraId="521FC284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5. Интеграции: CRM, телефония, мессенджеры, квизы</w:t>
      </w:r>
    </w:p>
    <w:p w14:paraId="27761F51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lastRenderedPageBreak/>
        <w:t xml:space="preserve">Современный сайт без интеграций </w:t>
      </w:r>
      <w:proofErr w:type="gramStart"/>
      <w:r w:rsidRPr="0008248F">
        <w:rPr>
          <w:lang w:val="ru-RU"/>
        </w:rPr>
        <w:t>- это</w:t>
      </w:r>
      <w:proofErr w:type="gramEnd"/>
      <w:r w:rsidRPr="0008248F">
        <w:rPr>
          <w:lang w:val="ru-RU"/>
        </w:rPr>
        <w:t xml:space="preserve"> витрина, а не инструмент продаж. В ТЗ нужно сразу описать, куда должны уходить заявки и как они должны обрабатываться.</w:t>
      </w:r>
    </w:p>
    <w:p w14:paraId="799C2656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Минимальные интеграции, которые стоит зафиксировать:</w:t>
      </w:r>
    </w:p>
    <w:p w14:paraId="7677AF1E" w14:textId="77777777" w:rsidR="0008248F" w:rsidRPr="0008248F" w:rsidRDefault="0008248F" w:rsidP="0008248F">
      <w:pPr>
        <w:numPr>
          <w:ilvl w:val="0"/>
          <w:numId w:val="101"/>
        </w:numPr>
        <w:rPr>
          <w:lang w:val="ru-RU"/>
        </w:rPr>
      </w:pPr>
      <w:r w:rsidRPr="0008248F">
        <w:rPr>
          <w:lang w:val="ru-RU"/>
        </w:rPr>
        <w:t xml:space="preserve">заявки из форм уходят в </w:t>
      </w:r>
      <w:proofErr w:type="spellStart"/>
      <w:r w:rsidRPr="0008248F">
        <w:rPr>
          <w:lang w:val="ru-RU"/>
        </w:rPr>
        <w:t>amoCRM</w:t>
      </w:r>
      <w:proofErr w:type="spellEnd"/>
      <w:r w:rsidRPr="0008248F">
        <w:rPr>
          <w:lang w:val="ru-RU"/>
        </w:rPr>
        <w:t xml:space="preserve"> как сделки</w:t>
      </w:r>
    </w:p>
    <w:p w14:paraId="68861818" w14:textId="77777777" w:rsidR="0008248F" w:rsidRPr="0008248F" w:rsidRDefault="0008248F" w:rsidP="0008248F">
      <w:pPr>
        <w:numPr>
          <w:ilvl w:val="0"/>
          <w:numId w:val="101"/>
        </w:numPr>
        <w:rPr>
          <w:lang w:val="ru-RU"/>
        </w:rPr>
      </w:pPr>
      <w:r w:rsidRPr="0008248F">
        <w:rPr>
          <w:lang w:val="ru-RU"/>
        </w:rPr>
        <w:t>в сделку передаются источник и страница обращения</w:t>
      </w:r>
    </w:p>
    <w:p w14:paraId="7B5736D8" w14:textId="77777777" w:rsidR="0008248F" w:rsidRPr="0008248F" w:rsidRDefault="0008248F" w:rsidP="0008248F">
      <w:pPr>
        <w:numPr>
          <w:ilvl w:val="0"/>
          <w:numId w:val="101"/>
        </w:numPr>
        <w:rPr>
          <w:lang w:val="ru-RU"/>
        </w:rPr>
      </w:pPr>
      <w:r w:rsidRPr="0008248F">
        <w:rPr>
          <w:lang w:val="ru-RU"/>
        </w:rPr>
        <w:t xml:space="preserve">обращения в мессенджеры собираются в одном месте через </w:t>
      </w:r>
      <w:proofErr w:type="spellStart"/>
      <w:r w:rsidRPr="0008248F">
        <w:rPr>
          <w:lang w:val="ru-RU"/>
        </w:rPr>
        <w:t>Wazzup</w:t>
      </w:r>
      <w:proofErr w:type="spellEnd"/>
    </w:p>
    <w:p w14:paraId="5BDFEC69" w14:textId="77777777" w:rsidR="0008248F" w:rsidRPr="0008248F" w:rsidRDefault="0008248F" w:rsidP="0008248F">
      <w:pPr>
        <w:numPr>
          <w:ilvl w:val="0"/>
          <w:numId w:val="101"/>
        </w:numPr>
        <w:rPr>
          <w:lang w:val="ru-RU"/>
        </w:rPr>
      </w:pPr>
      <w:r w:rsidRPr="0008248F">
        <w:rPr>
          <w:lang w:val="ru-RU"/>
        </w:rPr>
        <w:t xml:space="preserve">звонки подключаются через </w:t>
      </w:r>
      <w:proofErr w:type="spellStart"/>
      <w:r w:rsidRPr="0008248F">
        <w:rPr>
          <w:lang w:val="ru-RU"/>
        </w:rPr>
        <w:t>Radist</w:t>
      </w:r>
      <w:proofErr w:type="spellEnd"/>
      <w:r w:rsidRPr="0008248F">
        <w:rPr>
          <w:lang w:val="ru-RU"/>
        </w:rPr>
        <w:t xml:space="preserve"> Online и привязываются к сделкам</w:t>
      </w:r>
    </w:p>
    <w:p w14:paraId="387D605F" w14:textId="77777777" w:rsidR="0008248F" w:rsidRPr="0008248F" w:rsidRDefault="0008248F" w:rsidP="0008248F">
      <w:pPr>
        <w:numPr>
          <w:ilvl w:val="0"/>
          <w:numId w:val="101"/>
        </w:numPr>
        <w:rPr>
          <w:lang w:val="ru-RU"/>
        </w:rPr>
      </w:pPr>
      <w:r w:rsidRPr="0008248F">
        <w:rPr>
          <w:lang w:val="ru-RU"/>
        </w:rPr>
        <w:t xml:space="preserve">квизы подключаются через </w:t>
      </w:r>
      <w:proofErr w:type="spellStart"/>
      <w:r w:rsidRPr="0008248F">
        <w:rPr>
          <w:lang w:val="ru-RU"/>
        </w:rPr>
        <w:t>Marquiz</w:t>
      </w:r>
      <w:proofErr w:type="spellEnd"/>
      <w:r w:rsidRPr="0008248F">
        <w:rPr>
          <w:lang w:val="ru-RU"/>
        </w:rPr>
        <w:t xml:space="preserve"> и создают </w:t>
      </w:r>
      <w:proofErr w:type="spellStart"/>
      <w:r w:rsidRPr="0008248F">
        <w:rPr>
          <w:lang w:val="ru-RU"/>
        </w:rPr>
        <w:t>лиды</w:t>
      </w:r>
      <w:proofErr w:type="spellEnd"/>
      <w:r w:rsidRPr="0008248F">
        <w:rPr>
          <w:lang w:val="ru-RU"/>
        </w:rPr>
        <w:t xml:space="preserve"> в CRM</w:t>
      </w:r>
    </w:p>
    <w:p w14:paraId="3CE6E963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 xml:space="preserve">Это важно не только ради удобства менеджеров, но и ради аналитики. Когда заявки собираются в </w:t>
      </w:r>
      <w:proofErr w:type="spellStart"/>
      <w:r w:rsidRPr="0008248F">
        <w:rPr>
          <w:lang w:val="ru-RU"/>
        </w:rPr>
        <w:t>amoCRM</w:t>
      </w:r>
      <w:proofErr w:type="spellEnd"/>
      <w:r w:rsidRPr="0008248F">
        <w:rPr>
          <w:lang w:val="ru-RU"/>
        </w:rPr>
        <w:t xml:space="preserve"> и помечаются правильно, вы можете честно посчитать эффективность рекламы и SEO.</w:t>
      </w:r>
    </w:p>
    <w:p w14:paraId="019462BF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6FBC3EA4">
          <v:rect id="_x0000_i1103" style="width:0;height:1.5pt" o:hralign="center" o:hrstd="t" o:hr="t" fillcolor="#a0a0a0" stroked="f"/>
        </w:pict>
      </w:r>
    </w:p>
    <w:p w14:paraId="349CDC74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6. Аналитика: какие цели и события должны быть настроены</w:t>
      </w:r>
    </w:p>
    <w:p w14:paraId="00C22849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Сайт должен не просто принимать заявки, но и давать цифры. Поэтому в ТЗ нужно прописать, какие системы аналитики подключаем и что считаем целевыми событиями.</w:t>
      </w:r>
    </w:p>
    <w:p w14:paraId="339024D7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Обычно фиксируют:</w:t>
      </w:r>
    </w:p>
    <w:p w14:paraId="3BE223A9" w14:textId="77777777" w:rsidR="0008248F" w:rsidRPr="0008248F" w:rsidRDefault="0008248F" w:rsidP="0008248F">
      <w:pPr>
        <w:numPr>
          <w:ilvl w:val="0"/>
          <w:numId w:val="102"/>
        </w:numPr>
        <w:rPr>
          <w:lang w:val="ru-RU"/>
        </w:rPr>
      </w:pPr>
      <w:r w:rsidRPr="0008248F">
        <w:rPr>
          <w:lang w:val="ru-RU"/>
        </w:rPr>
        <w:t>установка счетчиков и пикселей</w:t>
      </w:r>
    </w:p>
    <w:p w14:paraId="6D7EE608" w14:textId="77777777" w:rsidR="0008248F" w:rsidRPr="0008248F" w:rsidRDefault="0008248F" w:rsidP="0008248F">
      <w:pPr>
        <w:numPr>
          <w:ilvl w:val="0"/>
          <w:numId w:val="102"/>
        </w:numPr>
        <w:rPr>
          <w:lang w:val="ru-RU"/>
        </w:rPr>
      </w:pPr>
      <w:r w:rsidRPr="0008248F">
        <w:rPr>
          <w:lang w:val="ru-RU"/>
        </w:rPr>
        <w:t>события: отправка формы, клик по телефону, клик по мессенджеру, прохождение квиза</w:t>
      </w:r>
    </w:p>
    <w:p w14:paraId="384BA05E" w14:textId="77777777" w:rsidR="0008248F" w:rsidRPr="0008248F" w:rsidRDefault="0008248F" w:rsidP="0008248F">
      <w:pPr>
        <w:numPr>
          <w:ilvl w:val="0"/>
          <w:numId w:val="102"/>
        </w:numPr>
        <w:rPr>
          <w:lang w:val="ru-RU"/>
        </w:rPr>
      </w:pPr>
      <w:r w:rsidRPr="0008248F">
        <w:rPr>
          <w:lang w:val="ru-RU"/>
        </w:rPr>
        <w:t>настройка целей и конверсий</w:t>
      </w:r>
    </w:p>
    <w:p w14:paraId="4853F982" w14:textId="77777777" w:rsidR="0008248F" w:rsidRPr="0008248F" w:rsidRDefault="0008248F" w:rsidP="0008248F">
      <w:pPr>
        <w:numPr>
          <w:ilvl w:val="0"/>
          <w:numId w:val="102"/>
        </w:numPr>
        <w:rPr>
          <w:lang w:val="ru-RU"/>
        </w:rPr>
      </w:pPr>
      <w:r w:rsidRPr="0008248F">
        <w:rPr>
          <w:lang w:val="ru-RU"/>
        </w:rPr>
        <w:t xml:space="preserve">передача </w:t>
      </w:r>
      <w:proofErr w:type="spellStart"/>
      <w:r w:rsidRPr="0008248F">
        <w:rPr>
          <w:lang w:val="ru-RU"/>
        </w:rPr>
        <w:t>utm</w:t>
      </w:r>
      <w:proofErr w:type="spellEnd"/>
      <w:r w:rsidRPr="0008248F">
        <w:rPr>
          <w:lang w:val="ru-RU"/>
        </w:rPr>
        <w:t xml:space="preserve"> меток и данных в CRM</w:t>
      </w:r>
    </w:p>
    <w:p w14:paraId="5897D561" w14:textId="77777777" w:rsidR="0008248F" w:rsidRPr="0008248F" w:rsidRDefault="0008248F" w:rsidP="0008248F">
      <w:pPr>
        <w:numPr>
          <w:ilvl w:val="0"/>
          <w:numId w:val="102"/>
        </w:numPr>
        <w:rPr>
          <w:lang w:val="ru-RU"/>
        </w:rPr>
      </w:pPr>
      <w:r w:rsidRPr="0008248F">
        <w:rPr>
          <w:lang w:val="ru-RU"/>
        </w:rPr>
        <w:t>подключение сквозной аналитики</w:t>
      </w:r>
    </w:p>
    <w:p w14:paraId="53E1CC52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 xml:space="preserve">Даже если сквозная аналитика подключится позже, в ТЗ важно заложить требования к сбору данных: чтобы формы сохраняли </w:t>
      </w:r>
      <w:proofErr w:type="spellStart"/>
      <w:r w:rsidRPr="0008248F">
        <w:rPr>
          <w:lang w:val="ru-RU"/>
        </w:rPr>
        <w:t>utm</w:t>
      </w:r>
      <w:proofErr w:type="spellEnd"/>
      <w:r w:rsidRPr="0008248F">
        <w:rPr>
          <w:lang w:val="ru-RU"/>
        </w:rPr>
        <w:t>, чтобы CRM принимала параметры, чтобы потом не пришлось переделывать половину сайта.</w:t>
      </w:r>
    </w:p>
    <w:p w14:paraId="186836B7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23BBFC7C">
          <v:rect id="_x0000_i1104" style="width:0;height:1.5pt" o:hralign="center" o:hrstd="t" o:hr="t" fillcolor="#a0a0a0" stroked="f"/>
        </w:pict>
      </w:r>
    </w:p>
    <w:p w14:paraId="7107C48C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7. Техническая часть: платформа, хостинг, безопасность, скорость</w:t>
      </w:r>
    </w:p>
    <w:p w14:paraId="520C264B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Ещё один пункт, который часто оставляют «на потом». В ТЗ должно быть понятно:</w:t>
      </w:r>
    </w:p>
    <w:p w14:paraId="3725F9C4" w14:textId="77777777" w:rsidR="0008248F" w:rsidRPr="0008248F" w:rsidRDefault="0008248F" w:rsidP="0008248F">
      <w:pPr>
        <w:numPr>
          <w:ilvl w:val="0"/>
          <w:numId w:val="103"/>
        </w:numPr>
        <w:rPr>
          <w:lang w:val="ru-RU"/>
        </w:rPr>
      </w:pPr>
      <w:r w:rsidRPr="0008248F">
        <w:rPr>
          <w:lang w:val="ru-RU"/>
        </w:rPr>
        <w:lastRenderedPageBreak/>
        <w:t>на какой платформе делаем сайт</w:t>
      </w:r>
    </w:p>
    <w:p w14:paraId="46EBAAF8" w14:textId="77777777" w:rsidR="0008248F" w:rsidRPr="0008248F" w:rsidRDefault="0008248F" w:rsidP="0008248F">
      <w:pPr>
        <w:numPr>
          <w:ilvl w:val="0"/>
          <w:numId w:val="103"/>
        </w:numPr>
        <w:rPr>
          <w:lang w:val="ru-RU"/>
        </w:rPr>
      </w:pPr>
      <w:r w:rsidRPr="0008248F">
        <w:rPr>
          <w:lang w:val="ru-RU"/>
        </w:rPr>
        <w:t>где размещаем, какой хостинг и поддержка нужны</w:t>
      </w:r>
    </w:p>
    <w:p w14:paraId="5A0AD2F8" w14:textId="77777777" w:rsidR="0008248F" w:rsidRPr="0008248F" w:rsidRDefault="0008248F" w:rsidP="0008248F">
      <w:pPr>
        <w:numPr>
          <w:ilvl w:val="0"/>
          <w:numId w:val="103"/>
        </w:numPr>
        <w:rPr>
          <w:lang w:val="ru-RU"/>
        </w:rPr>
      </w:pPr>
      <w:r w:rsidRPr="0008248F">
        <w:rPr>
          <w:lang w:val="ru-RU"/>
        </w:rPr>
        <w:t>кто отвечает за домен, SSL, резервные копии</w:t>
      </w:r>
    </w:p>
    <w:p w14:paraId="6C4C5CFE" w14:textId="77777777" w:rsidR="0008248F" w:rsidRPr="0008248F" w:rsidRDefault="0008248F" w:rsidP="0008248F">
      <w:pPr>
        <w:numPr>
          <w:ilvl w:val="0"/>
          <w:numId w:val="103"/>
        </w:numPr>
        <w:rPr>
          <w:lang w:val="ru-RU"/>
        </w:rPr>
      </w:pPr>
      <w:r w:rsidRPr="0008248F">
        <w:rPr>
          <w:lang w:val="ru-RU"/>
        </w:rPr>
        <w:t>требования по скорости загрузки</w:t>
      </w:r>
    </w:p>
    <w:p w14:paraId="48986180" w14:textId="77777777" w:rsidR="0008248F" w:rsidRPr="0008248F" w:rsidRDefault="0008248F" w:rsidP="0008248F">
      <w:pPr>
        <w:numPr>
          <w:ilvl w:val="0"/>
          <w:numId w:val="103"/>
        </w:numPr>
        <w:rPr>
          <w:lang w:val="ru-RU"/>
        </w:rPr>
      </w:pPr>
      <w:r w:rsidRPr="0008248F">
        <w:rPr>
          <w:lang w:val="ru-RU"/>
        </w:rPr>
        <w:t>защита от спама и базовые меры безопасности</w:t>
      </w:r>
    </w:p>
    <w:p w14:paraId="18E154A1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Если сайт предполагает рост и серьезный трафик, важно сразу выбирать адекватную платформу и нормальную инфраструктуру. Иначе потом, когда запустится реклама или начнется SEO, сайт начнёт «тормозить», падать и терять заявки, и бизнес будет платить дважды.</w:t>
      </w:r>
    </w:p>
    <w:p w14:paraId="177851E6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7DD1F1E4">
          <v:rect id="_x0000_i1105" style="width:0;height:1.5pt" o:hralign="center" o:hrstd="t" o:hr="t" fillcolor="#a0a0a0" stroked="f"/>
        </w:pict>
      </w:r>
    </w:p>
    <w:p w14:paraId="7DEA9AE0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8. Приёмка: критерии готовности и что считается выполненной работой</w:t>
      </w:r>
    </w:p>
    <w:p w14:paraId="2C4477AA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Финальный блок ТЗ - приёмка. Именно тут чаще всего начинаются конфликты: заказчик ожидал одно, подрядчик сделал другое.</w:t>
      </w:r>
    </w:p>
    <w:p w14:paraId="59AF8B00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В ТЗ стоит прописать:</w:t>
      </w:r>
    </w:p>
    <w:p w14:paraId="3E745B76" w14:textId="77777777" w:rsidR="0008248F" w:rsidRPr="0008248F" w:rsidRDefault="0008248F" w:rsidP="0008248F">
      <w:pPr>
        <w:numPr>
          <w:ilvl w:val="0"/>
          <w:numId w:val="104"/>
        </w:numPr>
        <w:rPr>
          <w:lang w:val="ru-RU"/>
        </w:rPr>
      </w:pPr>
      <w:r w:rsidRPr="0008248F">
        <w:rPr>
          <w:lang w:val="ru-RU"/>
        </w:rPr>
        <w:t>список страниц, которые должны быть готовы</w:t>
      </w:r>
    </w:p>
    <w:p w14:paraId="10E59D41" w14:textId="77777777" w:rsidR="0008248F" w:rsidRPr="0008248F" w:rsidRDefault="0008248F" w:rsidP="0008248F">
      <w:pPr>
        <w:numPr>
          <w:ilvl w:val="0"/>
          <w:numId w:val="104"/>
        </w:numPr>
        <w:rPr>
          <w:lang w:val="ru-RU"/>
        </w:rPr>
      </w:pPr>
      <w:r w:rsidRPr="0008248F">
        <w:rPr>
          <w:lang w:val="ru-RU"/>
        </w:rPr>
        <w:t>список блоков и элементов на страницах</w:t>
      </w:r>
    </w:p>
    <w:p w14:paraId="53CE82DB" w14:textId="77777777" w:rsidR="0008248F" w:rsidRPr="0008248F" w:rsidRDefault="0008248F" w:rsidP="0008248F">
      <w:pPr>
        <w:numPr>
          <w:ilvl w:val="0"/>
          <w:numId w:val="104"/>
        </w:numPr>
        <w:rPr>
          <w:lang w:val="ru-RU"/>
        </w:rPr>
      </w:pPr>
      <w:r w:rsidRPr="0008248F">
        <w:rPr>
          <w:lang w:val="ru-RU"/>
        </w:rPr>
        <w:t>работоспособность форм и интеграций</w:t>
      </w:r>
    </w:p>
    <w:p w14:paraId="347EE6E6" w14:textId="77777777" w:rsidR="0008248F" w:rsidRPr="0008248F" w:rsidRDefault="0008248F" w:rsidP="0008248F">
      <w:pPr>
        <w:numPr>
          <w:ilvl w:val="0"/>
          <w:numId w:val="104"/>
        </w:numPr>
        <w:rPr>
          <w:lang w:val="ru-RU"/>
        </w:rPr>
      </w:pPr>
      <w:r w:rsidRPr="0008248F">
        <w:rPr>
          <w:lang w:val="ru-RU"/>
        </w:rPr>
        <w:t xml:space="preserve">проверка </w:t>
      </w:r>
      <w:proofErr w:type="spellStart"/>
      <w:r w:rsidRPr="0008248F">
        <w:rPr>
          <w:lang w:val="ru-RU"/>
        </w:rPr>
        <w:t>адаптива</w:t>
      </w:r>
      <w:proofErr w:type="spellEnd"/>
      <w:r w:rsidRPr="0008248F">
        <w:rPr>
          <w:lang w:val="ru-RU"/>
        </w:rPr>
        <w:t xml:space="preserve"> на мобильных устройствах</w:t>
      </w:r>
    </w:p>
    <w:p w14:paraId="036CC925" w14:textId="77777777" w:rsidR="0008248F" w:rsidRPr="0008248F" w:rsidRDefault="0008248F" w:rsidP="0008248F">
      <w:pPr>
        <w:numPr>
          <w:ilvl w:val="0"/>
          <w:numId w:val="104"/>
        </w:numPr>
        <w:rPr>
          <w:lang w:val="ru-RU"/>
        </w:rPr>
      </w:pPr>
      <w:r w:rsidRPr="0008248F">
        <w:rPr>
          <w:lang w:val="ru-RU"/>
        </w:rPr>
        <w:t>корректная работа в основных браузерах</w:t>
      </w:r>
    </w:p>
    <w:p w14:paraId="7F6D3DC5" w14:textId="77777777" w:rsidR="0008248F" w:rsidRPr="0008248F" w:rsidRDefault="0008248F" w:rsidP="0008248F">
      <w:pPr>
        <w:numPr>
          <w:ilvl w:val="0"/>
          <w:numId w:val="104"/>
        </w:numPr>
        <w:rPr>
          <w:lang w:val="ru-RU"/>
        </w:rPr>
      </w:pPr>
      <w:r w:rsidRPr="0008248F">
        <w:rPr>
          <w:lang w:val="ru-RU"/>
        </w:rPr>
        <w:t>базовая SEO готовность</w:t>
      </w:r>
    </w:p>
    <w:p w14:paraId="1CE7AAA6" w14:textId="77777777" w:rsidR="0008248F" w:rsidRPr="0008248F" w:rsidRDefault="0008248F" w:rsidP="0008248F">
      <w:pPr>
        <w:numPr>
          <w:ilvl w:val="0"/>
          <w:numId w:val="104"/>
        </w:numPr>
        <w:rPr>
          <w:lang w:val="ru-RU"/>
        </w:rPr>
      </w:pPr>
      <w:r w:rsidRPr="0008248F">
        <w:rPr>
          <w:lang w:val="ru-RU"/>
        </w:rPr>
        <w:t>доступы и инструкции по админке</w:t>
      </w:r>
    </w:p>
    <w:p w14:paraId="7E8A7459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Приёмка должна быть не «мне нравится», а чек по функционалу и результату.</w:t>
      </w:r>
    </w:p>
    <w:p w14:paraId="209E7691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7A39B7A7">
          <v:rect id="_x0000_i1106" style="width:0;height:1.5pt" o:hralign="center" o:hrstd="t" o:hr="t" fillcolor="#a0a0a0" stroked="f"/>
        </w:pict>
      </w:r>
    </w:p>
    <w:p w14:paraId="7A375271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Как выглядит минимальное ТЗ на старте, если не хочется уходить в бюрократию</w:t>
      </w:r>
    </w:p>
    <w:p w14:paraId="3762BAFA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Если вам нужно быстро и по делу, минимальное ТЗ может быть на 1–2 страницы, но в нём должны быть:</w:t>
      </w:r>
    </w:p>
    <w:p w14:paraId="61ABE175" w14:textId="77777777" w:rsidR="0008248F" w:rsidRPr="0008248F" w:rsidRDefault="0008248F" w:rsidP="0008248F">
      <w:pPr>
        <w:numPr>
          <w:ilvl w:val="0"/>
          <w:numId w:val="105"/>
        </w:numPr>
        <w:rPr>
          <w:lang w:val="ru-RU"/>
        </w:rPr>
      </w:pPr>
      <w:r w:rsidRPr="0008248F">
        <w:rPr>
          <w:lang w:val="ru-RU"/>
        </w:rPr>
        <w:t>цель сайта и целевое действие</w:t>
      </w:r>
    </w:p>
    <w:p w14:paraId="19F54123" w14:textId="77777777" w:rsidR="0008248F" w:rsidRPr="0008248F" w:rsidRDefault="0008248F" w:rsidP="0008248F">
      <w:pPr>
        <w:numPr>
          <w:ilvl w:val="0"/>
          <w:numId w:val="105"/>
        </w:numPr>
        <w:rPr>
          <w:lang w:val="ru-RU"/>
        </w:rPr>
      </w:pPr>
      <w:r w:rsidRPr="0008248F">
        <w:rPr>
          <w:lang w:val="ru-RU"/>
        </w:rPr>
        <w:t>структура страниц и ключевые посадочные</w:t>
      </w:r>
    </w:p>
    <w:p w14:paraId="70D0AA50" w14:textId="77777777" w:rsidR="0008248F" w:rsidRPr="0008248F" w:rsidRDefault="0008248F" w:rsidP="0008248F">
      <w:pPr>
        <w:numPr>
          <w:ilvl w:val="0"/>
          <w:numId w:val="105"/>
        </w:numPr>
        <w:rPr>
          <w:lang w:val="ru-RU"/>
        </w:rPr>
      </w:pPr>
      <w:r w:rsidRPr="0008248F">
        <w:rPr>
          <w:lang w:val="ru-RU"/>
        </w:rPr>
        <w:lastRenderedPageBreak/>
        <w:t>кто делает контент</w:t>
      </w:r>
    </w:p>
    <w:p w14:paraId="1022ADA9" w14:textId="77777777" w:rsidR="0008248F" w:rsidRPr="0008248F" w:rsidRDefault="0008248F" w:rsidP="0008248F">
      <w:pPr>
        <w:numPr>
          <w:ilvl w:val="0"/>
          <w:numId w:val="105"/>
        </w:numPr>
        <w:rPr>
          <w:lang w:val="ru-RU"/>
        </w:rPr>
      </w:pPr>
      <w:r w:rsidRPr="0008248F">
        <w:rPr>
          <w:lang w:val="ru-RU"/>
        </w:rPr>
        <w:t>какие интеграции обязательны</w:t>
      </w:r>
    </w:p>
    <w:p w14:paraId="1D6CE3C5" w14:textId="77777777" w:rsidR="0008248F" w:rsidRPr="0008248F" w:rsidRDefault="0008248F" w:rsidP="0008248F">
      <w:pPr>
        <w:numPr>
          <w:ilvl w:val="0"/>
          <w:numId w:val="105"/>
        </w:numPr>
        <w:rPr>
          <w:lang w:val="ru-RU"/>
        </w:rPr>
      </w:pPr>
      <w:r w:rsidRPr="0008248F">
        <w:rPr>
          <w:lang w:val="ru-RU"/>
        </w:rPr>
        <w:t>какая аналитика и какие события</w:t>
      </w:r>
    </w:p>
    <w:p w14:paraId="756AB8F5" w14:textId="77777777" w:rsidR="0008248F" w:rsidRPr="0008248F" w:rsidRDefault="0008248F" w:rsidP="0008248F">
      <w:pPr>
        <w:numPr>
          <w:ilvl w:val="0"/>
          <w:numId w:val="105"/>
        </w:numPr>
        <w:rPr>
          <w:lang w:val="ru-RU"/>
        </w:rPr>
      </w:pPr>
      <w:r w:rsidRPr="0008248F">
        <w:rPr>
          <w:lang w:val="ru-RU"/>
        </w:rPr>
        <w:t>критерии приёмки</w:t>
      </w:r>
    </w:p>
    <w:p w14:paraId="1A467848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t>И этого уже достаточно, чтобы студия делала результат, а не «макет ради макета».</w:t>
      </w:r>
    </w:p>
    <w:p w14:paraId="1C811D94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13477D61">
          <v:rect id="_x0000_i1107" style="width:0;height:1.5pt" o:hralign="center" o:hrstd="t" o:hr="t" fillcolor="#a0a0a0" stroked="f"/>
        </w:pict>
      </w:r>
    </w:p>
    <w:p w14:paraId="20586BD1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FAQ: частые вопросы про ТЗ на разработку сайта</w:t>
      </w:r>
    </w:p>
    <w:p w14:paraId="7B2CFB7A" w14:textId="77777777" w:rsidR="0008248F" w:rsidRPr="0008248F" w:rsidRDefault="0008248F" w:rsidP="0008248F">
      <w:pPr>
        <w:rPr>
          <w:lang w:val="ru-RU"/>
        </w:rPr>
      </w:pPr>
      <w:r w:rsidRPr="0008248F">
        <w:rPr>
          <w:b/>
          <w:bCs/>
          <w:lang w:val="ru-RU"/>
        </w:rPr>
        <w:t>Вопрос 1. Нужно ли ТЗ, если делаем сайт у знакомых или у проверенной студии</w:t>
      </w:r>
      <w:r w:rsidRPr="0008248F">
        <w:rPr>
          <w:lang w:val="ru-RU"/>
        </w:rPr>
        <w:br/>
        <w:t>Да. Даже если подрядчик хороший, без ТЗ ожидания часто расходятся. Документ фиксирует договорённости: что входит, что не входит, какие страницы и интеграции делаются, кто пишет тексты. Это экономит время и деньги всем.</w:t>
      </w:r>
    </w:p>
    <w:p w14:paraId="07B86D43" w14:textId="77777777" w:rsidR="0008248F" w:rsidRPr="0008248F" w:rsidRDefault="0008248F" w:rsidP="0008248F">
      <w:pPr>
        <w:rPr>
          <w:lang w:val="ru-RU"/>
        </w:rPr>
      </w:pPr>
      <w:r w:rsidRPr="0008248F">
        <w:rPr>
          <w:b/>
          <w:bCs/>
          <w:lang w:val="ru-RU"/>
        </w:rPr>
        <w:t>Вопрос 2. Что важнее в ТЗ: дизайн или структура и контент</w:t>
      </w:r>
      <w:r w:rsidRPr="0008248F">
        <w:rPr>
          <w:lang w:val="ru-RU"/>
        </w:rPr>
        <w:br/>
        <w:t xml:space="preserve">Для заявок важнее структура и контент. Дизайн усиливает впечатление, </w:t>
      </w:r>
      <w:proofErr w:type="gramStart"/>
      <w:r w:rsidRPr="0008248F">
        <w:rPr>
          <w:lang w:val="ru-RU"/>
        </w:rPr>
        <w:t>но</w:t>
      </w:r>
      <w:proofErr w:type="gramEnd"/>
      <w:r w:rsidRPr="0008248F">
        <w:rPr>
          <w:lang w:val="ru-RU"/>
        </w:rPr>
        <w:t xml:space="preserve"> если на странице нет понятного оффера, преимуществ, логики и нормальной формы заявки, красивый дизайн не спасёт. Поэтому в ТЗ сначала фиксируют цель и структуру, а потом уже визуал.</w:t>
      </w:r>
    </w:p>
    <w:p w14:paraId="49445338" w14:textId="77777777" w:rsidR="0008248F" w:rsidRPr="0008248F" w:rsidRDefault="0008248F" w:rsidP="0008248F">
      <w:pPr>
        <w:rPr>
          <w:lang w:val="ru-RU"/>
        </w:rPr>
      </w:pPr>
      <w:r w:rsidRPr="0008248F">
        <w:rPr>
          <w:b/>
          <w:bCs/>
          <w:lang w:val="ru-RU"/>
        </w:rPr>
        <w:t>Вопрос 3. Можно ли писать ТЗ без технических терминов</w:t>
      </w:r>
      <w:r w:rsidRPr="0008248F">
        <w:rPr>
          <w:lang w:val="ru-RU"/>
        </w:rPr>
        <w:br/>
        <w:t>Можно и нужно. В ТЗ важнее бизнес логика и сценарии пользователя. Технические детали студия может уточнить отдельно, но заказчик должен чётко понимать, что он получает на выходе и как сайт будет приводить заявки.</w:t>
      </w:r>
    </w:p>
    <w:p w14:paraId="5D3967CE" w14:textId="77777777" w:rsidR="0008248F" w:rsidRPr="0008248F" w:rsidRDefault="0008248F" w:rsidP="0008248F">
      <w:pPr>
        <w:rPr>
          <w:lang w:val="ru-RU"/>
        </w:rPr>
      </w:pPr>
      <w:r w:rsidRPr="0008248F">
        <w:rPr>
          <w:b/>
          <w:bCs/>
          <w:lang w:val="ru-RU"/>
        </w:rPr>
        <w:t>Вопрос 4. Нужно ли сразу закладывать SEO, если я пока планирую только рекламу</w:t>
      </w:r>
      <w:r w:rsidRPr="0008248F">
        <w:rPr>
          <w:lang w:val="ru-RU"/>
        </w:rPr>
        <w:br/>
        <w:t xml:space="preserve">Да, базовую SEO основу лучше заложить сразу: правильные URL, заголовки, </w:t>
      </w:r>
      <w:proofErr w:type="spellStart"/>
      <w:r w:rsidRPr="0008248F">
        <w:rPr>
          <w:lang w:val="ru-RU"/>
        </w:rPr>
        <w:t>метатеги</w:t>
      </w:r>
      <w:proofErr w:type="spellEnd"/>
      <w:r w:rsidRPr="0008248F">
        <w:rPr>
          <w:lang w:val="ru-RU"/>
        </w:rPr>
        <w:t>, скорость, мобильная версия. Это не мешает рекламе, но экономит ресурсы на будущем SEO продвижении сайта.</w:t>
      </w:r>
    </w:p>
    <w:p w14:paraId="7E502937" w14:textId="77777777" w:rsidR="0008248F" w:rsidRPr="0008248F" w:rsidRDefault="0008248F" w:rsidP="0008248F">
      <w:pPr>
        <w:rPr>
          <w:lang w:val="ru-RU"/>
        </w:rPr>
      </w:pPr>
      <w:r w:rsidRPr="0008248F">
        <w:rPr>
          <w:b/>
          <w:bCs/>
          <w:lang w:val="ru-RU"/>
        </w:rPr>
        <w:t>Вопрос 5. Какие интеграции в ТЗ обязательны для сервисного бизнеса</w:t>
      </w:r>
      <w:r w:rsidRPr="0008248F">
        <w:rPr>
          <w:lang w:val="ru-RU"/>
        </w:rPr>
        <w:br/>
        <w:t xml:space="preserve">Минимум - заявки в </w:t>
      </w:r>
      <w:proofErr w:type="spellStart"/>
      <w:r w:rsidRPr="0008248F">
        <w:rPr>
          <w:lang w:val="ru-RU"/>
        </w:rPr>
        <w:t>amoCRM</w:t>
      </w:r>
      <w:proofErr w:type="spellEnd"/>
      <w:r w:rsidRPr="0008248F">
        <w:rPr>
          <w:lang w:val="ru-RU"/>
        </w:rPr>
        <w:t xml:space="preserve"> и сохранение источника обращения. Дальше по задачам: мессенджеры через </w:t>
      </w:r>
      <w:proofErr w:type="spellStart"/>
      <w:r w:rsidRPr="0008248F">
        <w:rPr>
          <w:lang w:val="ru-RU"/>
        </w:rPr>
        <w:t>Wazzup</w:t>
      </w:r>
      <w:proofErr w:type="spellEnd"/>
      <w:r w:rsidRPr="0008248F">
        <w:rPr>
          <w:lang w:val="ru-RU"/>
        </w:rPr>
        <w:t xml:space="preserve">, телефония через </w:t>
      </w:r>
      <w:proofErr w:type="spellStart"/>
      <w:r w:rsidRPr="0008248F">
        <w:rPr>
          <w:lang w:val="ru-RU"/>
        </w:rPr>
        <w:t>Radist</w:t>
      </w:r>
      <w:proofErr w:type="spellEnd"/>
      <w:r w:rsidRPr="0008248F">
        <w:rPr>
          <w:lang w:val="ru-RU"/>
        </w:rPr>
        <w:t xml:space="preserve"> Online, квизы через </w:t>
      </w:r>
      <w:proofErr w:type="spellStart"/>
      <w:r w:rsidRPr="0008248F">
        <w:rPr>
          <w:lang w:val="ru-RU"/>
        </w:rPr>
        <w:t>Marquiz</w:t>
      </w:r>
      <w:proofErr w:type="spellEnd"/>
      <w:r w:rsidRPr="0008248F">
        <w:rPr>
          <w:lang w:val="ru-RU"/>
        </w:rPr>
        <w:t>, подключение сквозной аналитики.</w:t>
      </w:r>
    </w:p>
    <w:p w14:paraId="644A2BF3" w14:textId="77777777" w:rsidR="0008248F" w:rsidRPr="0008248F" w:rsidRDefault="0008248F" w:rsidP="0008248F">
      <w:pPr>
        <w:rPr>
          <w:lang w:val="ru-RU"/>
        </w:rPr>
      </w:pPr>
      <w:r w:rsidRPr="0008248F">
        <w:rPr>
          <w:b/>
          <w:bCs/>
          <w:lang w:val="ru-RU"/>
        </w:rPr>
        <w:t>Вопрос 6. Что делать, если заказчик не может предоставить тексты и материалы</w:t>
      </w:r>
      <w:r w:rsidRPr="0008248F">
        <w:rPr>
          <w:lang w:val="ru-RU"/>
        </w:rPr>
        <w:br/>
        <w:t>Тогда это надо прямо прописать в ТЗ: студия берет контент на себя, проводит интервью, собирает фактуру, пишет тексты и согласует их. Если это не прописано, почти всегда сайт запускается с заглушками и не работает на заявки.</w:t>
      </w:r>
    </w:p>
    <w:p w14:paraId="0C84E49E" w14:textId="77777777" w:rsidR="0008248F" w:rsidRPr="0008248F" w:rsidRDefault="0008248F" w:rsidP="0008248F">
      <w:pPr>
        <w:rPr>
          <w:lang w:val="ru-RU"/>
        </w:rPr>
      </w:pPr>
      <w:r w:rsidRPr="0008248F">
        <w:rPr>
          <w:b/>
          <w:bCs/>
          <w:lang w:val="ru-RU"/>
        </w:rPr>
        <w:t>Вопрос 7. Как проверить ТЗ, чтобы не упустить важное</w:t>
      </w:r>
      <w:r w:rsidRPr="0008248F">
        <w:rPr>
          <w:lang w:val="ru-RU"/>
        </w:rPr>
        <w:br/>
        <w:t xml:space="preserve">Простой тест: прочитайте ТЗ и ответьте себе на вопросы - какие страницы будут на </w:t>
      </w:r>
      <w:r w:rsidRPr="0008248F">
        <w:rPr>
          <w:lang w:val="ru-RU"/>
        </w:rPr>
        <w:lastRenderedPageBreak/>
        <w:t>сайте, что на них будет написано, как клиент оставит заявку, куда она попадёт, как вы увидите цифры и сколько времени займёт запуск. Если на любой из этих вопросов нет ответа, ТЗ нужно дополнять.</w:t>
      </w:r>
    </w:p>
    <w:p w14:paraId="614344FB" w14:textId="77777777" w:rsidR="0008248F" w:rsidRPr="0008248F" w:rsidRDefault="0008248F" w:rsidP="0008248F">
      <w:pPr>
        <w:rPr>
          <w:lang w:val="ru-RU"/>
        </w:rPr>
      </w:pPr>
      <w:r w:rsidRPr="0008248F">
        <w:rPr>
          <w:lang w:val="ru-RU"/>
        </w:rPr>
        <w:pict w14:anchorId="38A1A185">
          <v:rect id="_x0000_i1108" style="width:0;height:1.5pt" o:hralign="center" o:hrstd="t" o:hr="t" fillcolor="#a0a0a0" stroked="f"/>
        </w:pict>
      </w:r>
    </w:p>
    <w:p w14:paraId="6CBA4B3D" w14:textId="77777777" w:rsidR="0008248F" w:rsidRPr="0008248F" w:rsidRDefault="0008248F" w:rsidP="0008248F">
      <w:pPr>
        <w:rPr>
          <w:b/>
          <w:bCs/>
          <w:lang w:val="ru-RU"/>
        </w:rPr>
      </w:pPr>
      <w:r w:rsidRPr="0008248F">
        <w:rPr>
          <w:b/>
          <w:bCs/>
          <w:lang w:val="ru-RU"/>
        </w:rPr>
        <w:t>Перелинковка</w:t>
      </w:r>
    </w:p>
    <w:p w14:paraId="41E55F3E" w14:textId="77777777" w:rsidR="0008248F" w:rsidRPr="0008248F" w:rsidRDefault="0008248F" w:rsidP="0008248F">
      <w:pPr>
        <w:numPr>
          <w:ilvl w:val="0"/>
          <w:numId w:val="106"/>
        </w:numPr>
        <w:rPr>
          <w:lang w:val="ru-RU"/>
        </w:rPr>
      </w:pPr>
      <w:r w:rsidRPr="0008248F">
        <w:rPr>
          <w:lang w:val="ru-RU"/>
        </w:rPr>
        <w:t>Анкор: создание сайта под ключ → /</w:t>
      </w:r>
      <w:proofErr w:type="spellStart"/>
      <w:r w:rsidRPr="0008248F">
        <w:rPr>
          <w:lang w:val="ru-RU"/>
        </w:rPr>
        <w:t>sozdanie-saytov</w:t>
      </w:r>
      <w:proofErr w:type="spellEnd"/>
      <w:r w:rsidRPr="0008248F">
        <w:rPr>
          <w:lang w:val="ru-RU"/>
        </w:rPr>
        <w:t>/</w:t>
      </w:r>
    </w:p>
    <w:p w14:paraId="17839F93" w14:textId="77777777" w:rsidR="0008248F" w:rsidRPr="0008248F" w:rsidRDefault="0008248F" w:rsidP="0008248F">
      <w:pPr>
        <w:numPr>
          <w:ilvl w:val="0"/>
          <w:numId w:val="106"/>
        </w:numPr>
        <w:rPr>
          <w:lang w:val="ru-RU"/>
        </w:rPr>
      </w:pPr>
      <w:r w:rsidRPr="0008248F">
        <w:rPr>
          <w:lang w:val="ru-RU"/>
        </w:rPr>
        <w:t>Анкор: SEO оптимизация сайта → /</w:t>
      </w:r>
      <w:proofErr w:type="spellStart"/>
      <w:r w:rsidRPr="0008248F">
        <w:rPr>
          <w:lang w:val="ru-RU"/>
        </w:rPr>
        <w:t>seo</w:t>
      </w:r>
      <w:proofErr w:type="spellEnd"/>
      <w:r w:rsidRPr="0008248F">
        <w:rPr>
          <w:lang w:val="ru-RU"/>
        </w:rPr>
        <w:t>/</w:t>
      </w:r>
      <w:proofErr w:type="spellStart"/>
      <w:r w:rsidRPr="0008248F">
        <w:rPr>
          <w:lang w:val="ru-RU"/>
        </w:rPr>
        <w:t>optimizaciya-sayta</w:t>
      </w:r>
      <w:proofErr w:type="spellEnd"/>
      <w:r w:rsidRPr="0008248F">
        <w:rPr>
          <w:lang w:val="ru-RU"/>
        </w:rPr>
        <w:t>/</w:t>
      </w:r>
    </w:p>
    <w:p w14:paraId="2F8D79E9" w14:textId="77777777" w:rsidR="0008248F" w:rsidRPr="0008248F" w:rsidRDefault="0008248F" w:rsidP="0008248F">
      <w:pPr>
        <w:numPr>
          <w:ilvl w:val="0"/>
          <w:numId w:val="106"/>
        </w:numPr>
        <w:rPr>
          <w:lang w:val="ru-RU"/>
        </w:rPr>
      </w:pPr>
      <w:r w:rsidRPr="0008248F">
        <w:rPr>
          <w:lang w:val="ru-RU"/>
        </w:rPr>
        <w:t>Анкор: SEO продвижение сайта → /</w:t>
      </w:r>
      <w:proofErr w:type="spellStart"/>
      <w:r w:rsidRPr="0008248F">
        <w:rPr>
          <w:lang w:val="ru-RU"/>
        </w:rPr>
        <w:t>seo</w:t>
      </w:r>
      <w:proofErr w:type="spellEnd"/>
      <w:r w:rsidRPr="0008248F">
        <w:rPr>
          <w:lang w:val="ru-RU"/>
        </w:rPr>
        <w:t>/</w:t>
      </w:r>
      <w:proofErr w:type="spellStart"/>
      <w:r w:rsidRPr="0008248F">
        <w:rPr>
          <w:lang w:val="ru-RU"/>
        </w:rPr>
        <w:t>prodvizhenie-sayta</w:t>
      </w:r>
      <w:proofErr w:type="spellEnd"/>
      <w:r w:rsidRPr="0008248F">
        <w:rPr>
          <w:lang w:val="ru-RU"/>
        </w:rPr>
        <w:t>/</w:t>
      </w:r>
    </w:p>
    <w:p w14:paraId="618A9943" w14:textId="77777777" w:rsidR="0008248F" w:rsidRPr="0008248F" w:rsidRDefault="0008248F" w:rsidP="0008248F">
      <w:pPr>
        <w:numPr>
          <w:ilvl w:val="0"/>
          <w:numId w:val="106"/>
        </w:numPr>
        <w:rPr>
          <w:lang w:val="ru-RU"/>
        </w:rPr>
      </w:pPr>
      <w:r w:rsidRPr="0008248F">
        <w:rPr>
          <w:lang w:val="ru-RU"/>
        </w:rPr>
        <w:t>Анкор: Яндекс Директ → /</w:t>
      </w:r>
      <w:proofErr w:type="spellStart"/>
      <w:r w:rsidRPr="0008248F">
        <w:rPr>
          <w:lang w:val="ru-RU"/>
        </w:rPr>
        <w:t>yandex-direct</w:t>
      </w:r>
      <w:proofErr w:type="spellEnd"/>
      <w:r w:rsidRPr="0008248F">
        <w:rPr>
          <w:lang w:val="ru-RU"/>
        </w:rPr>
        <w:t>/</w:t>
      </w:r>
    </w:p>
    <w:p w14:paraId="1D269355" w14:textId="77777777" w:rsidR="0008248F" w:rsidRPr="0008248F" w:rsidRDefault="0008248F" w:rsidP="0008248F">
      <w:pPr>
        <w:numPr>
          <w:ilvl w:val="0"/>
          <w:numId w:val="106"/>
        </w:numPr>
      </w:pPr>
      <w:r w:rsidRPr="0008248F">
        <w:rPr>
          <w:lang w:val="ru-RU"/>
        </w:rPr>
        <w:t>Анкор</w:t>
      </w:r>
      <w:r w:rsidRPr="0008248F">
        <w:t>: amoCRM → /crm/amo-crm/</w:t>
      </w:r>
    </w:p>
    <w:p w14:paraId="6BEEDE3F" w14:textId="77777777" w:rsidR="0008248F" w:rsidRPr="0008248F" w:rsidRDefault="0008248F" w:rsidP="0008248F">
      <w:pPr>
        <w:numPr>
          <w:ilvl w:val="0"/>
          <w:numId w:val="106"/>
        </w:numPr>
      </w:pPr>
      <w:r w:rsidRPr="0008248F">
        <w:rPr>
          <w:lang w:val="ru-RU"/>
        </w:rPr>
        <w:t>Анкор</w:t>
      </w:r>
      <w:r w:rsidRPr="0008248F">
        <w:t xml:space="preserve">: </w:t>
      </w:r>
      <w:r w:rsidRPr="0008248F">
        <w:rPr>
          <w:lang w:val="ru-RU"/>
        </w:rPr>
        <w:t>интеграция</w:t>
      </w:r>
      <w:r w:rsidRPr="0008248F">
        <w:t xml:space="preserve"> Wazzup → /crm-integracii/wazzup/</w:t>
      </w:r>
    </w:p>
    <w:p w14:paraId="45D103D5" w14:textId="77777777" w:rsidR="0008248F" w:rsidRPr="0008248F" w:rsidRDefault="0008248F" w:rsidP="0008248F">
      <w:pPr>
        <w:numPr>
          <w:ilvl w:val="0"/>
          <w:numId w:val="106"/>
        </w:numPr>
      </w:pPr>
      <w:r w:rsidRPr="0008248F">
        <w:rPr>
          <w:lang w:val="ru-RU"/>
        </w:rPr>
        <w:t>Анкор</w:t>
      </w:r>
      <w:r w:rsidRPr="0008248F">
        <w:t>: Radist Online → /radist-online-telefonia/</w:t>
      </w:r>
    </w:p>
    <w:p w14:paraId="7E8CE069" w14:textId="77777777" w:rsidR="0008248F" w:rsidRPr="0008248F" w:rsidRDefault="0008248F" w:rsidP="0008248F">
      <w:pPr>
        <w:numPr>
          <w:ilvl w:val="0"/>
          <w:numId w:val="106"/>
        </w:numPr>
        <w:rPr>
          <w:lang w:val="ru-RU"/>
        </w:rPr>
      </w:pPr>
      <w:r w:rsidRPr="0008248F">
        <w:rPr>
          <w:lang w:val="ru-RU"/>
        </w:rPr>
        <w:t xml:space="preserve">Анкор: </w:t>
      </w:r>
      <w:proofErr w:type="spellStart"/>
      <w:r w:rsidRPr="0008248F">
        <w:rPr>
          <w:lang w:val="ru-RU"/>
        </w:rPr>
        <w:t>Marquiz</w:t>
      </w:r>
      <w:proofErr w:type="spellEnd"/>
      <w:r w:rsidRPr="0008248F">
        <w:rPr>
          <w:lang w:val="ru-RU"/>
        </w:rPr>
        <w:t xml:space="preserve"> → /</w:t>
      </w:r>
      <w:proofErr w:type="spellStart"/>
      <w:r w:rsidRPr="0008248F">
        <w:rPr>
          <w:lang w:val="ru-RU"/>
        </w:rPr>
        <w:t>lidogeneraciya</w:t>
      </w:r>
      <w:proofErr w:type="spellEnd"/>
      <w:r w:rsidRPr="0008248F">
        <w:rPr>
          <w:lang w:val="ru-RU"/>
        </w:rPr>
        <w:t>/</w:t>
      </w:r>
      <w:proofErr w:type="spellStart"/>
      <w:r w:rsidRPr="0008248F">
        <w:rPr>
          <w:lang w:val="ru-RU"/>
        </w:rPr>
        <w:t>marquiz</w:t>
      </w:r>
      <w:proofErr w:type="spellEnd"/>
      <w:r w:rsidRPr="0008248F">
        <w:rPr>
          <w:lang w:val="ru-RU"/>
        </w:rPr>
        <w:t>/</w:t>
      </w:r>
    </w:p>
    <w:p w14:paraId="7D8A1AC5" w14:textId="77777777" w:rsidR="0008248F" w:rsidRPr="0008248F" w:rsidRDefault="0008248F" w:rsidP="0008248F">
      <w:pPr>
        <w:numPr>
          <w:ilvl w:val="0"/>
          <w:numId w:val="106"/>
        </w:numPr>
        <w:rPr>
          <w:lang w:val="ru-RU"/>
        </w:rPr>
      </w:pPr>
      <w:r w:rsidRPr="0008248F">
        <w:rPr>
          <w:lang w:val="ru-RU"/>
        </w:rPr>
        <w:t>Анкор: сквозная аналитика → /</w:t>
      </w:r>
      <w:proofErr w:type="spellStart"/>
      <w:r w:rsidRPr="0008248F">
        <w:rPr>
          <w:lang w:val="ru-RU"/>
        </w:rPr>
        <w:t>web-analitika</w:t>
      </w:r>
      <w:proofErr w:type="spellEnd"/>
      <w:r w:rsidRPr="0008248F">
        <w:rPr>
          <w:lang w:val="ru-RU"/>
        </w:rPr>
        <w:t>/</w:t>
      </w:r>
      <w:proofErr w:type="spellStart"/>
      <w:r w:rsidRPr="0008248F">
        <w:rPr>
          <w:lang w:val="ru-RU"/>
        </w:rPr>
        <w:t>skvoznaya-analitika</w:t>
      </w:r>
      <w:proofErr w:type="spellEnd"/>
      <w:r w:rsidRPr="0008248F">
        <w:rPr>
          <w:lang w:val="ru-RU"/>
        </w:rPr>
        <w:t>/</w:t>
      </w:r>
    </w:p>
    <w:p w14:paraId="3631F6DF" w14:textId="77777777" w:rsidR="0008248F" w:rsidRPr="0008248F" w:rsidRDefault="0008248F" w:rsidP="0008248F">
      <w:pPr>
        <w:numPr>
          <w:ilvl w:val="0"/>
          <w:numId w:val="106"/>
        </w:numPr>
        <w:rPr>
          <w:lang w:val="ru-RU"/>
        </w:rPr>
      </w:pPr>
      <w:r w:rsidRPr="0008248F">
        <w:rPr>
          <w:lang w:val="ru-RU"/>
        </w:rPr>
        <w:t>Анкор: хостинг и поддержка → /</w:t>
      </w:r>
      <w:proofErr w:type="spellStart"/>
      <w:r w:rsidRPr="0008248F">
        <w:rPr>
          <w:lang w:val="ru-RU"/>
        </w:rPr>
        <w:t>hosting</w:t>
      </w:r>
      <w:proofErr w:type="spellEnd"/>
      <w:r w:rsidRPr="0008248F">
        <w:rPr>
          <w:lang w:val="ru-RU"/>
        </w:rPr>
        <w:t>-i-</w:t>
      </w:r>
      <w:proofErr w:type="spellStart"/>
      <w:r w:rsidRPr="0008248F">
        <w:rPr>
          <w:lang w:val="ru-RU"/>
        </w:rPr>
        <w:t>podderzhka</w:t>
      </w:r>
      <w:proofErr w:type="spellEnd"/>
      <w:r w:rsidRPr="0008248F">
        <w:rPr>
          <w:lang w:val="ru-RU"/>
        </w:rPr>
        <w:t>-</w:t>
      </w:r>
      <w:proofErr w:type="spellStart"/>
      <w:r w:rsidRPr="0008248F">
        <w:rPr>
          <w:lang w:val="ru-RU"/>
        </w:rPr>
        <w:t>sayta</w:t>
      </w:r>
      <w:proofErr w:type="spellEnd"/>
      <w:r w:rsidRPr="0008248F">
        <w:rPr>
          <w:lang w:val="ru-RU"/>
        </w:rPr>
        <w:t>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B62C6"/>
    <w:multiLevelType w:val="multilevel"/>
    <w:tmpl w:val="149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C0D3E"/>
    <w:multiLevelType w:val="multilevel"/>
    <w:tmpl w:val="6F20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570FB0"/>
    <w:multiLevelType w:val="multilevel"/>
    <w:tmpl w:val="1938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1D131F"/>
    <w:multiLevelType w:val="multilevel"/>
    <w:tmpl w:val="8C3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4862FA7"/>
    <w:multiLevelType w:val="multilevel"/>
    <w:tmpl w:val="95D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C11654E"/>
    <w:multiLevelType w:val="multilevel"/>
    <w:tmpl w:val="6C3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4F2D66"/>
    <w:multiLevelType w:val="multilevel"/>
    <w:tmpl w:val="ABC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9A74BE"/>
    <w:multiLevelType w:val="multilevel"/>
    <w:tmpl w:val="C20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1B78A1"/>
    <w:multiLevelType w:val="multilevel"/>
    <w:tmpl w:val="069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4B5923"/>
    <w:multiLevelType w:val="multilevel"/>
    <w:tmpl w:val="DA28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6"/>
  </w:num>
  <w:num w:numId="11" w16cid:durableId="886988077">
    <w:abstractNumId w:val="90"/>
  </w:num>
  <w:num w:numId="12" w16cid:durableId="424961242">
    <w:abstractNumId w:val="61"/>
  </w:num>
  <w:num w:numId="13" w16cid:durableId="1259748909">
    <w:abstractNumId w:val="73"/>
  </w:num>
  <w:num w:numId="14" w16cid:durableId="1113406276">
    <w:abstractNumId w:val="14"/>
  </w:num>
  <w:num w:numId="15" w16cid:durableId="1697384638">
    <w:abstractNumId w:val="57"/>
  </w:num>
  <w:num w:numId="16" w16cid:durableId="227226396">
    <w:abstractNumId w:val="25"/>
  </w:num>
  <w:num w:numId="17" w16cid:durableId="196744571">
    <w:abstractNumId w:val="92"/>
  </w:num>
  <w:num w:numId="18" w16cid:durableId="905259814">
    <w:abstractNumId w:val="55"/>
  </w:num>
  <w:num w:numId="19" w16cid:durableId="996760122">
    <w:abstractNumId w:val="12"/>
  </w:num>
  <w:num w:numId="20" w16cid:durableId="121583723">
    <w:abstractNumId w:val="32"/>
  </w:num>
  <w:num w:numId="21" w16cid:durableId="199632874">
    <w:abstractNumId w:val="20"/>
  </w:num>
  <w:num w:numId="22" w16cid:durableId="284432564">
    <w:abstractNumId w:val="101"/>
  </w:num>
  <w:num w:numId="23" w16cid:durableId="1609462224">
    <w:abstractNumId w:val="77"/>
  </w:num>
  <w:num w:numId="24" w16cid:durableId="1904023794">
    <w:abstractNumId w:val="22"/>
  </w:num>
  <w:num w:numId="25" w16cid:durableId="39523005">
    <w:abstractNumId w:val="42"/>
  </w:num>
  <w:num w:numId="26" w16cid:durableId="1069111627">
    <w:abstractNumId w:val="10"/>
  </w:num>
  <w:num w:numId="27" w16cid:durableId="151027397">
    <w:abstractNumId w:val="68"/>
  </w:num>
  <w:num w:numId="28" w16cid:durableId="1328633126">
    <w:abstractNumId w:val="54"/>
  </w:num>
  <w:num w:numId="29" w16cid:durableId="167408587">
    <w:abstractNumId w:val="88"/>
  </w:num>
  <w:num w:numId="30" w16cid:durableId="389814351">
    <w:abstractNumId w:val="15"/>
  </w:num>
  <w:num w:numId="31" w16cid:durableId="47805655">
    <w:abstractNumId w:val="51"/>
  </w:num>
  <w:num w:numId="32" w16cid:durableId="756441362">
    <w:abstractNumId w:val="48"/>
  </w:num>
  <w:num w:numId="33" w16cid:durableId="861628319">
    <w:abstractNumId w:val="50"/>
  </w:num>
  <w:num w:numId="34" w16cid:durableId="1796437150">
    <w:abstractNumId w:val="27"/>
  </w:num>
  <w:num w:numId="35" w16cid:durableId="938417513">
    <w:abstractNumId w:val="34"/>
  </w:num>
  <w:num w:numId="36" w16cid:durableId="1908373063">
    <w:abstractNumId w:val="103"/>
  </w:num>
  <w:num w:numId="37" w16cid:durableId="115375414">
    <w:abstractNumId w:val="86"/>
  </w:num>
  <w:num w:numId="38" w16cid:durableId="2103529016">
    <w:abstractNumId w:val="85"/>
  </w:num>
  <w:num w:numId="39" w16cid:durableId="1678730671">
    <w:abstractNumId w:val="78"/>
  </w:num>
  <w:num w:numId="40" w16cid:durableId="1833914217">
    <w:abstractNumId w:val="44"/>
  </w:num>
  <w:num w:numId="41" w16cid:durableId="328489210">
    <w:abstractNumId w:val="56"/>
  </w:num>
  <w:num w:numId="42" w16cid:durableId="1484155937">
    <w:abstractNumId w:val="60"/>
  </w:num>
  <w:num w:numId="43" w16cid:durableId="1767573948">
    <w:abstractNumId w:val="13"/>
  </w:num>
  <w:num w:numId="44" w16cid:durableId="1259405950">
    <w:abstractNumId w:val="46"/>
  </w:num>
  <w:num w:numId="45" w16cid:durableId="1350369636">
    <w:abstractNumId w:val="59"/>
  </w:num>
  <w:num w:numId="46" w16cid:durableId="881213168">
    <w:abstractNumId w:val="19"/>
  </w:num>
  <w:num w:numId="47" w16cid:durableId="25760433">
    <w:abstractNumId w:val="69"/>
  </w:num>
  <w:num w:numId="48" w16cid:durableId="6298078">
    <w:abstractNumId w:val="65"/>
  </w:num>
  <w:num w:numId="49" w16cid:durableId="178853271">
    <w:abstractNumId w:val="31"/>
  </w:num>
  <w:num w:numId="50" w16cid:durableId="1427843491">
    <w:abstractNumId w:val="37"/>
  </w:num>
  <w:num w:numId="51" w16cid:durableId="1628924154">
    <w:abstractNumId w:val="100"/>
  </w:num>
  <w:num w:numId="52" w16cid:durableId="574635049">
    <w:abstractNumId w:val="9"/>
  </w:num>
  <w:num w:numId="53" w16cid:durableId="1765956890">
    <w:abstractNumId w:val="52"/>
  </w:num>
  <w:num w:numId="54" w16cid:durableId="1870727710">
    <w:abstractNumId w:val="97"/>
  </w:num>
  <w:num w:numId="55" w16cid:durableId="1229416557">
    <w:abstractNumId w:val="66"/>
  </w:num>
  <w:num w:numId="56" w16cid:durableId="1964648181">
    <w:abstractNumId w:val="87"/>
  </w:num>
  <w:num w:numId="57" w16cid:durableId="688290705">
    <w:abstractNumId w:val="53"/>
  </w:num>
  <w:num w:numId="58" w16cid:durableId="986544641">
    <w:abstractNumId w:val="47"/>
  </w:num>
  <w:num w:numId="59" w16cid:durableId="1751266716">
    <w:abstractNumId w:val="67"/>
  </w:num>
  <w:num w:numId="60" w16cid:durableId="1096443331">
    <w:abstractNumId w:val="82"/>
  </w:num>
  <w:num w:numId="61" w16cid:durableId="1208570337">
    <w:abstractNumId w:val="63"/>
  </w:num>
  <w:num w:numId="62" w16cid:durableId="1037772887">
    <w:abstractNumId w:val="93"/>
  </w:num>
  <w:num w:numId="63" w16cid:durableId="1526401771">
    <w:abstractNumId w:val="58"/>
  </w:num>
  <w:num w:numId="64" w16cid:durableId="340200041">
    <w:abstractNumId w:val="105"/>
  </w:num>
  <w:num w:numId="65" w16cid:durableId="1223952521">
    <w:abstractNumId w:val="24"/>
  </w:num>
  <w:num w:numId="66" w16cid:durableId="578949821">
    <w:abstractNumId w:val="30"/>
  </w:num>
  <w:num w:numId="67" w16cid:durableId="5980184">
    <w:abstractNumId w:val="21"/>
  </w:num>
  <w:num w:numId="68" w16cid:durableId="1625648322">
    <w:abstractNumId w:val="39"/>
  </w:num>
  <w:num w:numId="69" w16cid:durableId="1452745542">
    <w:abstractNumId w:val="45"/>
  </w:num>
  <w:num w:numId="70" w16cid:durableId="1675186677">
    <w:abstractNumId w:val="81"/>
  </w:num>
  <w:num w:numId="71" w16cid:durableId="191765936">
    <w:abstractNumId w:val="102"/>
  </w:num>
  <w:num w:numId="72" w16cid:durableId="162401701">
    <w:abstractNumId w:val="29"/>
  </w:num>
  <w:num w:numId="73" w16cid:durableId="312218953">
    <w:abstractNumId w:val="36"/>
  </w:num>
  <w:num w:numId="74" w16cid:durableId="1619528468">
    <w:abstractNumId w:val="74"/>
  </w:num>
  <w:num w:numId="75" w16cid:durableId="1938907189">
    <w:abstractNumId w:val="35"/>
  </w:num>
  <w:num w:numId="76" w16cid:durableId="233205866">
    <w:abstractNumId w:val="23"/>
  </w:num>
  <w:num w:numId="77" w16cid:durableId="184447025">
    <w:abstractNumId w:val="84"/>
  </w:num>
  <w:num w:numId="78" w16cid:durableId="1161391970">
    <w:abstractNumId w:val="70"/>
  </w:num>
  <w:num w:numId="79" w16cid:durableId="752777693">
    <w:abstractNumId w:val="72"/>
  </w:num>
  <w:num w:numId="80" w16cid:durableId="429011552">
    <w:abstractNumId w:val="98"/>
  </w:num>
  <w:num w:numId="81" w16cid:durableId="1225489659">
    <w:abstractNumId w:val="75"/>
  </w:num>
  <w:num w:numId="82" w16cid:durableId="1931739380">
    <w:abstractNumId w:val="96"/>
  </w:num>
  <w:num w:numId="83" w16cid:durableId="671182567">
    <w:abstractNumId w:val="43"/>
  </w:num>
  <w:num w:numId="84" w16cid:durableId="389772636">
    <w:abstractNumId w:val="91"/>
  </w:num>
  <w:num w:numId="85" w16cid:durableId="675183808">
    <w:abstractNumId w:val="38"/>
  </w:num>
  <w:num w:numId="86" w16cid:durableId="700516916">
    <w:abstractNumId w:val="28"/>
  </w:num>
  <w:num w:numId="87" w16cid:durableId="953248116">
    <w:abstractNumId w:val="40"/>
  </w:num>
  <w:num w:numId="88" w16cid:durableId="1842891506">
    <w:abstractNumId w:val="62"/>
  </w:num>
  <w:num w:numId="89" w16cid:durableId="1260330191">
    <w:abstractNumId w:val="79"/>
  </w:num>
  <w:num w:numId="90" w16cid:durableId="881938778">
    <w:abstractNumId w:val="94"/>
  </w:num>
  <w:num w:numId="91" w16cid:durableId="1735546328">
    <w:abstractNumId w:val="33"/>
  </w:num>
  <w:num w:numId="92" w16cid:durableId="2029942190">
    <w:abstractNumId w:val="17"/>
  </w:num>
  <w:num w:numId="93" w16cid:durableId="1797488033">
    <w:abstractNumId w:val="89"/>
  </w:num>
  <w:num w:numId="94" w16cid:durableId="1675185092">
    <w:abstractNumId w:val="76"/>
  </w:num>
  <w:num w:numId="95" w16cid:durableId="1041831593">
    <w:abstractNumId w:val="80"/>
  </w:num>
  <w:num w:numId="96" w16cid:durableId="1638611406">
    <w:abstractNumId w:val="104"/>
  </w:num>
  <w:num w:numId="97" w16cid:durableId="1814517283">
    <w:abstractNumId w:val="71"/>
  </w:num>
  <w:num w:numId="98" w16cid:durableId="145630149">
    <w:abstractNumId w:val="49"/>
  </w:num>
  <w:num w:numId="99" w16cid:durableId="1977878003">
    <w:abstractNumId w:val="99"/>
  </w:num>
  <w:num w:numId="100" w16cid:durableId="12852134">
    <w:abstractNumId w:val="83"/>
  </w:num>
  <w:num w:numId="101" w16cid:durableId="1615332440">
    <w:abstractNumId w:val="95"/>
  </w:num>
  <w:num w:numId="102" w16cid:durableId="1389109690">
    <w:abstractNumId w:val="64"/>
  </w:num>
  <w:num w:numId="103" w16cid:durableId="1779907907">
    <w:abstractNumId w:val="18"/>
  </w:num>
  <w:num w:numId="104" w16cid:durableId="1961302525">
    <w:abstractNumId w:val="11"/>
  </w:num>
  <w:num w:numId="105" w16cid:durableId="1324234465">
    <w:abstractNumId w:val="41"/>
  </w:num>
  <w:num w:numId="106" w16cid:durableId="5413308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48F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DD116C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/sozdanie-sayto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1631</Words>
  <Characters>9300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2026-01-23T11:54:00Z</dcterms:modified>
  <cp:category/>
</cp:coreProperties>
</file>