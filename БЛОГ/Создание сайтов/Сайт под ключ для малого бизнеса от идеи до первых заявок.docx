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32813" w14:textId="77777777" w:rsidR="00155C1B" w:rsidRPr="007649C3" w:rsidRDefault="00000000">
      <w:pPr>
        <w:rPr>
          <w:lang w:val="ru-RU"/>
        </w:rPr>
      </w:pPr>
      <w:r>
        <w:t>T</w:t>
      </w:r>
      <w:r w:rsidRPr="007649C3">
        <w:rPr>
          <w:lang w:val="ru-RU"/>
        </w:rPr>
        <w:t>: Сайт под ключ для малого бизнеса заявки и продажи</w:t>
      </w:r>
    </w:p>
    <w:p w14:paraId="3D8559B0" w14:textId="77777777" w:rsidR="00155C1B" w:rsidRPr="007649C3" w:rsidRDefault="00000000">
      <w:pPr>
        <w:rPr>
          <w:lang w:val="ru-RU"/>
        </w:rPr>
      </w:pPr>
      <w:r>
        <w:t>D</w:t>
      </w:r>
      <w:r w:rsidRPr="007649C3">
        <w:rPr>
          <w:lang w:val="ru-RU"/>
        </w:rPr>
        <w:t xml:space="preserve">: Сайт под ключ для малого бизнеса превращает простой сайт в поток заявок, учитывая аналитику, </w:t>
      </w:r>
      <w:r>
        <w:t>SEO</w:t>
      </w:r>
      <w:r w:rsidRPr="007649C3">
        <w:rPr>
          <w:lang w:val="ru-RU"/>
        </w:rPr>
        <w:t xml:space="preserve">, рекламу, </w:t>
      </w:r>
      <w:r>
        <w:t>CRM</w:t>
      </w:r>
      <w:r w:rsidRPr="007649C3">
        <w:rPr>
          <w:lang w:val="ru-RU"/>
        </w:rPr>
        <w:t xml:space="preserve"> интеграции и поддержку</w:t>
      </w:r>
    </w:p>
    <w:p w14:paraId="3FCE8749" w14:textId="77777777" w:rsidR="00155C1B" w:rsidRPr="007649C3" w:rsidRDefault="00000000">
      <w:pPr>
        <w:rPr>
          <w:lang w:val="ru-RU"/>
        </w:rPr>
      </w:pPr>
      <w:r>
        <w:t>K</w:t>
      </w:r>
      <w:r w:rsidRPr="007649C3">
        <w:rPr>
          <w:lang w:val="ru-RU"/>
        </w:rPr>
        <w:t>: сайт под ключ, создание сайта под ключ, сайт для малого бизнеса, разработка сайта под ключ, лендинг под ключ, многостраничный сайт услуг, разработка корпоративного сайта</w:t>
      </w:r>
    </w:p>
    <w:p w14:paraId="7128C6E5" w14:textId="77777777" w:rsidR="00155C1B" w:rsidRPr="007649C3" w:rsidRDefault="00155C1B">
      <w:pPr>
        <w:rPr>
          <w:lang w:val="ru-RU"/>
        </w:rPr>
      </w:pPr>
    </w:p>
    <w:p w14:paraId="4463350E" w14:textId="77777777" w:rsidR="00155C1B" w:rsidRPr="007649C3" w:rsidRDefault="00000000">
      <w:pPr>
        <w:pStyle w:val="1"/>
        <w:rPr>
          <w:lang w:val="ru-RU"/>
        </w:rPr>
      </w:pPr>
      <w:r w:rsidRPr="007649C3">
        <w:rPr>
          <w:lang w:val="ru-RU"/>
        </w:rPr>
        <w:t>Сайт под ключ для малого бизнеса: от идеи до первых заявок</w:t>
      </w:r>
    </w:p>
    <w:p w14:paraId="2CF72949" w14:textId="77777777" w:rsidR="00155C1B" w:rsidRPr="007649C3" w:rsidRDefault="00000000">
      <w:pPr>
        <w:rPr>
          <w:lang w:val="ru-RU"/>
        </w:rPr>
      </w:pPr>
      <w:r w:rsidRPr="007649C3">
        <w:rPr>
          <w:lang w:val="ru-RU"/>
        </w:rPr>
        <w:t xml:space="preserve">Малый бизнес часто приходит к разработчикам с простой задачей: нужен сайт, чтобы показать услуги и контакты. В итоге получается аккуратная визитка, которая почти не дает заявок и мало влияет на продажи. Проблема не в самом сайте, а в подходе. Чтобы сайт действительно работал как инструмент </w:t>
      </w:r>
      <w:proofErr w:type="gramStart"/>
      <w:r w:rsidRPr="007649C3">
        <w:rPr>
          <w:lang w:val="ru-RU"/>
        </w:rPr>
        <w:t>интернет маркетинга</w:t>
      </w:r>
      <w:proofErr w:type="gramEnd"/>
      <w:r w:rsidRPr="007649C3">
        <w:rPr>
          <w:lang w:val="ru-RU"/>
        </w:rPr>
        <w:t xml:space="preserve">, его нужно изначально делать как проект </w:t>
      </w:r>
      <w:hyperlink r:id="rId6">
        <w:r w:rsidRPr="007649C3">
          <w:rPr>
            <w:color w:val="0000FF"/>
            <w:u w:val="single"/>
            <w:lang w:val="ru-RU"/>
          </w:rPr>
          <w:t>создание сайта под ключ</w:t>
        </w:r>
      </w:hyperlink>
      <w:r w:rsidRPr="007649C3">
        <w:rPr>
          <w:lang w:val="ru-RU"/>
        </w:rPr>
        <w:t xml:space="preserve"> - от стратегии и структуры до настройки аналитики, </w:t>
      </w:r>
      <w:r>
        <w:t>CRM</w:t>
      </w:r>
      <w:r w:rsidRPr="007649C3">
        <w:rPr>
          <w:lang w:val="ru-RU"/>
        </w:rPr>
        <w:t xml:space="preserve"> и рекламы.</w:t>
      </w:r>
    </w:p>
    <w:p w14:paraId="20F7AF23" w14:textId="77777777" w:rsidR="00155C1B" w:rsidRPr="007649C3" w:rsidRDefault="00000000">
      <w:pPr>
        <w:rPr>
          <w:lang w:val="ru-RU"/>
        </w:rPr>
      </w:pPr>
      <w:r w:rsidRPr="007649C3">
        <w:rPr>
          <w:lang w:val="ru-RU"/>
        </w:rPr>
        <w:t xml:space="preserve">Под сайтом под ключ мы понимаем не просто дизайн и верстку, а полный цикл работ. Сначала идет анализ ниши и конкурентов, затем продумывается структура, прописываются офферы и логика будущих заявок, готовятся тексты, после чего включаются дизайн, разработка и базовая </w:t>
      </w:r>
      <w:r>
        <w:t>SEO</w:t>
      </w:r>
      <w:r w:rsidRPr="007649C3">
        <w:rPr>
          <w:lang w:val="ru-RU"/>
        </w:rPr>
        <w:t xml:space="preserve"> оптимизация. Такой формат </w:t>
      </w:r>
      <w:hyperlink r:id="rId7">
        <w:r w:rsidRPr="007649C3">
          <w:rPr>
            <w:color w:val="0000FF"/>
            <w:u w:val="single"/>
            <w:lang w:val="ru-RU"/>
          </w:rPr>
          <w:t>разработки сайта под ключ</w:t>
        </w:r>
      </w:hyperlink>
      <w:r w:rsidRPr="007649C3">
        <w:rPr>
          <w:lang w:val="ru-RU"/>
        </w:rPr>
        <w:t xml:space="preserve"> позволяет уже на старте заложить в проект конверсию, </w:t>
      </w:r>
      <w:r>
        <w:t>SEO</w:t>
      </w:r>
      <w:r w:rsidRPr="007649C3">
        <w:rPr>
          <w:lang w:val="ru-RU"/>
        </w:rPr>
        <w:t xml:space="preserve"> потенциал и удобство для дальнейшего роста.</w:t>
      </w:r>
    </w:p>
    <w:p w14:paraId="59068E7B" w14:textId="77777777" w:rsidR="00155C1B" w:rsidRPr="007649C3" w:rsidRDefault="00000000">
      <w:pPr>
        <w:rPr>
          <w:lang w:val="ru-RU"/>
        </w:rPr>
      </w:pPr>
      <w:r w:rsidRPr="007649C3">
        <w:rPr>
          <w:lang w:val="ru-RU"/>
        </w:rPr>
        <w:t xml:space="preserve">Первый этап - погружение в бизнес. Здесь важно разобраться, какие услуги приносят основную выручку, какие направления вы хотите усилить, какой у компании формат работы и чем вы отличаетесь от соседей по выдаче. Хороший подрядчик задает много вопросов, просит реальные кейсы, считывает УТП и возражения клиентов. На основе этой информации формируется концепция будущего сайта и выбирается формат - лендинг, </w:t>
      </w:r>
      <w:proofErr w:type="spellStart"/>
      <w:r w:rsidRPr="007649C3">
        <w:rPr>
          <w:lang w:val="ru-RU"/>
        </w:rPr>
        <w:t>многостраничник</w:t>
      </w:r>
      <w:proofErr w:type="spellEnd"/>
      <w:r w:rsidRPr="007649C3">
        <w:rPr>
          <w:lang w:val="ru-RU"/>
        </w:rPr>
        <w:t xml:space="preserve"> или связка нескольких посадочных страниц.</w:t>
      </w:r>
    </w:p>
    <w:p w14:paraId="6B94EA6F" w14:textId="77777777" w:rsidR="00155C1B" w:rsidRPr="007649C3" w:rsidRDefault="00000000">
      <w:pPr>
        <w:rPr>
          <w:lang w:val="ru-RU"/>
        </w:rPr>
      </w:pPr>
      <w:r w:rsidRPr="007649C3">
        <w:rPr>
          <w:lang w:val="ru-RU"/>
        </w:rPr>
        <w:t xml:space="preserve">Если у компании один основной продукт, часто достаточно сфокусированного </w:t>
      </w:r>
      <w:hyperlink r:id="rId8">
        <w:r w:rsidRPr="007649C3">
          <w:rPr>
            <w:color w:val="0000FF"/>
            <w:u w:val="single"/>
            <w:lang w:val="ru-RU"/>
          </w:rPr>
          <w:t>лендинга под ключ</w:t>
        </w:r>
      </w:hyperlink>
      <w:r w:rsidRPr="007649C3">
        <w:rPr>
          <w:lang w:val="ru-RU"/>
        </w:rPr>
        <w:t xml:space="preserve">, который потом продвигается через контекстную рекламу и квизы. Если направлений много, логичнее делать многостраничный сайт с отдельными страницами под каждую услугу. Такие проекты переводятся на общий раздел </w:t>
      </w:r>
      <w:hyperlink r:id="rId9">
        <w:r w:rsidRPr="007649C3">
          <w:rPr>
            <w:color w:val="0000FF"/>
            <w:u w:val="single"/>
            <w:lang w:val="ru-RU"/>
          </w:rPr>
          <w:t>разработка сайта под ключ</w:t>
        </w:r>
      </w:hyperlink>
      <w:r w:rsidRPr="007649C3">
        <w:rPr>
          <w:lang w:val="ru-RU"/>
        </w:rPr>
        <w:t xml:space="preserve">, где есть </w:t>
      </w:r>
      <w:proofErr w:type="spellStart"/>
      <w:r w:rsidRPr="007649C3">
        <w:rPr>
          <w:lang w:val="ru-RU"/>
        </w:rPr>
        <w:t>лендинги</w:t>
      </w:r>
      <w:proofErr w:type="spellEnd"/>
      <w:r w:rsidRPr="007649C3">
        <w:rPr>
          <w:lang w:val="ru-RU"/>
        </w:rPr>
        <w:t xml:space="preserve">, </w:t>
      </w:r>
      <w:proofErr w:type="gramStart"/>
      <w:r w:rsidRPr="007649C3">
        <w:rPr>
          <w:lang w:val="ru-RU"/>
        </w:rPr>
        <w:t>интернет магазины</w:t>
      </w:r>
      <w:proofErr w:type="gramEnd"/>
      <w:r w:rsidRPr="007649C3">
        <w:rPr>
          <w:lang w:val="ru-RU"/>
        </w:rPr>
        <w:t>, квиз сайты и другие форматы.</w:t>
      </w:r>
    </w:p>
    <w:p w14:paraId="4AF297CA" w14:textId="77777777" w:rsidR="00155C1B" w:rsidRPr="007649C3" w:rsidRDefault="00000000">
      <w:pPr>
        <w:rPr>
          <w:lang w:val="ru-RU"/>
        </w:rPr>
      </w:pPr>
      <w:r w:rsidRPr="007649C3">
        <w:rPr>
          <w:lang w:val="ru-RU"/>
        </w:rPr>
        <w:t xml:space="preserve">Следующий шаг - архитектура и прототип. Для малого бизнеса это критический этап: от структуры зависит, как легко клиент найдет нужную услугу и дойдет до заявки. Мы продумываем сценарии поведения: человек может прийти из поиска по услуге, перейти по рекламе, зайти из Яндекс Бизнес, 2ГИС или </w:t>
      </w:r>
      <w:proofErr w:type="spellStart"/>
      <w:r>
        <w:t>Avito</w:t>
      </w:r>
      <w:proofErr w:type="spellEnd"/>
      <w:r w:rsidRPr="007649C3">
        <w:rPr>
          <w:lang w:val="ru-RU"/>
        </w:rPr>
        <w:t xml:space="preserve">. Каждый сценарий </w:t>
      </w:r>
      <w:r w:rsidRPr="007649C3">
        <w:rPr>
          <w:lang w:val="ru-RU"/>
        </w:rPr>
        <w:lastRenderedPageBreak/>
        <w:t>должен вести к понятной логике страниц и действий - выбор услуги, знакомство с преимуществами, просмотр примеров и отправка заявки.</w:t>
      </w:r>
    </w:p>
    <w:p w14:paraId="57B5F6C6" w14:textId="77777777" w:rsidR="00155C1B" w:rsidRPr="007649C3" w:rsidRDefault="00000000">
      <w:pPr>
        <w:rPr>
          <w:lang w:val="ru-RU"/>
        </w:rPr>
      </w:pPr>
      <w:r w:rsidRPr="007649C3">
        <w:rPr>
          <w:lang w:val="ru-RU"/>
        </w:rPr>
        <w:t xml:space="preserve">На основе сценариев строится прототип - схематичная версия сайта без дизайна. Это каркас: какой оффер показываем на первом экране, какие блоки идут ниже, где расположены формы заявок, как выводятся кейсы и отзывы. В простых проектах достаточно одного прототипа, в более сложных можно заложить несколько вариантов для </w:t>
      </w:r>
      <w:r>
        <w:t>A</w:t>
      </w:r>
      <w:r w:rsidRPr="007649C3">
        <w:rPr>
          <w:lang w:val="ru-RU"/>
        </w:rPr>
        <w:t xml:space="preserve"> </w:t>
      </w:r>
      <w:r>
        <w:t>B</w:t>
      </w:r>
      <w:r w:rsidRPr="007649C3">
        <w:rPr>
          <w:lang w:val="ru-RU"/>
        </w:rPr>
        <w:t xml:space="preserve"> тестов. Уже на этом этапе видно, как </w:t>
      </w:r>
      <w:hyperlink r:id="rId10">
        <w:r w:rsidRPr="007649C3">
          <w:rPr>
            <w:color w:val="0000FF"/>
            <w:u w:val="single"/>
            <w:lang w:val="ru-RU"/>
          </w:rPr>
          <w:t>сайт для малого бизнеса</w:t>
        </w:r>
      </w:hyperlink>
      <w:r w:rsidRPr="007649C3">
        <w:rPr>
          <w:lang w:val="ru-RU"/>
        </w:rPr>
        <w:t xml:space="preserve"> будет вести клиента к целевому действию, а не просто информировать о компании.</w:t>
      </w:r>
    </w:p>
    <w:p w14:paraId="7AC8F453" w14:textId="77777777" w:rsidR="00155C1B" w:rsidRPr="007649C3" w:rsidRDefault="00000000">
      <w:pPr>
        <w:rPr>
          <w:lang w:val="ru-RU"/>
        </w:rPr>
      </w:pPr>
      <w:r w:rsidRPr="007649C3">
        <w:rPr>
          <w:lang w:val="ru-RU"/>
        </w:rPr>
        <w:t>Отдельный блок - контент. Часто историю с сайтом под ключ ломает попытка заказчика написать тексты самостоятельно. В результате на страницах появляются общие фразы про качество, индивидуальный подход и низкие цены, которые никак не связаны с реальными запросами аудитории. В полноценном проекте под ключ контент берет на себя подрядчик: он собирает семантическое ядро, анализирует поисковые запросы и на их основе пишет тексты для главной и внутренних страниц.</w:t>
      </w:r>
    </w:p>
    <w:p w14:paraId="0A5211A9" w14:textId="77777777" w:rsidR="00155C1B" w:rsidRPr="007649C3" w:rsidRDefault="00000000">
      <w:pPr>
        <w:rPr>
          <w:lang w:val="ru-RU"/>
        </w:rPr>
      </w:pPr>
      <w:r w:rsidRPr="007649C3">
        <w:rPr>
          <w:lang w:val="ru-RU"/>
        </w:rPr>
        <w:t xml:space="preserve">Коммерческие запросы вроде заказать сайт для малого бизнеса, купить готовый лендинг, разработка </w:t>
      </w:r>
      <w:proofErr w:type="gramStart"/>
      <w:r w:rsidRPr="007649C3">
        <w:rPr>
          <w:lang w:val="ru-RU"/>
        </w:rPr>
        <w:t>интернет магазина</w:t>
      </w:r>
      <w:proofErr w:type="gramEnd"/>
      <w:r w:rsidRPr="007649C3">
        <w:rPr>
          <w:lang w:val="ru-RU"/>
        </w:rPr>
        <w:t xml:space="preserve"> под ключ завязываются на профильные страницы. Для интернет торговли это </w:t>
      </w:r>
      <w:hyperlink r:id="rId11">
        <w:r w:rsidRPr="007649C3">
          <w:rPr>
            <w:color w:val="0000FF"/>
            <w:u w:val="single"/>
            <w:lang w:val="ru-RU"/>
          </w:rPr>
          <w:t>создание интернет магазина под ключ</w:t>
        </w:r>
      </w:hyperlink>
      <w:r w:rsidRPr="007649C3">
        <w:rPr>
          <w:lang w:val="ru-RU"/>
        </w:rPr>
        <w:t xml:space="preserve">, для анкет и опросов - </w:t>
      </w:r>
      <w:hyperlink r:id="rId12">
        <w:r w:rsidRPr="007649C3">
          <w:rPr>
            <w:color w:val="0000FF"/>
            <w:u w:val="single"/>
            <w:lang w:val="ru-RU"/>
          </w:rPr>
          <w:t>создание квиз сайта под ключ</w:t>
        </w:r>
      </w:hyperlink>
      <w:r w:rsidRPr="007649C3">
        <w:rPr>
          <w:lang w:val="ru-RU"/>
        </w:rPr>
        <w:t xml:space="preserve">. Информационные запросы выносятся в блог и </w:t>
      </w:r>
      <w:r>
        <w:t>SEO</w:t>
      </w:r>
      <w:r w:rsidRPr="007649C3">
        <w:rPr>
          <w:lang w:val="ru-RU"/>
        </w:rPr>
        <w:t xml:space="preserve"> блог, где статьи помогают привлекать дополнительный трафик и прогревать аудиторию до заявки.</w:t>
      </w:r>
    </w:p>
    <w:p w14:paraId="097C3D77" w14:textId="77777777" w:rsidR="00155C1B" w:rsidRPr="007649C3" w:rsidRDefault="00000000">
      <w:pPr>
        <w:rPr>
          <w:lang w:val="ru-RU"/>
        </w:rPr>
      </w:pPr>
      <w:r w:rsidRPr="007649C3">
        <w:rPr>
          <w:lang w:val="ru-RU"/>
        </w:rPr>
        <w:t xml:space="preserve">Когда прототип утвержден и структура понятна, подключается дизайн. Для малого бизнеса важнее не уникальные анимации, а понятный и чистый интерфейс. Крупные заголовки, четкие подзаголовки, удобные формы, правильные отступы, блоки доверия </w:t>
      </w:r>
      <w:proofErr w:type="gramStart"/>
      <w:r w:rsidRPr="007649C3">
        <w:rPr>
          <w:lang w:val="ru-RU"/>
        </w:rPr>
        <w:t>- все это</w:t>
      </w:r>
      <w:proofErr w:type="gramEnd"/>
      <w:r w:rsidRPr="007649C3">
        <w:rPr>
          <w:lang w:val="ru-RU"/>
        </w:rPr>
        <w:t xml:space="preserve"> влияет на конверсию не меньше, чем цветовая схема. На первом экране должен быть понятный оффер и кнопка действия, ниже - преимущества, кейсы, процесс работы и ответы на частые вопросы.</w:t>
      </w:r>
    </w:p>
    <w:p w14:paraId="7E4EB320" w14:textId="77777777" w:rsidR="00155C1B" w:rsidRPr="007649C3" w:rsidRDefault="00000000">
      <w:pPr>
        <w:rPr>
          <w:lang w:val="ru-RU"/>
        </w:rPr>
      </w:pPr>
      <w:r w:rsidRPr="007649C3">
        <w:rPr>
          <w:lang w:val="ru-RU"/>
        </w:rPr>
        <w:t xml:space="preserve">Параллельно продумывается мобильная версия. Значимая часть трафика приходит со смартфонов, поэтому сайт под ключ должен быть удобен на небольших экранах. Кнопки и поля форм делаются крупными, меню упрощается, важные блоки выводятся ближе к началу страницы. Если мобильная версия сделана </w:t>
      </w:r>
      <w:proofErr w:type="gramStart"/>
      <w:r w:rsidRPr="007649C3">
        <w:rPr>
          <w:lang w:val="ru-RU"/>
        </w:rPr>
        <w:t>абы</w:t>
      </w:r>
      <w:proofErr w:type="gramEnd"/>
      <w:r w:rsidRPr="007649C3">
        <w:rPr>
          <w:lang w:val="ru-RU"/>
        </w:rPr>
        <w:t xml:space="preserve"> как, часть заявок просто теряется - люди закрывают страницу, не разобравшись, куда нажимать.</w:t>
      </w:r>
    </w:p>
    <w:p w14:paraId="2C3ADBF8" w14:textId="77777777" w:rsidR="00155C1B" w:rsidRPr="007649C3" w:rsidRDefault="00000000">
      <w:pPr>
        <w:rPr>
          <w:lang w:val="ru-RU"/>
        </w:rPr>
      </w:pPr>
      <w:r w:rsidRPr="007649C3">
        <w:rPr>
          <w:lang w:val="ru-RU"/>
        </w:rPr>
        <w:t xml:space="preserve">После дизайна начинается верстка и техническая реализация. Здесь важны скорость загрузки, корректная работа форм и стабильность сайта под нагрузкой. Для корпоративных сайтов и </w:t>
      </w:r>
      <w:proofErr w:type="spellStart"/>
      <w:r w:rsidRPr="007649C3">
        <w:rPr>
          <w:lang w:val="ru-RU"/>
        </w:rPr>
        <w:t>лендингов</w:t>
      </w:r>
      <w:proofErr w:type="spellEnd"/>
      <w:r w:rsidRPr="007649C3">
        <w:rPr>
          <w:lang w:val="ru-RU"/>
        </w:rPr>
        <w:t xml:space="preserve"> часто выбирают </w:t>
      </w:r>
      <w:r>
        <w:t>WordPress</w:t>
      </w:r>
      <w:r w:rsidRPr="007649C3">
        <w:rPr>
          <w:lang w:val="ru-RU"/>
        </w:rPr>
        <w:t xml:space="preserve">, для сложных </w:t>
      </w:r>
      <w:proofErr w:type="gramStart"/>
      <w:r w:rsidRPr="007649C3">
        <w:rPr>
          <w:lang w:val="ru-RU"/>
        </w:rPr>
        <w:t>интернет магазинов</w:t>
      </w:r>
      <w:proofErr w:type="gramEnd"/>
      <w:r w:rsidRPr="007649C3">
        <w:rPr>
          <w:lang w:val="ru-RU"/>
        </w:rPr>
        <w:t xml:space="preserve"> - 1</w:t>
      </w:r>
      <w:r>
        <w:t>C</w:t>
      </w:r>
      <w:r w:rsidRPr="007649C3">
        <w:rPr>
          <w:lang w:val="ru-RU"/>
        </w:rPr>
        <w:t xml:space="preserve"> </w:t>
      </w:r>
      <w:proofErr w:type="spellStart"/>
      <w:r>
        <w:t>Bitrix</w:t>
      </w:r>
      <w:proofErr w:type="spellEnd"/>
      <w:r w:rsidRPr="007649C3">
        <w:rPr>
          <w:lang w:val="ru-RU"/>
        </w:rPr>
        <w:t xml:space="preserve">, для каталогов с корзиной - </w:t>
      </w:r>
      <w:r>
        <w:t>OpenCart</w:t>
      </w:r>
      <w:r w:rsidRPr="007649C3">
        <w:rPr>
          <w:lang w:val="ru-RU"/>
        </w:rPr>
        <w:t xml:space="preserve">, для небольших статичных проектов - </w:t>
      </w:r>
      <w:r>
        <w:t>HTML</w:t>
      </w:r>
      <w:r w:rsidRPr="007649C3">
        <w:rPr>
          <w:lang w:val="ru-RU"/>
        </w:rPr>
        <w:t xml:space="preserve">. Выбор </w:t>
      </w:r>
      <w:r>
        <w:t>CMS</w:t>
      </w:r>
      <w:r w:rsidRPr="007649C3">
        <w:rPr>
          <w:lang w:val="ru-RU"/>
        </w:rPr>
        <w:t xml:space="preserve"> зависит от задач, но в любом случае сайт должен работать быстро и быть удобным для дальнейших доработок.</w:t>
      </w:r>
    </w:p>
    <w:p w14:paraId="691590FC" w14:textId="77777777" w:rsidR="00155C1B" w:rsidRPr="007649C3" w:rsidRDefault="00000000">
      <w:pPr>
        <w:rPr>
          <w:lang w:val="ru-RU"/>
        </w:rPr>
      </w:pPr>
      <w:r w:rsidRPr="007649C3">
        <w:rPr>
          <w:lang w:val="ru-RU"/>
        </w:rPr>
        <w:lastRenderedPageBreak/>
        <w:t xml:space="preserve">Этап разработки включает базовую </w:t>
      </w:r>
      <w:r>
        <w:t>SEO</w:t>
      </w:r>
      <w:r w:rsidRPr="007649C3">
        <w:rPr>
          <w:lang w:val="ru-RU"/>
        </w:rPr>
        <w:t xml:space="preserve"> оптимизацию. Настраиваются </w:t>
      </w:r>
      <w:proofErr w:type="spellStart"/>
      <w:r w:rsidRPr="007649C3">
        <w:rPr>
          <w:lang w:val="ru-RU"/>
        </w:rPr>
        <w:t>человекопонятные</w:t>
      </w:r>
      <w:proofErr w:type="spellEnd"/>
      <w:r w:rsidRPr="007649C3">
        <w:rPr>
          <w:lang w:val="ru-RU"/>
        </w:rPr>
        <w:t xml:space="preserve"> адреса страниц, корректные заголовки </w:t>
      </w:r>
      <w:r>
        <w:t>H</w:t>
      </w:r>
      <w:r w:rsidRPr="007649C3">
        <w:rPr>
          <w:lang w:val="ru-RU"/>
        </w:rPr>
        <w:t xml:space="preserve">1 и </w:t>
      </w:r>
      <w:r>
        <w:t>H</w:t>
      </w:r>
      <w:r w:rsidRPr="007649C3">
        <w:rPr>
          <w:lang w:val="ru-RU"/>
        </w:rPr>
        <w:t xml:space="preserve">2, прописываются </w:t>
      </w:r>
      <w:proofErr w:type="spellStart"/>
      <w:r w:rsidRPr="007649C3">
        <w:rPr>
          <w:lang w:val="ru-RU"/>
        </w:rPr>
        <w:t>метатеги</w:t>
      </w:r>
      <w:proofErr w:type="spellEnd"/>
      <w:r w:rsidRPr="007649C3">
        <w:rPr>
          <w:lang w:val="ru-RU"/>
        </w:rPr>
        <w:t xml:space="preserve">, </w:t>
      </w:r>
      <w:r>
        <w:t>alt</w:t>
      </w:r>
      <w:r w:rsidRPr="007649C3">
        <w:rPr>
          <w:lang w:val="ru-RU"/>
        </w:rPr>
        <w:t xml:space="preserve"> атрибуты и внутренние ссылки между ключевыми разделами. Для страниц из блока </w:t>
      </w:r>
      <w:hyperlink r:id="rId13">
        <w:r w:rsidRPr="007649C3">
          <w:rPr>
            <w:color w:val="0000FF"/>
            <w:u w:val="single"/>
            <w:lang w:val="ru-RU"/>
          </w:rPr>
          <w:t>создание сайта под ключ</w:t>
        </w:r>
      </w:hyperlink>
      <w:r w:rsidRPr="007649C3">
        <w:rPr>
          <w:lang w:val="ru-RU"/>
        </w:rPr>
        <w:t xml:space="preserve"> и будущего </w:t>
      </w:r>
      <w:r>
        <w:t>SEO</w:t>
      </w:r>
      <w:r w:rsidRPr="007649C3">
        <w:rPr>
          <w:lang w:val="ru-RU"/>
        </w:rPr>
        <w:t xml:space="preserve"> раздела это особенно важно - правильная базовая структура заметно облегчает дальнейшее </w:t>
      </w:r>
      <w:r>
        <w:t>SEO</w:t>
      </w:r>
      <w:r w:rsidRPr="007649C3">
        <w:rPr>
          <w:lang w:val="ru-RU"/>
        </w:rPr>
        <w:t xml:space="preserve"> продвижение и помогает быстрее попасть в стабильную выдачу.</w:t>
      </w:r>
    </w:p>
    <w:p w14:paraId="7B67EFDB" w14:textId="77777777" w:rsidR="00155C1B" w:rsidRPr="007649C3" w:rsidRDefault="00000000">
      <w:pPr>
        <w:rPr>
          <w:lang w:val="ru-RU"/>
        </w:rPr>
      </w:pPr>
      <w:r w:rsidRPr="007649C3">
        <w:rPr>
          <w:lang w:val="ru-RU"/>
        </w:rPr>
        <w:t xml:space="preserve">Отдельный слой работы - аналитика и </w:t>
      </w:r>
      <w:r>
        <w:t>CRM</w:t>
      </w:r>
      <w:r w:rsidRPr="007649C3">
        <w:rPr>
          <w:lang w:val="ru-RU"/>
        </w:rPr>
        <w:t xml:space="preserve">. Сайт под ключ </w:t>
      </w:r>
      <w:proofErr w:type="spellStart"/>
      <w:r w:rsidRPr="007649C3">
        <w:rPr>
          <w:lang w:val="ru-RU"/>
        </w:rPr>
        <w:t>бессмысленен</w:t>
      </w:r>
      <w:proofErr w:type="spellEnd"/>
      <w:r w:rsidRPr="007649C3">
        <w:rPr>
          <w:lang w:val="ru-RU"/>
        </w:rPr>
        <w:t xml:space="preserve"> без счетчиков и целей. На этапе запуска подключаются Яндекс Метрика и другие системы аналитики, настраиваются цели: отправка формы, клик по номеру телефона, открытие мессенджера, прохождение квиза. Все обращения передаются в </w:t>
      </w:r>
      <w:r>
        <w:t>CRM</w:t>
      </w:r>
      <w:r w:rsidRPr="007649C3">
        <w:rPr>
          <w:lang w:val="ru-RU"/>
        </w:rPr>
        <w:t xml:space="preserve">, как правило через </w:t>
      </w:r>
      <w:hyperlink r:id="rId14">
        <w:r w:rsidRPr="007649C3">
          <w:rPr>
            <w:color w:val="0000FF"/>
            <w:u w:val="single"/>
            <w:lang w:val="ru-RU"/>
          </w:rPr>
          <w:t xml:space="preserve">настройку </w:t>
        </w:r>
        <w:proofErr w:type="spellStart"/>
        <w:r>
          <w:rPr>
            <w:color w:val="0000FF"/>
            <w:u w:val="single"/>
          </w:rPr>
          <w:t>amoCRM</w:t>
        </w:r>
        <w:proofErr w:type="spellEnd"/>
        <w:r w:rsidRPr="007649C3">
          <w:rPr>
            <w:color w:val="0000FF"/>
            <w:u w:val="single"/>
            <w:lang w:val="ru-RU"/>
          </w:rPr>
          <w:t xml:space="preserve"> под ключ</w:t>
        </w:r>
      </w:hyperlink>
      <w:r w:rsidRPr="007649C3">
        <w:rPr>
          <w:lang w:val="ru-RU"/>
        </w:rPr>
        <w:t xml:space="preserve"> с интеграцией форм и звонков. Это позволяет видеть реальное количество </w:t>
      </w:r>
      <w:proofErr w:type="spellStart"/>
      <w:r w:rsidRPr="007649C3">
        <w:rPr>
          <w:lang w:val="ru-RU"/>
        </w:rPr>
        <w:t>лидов</w:t>
      </w:r>
      <w:proofErr w:type="spellEnd"/>
      <w:r w:rsidRPr="007649C3">
        <w:rPr>
          <w:lang w:val="ru-RU"/>
        </w:rPr>
        <w:t>, строить воронку и считать стоимость заявки по каждому каналу.</w:t>
      </w:r>
    </w:p>
    <w:p w14:paraId="5D699C5E" w14:textId="77777777" w:rsidR="00155C1B" w:rsidRPr="007649C3" w:rsidRDefault="00000000">
      <w:pPr>
        <w:rPr>
          <w:lang w:val="ru-RU"/>
        </w:rPr>
      </w:pPr>
      <w:r w:rsidRPr="007649C3">
        <w:rPr>
          <w:lang w:val="ru-RU"/>
        </w:rPr>
        <w:t xml:space="preserve">Когда сайт готов и технически настроен, его выводят в трафик. Обычно это связка </w:t>
      </w:r>
      <w:r>
        <w:t>SEO</w:t>
      </w:r>
      <w:r w:rsidRPr="007649C3">
        <w:rPr>
          <w:lang w:val="ru-RU"/>
        </w:rPr>
        <w:t xml:space="preserve">, локальные сервисы и </w:t>
      </w:r>
      <w:hyperlink r:id="rId15">
        <w:r w:rsidRPr="007649C3">
          <w:rPr>
            <w:color w:val="0000FF"/>
            <w:u w:val="single"/>
            <w:lang w:val="ru-RU"/>
          </w:rPr>
          <w:t>контекстная реклама Яндекс Директ</w:t>
        </w:r>
      </w:hyperlink>
      <w:r w:rsidRPr="007649C3">
        <w:rPr>
          <w:lang w:val="ru-RU"/>
        </w:rPr>
        <w:t xml:space="preserve">. Реклама ведет на продуманные посадочные страницы, </w:t>
      </w:r>
      <w:r>
        <w:t>SEO</w:t>
      </w:r>
      <w:r w:rsidRPr="007649C3">
        <w:rPr>
          <w:lang w:val="ru-RU"/>
        </w:rPr>
        <w:t xml:space="preserve"> постепенно подтягивает органику, справочники и карточки дают дополнительный поток обращений. Все это завязано в единую систему лидогенерации, где сайт является центральной точкой входа.</w:t>
      </w:r>
    </w:p>
    <w:p w14:paraId="37A0AD12" w14:textId="77777777" w:rsidR="00155C1B" w:rsidRPr="007649C3" w:rsidRDefault="00000000">
      <w:pPr>
        <w:rPr>
          <w:lang w:val="ru-RU"/>
        </w:rPr>
      </w:pPr>
      <w:r w:rsidRPr="007649C3">
        <w:rPr>
          <w:lang w:val="ru-RU"/>
        </w:rPr>
        <w:t xml:space="preserve">Проект сайта под ключ не заканчивается в момент публикации. После запуска важно регулярно анализировать поведение пользователей и смотреть, как реально работает воронка. На основе данных из Метрики и </w:t>
      </w:r>
      <w:r>
        <w:t>CRM</w:t>
      </w:r>
      <w:r w:rsidRPr="007649C3">
        <w:rPr>
          <w:lang w:val="ru-RU"/>
        </w:rPr>
        <w:t xml:space="preserve"> оптимизируются формы, заголовки, блоки доверия, добавляются новые кейсы и статьи в блог. При необходимости проводится технический аудит, улучшается скорость, дорабатывается мобильная версия, настраиваются новые интеграции.</w:t>
      </w:r>
    </w:p>
    <w:p w14:paraId="2A1C6D19" w14:textId="77777777" w:rsidR="00155C1B" w:rsidRPr="007649C3" w:rsidRDefault="00000000">
      <w:pPr>
        <w:rPr>
          <w:lang w:val="ru-RU"/>
        </w:rPr>
      </w:pPr>
      <w:r w:rsidRPr="007649C3">
        <w:rPr>
          <w:lang w:val="ru-RU"/>
        </w:rPr>
        <w:t xml:space="preserve">Со временем живой проект можно развивать - добавлять новые направления, выделять под них отдельные посадочные страницы, расширять </w:t>
      </w:r>
      <w:r>
        <w:t>SEO</w:t>
      </w:r>
      <w:r w:rsidRPr="007649C3">
        <w:rPr>
          <w:lang w:val="ru-RU"/>
        </w:rPr>
        <w:t xml:space="preserve"> блог и усиливать рекламные связки. Сильная команда умеет сопровождать сайт после запуска, а не просто сдать архив и пропасть. В итоге сайт под ключ становится не просто визиткой, а стабильным каналом привлечения заявок, который поддерживает продажи на протяжении многих лет.</w:t>
      </w:r>
    </w:p>
    <w:p w14:paraId="74CD40E5" w14:textId="77777777" w:rsidR="007649C3" w:rsidRPr="00F71592" w:rsidRDefault="007649C3" w:rsidP="007649C3">
      <w:pPr>
        <w:rPr>
          <w:lang w:val="ru-RU"/>
        </w:rPr>
      </w:pPr>
      <w:r>
        <w:rPr>
          <w:lang w:val="ru-RU"/>
        </w:rPr>
        <w:pict w14:anchorId="779A481C">
          <v:rect id="_x0000_i1025" style="width:0;height:1.5pt" o:hralign="center" o:hrstd="t" o:hr="t" fillcolor="#a0a0a0" stroked="f"/>
        </w:pict>
      </w:r>
    </w:p>
    <w:p w14:paraId="7B82A55D" w14:textId="77777777" w:rsidR="007649C3" w:rsidRPr="007649C3" w:rsidRDefault="007649C3" w:rsidP="007649C3">
      <w:pPr>
        <w:rPr>
          <w:lang w:val="ru-RU"/>
        </w:rPr>
      </w:pPr>
      <w:r w:rsidRPr="00F71592">
        <w:rPr>
          <w:lang w:val="ru-RU"/>
        </w:rPr>
        <w:t>Частые вопросы по SEO аудиту сайта</w:t>
      </w:r>
      <w:r>
        <w:rPr>
          <w:lang w:val="ru-RU"/>
        </w:rPr>
        <w:t>:</w:t>
      </w:r>
      <w:r>
        <w:rPr>
          <w:lang w:val="ru-RU"/>
        </w:rPr>
        <w:br/>
      </w:r>
      <w:r w:rsidRPr="007649C3">
        <w:rPr>
          <w:b/>
          <w:bCs/>
          <w:lang w:val="ru-RU"/>
        </w:rPr>
        <w:t>Вопрос 1. Что значит сайт “под ключ” для малого бизнеса?</w:t>
      </w:r>
      <w:r w:rsidRPr="007649C3">
        <w:rPr>
          <w:lang w:val="ru-RU"/>
        </w:rPr>
        <w:br/>
        <w:t>Это формат, при котором подрядчик берёт на себя весь цикл: от проработки идеи и структуры до дизайна, верстки, наполнения контентом и базовой настройки аналитики. Вам не нужно писать тексты, придумывать разделы или разбираться в технических деталях — вы отвечаете на вопросы по бизнесу, а команда превращает это в рабочий инструмент для заявок.</w:t>
      </w:r>
    </w:p>
    <w:p w14:paraId="5E0ED2D3" w14:textId="77777777" w:rsidR="007649C3" w:rsidRPr="007649C3" w:rsidRDefault="007649C3" w:rsidP="007649C3">
      <w:pPr>
        <w:rPr>
          <w:lang w:val="ru-RU"/>
        </w:rPr>
      </w:pPr>
      <w:r w:rsidRPr="007649C3">
        <w:rPr>
          <w:b/>
          <w:bCs/>
          <w:lang w:val="ru-RU"/>
        </w:rPr>
        <w:lastRenderedPageBreak/>
        <w:t>Вопрос 2. Сколько времени занимает разработка сайта под ключ?</w:t>
      </w:r>
      <w:r w:rsidRPr="007649C3">
        <w:rPr>
          <w:lang w:val="ru-RU"/>
        </w:rPr>
        <w:br/>
        <w:t>Средний срок для малого бизнеса — от 3 до 6 недель в зависимости от сложности структуры, количества страниц и согласований. Простые проекты-</w:t>
      </w:r>
      <w:proofErr w:type="spellStart"/>
      <w:r w:rsidRPr="007649C3">
        <w:rPr>
          <w:lang w:val="ru-RU"/>
        </w:rPr>
        <w:t>лендинги</w:t>
      </w:r>
      <w:proofErr w:type="spellEnd"/>
      <w:r w:rsidRPr="007649C3">
        <w:rPr>
          <w:lang w:val="ru-RU"/>
        </w:rPr>
        <w:t xml:space="preserve"> могут запускаться быстрее, многосекционные сайты с блогом и интеграциями — дольше. Важно на старте зафиксировать этапы и дедлайны по каждому.</w:t>
      </w:r>
    </w:p>
    <w:p w14:paraId="79BAD42C" w14:textId="77777777" w:rsidR="007649C3" w:rsidRPr="007649C3" w:rsidRDefault="007649C3" w:rsidP="007649C3">
      <w:pPr>
        <w:rPr>
          <w:lang w:val="ru-RU"/>
        </w:rPr>
      </w:pPr>
      <w:r w:rsidRPr="007649C3">
        <w:rPr>
          <w:b/>
          <w:bCs/>
          <w:lang w:val="ru-RU"/>
        </w:rPr>
        <w:t>Вопрос 3. Нужны ли от меня готовые тексты и ТЗ?</w:t>
      </w:r>
      <w:r w:rsidRPr="007649C3">
        <w:rPr>
          <w:lang w:val="ru-RU"/>
        </w:rPr>
        <w:br/>
        <w:t>Нет, для сайта под ключ достаточно честно рассказать о бизнесе, услугах, сильных сторонах и целевой аудитории. Подрядчик сам готовит структуру, прототипы и тексты, согласовывает их с вами и дорабатывает по результатам. Если есть существующие материалы, презентации или коммерческие предложения — они помогут ускорить работу.</w:t>
      </w:r>
    </w:p>
    <w:p w14:paraId="0F6A8EED" w14:textId="77777777" w:rsidR="007649C3" w:rsidRPr="007649C3" w:rsidRDefault="007649C3" w:rsidP="007649C3">
      <w:pPr>
        <w:rPr>
          <w:lang w:val="ru-RU"/>
        </w:rPr>
      </w:pPr>
      <w:r w:rsidRPr="007649C3">
        <w:rPr>
          <w:b/>
          <w:bCs/>
          <w:lang w:val="ru-RU"/>
        </w:rPr>
        <w:t>Вопрос 4. Чем сайт под ключ отличается от конструктора и шаблонных решений?</w:t>
      </w:r>
      <w:r w:rsidRPr="007649C3">
        <w:rPr>
          <w:lang w:val="ru-RU"/>
        </w:rPr>
        <w:br/>
        <w:t xml:space="preserve">Конструктор даёт готовый набор блоков, но не отвечает на вопрос, </w:t>
      </w:r>
      <w:r w:rsidRPr="007649C3">
        <w:rPr>
          <w:i/>
          <w:iCs/>
          <w:lang w:val="ru-RU"/>
        </w:rPr>
        <w:t>что именно</w:t>
      </w:r>
      <w:r w:rsidRPr="007649C3">
        <w:rPr>
          <w:lang w:val="ru-RU"/>
        </w:rPr>
        <w:t xml:space="preserve"> нужно вашему бизнесу и как это упаковать. Сайт под ключ подразумевает аналитику ниши, продуманную структуру, тексты под ваши услуги, нормальный UX и техническую базу для дальнейшего SEO и рекламы. Это не набор красивых картинок, а система, заточенная под заявки.</w:t>
      </w:r>
    </w:p>
    <w:p w14:paraId="05F9E627" w14:textId="77777777" w:rsidR="007649C3" w:rsidRPr="007649C3" w:rsidRDefault="007649C3" w:rsidP="007649C3">
      <w:pPr>
        <w:rPr>
          <w:lang w:val="ru-RU"/>
        </w:rPr>
      </w:pPr>
      <w:r w:rsidRPr="007649C3">
        <w:rPr>
          <w:b/>
          <w:bCs/>
          <w:lang w:val="ru-RU"/>
        </w:rPr>
        <w:t>Вопрос 5. Когда сайт начнёт приносить первые заявки?</w:t>
      </w:r>
      <w:r w:rsidRPr="007649C3">
        <w:rPr>
          <w:lang w:val="ru-RU"/>
        </w:rPr>
        <w:br/>
        <w:t>Если речь о тёплой аудитории и правильных посадочных, первые заявки могут появиться уже в первые дни после запуска рекламы или рассылки по текущей базе. Для органического трафика из поиска нужен больший горизонт: от нескольких недель до нескольких месяцев в зависимости от конкуренции и вашей ниши.</w:t>
      </w:r>
    </w:p>
    <w:p w14:paraId="5EFF27A7" w14:textId="77777777" w:rsidR="007649C3" w:rsidRPr="007649C3" w:rsidRDefault="007649C3" w:rsidP="007649C3">
      <w:pPr>
        <w:rPr>
          <w:lang w:val="ru-RU"/>
        </w:rPr>
      </w:pPr>
      <w:r w:rsidRPr="007649C3">
        <w:rPr>
          <w:b/>
          <w:bCs/>
          <w:lang w:val="ru-RU"/>
        </w:rPr>
        <w:t>Вопрос 6. Можно ли сразу предусмотреть SEO и рекламу при разработке сайта?</w:t>
      </w:r>
      <w:r w:rsidRPr="007649C3">
        <w:rPr>
          <w:lang w:val="ru-RU"/>
        </w:rPr>
        <w:br/>
        <w:t>Да, это оптимальный подход. Структуру, прототипы и тексты лучше изначально проектировать с учётом будущих рекламных кампаний и SEO-продвижения сайта. Тогда не придётся пересобирать разделы и переписывать контент спустя пару месяцев, когда станет ясно, что на сайт неудобно вести трафик.</w:t>
      </w:r>
    </w:p>
    <w:p w14:paraId="7DA1286D" w14:textId="77777777" w:rsidR="007649C3" w:rsidRPr="007649C3" w:rsidRDefault="007649C3" w:rsidP="007649C3">
      <w:pPr>
        <w:rPr>
          <w:lang w:val="ru-RU"/>
        </w:rPr>
      </w:pPr>
      <w:r w:rsidRPr="007649C3">
        <w:rPr>
          <w:b/>
          <w:bCs/>
          <w:lang w:val="ru-RU"/>
        </w:rPr>
        <w:t>Вопрос 7. От чего зависит стоимость сайта под ключ?</w:t>
      </w:r>
      <w:r w:rsidRPr="007649C3">
        <w:rPr>
          <w:lang w:val="ru-RU"/>
        </w:rPr>
        <w:br/>
        <w:t>Цена формируется из нескольких факторов: количество и типы страниц, наличие блога и сервисных разделов, сложность дизайна, интеграции с CRM и внешними сервисами, необходимость в сложных калькуляторах или квизах. На консультации обычно формируется базовый пакет и опции, без которых можно обойтись на первом этапе.</w:t>
      </w:r>
    </w:p>
    <w:p w14:paraId="6B109E6A" w14:textId="2A98D9FB" w:rsidR="007649C3" w:rsidRDefault="007649C3" w:rsidP="007649C3">
      <w:pPr>
        <w:rPr>
          <w:lang w:val="ru-RU"/>
        </w:rPr>
      </w:pPr>
    </w:p>
    <w:p w14:paraId="1FB336C3" w14:textId="77777777" w:rsidR="007649C3" w:rsidRPr="007649C3" w:rsidRDefault="007649C3" w:rsidP="007649C3">
      <w:pPr>
        <w:rPr>
          <w:lang w:val="ru-RU"/>
        </w:rPr>
      </w:pPr>
    </w:p>
    <w:p w14:paraId="1F921E98" w14:textId="77777777" w:rsidR="00155C1B" w:rsidRPr="007649C3" w:rsidRDefault="00155C1B">
      <w:pPr>
        <w:rPr>
          <w:lang w:val="ru-RU"/>
        </w:rPr>
      </w:pPr>
    </w:p>
    <w:p w14:paraId="43AC5DC6" w14:textId="77777777" w:rsidR="00155C1B" w:rsidRPr="007649C3" w:rsidRDefault="00000000">
      <w:pPr>
        <w:rPr>
          <w:lang w:val="ru-RU"/>
        </w:rPr>
      </w:pPr>
      <w:r w:rsidRPr="007649C3">
        <w:rPr>
          <w:lang w:val="ru-RU"/>
        </w:rPr>
        <w:lastRenderedPageBreak/>
        <w:t>Ссылки в статье:</w:t>
      </w:r>
    </w:p>
    <w:p w14:paraId="46964361" w14:textId="77777777" w:rsidR="00155C1B" w:rsidRPr="007649C3" w:rsidRDefault="00000000">
      <w:pPr>
        <w:rPr>
          <w:lang w:val="ru-RU"/>
        </w:rPr>
      </w:pPr>
      <w:r w:rsidRPr="007649C3">
        <w:rPr>
          <w:lang w:val="ru-RU"/>
        </w:rPr>
        <w:t>создание сайта под ключ → /</w:t>
      </w:r>
      <w:proofErr w:type="spellStart"/>
      <w:r>
        <w:t>sozdanie</w:t>
      </w:r>
      <w:proofErr w:type="spellEnd"/>
      <w:r w:rsidRPr="007649C3">
        <w:rPr>
          <w:lang w:val="ru-RU"/>
        </w:rPr>
        <w:t>-</w:t>
      </w:r>
      <w:proofErr w:type="spellStart"/>
      <w:r>
        <w:t>saytov</w:t>
      </w:r>
      <w:proofErr w:type="spellEnd"/>
      <w:r w:rsidRPr="007649C3">
        <w:rPr>
          <w:lang w:val="ru-RU"/>
        </w:rPr>
        <w:t>/</w:t>
      </w:r>
    </w:p>
    <w:p w14:paraId="0DA3C0E6" w14:textId="77777777" w:rsidR="00155C1B" w:rsidRPr="007649C3" w:rsidRDefault="00000000">
      <w:pPr>
        <w:rPr>
          <w:lang w:val="ru-RU"/>
        </w:rPr>
      </w:pPr>
      <w:r w:rsidRPr="007649C3">
        <w:rPr>
          <w:lang w:val="ru-RU"/>
        </w:rPr>
        <w:t>разработка сайта под ключ → /</w:t>
      </w:r>
      <w:proofErr w:type="spellStart"/>
      <w:r>
        <w:t>sozdanie</w:t>
      </w:r>
      <w:proofErr w:type="spellEnd"/>
      <w:r w:rsidRPr="007649C3">
        <w:rPr>
          <w:lang w:val="ru-RU"/>
        </w:rPr>
        <w:t>-</w:t>
      </w:r>
      <w:proofErr w:type="spellStart"/>
      <w:r>
        <w:t>saytov</w:t>
      </w:r>
      <w:proofErr w:type="spellEnd"/>
      <w:r w:rsidRPr="007649C3">
        <w:rPr>
          <w:lang w:val="ru-RU"/>
        </w:rPr>
        <w:t>/</w:t>
      </w:r>
    </w:p>
    <w:p w14:paraId="5E2BF72B" w14:textId="77777777" w:rsidR="00155C1B" w:rsidRPr="007649C3" w:rsidRDefault="00000000">
      <w:pPr>
        <w:rPr>
          <w:lang w:val="ru-RU"/>
        </w:rPr>
      </w:pPr>
      <w:r w:rsidRPr="007649C3">
        <w:rPr>
          <w:lang w:val="ru-RU"/>
        </w:rPr>
        <w:t>лендинг под ключ → /</w:t>
      </w:r>
      <w:proofErr w:type="spellStart"/>
      <w:r>
        <w:t>sozdanie</w:t>
      </w:r>
      <w:proofErr w:type="spellEnd"/>
      <w:r w:rsidRPr="007649C3">
        <w:rPr>
          <w:lang w:val="ru-RU"/>
        </w:rPr>
        <w:t>-</w:t>
      </w:r>
      <w:proofErr w:type="spellStart"/>
      <w:r>
        <w:t>saytov</w:t>
      </w:r>
      <w:proofErr w:type="spellEnd"/>
      <w:r w:rsidRPr="007649C3">
        <w:rPr>
          <w:lang w:val="ru-RU"/>
        </w:rPr>
        <w:t>/</w:t>
      </w:r>
      <w:r>
        <w:t>lending</w:t>
      </w:r>
      <w:r w:rsidRPr="007649C3">
        <w:rPr>
          <w:lang w:val="ru-RU"/>
        </w:rPr>
        <w:t>-</w:t>
      </w:r>
      <w:r>
        <w:t>page</w:t>
      </w:r>
      <w:r w:rsidRPr="007649C3">
        <w:rPr>
          <w:lang w:val="ru-RU"/>
        </w:rPr>
        <w:t>/</w:t>
      </w:r>
    </w:p>
    <w:p w14:paraId="57B60EA0" w14:textId="77777777" w:rsidR="00155C1B" w:rsidRPr="007649C3" w:rsidRDefault="00000000">
      <w:pPr>
        <w:rPr>
          <w:lang w:val="ru-RU"/>
        </w:rPr>
      </w:pPr>
      <w:r w:rsidRPr="007649C3">
        <w:rPr>
          <w:lang w:val="ru-RU"/>
        </w:rPr>
        <w:t xml:space="preserve">создание </w:t>
      </w:r>
      <w:proofErr w:type="gramStart"/>
      <w:r w:rsidRPr="007649C3">
        <w:rPr>
          <w:lang w:val="ru-RU"/>
        </w:rPr>
        <w:t>интернет магазина</w:t>
      </w:r>
      <w:proofErr w:type="gramEnd"/>
      <w:r w:rsidRPr="007649C3">
        <w:rPr>
          <w:lang w:val="ru-RU"/>
        </w:rPr>
        <w:t xml:space="preserve"> под ключ → /</w:t>
      </w:r>
      <w:proofErr w:type="spellStart"/>
      <w:r>
        <w:t>sozdanie</w:t>
      </w:r>
      <w:proofErr w:type="spellEnd"/>
      <w:r w:rsidRPr="007649C3">
        <w:rPr>
          <w:lang w:val="ru-RU"/>
        </w:rPr>
        <w:t>-</w:t>
      </w:r>
      <w:proofErr w:type="spellStart"/>
      <w:r>
        <w:t>saytov</w:t>
      </w:r>
      <w:proofErr w:type="spellEnd"/>
      <w:r w:rsidRPr="007649C3">
        <w:rPr>
          <w:lang w:val="ru-RU"/>
        </w:rPr>
        <w:t>/</w:t>
      </w:r>
      <w:r>
        <w:t>Internet</w:t>
      </w:r>
      <w:r w:rsidRPr="007649C3">
        <w:rPr>
          <w:lang w:val="ru-RU"/>
        </w:rPr>
        <w:t>-</w:t>
      </w:r>
      <w:proofErr w:type="spellStart"/>
      <w:r>
        <w:t>magazin</w:t>
      </w:r>
      <w:proofErr w:type="spellEnd"/>
      <w:r w:rsidRPr="007649C3">
        <w:rPr>
          <w:lang w:val="ru-RU"/>
        </w:rPr>
        <w:t>/</w:t>
      </w:r>
    </w:p>
    <w:p w14:paraId="7E5C0070" w14:textId="77777777" w:rsidR="00155C1B" w:rsidRPr="007649C3" w:rsidRDefault="00000000">
      <w:pPr>
        <w:rPr>
          <w:lang w:val="ru-RU"/>
        </w:rPr>
      </w:pPr>
      <w:r w:rsidRPr="007649C3">
        <w:rPr>
          <w:lang w:val="ru-RU"/>
        </w:rPr>
        <w:t>создание квиз сайта под ключ → /</w:t>
      </w:r>
      <w:proofErr w:type="spellStart"/>
      <w:r>
        <w:t>sozdanie</w:t>
      </w:r>
      <w:proofErr w:type="spellEnd"/>
      <w:r w:rsidRPr="007649C3">
        <w:rPr>
          <w:lang w:val="ru-RU"/>
        </w:rPr>
        <w:t>-</w:t>
      </w:r>
      <w:proofErr w:type="spellStart"/>
      <w:r>
        <w:t>saytov</w:t>
      </w:r>
      <w:proofErr w:type="spellEnd"/>
      <w:r w:rsidRPr="007649C3">
        <w:rPr>
          <w:lang w:val="ru-RU"/>
        </w:rPr>
        <w:t>/</w:t>
      </w:r>
      <w:proofErr w:type="spellStart"/>
      <w:r>
        <w:t>kviz</w:t>
      </w:r>
      <w:proofErr w:type="spellEnd"/>
      <w:r w:rsidRPr="007649C3">
        <w:rPr>
          <w:lang w:val="ru-RU"/>
        </w:rPr>
        <w:t>-</w:t>
      </w:r>
      <w:proofErr w:type="spellStart"/>
      <w:r>
        <w:t>sayt</w:t>
      </w:r>
      <w:proofErr w:type="spellEnd"/>
      <w:r w:rsidRPr="007649C3">
        <w:rPr>
          <w:lang w:val="ru-RU"/>
        </w:rPr>
        <w:t>/</w:t>
      </w:r>
    </w:p>
    <w:p w14:paraId="2A89D39B" w14:textId="77777777" w:rsidR="00155C1B" w:rsidRPr="007649C3" w:rsidRDefault="00000000">
      <w:pPr>
        <w:rPr>
          <w:lang w:val="ru-RU"/>
        </w:rPr>
      </w:pPr>
      <w:r w:rsidRPr="007649C3">
        <w:rPr>
          <w:lang w:val="ru-RU"/>
        </w:rPr>
        <w:t xml:space="preserve">настройка </w:t>
      </w:r>
      <w:proofErr w:type="spellStart"/>
      <w:r>
        <w:t>amoCRM</w:t>
      </w:r>
      <w:proofErr w:type="spellEnd"/>
      <w:r w:rsidRPr="007649C3">
        <w:rPr>
          <w:lang w:val="ru-RU"/>
        </w:rPr>
        <w:t xml:space="preserve"> под ключ → /</w:t>
      </w:r>
      <w:proofErr w:type="spellStart"/>
      <w:r>
        <w:t>crm</w:t>
      </w:r>
      <w:proofErr w:type="spellEnd"/>
      <w:r w:rsidRPr="007649C3">
        <w:rPr>
          <w:lang w:val="ru-RU"/>
        </w:rPr>
        <w:t>-</w:t>
      </w:r>
      <w:proofErr w:type="spellStart"/>
      <w:r>
        <w:t>integracii</w:t>
      </w:r>
      <w:proofErr w:type="spellEnd"/>
      <w:r w:rsidRPr="007649C3">
        <w:rPr>
          <w:lang w:val="ru-RU"/>
        </w:rPr>
        <w:t>/</w:t>
      </w:r>
      <w:proofErr w:type="spellStart"/>
      <w:r>
        <w:t>amocrm</w:t>
      </w:r>
      <w:proofErr w:type="spellEnd"/>
      <w:r w:rsidRPr="007649C3">
        <w:rPr>
          <w:lang w:val="ru-RU"/>
        </w:rPr>
        <w:t>/</w:t>
      </w:r>
    </w:p>
    <w:p w14:paraId="0487B229" w14:textId="77777777" w:rsidR="00155C1B" w:rsidRPr="007649C3" w:rsidRDefault="00000000">
      <w:pPr>
        <w:rPr>
          <w:lang w:val="ru-RU"/>
        </w:rPr>
      </w:pPr>
      <w:r w:rsidRPr="007649C3">
        <w:rPr>
          <w:lang w:val="ru-RU"/>
        </w:rPr>
        <w:t>контекстная реклама Яндекс Директ → /</w:t>
      </w:r>
      <w:proofErr w:type="spellStart"/>
      <w:r>
        <w:t>yandex</w:t>
      </w:r>
      <w:proofErr w:type="spellEnd"/>
      <w:r w:rsidRPr="007649C3">
        <w:rPr>
          <w:lang w:val="ru-RU"/>
        </w:rPr>
        <w:t>-</w:t>
      </w:r>
      <w:r>
        <w:t>direct</w:t>
      </w:r>
      <w:r w:rsidRPr="007649C3">
        <w:rPr>
          <w:lang w:val="ru-RU"/>
        </w:rPr>
        <w:t>/</w:t>
      </w:r>
    </w:p>
    <w:sectPr w:rsidR="00155C1B" w:rsidRPr="007649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5741520">
    <w:abstractNumId w:val="8"/>
  </w:num>
  <w:num w:numId="2" w16cid:durableId="1416510941">
    <w:abstractNumId w:val="6"/>
  </w:num>
  <w:num w:numId="3" w16cid:durableId="1947271928">
    <w:abstractNumId w:val="5"/>
  </w:num>
  <w:num w:numId="4" w16cid:durableId="675572902">
    <w:abstractNumId w:val="4"/>
  </w:num>
  <w:num w:numId="5" w16cid:durableId="1758287183">
    <w:abstractNumId w:val="7"/>
  </w:num>
  <w:num w:numId="6" w16cid:durableId="494882435">
    <w:abstractNumId w:val="3"/>
  </w:num>
  <w:num w:numId="7" w16cid:durableId="1412238197">
    <w:abstractNumId w:val="2"/>
  </w:num>
  <w:num w:numId="8" w16cid:durableId="1975132826">
    <w:abstractNumId w:val="1"/>
  </w:num>
  <w:num w:numId="9" w16cid:durableId="1239092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C1B"/>
    <w:rsid w:val="0029639D"/>
    <w:rsid w:val="00326F90"/>
    <w:rsid w:val="007649C3"/>
    <w:rsid w:val="00AA1D8D"/>
    <w:rsid w:val="00B47730"/>
    <w:rsid w:val="00CB0664"/>
    <w:rsid w:val="00E714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B6E71"/>
  <w14:defaultImageDpi w14:val="300"/>
  <w15:docId w15:val="{78D17472-2084-43E3-B6B8-6B43AF5A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649C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/sozdanie-saytov/lending-page/" TargetMode="External"/><Relationship Id="rId13" Type="http://schemas.openxmlformats.org/officeDocument/2006/relationships/hyperlink" Target="/sozdanie-saytov/" TargetMode="External"/><Relationship Id="rId3" Type="http://schemas.openxmlformats.org/officeDocument/2006/relationships/styles" Target="styles.xml"/><Relationship Id="rId7" Type="http://schemas.openxmlformats.org/officeDocument/2006/relationships/hyperlink" Target="/sozdanie-saytov/" TargetMode="External"/><Relationship Id="rId12" Type="http://schemas.openxmlformats.org/officeDocument/2006/relationships/hyperlink" Target="/sozdanie-saytov/kviz-sayt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/sozdanie-saytov/" TargetMode="External"/><Relationship Id="rId11" Type="http://schemas.openxmlformats.org/officeDocument/2006/relationships/hyperlink" Target="/sozdanie-saytov/Internet-magazin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/yandex-direct/" TargetMode="External"/><Relationship Id="rId10" Type="http://schemas.openxmlformats.org/officeDocument/2006/relationships/hyperlink" Target="/sozdanie-saytov/" TargetMode="External"/><Relationship Id="rId4" Type="http://schemas.openxmlformats.org/officeDocument/2006/relationships/settings" Target="settings.xml"/><Relationship Id="rId9" Type="http://schemas.openxmlformats.org/officeDocument/2006/relationships/hyperlink" Target="/sozdanie-saytov/" TargetMode="External"/><Relationship Id="rId14" Type="http://schemas.openxmlformats.org/officeDocument/2006/relationships/hyperlink" Target="/crm-integracii/amocr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1608</Words>
  <Characters>9166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Власенко</cp:lastModifiedBy>
  <cp:revision>2</cp:revision>
  <dcterms:created xsi:type="dcterms:W3CDTF">2013-12-23T23:15:00Z</dcterms:created>
  <dcterms:modified xsi:type="dcterms:W3CDTF">2026-01-20T09:27:00Z</dcterms:modified>
  <cp:category/>
</cp:coreProperties>
</file>