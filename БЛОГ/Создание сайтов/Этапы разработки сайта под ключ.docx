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FC6E" w14:textId="77777777" w:rsidR="00DC47F3" w:rsidRPr="00DC47F3" w:rsidRDefault="00DC47F3" w:rsidP="00DC47F3">
      <w:pPr>
        <w:rPr>
          <w:lang w:val="ru-RU"/>
        </w:rPr>
      </w:pPr>
      <w:r w:rsidRPr="00DC47F3">
        <w:rPr>
          <w:b/>
          <w:bCs/>
          <w:lang w:val="ru-RU"/>
        </w:rPr>
        <w:t>T:</w:t>
      </w:r>
      <w:r w:rsidRPr="00DC47F3">
        <w:rPr>
          <w:lang w:val="ru-RU"/>
        </w:rPr>
        <w:t xml:space="preserve"> Этапы разработки сайта под ключ: как проходит работа от брифа и прототипа до запуска, заявок, SEO и рекламы без переделок</w:t>
      </w:r>
      <w:r w:rsidRPr="00DC47F3">
        <w:rPr>
          <w:lang w:val="ru-RU"/>
        </w:rPr>
        <w:br/>
      </w:r>
      <w:r w:rsidRPr="00DC47F3">
        <w:rPr>
          <w:b/>
          <w:bCs/>
          <w:lang w:val="ru-RU"/>
        </w:rPr>
        <w:t>D</w:t>
      </w:r>
      <w:proofErr w:type="gramStart"/>
      <w:r w:rsidRPr="00DC47F3">
        <w:rPr>
          <w:b/>
          <w:bCs/>
          <w:lang w:val="ru-RU"/>
        </w:rPr>
        <w:t>:</w:t>
      </w:r>
      <w:r w:rsidRPr="00DC47F3">
        <w:rPr>
          <w:lang w:val="ru-RU"/>
        </w:rPr>
        <w:t xml:space="preserve"> Пошагово</w:t>
      </w:r>
      <w:proofErr w:type="gramEnd"/>
      <w:r w:rsidRPr="00DC47F3">
        <w:rPr>
          <w:lang w:val="ru-RU"/>
        </w:rPr>
        <w:t xml:space="preserve"> разбираем этапы разработки сайта под ключ: бриф, анализ, структура, прототип, дизайн, верстка, контент, интеграции, тестирование и запуск. Что контролировать заказчику, чтобы сайт был готов под SEO, рекламу и CRM.</w:t>
      </w:r>
      <w:r w:rsidRPr="00DC47F3">
        <w:rPr>
          <w:lang w:val="ru-RU"/>
        </w:rPr>
        <w:br/>
      </w:r>
      <w:r w:rsidRPr="00DC47F3">
        <w:rPr>
          <w:b/>
          <w:bCs/>
          <w:lang w:val="ru-RU"/>
        </w:rPr>
        <w:t>K:</w:t>
      </w:r>
      <w:r w:rsidRPr="00DC47F3">
        <w:rPr>
          <w:lang w:val="ru-RU"/>
        </w:rPr>
        <w:t xml:space="preserve"> этапы разработки сайта, разработка сайта под ключ, процесс создания сайта, сроки разработки сайта, что входит в разработку сайта, запуск сайта, создание сайта для бизнеса</w:t>
      </w:r>
    </w:p>
    <w:p w14:paraId="7DD5F760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1C94E80A">
          <v:rect id="_x0000_i1109" style="width:0;height:1.5pt" o:hralign="center" o:hrstd="t" o:hr="t" fillcolor="#a0a0a0" stroked="f"/>
        </w:pict>
      </w:r>
    </w:p>
    <w:p w14:paraId="148021E7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Этапы разработки сайта под ключ</w:t>
      </w:r>
    </w:p>
    <w:p w14:paraId="12A1507F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Когда собственник заказывает сайт, он обычно хочет простую вещь - чтобы сайт начал приносить заявки. Но между «хочу сайт» и «получаю </w:t>
      </w:r>
      <w:proofErr w:type="spellStart"/>
      <w:r w:rsidRPr="00DC47F3">
        <w:rPr>
          <w:lang w:val="ru-RU"/>
        </w:rPr>
        <w:t>лиды</w:t>
      </w:r>
      <w:proofErr w:type="spellEnd"/>
      <w:r w:rsidRPr="00DC47F3">
        <w:rPr>
          <w:lang w:val="ru-RU"/>
        </w:rPr>
        <w:t>» лежит цепочка этапов. И если в этой цепочке есть провалы, сайт превращается в бесконечный ремонт: то тексты не помещаются в дизайн, то структура неудобная для SEO, то заявки улетают в никуда, то реклама ведёт на страницу, которая не отвечает на запрос пользователя.</w:t>
      </w:r>
    </w:p>
    <w:p w14:paraId="5199C6BE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Правильная разработка сайта под ключ </w:t>
      </w:r>
      <w:proofErr w:type="gramStart"/>
      <w:r w:rsidRPr="00DC47F3">
        <w:rPr>
          <w:lang w:val="ru-RU"/>
        </w:rPr>
        <w:t>- это</w:t>
      </w:r>
      <w:proofErr w:type="gramEnd"/>
      <w:r w:rsidRPr="00DC47F3">
        <w:rPr>
          <w:lang w:val="ru-RU"/>
        </w:rPr>
        <w:t xml:space="preserve"> не набор красивых экранов. Это процесс, где каждый этап готовит следующий. Чем чётче вы понимаете логику этапов, тем легче контролировать подрядчика, тем меньше переплат за переделки и тем быстрее сайт начинает работать вместе с </w:t>
      </w:r>
      <w:hyperlink r:id="rId6" w:history="1">
        <w:r w:rsidRPr="00DC47F3">
          <w:rPr>
            <w:rStyle w:val="aff9"/>
            <w:lang w:val="ru-RU"/>
          </w:rPr>
          <w:t>созданием сайта под ключ</w:t>
        </w:r>
      </w:hyperlink>
      <w:r w:rsidRPr="00DC47F3">
        <w:rPr>
          <w:lang w:val="ru-RU"/>
        </w:rPr>
        <w:t xml:space="preserve">, SEO оптимизацией сайта и рекламой в </w:t>
      </w:r>
      <w:hyperlink r:id="rId7" w:history="1">
        <w:r w:rsidRPr="00DC47F3">
          <w:rPr>
            <w:rStyle w:val="aff9"/>
            <w:lang w:val="ru-RU"/>
          </w:rPr>
          <w:t>Яндекс Директ</w:t>
        </w:r>
      </w:hyperlink>
      <w:r w:rsidRPr="00DC47F3">
        <w:rPr>
          <w:lang w:val="ru-RU"/>
        </w:rPr>
        <w:t>.</w:t>
      </w:r>
    </w:p>
    <w:p w14:paraId="136A401E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Ниже - понятная схема этапов, что входит в каждый шаг, какие артефакты вы должны получить на выходе и где чаще всего теряются деньги и сроки.</w:t>
      </w:r>
    </w:p>
    <w:p w14:paraId="6E2A713F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17967BC9">
          <v:rect id="_x0000_i1110" style="width:0;height:1.5pt" o:hralign="center" o:hrstd="t" o:hr="t" fillcolor="#a0a0a0" stroked="f"/>
        </w:pict>
      </w:r>
    </w:p>
    <w:p w14:paraId="6D47807C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1) Бриф и постановка задачи: без этого сайт будет «про всё»</w:t>
      </w:r>
    </w:p>
    <w:p w14:paraId="6B1905F6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Первый этап </w:t>
      </w:r>
      <w:proofErr w:type="gramStart"/>
      <w:r w:rsidRPr="00DC47F3">
        <w:rPr>
          <w:lang w:val="ru-RU"/>
        </w:rPr>
        <w:t>- это</w:t>
      </w:r>
      <w:proofErr w:type="gramEnd"/>
      <w:r w:rsidRPr="00DC47F3">
        <w:rPr>
          <w:lang w:val="ru-RU"/>
        </w:rPr>
        <w:t xml:space="preserve"> разговор не про кнопки и цвета, а про бизнес. Хороший бриф фиксирует:</w:t>
      </w:r>
    </w:p>
    <w:p w14:paraId="3A06A461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какие услуги или продукты продаём, кто целевая аудитория, какой средний чек, как принимаются решения, какие типовые вопросы задаёт клиент, какие каналы трафика планируются, какие цели на старте и какие через 3–6 месяцев.</w:t>
      </w:r>
    </w:p>
    <w:p w14:paraId="2BDCFA60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Если у вас основной поток будет из рекламы, важно сразу обозначить, что сайт должен быть готов под </w:t>
      </w:r>
      <w:hyperlink r:id="rId8" w:history="1">
        <w:r w:rsidRPr="00DC47F3">
          <w:rPr>
            <w:rStyle w:val="aff9"/>
            <w:lang w:val="ru-RU"/>
          </w:rPr>
          <w:t>Яндекс Директ</w:t>
        </w:r>
      </w:hyperlink>
      <w:r w:rsidRPr="00DC47F3">
        <w:rPr>
          <w:lang w:val="ru-RU"/>
        </w:rPr>
        <w:t>: быстрые посадочные, чёткие офферы, понятные формы. Если ставка на органику, сразу фиксируем, что сайт должен быть пригоден для SEO продвижения сайта: структура, посадочные, контент, перелинковка.</w:t>
      </w:r>
    </w:p>
    <w:p w14:paraId="577E063F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lastRenderedPageBreak/>
        <w:t>На выходе этого этапа должен быть не «созвон прошёл», а документ: цели, список страниц, ключевые сценарии, требования к интеграциям, примерные сроки.</w:t>
      </w:r>
    </w:p>
    <w:p w14:paraId="18C282C5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031791AF">
          <v:rect id="_x0000_i1111" style="width:0;height:1.5pt" o:hralign="center" o:hrstd="t" o:hr="t" fillcolor="#a0a0a0" stroked="f"/>
        </w:pict>
      </w:r>
    </w:p>
    <w:p w14:paraId="791F77E9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2) Анализ и конкурентная среда: чтобы не изобретать велосипед</w:t>
      </w:r>
    </w:p>
    <w:p w14:paraId="47481643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Дальше адекватный подрядчик изучает конкурентов и выдачу. Это нужно не ради копирования, а чтобы понять:</w:t>
      </w:r>
    </w:p>
    <w:p w14:paraId="338AE27B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как в нише формулируют офферы, какие аргументы используют, какие блоки доверия важны, какие элементы усиливают конверсию, какие посадочные встречаются чаще, где у конкурентов слабые места.</w:t>
      </w:r>
    </w:p>
    <w:p w14:paraId="721F4FDD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Это напрямую влияет на структуру будущего сайта и на контент. Если этот этап пропустить, вы часто получаете сайт «как у студии принято», а не как требует рынок. И потом приходится компенсировать это бюджетом на рекламу.</w:t>
      </w:r>
    </w:p>
    <w:p w14:paraId="3647C08E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3A3C9AE0">
          <v:rect id="_x0000_i1112" style="width:0;height:1.5pt" o:hralign="center" o:hrstd="t" o:hr="t" fillcolor="#a0a0a0" stroked="f"/>
        </w:pict>
      </w:r>
    </w:p>
    <w:p w14:paraId="79B2D762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3) Структура сайта и страницы: фундамент под SEO и масштабирование</w:t>
      </w:r>
    </w:p>
    <w:p w14:paraId="5CFDB599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На этом этапе формируется каркас: какие разделы будут на сайте и какие страницы нужны на старте. Для большинства сервисных компаний важно, чтобы были </w:t>
      </w:r>
      <w:proofErr w:type="spellStart"/>
      <w:r w:rsidRPr="00DC47F3">
        <w:rPr>
          <w:lang w:val="ru-RU"/>
        </w:rPr>
        <w:t>верхнеуровневые</w:t>
      </w:r>
      <w:proofErr w:type="spellEnd"/>
      <w:r w:rsidRPr="00DC47F3">
        <w:rPr>
          <w:lang w:val="ru-RU"/>
        </w:rPr>
        <w:t xml:space="preserve"> посадочные под ключевые направления, например:</w:t>
      </w:r>
    </w:p>
    <w:p w14:paraId="0C2C971C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раздел по </w:t>
      </w:r>
      <w:hyperlink r:id="rId9" w:history="1">
        <w:r w:rsidRPr="00DC47F3">
          <w:rPr>
            <w:rStyle w:val="aff9"/>
            <w:lang w:val="ru-RU"/>
          </w:rPr>
          <w:t>созданию сайта под ключ</w:t>
        </w:r>
      </w:hyperlink>
      <w:r w:rsidRPr="00DC47F3">
        <w:rPr>
          <w:lang w:val="ru-RU"/>
        </w:rPr>
        <w:t xml:space="preserve">, страницы под SEO блоки, отдельная посадочная под </w:t>
      </w:r>
      <w:hyperlink r:id="rId10" w:history="1">
        <w:r w:rsidRPr="00DC47F3">
          <w:rPr>
            <w:rStyle w:val="aff9"/>
            <w:lang w:val="ru-RU"/>
          </w:rPr>
          <w:t>Яндекс Директ</w:t>
        </w:r>
      </w:hyperlink>
      <w:r w:rsidRPr="00DC47F3">
        <w:rPr>
          <w:lang w:val="ru-RU"/>
        </w:rPr>
        <w:t xml:space="preserve">, страницы под CRM решения вроде </w:t>
      </w:r>
      <w:proofErr w:type="spellStart"/>
      <w:r w:rsidRPr="00DC47F3">
        <w:rPr>
          <w:lang w:val="ru-RU"/>
        </w:rPr>
        <w:t>amoCRM</w:t>
      </w:r>
      <w:proofErr w:type="spellEnd"/>
      <w:r w:rsidRPr="00DC47F3">
        <w:rPr>
          <w:lang w:val="ru-RU"/>
        </w:rPr>
        <w:t xml:space="preserve">, кейсы и </w:t>
      </w:r>
      <w:hyperlink r:id="rId11" w:history="1">
        <w:r w:rsidRPr="00DC47F3">
          <w:rPr>
            <w:rStyle w:val="aff9"/>
            <w:lang w:val="ru-RU"/>
          </w:rPr>
          <w:t>портфолио</w:t>
        </w:r>
      </w:hyperlink>
      <w:r w:rsidRPr="00DC47F3">
        <w:rPr>
          <w:lang w:val="ru-RU"/>
        </w:rPr>
        <w:t>.</w:t>
      </w:r>
    </w:p>
    <w:p w14:paraId="25ADCF8F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Почему это критично: именно на </w:t>
      </w:r>
      <w:proofErr w:type="spellStart"/>
      <w:r w:rsidRPr="00DC47F3">
        <w:rPr>
          <w:lang w:val="ru-RU"/>
        </w:rPr>
        <w:t>верхнеуровневые</w:t>
      </w:r>
      <w:proofErr w:type="spellEnd"/>
      <w:r w:rsidRPr="00DC47F3">
        <w:rPr>
          <w:lang w:val="ru-RU"/>
        </w:rPr>
        <w:t xml:space="preserve"> страницы обычно ставят основную ссылочную массу, их чаще показывают в рекламе, они собирают больше прямого и брендового трафика. Внутренние страницы тоже нужны, но они усиливают структуру, а не заменяют её.</w:t>
      </w:r>
    </w:p>
    <w:p w14:paraId="1800783E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На выходе вы должны получить карту сайта: список страниц, их роли, уровни вложенности и логика переходов.</w:t>
      </w:r>
    </w:p>
    <w:p w14:paraId="6511AD73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420E54F9">
          <v:rect id="_x0000_i1113" style="width:0;height:1.5pt" o:hralign="center" o:hrstd="t" o:hr="t" fillcolor="#a0a0a0" stroked="f"/>
        </w:pict>
      </w:r>
    </w:p>
    <w:p w14:paraId="72380731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4) Прототипирование: когда рождается конверсия</w:t>
      </w:r>
    </w:p>
    <w:p w14:paraId="6A78CAA6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Прототип </w:t>
      </w:r>
      <w:proofErr w:type="gramStart"/>
      <w:r w:rsidRPr="00DC47F3">
        <w:rPr>
          <w:lang w:val="ru-RU"/>
        </w:rPr>
        <w:t>- это</w:t>
      </w:r>
      <w:proofErr w:type="gramEnd"/>
      <w:r w:rsidRPr="00DC47F3">
        <w:rPr>
          <w:lang w:val="ru-RU"/>
        </w:rPr>
        <w:t xml:space="preserve"> не дизайн. Это схема, где видно, что пользователь прочитает и в каком порядке. Здесь определяют:</w:t>
      </w:r>
    </w:p>
    <w:p w14:paraId="37033937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первый экран и оффер, преимущества, блок доверия, процесс работы, кейсы, формы заявки, ответы на вопросы, сценарии для разных сегментов аудитории.</w:t>
      </w:r>
    </w:p>
    <w:p w14:paraId="11B6D6F0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lastRenderedPageBreak/>
        <w:t xml:space="preserve">Если вы планируете лидогенерацию, на прототипе сразу решается, где размещается квиз, например </w:t>
      </w:r>
      <w:proofErr w:type="spellStart"/>
      <w:r w:rsidRPr="00DC47F3">
        <w:rPr>
          <w:lang w:val="ru-RU"/>
        </w:rPr>
        <w:t>Marquiz</w:t>
      </w:r>
      <w:proofErr w:type="spellEnd"/>
      <w:r w:rsidRPr="00DC47F3">
        <w:rPr>
          <w:lang w:val="ru-RU"/>
        </w:rPr>
        <w:t>, где стоят CTA, какие поля в формах и какой шаг считается целевым.</w:t>
      </w:r>
    </w:p>
    <w:p w14:paraId="2E607481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Прототип - этап, который чаще всего экономит деньги. Потому что править логику и структуру в прототипе дёшево, а править её после дизайна и верстки - дорого.</w:t>
      </w:r>
    </w:p>
    <w:p w14:paraId="45623EFF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3ADEBDE2">
          <v:rect id="_x0000_i1114" style="width:0;height:1.5pt" o:hralign="center" o:hrstd="t" o:hr="t" fillcolor="#a0a0a0" stroked="f"/>
        </w:pict>
      </w:r>
    </w:p>
    <w:p w14:paraId="65179713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5) Дизайн: визуал должен обслуживать смысл</w:t>
      </w:r>
    </w:p>
    <w:p w14:paraId="550B96F5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Когда структура и прототип согласованы, дизайн становится более предсказуемым. Задача дизайна - усилить:</w:t>
      </w:r>
    </w:p>
    <w:p w14:paraId="38AB13CA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читабельность, доверие, удобство восприятия, акценты на ключевых действиях, понятность форм и блоков.</w:t>
      </w:r>
    </w:p>
    <w:p w14:paraId="1622FD9C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Дизайн не должен мешать трафику. Частая ошибка: дизайнерские эффекты, которые ухудшают скорость или ломают мобильную версию. Если сайт будет активно привлекать трафик из </w:t>
      </w:r>
      <w:hyperlink r:id="rId12" w:history="1">
        <w:r w:rsidRPr="00DC47F3">
          <w:rPr>
            <w:rStyle w:val="aff9"/>
            <w:lang w:val="ru-RU"/>
          </w:rPr>
          <w:t>Яндекс Директ</w:t>
        </w:r>
      </w:hyperlink>
      <w:r w:rsidRPr="00DC47F3">
        <w:rPr>
          <w:lang w:val="ru-RU"/>
        </w:rPr>
        <w:t>, скорость и ясность интерфейса важнее эффектов.</w:t>
      </w:r>
    </w:p>
    <w:p w14:paraId="5767F940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0E275063">
          <v:rect id="_x0000_i1115" style="width:0;height:1.5pt" o:hralign="center" o:hrstd="t" o:hr="t" fillcolor="#a0a0a0" stroked="f"/>
        </w:pict>
      </w:r>
    </w:p>
    <w:p w14:paraId="4AD1F333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6) Верстка и сборка на CMS: техническая пригодность к продвижению</w:t>
      </w:r>
    </w:p>
    <w:p w14:paraId="736BDB64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Верстка и сборка на CMS </w:t>
      </w:r>
      <w:proofErr w:type="gramStart"/>
      <w:r w:rsidRPr="00DC47F3">
        <w:rPr>
          <w:lang w:val="ru-RU"/>
        </w:rPr>
        <w:t>- это</w:t>
      </w:r>
      <w:proofErr w:type="gramEnd"/>
      <w:r w:rsidRPr="00DC47F3">
        <w:rPr>
          <w:lang w:val="ru-RU"/>
        </w:rPr>
        <w:t xml:space="preserve"> момент, когда сайт превращается в реальный продукт. Важно проконтролировать:</w:t>
      </w:r>
    </w:p>
    <w:p w14:paraId="0BCC92CD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адаптивность, скорость загрузки, корректность форм, возможность редактировать </w:t>
      </w:r>
      <w:proofErr w:type="spellStart"/>
      <w:r w:rsidRPr="00DC47F3">
        <w:rPr>
          <w:lang w:val="ru-RU"/>
        </w:rPr>
        <w:t>метатеги</w:t>
      </w:r>
      <w:proofErr w:type="spellEnd"/>
      <w:r w:rsidRPr="00DC47F3">
        <w:rPr>
          <w:lang w:val="ru-RU"/>
        </w:rPr>
        <w:t xml:space="preserve"> и заголовки, чистые URL, отсутствие дублей, корректные редиректы, базовые меры защиты от спама.</w:t>
      </w:r>
    </w:p>
    <w:p w14:paraId="42288589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Если вы хотите дальнейшее SEO продвижение сайта, то уже здесь нужно заложить правильные шаблоны страниц и возможности для контентного роста.</w:t>
      </w:r>
    </w:p>
    <w:p w14:paraId="2797A20D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15438BCE">
          <v:rect id="_x0000_i1116" style="width:0;height:1.5pt" o:hralign="center" o:hrstd="t" o:hr="t" fillcolor="#a0a0a0" stroked="f"/>
        </w:pict>
      </w:r>
    </w:p>
    <w:p w14:paraId="7F3098EC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7) Контент и наполнение: сайт без текста не продаёт</w:t>
      </w:r>
    </w:p>
    <w:p w14:paraId="06678B87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Контент часто откладывают на потом, и это ошибка. Потому что тексты и структура должны совпасть. На этапе наполнения важно:</w:t>
      </w:r>
    </w:p>
    <w:p w14:paraId="4D605BD6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написать тексты под блоки прототипа, подготовить кейсы и </w:t>
      </w:r>
      <w:hyperlink r:id="rId13" w:history="1">
        <w:r w:rsidRPr="00DC47F3">
          <w:rPr>
            <w:rStyle w:val="aff9"/>
            <w:lang w:val="ru-RU"/>
          </w:rPr>
          <w:t>портфолио</w:t>
        </w:r>
      </w:hyperlink>
      <w:r w:rsidRPr="00DC47F3">
        <w:rPr>
          <w:lang w:val="ru-RU"/>
        </w:rPr>
        <w:t>, оформить офферы, прописать процесс работы, добавить ответы на вопросы, сделать страницы удобными для чтения.</w:t>
      </w:r>
    </w:p>
    <w:p w14:paraId="04AFF783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Если сайт создаётся как маркетинговый инструмент, то тексты должны одновременно быть понятными для людей и пригодными для SEO оптимизации </w:t>
      </w:r>
      <w:r w:rsidRPr="00DC47F3">
        <w:rPr>
          <w:lang w:val="ru-RU"/>
        </w:rPr>
        <w:lastRenderedPageBreak/>
        <w:t xml:space="preserve">сайта. Это не значит «набить ключами», это значит закрыть </w:t>
      </w:r>
      <w:proofErr w:type="spellStart"/>
      <w:r w:rsidRPr="00DC47F3">
        <w:rPr>
          <w:lang w:val="ru-RU"/>
        </w:rPr>
        <w:t>интент</w:t>
      </w:r>
      <w:proofErr w:type="spellEnd"/>
      <w:r w:rsidRPr="00DC47F3">
        <w:rPr>
          <w:lang w:val="ru-RU"/>
        </w:rPr>
        <w:t>: объяснить услугу, снять возражения, показать путь к заявке.</w:t>
      </w:r>
    </w:p>
    <w:p w14:paraId="6DB71D1A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5B572D42">
          <v:rect id="_x0000_i1117" style="width:0;height:1.5pt" o:hralign="center" o:hrstd="t" o:hr="t" fillcolor="#a0a0a0" stroked="f"/>
        </w:pict>
      </w:r>
    </w:p>
    <w:p w14:paraId="24E45759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8) Интеграции: заявки должны попадать в систему продаж</w:t>
      </w:r>
    </w:p>
    <w:p w14:paraId="66F7B032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Здесь подключается то, что делает сайт частью бизнеса:</w:t>
      </w:r>
    </w:p>
    <w:p w14:paraId="472F5737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интеграция заявок с </w:t>
      </w:r>
      <w:proofErr w:type="spellStart"/>
      <w:r w:rsidRPr="00DC47F3">
        <w:rPr>
          <w:lang w:val="ru-RU"/>
        </w:rPr>
        <w:t>amoCRM</w:t>
      </w:r>
      <w:proofErr w:type="spellEnd"/>
      <w:r w:rsidRPr="00DC47F3">
        <w:rPr>
          <w:lang w:val="ru-RU"/>
        </w:rPr>
        <w:t xml:space="preserve">, подключение мессенджеров через </w:t>
      </w:r>
      <w:proofErr w:type="spellStart"/>
      <w:r w:rsidRPr="00DC47F3">
        <w:rPr>
          <w:lang w:val="ru-RU"/>
        </w:rPr>
        <w:t>Wazzup</w:t>
      </w:r>
      <w:proofErr w:type="spellEnd"/>
      <w:r w:rsidRPr="00DC47F3">
        <w:rPr>
          <w:lang w:val="ru-RU"/>
        </w:rPr>
        <w:t xml:space="preserve">, телефония через </w:t>
      </w:r>
      <w:proofErr w:type="spellStart"/>
      <w:r w:rsidRPr="00DC47F3">
        <w:rPr>
          <w:lang w:val="ru-RU"/>
        </w:rPr>
        <w:t>Radist</w:t>
      </w:r>
      <w:proofErr w:type="spellEnd"/>
      <w:r w:rsidRPr="00DC47F3">
        <w:rPr>
          <w:lang w:val="ru-RU"/>
        </w:rPr>
        <w:t xml:space="preserve"> Online, подключение квизов через </w:t>
      </w:r>
      <w:proofErr w:type="spellStart"/>
      <w:r w:rsidRPr="00DC47F3">
        <w:rPr>
          <w:lang w:val="ru-RU"/>
        </w:rPr>
        <w:t>Marquiz</w:t>
      </w:r>
      <w:proofErr w:type="spellEnd"/>
      <w:r w:rsidRPr="00DC47F3">
        <w:rPr>
          <w:lang w:val="ru-RU"/>
        </w:rPr>
        <w:t>.</w:t>
      </w:r>
    </w:p>
    <w:p w14:paraId="7E31A5C7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На этом этапе важно проверить не просто «форма отправилась», а что заявка:</w:t>
      </w:r>
    </w:p>
    <w:p w14:paraId="51B1CA76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создала сделку, подтянула контакт, сохранила источник, сохранила страницу обращения, и менеджер видит контекст.</w:t>
      </w:r>
    </w:p>
    <w:p w14:paraId="2CB104C8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3A702B7F">
          <v:rect id="_x0000_i1118" style="width:0;height:1.5pt" o:hralign="center" o:hrstd="t" o:hr="t" fillcolor="#a0a0a0" stroked="f"/>
        </w:pict>
      </w:r>
    </w:p>
    <w:p w14:paraId="1E11466C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9) Аналитика и цели: чтобы видеть цифры, а не ощущения</w:t>
      </w:r>
    </w:p>
    <w:p w14:paraId="17C767F1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Дальше подключают аналитику и цели. Минимум:</w:t>
      </w:r>
    </w:p>
    <w:p w14:paraId="57EB3FB2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события на формы, клики по телефону, клики по мессенджерам, прохождение квиза, отправка заявки. В идеале - подготовка под сквозную аналитику, чтобы видеть путь от клика до сделки и денег.</w:t>
      </w:r>
    </w:p>
    <w:p w14:paraId="76F783E0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Без этого вы не сможете честно оценить эффективность </w:t>
      </w:r>
      <w:hyperlink r:id="rId14" w:history="1">
        <w:r w:rsidRPr="00DC47F3">
          <w:rPr>
            <w:rStyle w:val="aff9"/>
            <w:lang w:val="ru-RU"/>
          </w:rPr>
          <w:t>Яндекс Директ</w:t>
        </w:r>
      </w:hyperlink>
      <w:r w:rsidRPr="00DC47F3">
        <w:rPr>
          <w:lang w:val="ru-RU"/>
        </w:rPr>
        <w:t xml:space="preserve"> или органики. Будет ощущение «вроде заявки есть», но вы не будете понимать, что приносит прибыль.</w:t>
      </w:r>
    </w:p>
    <w:p w14:paraId="108B1E04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7C417DE6">
          <v:rect id="_x0000_i1119" style="width:0;height:1.5pt" o:hralign="center" o:hrstd="t" o:hr="t" fillcolor="#a0a0a0" stroked="f"/>
        </w:pict>
      </w:r>
    </w:p>
    <w:p w14:paraId="440B39D3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10) Тестирование и запуск: момент истины</w:t>
      </w:r>
    </w:p>
    <w:p w14:paraId="7DB61A3B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Перед запуском проверяют:</w:t>
      </w:r>
    </w:p>
    <w:p w14:paraId="4E194DAE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мобильные устройства, браузеры, формы, скорость, корректность ссылок, работу интеграций, корректную передачу заявок в CRM, отсутствие технических ошибок.</w:t>
      </w:r>
    </w:p>
    <w:p w14:paraId="3BC5FCFB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Отдельно важно проверить инфраструктуру: хостинг, резервные копии, SSL, защиту. Если сайт падает или тормозит, вы теряете заявки. Поэтому тема хостинга и поддержки </w:t>
      </w:r>
      <w:proofErr w:type="gramStart"/>
      <w:r w:rsidRPr="00DC47F3">
        <w:rPr>
          <w:lang w:val="ru-RU"/>
        </w:rPr>
        <w:t>- это</w:t>
      </w:r>
      <w:proofErr w:type="gramEnd"/>
      <w:r w:rsidRPr="00DC47F3">
        <w:rPr>
          <w:lang w:val="ru-RU"/>
        </w:rPr>
        <w:t xml:space="preserve"> не «второстепенно», а часть конверсии.</w:t>
      </w:r>
    </w:p>
    <w:p w14:paraId="3586EAD2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7787EDCB">
          <v:rect id="_x0000_i1120" style="width:0;height:1.5pt" o:hralign="center" o:hrstd="t" o:hr="t" fillcolor="#a0a0a0" stroked="f"/>
        </w:pict>
      </w:r>
    </w:p>
    <w:p w14:paraId="13EB58A0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11) После запуска: развитие, доработки, рост трафика</w:t>
      </w:r>
    </w:p>
    <w:p w14:paraId="46B3BFE7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 xml:space="preserve">Запуск </w:t>
      </w:r>
      <w:proofErr w:type="gramStart"/>
      <w:r w:rsidRPr="00DC47F3">
        <w:rPr>
          <w:lang w:val="ru-RU"/>
        </w:rPr>
        <w:t>- это</w:t>
      </w:r>
      <w:proofErr w:type="gramEnd"/>
      <w:r w:rsidRPr="00DC47F3">
        <w:rPr>
          <w:lang w:val="ru-RU"/>
        </w:rPr>
        <w:t xml:space="preserve"> старт. Дальше обычно включаются задачи:</w:t>
      </w:r>
    </w:p>
    <w:p w14:paraId="78D5C938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lastRenderedPageBreak/>
        <w:t>добавление новых посадочных, усиление контента, подключение новых интеграций, расширение семантики, улучшение конверсии, рост заявок из SEO и рекламы.</w:t>
      </w:r>
    </w:p>
    <w:p w14:paraId="3C957469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Если сайт сделан правильно, вы можете спокойно наращивать SEO продвижение сайта и оптимизировать рекламу, а не переписывать всё заново.</w:t>
      </w:r>
    </w:p>
    <w:p w14:paraId="4C9FBEC7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34BA6DB9">
          <v:rect id="_x0000_i1121" style="width:0;height:1.5pt" o:hralign="center" o:hrstd="t" o:hr="t" fillcolor="#a0a0a0" stroked="f"/>
        </w:pict>
      </w:r>
    </w:p>
    <w:p w14:paraId="2766C1F2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FAQ: частые вопросы про этапы разработки сайта</w:t>
      </w:r>
    </w:p>
    <w:p w14:paraId="2C2B18BD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Вопрос 1. С какого этапа реально начинается создание сайта под ключ</w:t>
      </w:r>
      <w:r w:rsidRPr="00DC47F3">
        <w:rPr>
          <w:lang w:val="ru-RU"/>
        </w:rPr>
        <w:br/>
        <w:t>С брифа и структуры. Если начать с дизайна, вы рискуете закрепить случайную логику, которую потом придётся переделывать, особенно когда включится реклама или SEO.</w:t>
      </w:r>
    </w:p>
    <w:p w14:paraId="0C60CA81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Вопрос 2. Можно ли пропустить прототип и сразу сделать дизайн</w:t>
      </w:r>
      <w:r w:rsidRPr="00DC47F3">
        <w:rPr>
          <w:lang w:val="ru-RU"/>
        </w:rPr>
        <w:br/>
        <w:t>Можно, но почти всегда это приводит к тому, что тексты и смысл начинают «впихивать» в готовые экраны. В результате падает конверсия и растёт объём правок.</w:t>
      </w:r>
    </w:p>
    <w:p w14:paraId="7845610B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Вопрос 3. Когда подключать SEO: до разработки или после</w:t>
      </w:r>
      <w:r w:rsidRPr="00DC47F3">
        <w:rPr>
          <w:lang w:val="ru-RU"/>
        </w:rPr>
        <w:br/>
        <w:t xml:space="preserve">Базовые требования лучше заложить во время разработки: структура, страницы, URL, </w:t>
      </w:r>
      <w:proofErr w:type="spellStart"/>
      <w:r w:rsidRPr="00DC47F3">
        <w:rPr>
          <w:lang w:val="ru-RU"/>
        </w:rPr>
        <w:t>метатеги</w:t>
      </w:r>
      <w:proofErr w:type="spellEnd"/>
      <w:r w:rsidRPr="00DC47F3">
        <w:rPr>
          <w:lang w:val="ru-RU"/>
        </w:rPr>
        <w:t>, скорость. Это дешевле, чем переделывать сайт после запуска.</w:t>
      </w:r>
    </w:p>
    <w:p w14:paraId="18A8ED51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Вопрос 4. Что важнее: сайт или реклама</w:t>
      </w:r>
      <w:r w:rsidRPr="00DC47F3">
        <w:rPr>
          <w:lang w:val="ru-RU"/>
        </w:rPr>
        <w:br/>
        <w:t xml:space="preserve">Они работают вместе. Слабый сайт делает дорогим любой трафик из </w:t>
      </w:r>
      <w:hyperlink r:id="rId15" w:history="1">
        <w:r w:rsidRPr="00DC47F3">
          <w:rPr>
            <w:rStyle w:val="aff9"/>
            <w:lang w:val="ru-RU"/>
          </w:rPr>
          <w:t>Яндекс Директ</w:t>
        </w:r>
      </w:hyperlink>
      <w:r w:rsidRPr="00DC47F3">
        <w:rPr>
          <w:lang w:val="ru-RU"/>
        </w:rPr>
        <w:t>. А отличный сайт без трафика не даёт заявок. На старте нужен баланс.</w:t>
      </w:r>
    </w:p>
    <w:p w14:paraId="23A4FBE4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Вопрос 5. Сколько интеграций нужно на первом запуске</w:t>
      </w:r>
      <w:r w:rsidRPr="00DC47F3">
        <w:rPr>
          <w:lang w:val="ru-RU"/>
        </w:rPr>
        <w:br/>
        <w:t xml:space="preserve">Минимум - заявки должны попадать в </w:t>
      </w:r>
      <w:proofErr w:type="spellStart"/>
      <w:r w:rsidRPr="00DC47F3">
        <w:rPr>
          <w:lang w:val="ru-RU"/>
        </w:rPr>
        <w:t>amoCRM</w:t>
      </w:r>
      <w:proofErr w:type="spellEnd"/>
      <w:r w:rsidRPr="00DC47F3">
        <w:rPr>
          <w:lang w:val="ru-RU"/>
        </w:rPr>
        <w:t xml:space="preserve"> и сохранять источник. Дальше по ситуации: мессенджеры через </w:t>
      </w:r>
      <w:proofErr w:type="spellStart"/>
      <w:r w:rsidRPr="00DC47F3">
        <w:rPr>
          <w:lang w:val="ru-RU"/>
        </w:rPr>
        <w:t>Wazzup</w:t>
      </w:r>
      <w:proofErr w:type="spellEnd"/>
      <w:r w:rsidRPr="00DC47F3">
        <w:rPr>
          <w:lang w:val="ru-RU"/>
        </w:rPr>
        <w:t xml:space="preserve">, звонки через </w:t>
      </w:r>
      <w:proofErr w:type="spellStart"/>
      <w:r w:rsidRPr="00DC47F3">
        <w:rPr>
          <w:lang w:val="ru-RU"/>
        </w:rPr>
        <w:t>Radist</w:t>
      </w:r>
      <w:proofErr w:type="spellEnd"/>
      <w:r w:rsidRPr="00DC47F3">
        <w:rPr>
          <w:lang w:val="ru-RU"/>
        </w:rPr>
        <w:t xml:space="preserve"> Online, квиз через </w:t>
      </w:r>
      <w:proofErr w:type="spellStart"/>
      <w:r w:rsidRPr="00DC47F3">
        <w:rPr>
          <w:lang w:val="ru-RU"/>
        </w:rPr>
        <w:t>Marquiz</w:t>
      </w:r>
      <w:proofErr w:type="spellEnd"/>
      <w:r w:rsidRPr="00DC47F3">
        <w:rPr>
          <w:lang w:val="ru-RU"/>
        </w:rPr>
        <w:t>.</w:t>
      </w:r>
    </w:p>
    <w:p w14:paraId="0B602DE7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Вопрос 6. Как понять, что подрядчик делает правильный процесс</w:t>
      </w:r>
      <w:r w:rsidRPr="00DC47F3">
        <w:rPr>
          <w:lang w:val="ru-RU"/>
        </w:rPr>
        <w:br/>
        <w:t>У вас на руках должны появляться артефакты: структура, прототип, дизайн-макеты, работающий тестовый сайт, настроенные формы, интеграции и аналитика. Если всё происходит «в голове», обычно потом сложно что-то требовать.</w:t>
      </w:r>
    </w:p>
    <w:p w14:paraId="03CDA2C1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t>Вопрос 7. Когда можно запускать рекламу</w:t>
      </w:r>
      <w:r w:rsidRPr="00DC47F3">
        <w:rPr>
          <w:lang w:val="ru-RU"/>
        </w:rPr>
        <w:br/>
        <w:t>Когда посадочные готовы, формы и интеграции работают, цели настроены и скорость адекватная. Иначе вы начнёте платить за клики, которые не превращаются в заявки.</w:t>
      </w:r>
    </w:p>
    <w:p w14:paraId="02E9838F" w14:textId="77777777" w:rsidR="00DC47F3" w:rsidRPr="00DC47F3" w:rsidRDefault="00DC47F3" w:rsidP="00DC47F3">
      <w:pPr>
        <w:rPr>
          <w:lang w:val="ru-RU"/>
        </w:rPr>
      </w:pPr>
      <w:r w:rsidRPr="00DC47F3">
        <w:rPr>
          <w:lang w:val="ru-RU"/>
        </w:rPr>
        <w:pict w14:anchorId="6F10181D">
          <v:rect id="_x0000_i1122" style="width:0;height:1.5pt" o:hralign="center" o:hrstd="t" o:hr="t" fillcolor="#a0a0a0" stroked="f"/>
        </w:pict>
      </w:r>
    </w:p>
    <w:p w14:paraId="5368B653" w14:textId="77777777" w:rsidR="00DC47F3" w:rsidRPr="00DC47F3" w:rsidRDefault="00DC47F3" w:rsidP="00DC47F3">
      <w:pPr>
        <w:rPr>
          <w:b/>
          <w:bCs/>
          <w:lang w:val="ru-RU"/>
        </w:rPr>
      </w:pPr>
      <w:r w:rsidRPr="00DC47F3">
        <w:rPr>
          <w:b/>
          <w:bCs/>
          <w:lang w:val="ru-RU"/>
        </w:rPr>
        <w:t>Перелинковка</w:t>
      </w:r>
    </w:p>
    <w:p w14:paraId="732782E4" w14:textId="77777777" w:rsidR="00DC47F3" w:rsidRPr="00DC47F3" w:rsidRDefault="00DC47F3" w:rsidP="00DC47F3">
      <w:pPr>
        <w:numPr>
          <w:ilvl w:val="0"/>
          <w:numId w:val="97"/>
        </w:numPr>
        <w:rPr>
          <w:lang w:val="ru-RU"/>
        </w:rPr>
      </w:pPr>
      <w:r w:rsidRPr="00DC47F3">
        <w:rPr>
          <w:lang w:val="ru-RU"/>
        </w:rPr>
        <w:t>Анкор: создание сайта под ключ → /</w:t>
      </w:r>
      <w:proofErr w:type="spellStart"/>
      <w:r w:rsidRPr="00DC47F3">
        <w:rPr>
          <w:lang w:val="ru-RU"/>
        </w:rPr>
        <w:t>sozdanie-saytov</w:t>
      </w:r>
      <w:proofErr w:type="spellEnd"/>
      <w:r w:rsidRPr="00DC47F3">
        <w:rPr>
          <w:lang w:val="ru-RU"/>
        </w:rPr>
        <w:t>/</w:t>
      </w:r>
    </w:p>
    <w:p w14:paraId="4DD55585" w14:textId="77777777" w:rsidR="00DC47F3" w:rsidRPr="00DC47F3" w:rsidRDefault="00DC47F3" w:rsidP="00DC47F3">
      <w:pPr>
        <w:numPr>
          <w:ilvl w:val="0"/>
          <w:numId w:val="97"/>
        </w:numPr>
        <w:rPr>
          <w:lang w:val="ru-RU"/>
        </w:rPr>
      </w:pPr>
      <w:r w:rsidRPr="00DC47F3">
        <w:rPr>
          <w:lang w:val="ru-RU"/>
        </w:rPr>
        <w:lastRenderedPageBreak/>
        <w:t>Анкор: SEO оптимизация сайта → /</w:t>
      </w:r>
      <w:proofErr w:type="spellStart"/>
      <w:r w:rsidRPr="00DC47F3">
        <w:rPr>
          <w:lang w:val="ru-RU"/>
        </w:rPr>
        <w:t>seo</w:t>
      </w:r>
      <w:proofErr w:type="spellEnd"/>
      <w:r w:rsidRPr="00DC47F3">
        <w:rPr>
          <w:lang w:val="ru-RU"/>
        </w:rPr>
        <w:t>/</w:t>
      </w:r>
      <w:proofErr w:type="spellStart"/>
      <w:r w:rsidRPr="00DC47F3">
        <w:rPr>
          <w:lang w:val="ru-RU"/>
        </w:rPr>
        <w:t>optimizaciya-sayta</w:t>
      </w:r>
      <w:proofErr w:type="spellEnd"/>
      <w:r w:rsidRPr="00DC47F3">
        <w:rPr>
          <w:lang w:val="ru-RU"/>
        </w:rPr>
        <w:t>/</w:t>
      </w:r>
    </w:p>
    <w:p w14:paraId="0C3EB05A" w14:textId="77777777" w:rsidR="00DC47F3" w:rsidRPr="00DC47F3" w:rsidRDefault="00DC47F3" w:rsidP="00DC47F3">
      <w:pPr>
        <w:numPr>
          <w:ilvl w:val="0"/>
          <w:numId w:val="97"/>
        </w:numPr>
        <w:rPr>
          <w:lang w:val="ru-RU"/>
        </w:rPr>
      </w:pPr>
      <w:r w:rsidRPr="00DC47F3">
        <w:rPr>
          <w:lang w:val="ru-RU"/>
        </w:rPr>
        <w:t>Анкор: SEO продвижение сайта → /</w:t>
      </w:r>
      <w:proofErr w:type="spellStart"/>
      <w:r w:rsidRPr="00DC47F3">
        <w:rPr>
          <w:lang w:val="ru-RU"/>
        </w:rPr>
        <w:t>seo</w:t>
      </w:r>
      <w:proofErr w:type="spellEnd"/>
      <w:r w:rsidRPr="00DC47F3">
        <w:rPr>
          <w:lang w:val="ru-RU"/>
        </w:rPr>
        <w:t>/</w:t>
      </w:r>
      <w:proofErr w:type="spellStart"/>
      <w:r w:rsidRPr="00DC47F3">
        <w:rPr>
          <w:lang w:val="ru-RU"/>
        </w:rPr>
        <w:t>prodvizhenie-sayta</w:t>
      </w:r>
      <w:proofErr w:type="spellEnd"/>
      <w:r w:rsidRPr="00DC47F3">
        <w:rPr>
          <w:lang w:val="ru-RU"/>
        </w:rPr>
        <w:t>/</w:t>
      </w:r>
    </w:p>
    <w:p w14:paraId="5C0028C9" w14:textId="77777777" w:rsidR="00DC47F3" w:rsidRPr="00DC47F3" w:rsidRDefault="00DC47F3" w:rsidP="00DC47F3">
      <w:pPr>
        <w:numPr>
          <w:ilvl w:val="0"/>
          <w:numId w:val="97"/>
        </w:numPr>
        <w:rPr>
          <w:lang w:val="ru-RU"/>
        </w:rPr>
      </w:pPr>
      <w:r w:rsidRPr="00DC47F3">
        <w:rPr>
          <w:lang w:val="ru-RU"/>
        </w:rPr>
        <w:t>Анкор: Яндекс Директ → /</w:t>
      </w:r>
      <w:proofErr w:type="spellStart"/>
      <w:r w:rsidRPr="00DC47F3">
        <w:rPr>
          <w:lang w:val="ru-RU"/>
        </w:rPr>
        <w:t>yandex-direct</w:t>
      </w:r>
      <w:proofErr w:type="spellEnd"/>
      <w:r w:rsidRPr="00DC47F3">
        <w:rPr>
          <w:lang w:val="ru-RU"/>
        </w:rPr>
        <w:t>/</w:t>
      </w:r>
    </w:p>
    <w:p w14:paraId="0D299ACA" w14:textId="77777777" w:rsidR="00DC47F3" w:rsidRPr="00DC47F3" w:rsidRDefault="00DC47F3" w:rsidP="00DC47F3">
      <w:pPr>
        <w:numPr>
          <w:ilvl w:val="0"/>
          <w:numId w:val="97"/>
        </w:numPr>
      </w:pPr>
      <w:r w:rsidRPr="00DC47F3">
        <w:rPr>
          <w:lang w:val="ru-RU"/>
        </w:rPr>
        <w:t>Анкор</w:t>
      </w:r>
      <w:r w:rsidRPr="00DC47F3">
        <w:t>: amoCRM → /crm/amo-crm/</w:t>
      </w:r>
    </w:p>
    <w:p w14:paraId="1023DCDA" w14:textId="77777777" w:rsidR="00DC47F3" w:rsidRPr="00DC47F3" w:rsidRDefault="00DC47F3" w:rsidP="00DC47F3">
      <w:pPr>
        <w:numPr>
          <w:ilvl w:val="0"/>
          <w:numId w:val="97"/>
        </w:numPr>
      </w:pPr>
      <w:r w:rsidRPr="00DC47F3">
        <w:rPr>
          <w:lang w:val="ru-RU"/>
        </w:rPr>
        <w:t>Анкор</w:t>
      </w:r>
      <w:r w:rsidRPr="00DC47F3">
        <w:t>: Wazzup → /crm-integracii/wazzup/</w:t>
      </w:r>
    </w:p>
    <w:p w14:paraId="4ADC43C7" w14:textId="77777777" w:rsidR="00DC47F3" w:rsidRPr="00DC47F3" w:rsidRDefault="00DC47F3" w:rsidP="00DC47F3">
      <w:pPr>
        <w:numPr>
          <w:ilvl w:val="0"/>
          <w:numId w:val="97"/>
        </w:numPr>
      </w:pPr>
      <w:r w:rsidRPr="00DC47F3">
        <w:rPr>
          <w:lang w:val="ru-RU"/>
        </w:rPr>
        <w:t>Анкор</w:t>
      </w:r>
      <w:r w:rsidRPr="00DC47F3">
        <w:t>: Radist Online → /radist-online-telefonia/</w:t>
      </w:r>
    </w:p>
    <w:p w14:paraId="7F21060D" w14:textId="77777777" w:rsidR="00DC47F3" w:rsidRPr="00DC47F3" w:rsidRDefault="00DC47F3" w:rsidP="00DC47F3">
      <w:pPr>
        <w:numPr>
          <w:ilvl w:val="0"/>
          <w:numId w:val="97"/>
        </w:numPr>
        <w:rPr>
          <w:lang w:val="ru-RU"/>
        </w:rPr>
      </w:pPr>
      <w:r w:rsidRPr="00DC47F3">
        <w:rPr>
          <w:lang w:val="ru-RU"/>
        </w:rPr>
        <w:t xml:space="preserve">Анкор: </w:t>
      </w:r>
      <w:proofErr w:type="spellStart"/>
      <w:r w:rsidRPr="00DC47F3">
        <w:rPr>
          <w:lang w:val="ru-RU"/>
        </w:rPr>
        <w:t>Marquiz</w:t>
      </w:r>
      <w:proofErr w:type="spellEnd"/>
      <w:r w:rsidRPr="00DC47F3">
        <w:rPr>
          <w:lang w:val="ru-RU"/>
        </w:rPr>
        <w:t xml:space="preserve"> → /</w:t>
      </w:r>
      <w:proofErr w:type="spellStart"/>
      <w:r w:rsidRPr="00DC47F3">
        <w:rPr>
          <w:lang w:val="ru-RU"/>
        </w:rPr>
        <w:t>lidogeneraciya</w:t>
      </w:r>
      <w:proofErr w:type="spellEnd"/>
      <w:r w:rsidRPr="00DC47F3">
        <w:rPr>
          <w:lang w:val="ru-RU"/>
        </w:rPr>
        <w:t>/</w:t>
      </w:r>
      <w:proofErr w:type="spellStart"/>
      <w:r w:rsidRPr="00DC47F3">
        <w:rPr>
          <w:lang w:val="ru-RU"/>
        </w:rPr>
        <w:t>marquiz</w:t>
      </w:r>
      <w:proofErr w:type="spellEnd"/>
      <w:r w:rsidRPr="00DC47F3">
        <w:rPr>
          <w:lang w:val="ru-RU"/>
        </w:rPr>
        <w:t>/</w:t>
      </w:r>
    </w:p>
    <w:p w14:paraId="30F21BFB" w14:textId="77777777" w:rsidR="00DC47F3" w:rsidRPr="00DC47F3" w:rsidRDefault="00DC47F3" w:rsidP="00DC47F3">
      <w:pPr>
        <w:numPr>
          <w:ilvl w:val="0"/>
          <w:numId w:val="97"/>
        </w:numPr>
        <w:rPr>
          <w:lang w:val="ru-RU"/>
        </w:rPr>
      </w:pPr>
      <w:r w:rsidRPr="00DC47F3">
        <w:rPr>
          <w:lang w:val="ru-RU"/>
        </w:rPr>
        <w:t>Анкор: сквозная аналитика → /</w:t>
      </w:r>
      <w:proofErr w:type="spellStart"/>
      <w:r w:rsidRPr="00DC47F3">
        <w:rPr>
          <w:lang w:val="ru-RU"/>
        </w:rPr>
        <w:t>web-analitika</w:t>
      </w:r>
      <w:proofErr w:type="spellEnd"/>
      <w:r w:rsidRPr="00DC47F3">
        <w:rPr>
          <w:lang w:val="ru-RU"/>
        </w:rPr>
        <w:t>/</w:t>
      </w:r>
      <w:proofErr w:type="spellStart"/>
      <w:r w:rsidRPr="00DC47F3">
        <w:rPr>
          <w:lang w:val="ru-RU"/>
        </w:rPr>
        <w:t>skvoznaya-analitika</w:t>
      </w:r>
      <w:proofErr w:type="spellEnd"/>
      <w:r w:rsidRPr="00DC47F3">
        <w:rPr>
          <w:lang w:val="ru-RU"/>
        </w:rPr>
        <w:t>/</w:t>
      </w:r>
    </w:p>
    <w:p w14:paraId="53283E61" w14:textId="77777777" w:rsidR="00DC47F3" w:rsidRPr="00DC47F3" w:rsidRDefault="00DC47F3" w:rsidP="00DC47F3">
      <w:pPr>
        <w:numPr>
          <w:ilvl w:val="0"/>
          <w:numId w:val="97"/>
        </w:numPr>
        <w:rPr>
          <w:lang w:val="ru-RU"/>
        </w:rPr>
      </w:pPr>
      <w:r w:rsidRPr="00DC47F3">
        <w:rPr>
          <w:lang w:val="ru-RU"/>
        </w:rPr>
        <w:t>Анкор: хостинг и поддержка → /</w:t>
      </w:r>
      <w:proofErr w:type="spellStart"/>
      <w:r w:rsidRPr="00DC47F3">
        <w:rPr>
          <w:lang w:val="ru-RU"/>
        </w:rPr>
        <w:t>hosting</w:t>
      </w:r>
      <w:proofErr w:type="spellEnd"/>
      <w:r w:rsidRPr="00DC47F3">
        <w:rPr>
          <w:lang w:val="ru-RU"/>
        </w:rPr>
        <w:t>-i-</w:t>
      </w:r>
      <w:proofErr w:type="spellStart"/>
      <w:r w:rsidRPr="00DC47F3">
        <w:rPr>
          <w:lang w:val="ru-RU"/>
        </w:rPr>
        <w:t>podderzhka</w:t>
      </w:r>
      <w:proofErr w:type="spellEnd"/>
      <w:r w:rsidRPr="00DC47F3">
        <w:rPr>
          <w:lang w:val="ru-RU"/>
        </w:rPr>
        <w:t>-</w:t>
      </w:r>
      <w:proofErr w:type="spellStart"/>
      <w:r w:rsidRPr="00DC47F3">
        <w:rPr>
          <w:lang w:val="ru-RU"/>
        </w:rPr>
        <w:t>sayta</w:t>
      </w:r>
      <w:proofErr w:type="spellEnd"/>
      <w:r w:rsidRPr="00DC47F3">
        <w:rPr>
          <w:lang w:val="ru-RU"/>
        </w:rPr>
        <w:t>/</w:t>
      </w:r>
    </w:p>
    <w:p w14:paraId="49EDF30B" w14:textId="77777777" w:rsidR="00DC47F3" w:rsidRPr="00DC47F3" w:rsidRDefault="00DC47F3" w:rsidP="00DC47F3">
      <w:pPr>
        <w:numPr>
          <w:ilvl w:val="0"/>
          <w:numId w:val="97"/>
        </w:numPr>
        <w:rPr>
          <w:lang w:val="ru-RU"/>
        </w:rPr>
      </w:pPr>
      <w:r w:rsidRPr="00DC47F3">
        <w:rPr>
          <w:lang w:val="ru-RU"/>
        </w:rPr>
        <w:t>Анкор: портфолио → /</w:t>
      </w:r>
      <w:proofErr w:type="spellStart"/>
      <w:r w:rsidRPr="00DC47F3">
        <w:rPr>
          <w:lang w:val="ru-RU"/>
        </w:rPr>
        <w:t>portfolio</w:t>
      </w:r>
      <w:proofErr w:type="spellEnd"/>
      <w:r w:rsidRPr="00DC47F3">
        <w:rPr>
          <w:lang w:val="ru-RU"/>
        </w:rPr>
        <w:t>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6014CFA"/>
    <w:multiLevelType w:val="multilevel"/>
    <w:tmpl w:val="B0005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2"/>
  </w:num>
  <w:num w:numId="12" w16cid:durableId="424961242">
    <w:abstractNumId w:val="56"/>
  </w:num>
  <w:num w:numId="13" w16cid:durableId="1259748909">
    <w:abstractNumId w:val="66"/>
  </w:num>
  <w:num w:numId="14" w16cid:durableId="1113406276">
    <w:abstractNumId w:val="13"/>
  </w:num>
  <w:num w:numId="15" w16cid:durableId="1697384638">
    <w:abstractNumId w:val="52"/>
  </w:num>
  <w:num w:numId="16" w16cid:durableId="227226396">
    <w:abstractNumId w:val="22"/>
  </w:num>
  <w:num w:numId="17" w16cid:durableId="196744571">
    <w:abstractNumId w:val="84"/>
  </w:num>
  <w:num w:numId="18" w16cid:durableId="905259814">
    <w:abstractNumId w:val="50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2"/>
  </w:num>
  <w:num w:numId="23" w16cid:durableId="1609462224">
    <w:abstractNumId w:val="70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2"/>
  </w:num>
  <w:num w:numId="28" w16cid:durableId="1328633126">
    <w:abstractNumId w:val="49"/>
  </w:num>
  <w:num w:numId="29" w16cid:durableId="167408587">
    <w:abstractNumId w:val="80"/>
  </w:num>
  <w:num w:numId="30" w16cid:durableId="389814351">
    <w:abstractNumId w:val="14"/>
  </w:num>
  <w:num w:numId="31" w16cid:durableId="47805655">
    <w:abstractNumId w:val="46"/>
  </w:num>
  <w:num w:numId="32" w16cid:durableId="756441362">
    <w:abstractNumId w:val="44"/>
  </w:num>
  <w:num w:numId="33" w16cid:durableId="861628319">
    <w:abstractNumId w:val="45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4"/>
  </w:num>
  <w:num w:numId="37" w16cid:durableId="115375414">
    <w:abstractNumId w:val="78"/>
  </w:num>
  <w:num w:numId="38" w16cid:durableId="2103529016">
    <w:abstractNumId w:val="77"/>
  </w:num>
  <w:num w:numId="39" w16cid:durableId="1678730671">
    <w:abstractNumId w:val="71"/>
  </w:num>
  <w:num w:numId="40" w16cid:durableId="1833914217">
    <w:abstractNumId w:val="40"/>
  </w:num>
  <w:num w:numId="41" w16cid:durableId="328489210">
    <w:abstractNumId w:val="51"/>
  </w:num>
  <w:num w:numId="42" w16cid:durableId="1484155937">
    <w:abstractNumId w:val="55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4"/>
  </w:num>
  <w:num w:numId="46" w16cid:durableId="881213168">
    <w:abstractNumId w:val="16"/>
  </w:num>
  <w:num w:numId="47" w16cid:durableId="25760433">
    <w:abstractNumId w:val="63"/>
  </w:num>
  <w:num w:numId="48" w16cid:durableId="6298078">
    <w:abstractNumId w:val="59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1"/>
  </w:num>
  <w:num w:numId="52" w16cid:durableId="574635049">
    <w:abstractNumId w:val="9"/>
  </w:num>
  <w:num w:numId="53" w16cid:durableId="1765956890">
    <w:abstractNumId w:val="47"/>
  </w:num>
  <w:num w:numId="54" w16cid:durableId="1870727710">
    <w:abstractNumId w:val="88"/>
  </w:num>
  <w:num w:numId="55" w16cid:durableId="1229416557">
    <w:abstractNumId w:val="60"/>
  </w:num>
  <w:num w:numId="56" w16cid:durableId="1964648181">
    <w:abstractNumId w:val="79"/>
  </w:num>
  <w:num w:numId="57" w16cid:durableId="688290705">
    <w:abstractNumId w:val="48"/>
  </w:num>
  <w:num w:numId="58" w16cid:durableId="986544641">
    <w:abstractNumId w:val="43"/>
  </w:num>
  <w:num w:numId="59" w16cid:durableId="1751266716">
    <w:abstractNumId w:val="61"/>
  </w:num>
  <w:num w:numId="60" w16cid:durableId="1096443331">
    <w:abstractNumId w:val="75"/>
  </w:num>
  <w:num w:numId="61" w16cid:durableId="1208570337">
    <w:abstractNumId w:val="58"/>
  </w:num>
  <w:num w:numId="62" w16cid:durableId="1037772887">
    <w:abstractNumId w:val="85"/>
  </w:num>
  <w:num w:numId="63" w16cid:durableId="1526401771">
    <w:abstractNumId w:val="53"/>
  </w:num>
  <w:num w:numId="64" w16cid:durableId="340200041">
    <w:abstractNumId w:val="96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4"/>
  </w:num>
  <w:num w:numId="71" w16cid:durableId="191765936">
    <w:abstractNumId w:val="93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7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6"/>
  </w:num>
  <w:num w:numId="78" w16cid:durableId="1161391970">
    <w:abstractNumId w:val="64"/>
  </w:num>
  <w:num w:numId="79" w16cid:durableId="752777693">
    <w:abstractNumId w:val="65"/>
  </w:num>
  <w:num w:numId="80" w16cid:durableId="429011552">
    <w:abstractNumId w:val="89"/>
  </w:num>
  <w:num w:numId="81" w16cid:durableId="1225489659">
    <w:abstractNumId w:val="68"/>
  </w:num>
  <w:num w:numId="82" w16cid:durableId="1931739380">
    <w:abstractNumId w:val="87"/>
  </w:num>
  <w:num w:numId="83" w16cid:durableId="671182567">
    <w:abstractNumId w:val="39"/>
  </w:num>
  <w:num w:numId="84" w16cid:durableId="389772636">
    <w:abstractNumId w:val="83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7"/>
  </w:num>
  <w:num w:numId="89" w16cid:durableId="1260330191">
    <w:abstractNumId w:val="72"/>
  </w:num>
  <w:num w:numId="90" w16cid:durableId="881938778">
    <w:abstractNumId w:val="86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1"/>
  </w:num>
  <w:num w:numId="94" w16cid:durableId="1675185092">
    <w:abstractNumId w:val="69"/>
  </w:num>
  <w:num w:numId="95" w16cid:durableId="1041831593">
    <w:abstractNumId w:val="73"/>
  </w:num>
  <w:num w:numId="96" w16cid:durableId="1638611406">
    <w:abstractNumId w:val="95"/>
  </w:num>
  <w:num w:numId="97" w16cid:durableId="1559248374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DC47F3"/>
    <w:rsid w:val="00E20C47"/>
    <w:rsid w:val="00E714BF"/>
    <w:rsid w:val="00F1772B"/>
    <w:rsid w:val="00F3667A"/>
    <w:rsid w:val="00F8401E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yandex-direct/" TargetMode="External"/><Relationship Id="rId13" Type="http://schemas.openxmlformats.org/officeDocument/2006/relationships/hyperlink" Target="/portfolio/" TargetMode="External"/><Relationship Id="rId3" Type="http://schemas.openxmlformats.org/officeDocument/2006/relationships/styles" Target="styles.xml"/><Relationship Id="rId7" Type="http://schemas.openxmlformats.org/officeDocument/2006/relationships/hyperlink" Target="/yandex-direct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/sozdanie-saytov/" TargetMode="External"/><Relationship Id="rId11" Type="http://schemas.openxmlformats.org/officeDocument/2006/relationships/hyperlink" Target="/portfolio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yandex-direct/" TargetMode="External"/><Relationship Id="rId10" Type="http://schemas.openxmlformats.org/officeDocument/2006/relationships/hyperlink" Target="/yandex-direct/" TargetMode="External"/><Relationship Id="rId4" Type="http://schemas.openxmlformats.org/officeDocument/2006/relationships/settings" Target="settings.xml"/><Relationship Id="rId9" Type="http://schemas.openxmlformats.org/officeDocument/2006/relationships/hyperlink" Target="/sozdanie-saytov/" TargetMode="External"/><Relationship Id="rId14" Type="http://schemas.openxmlformats.org/officeDocument/2006/relationships/hyperlink" Target="/yandex-dire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1497</Words>
  <Characters>8537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2026-01-23T12:09:00Z</dcterms:modified>
  <cp:category/>
</cp:coreProperties>
</file>