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4D08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T: Лендинг или многостраничник - что дает больше заявок (64)</w:t>
      </w:r>
      <w:r w:rsidRPr="00C468C2">
        <w:rPr>
          <w:lang w:val="ru-RU"/>
        </w:rPr>
        <w:br/>
        <w:t>D: Лендинг и многостраничный сайт решают разные задачи. Разбираем, что выбрать под вашу нишу, трафик и цикл сделки: где лендинг дает максимальную конверсию, а где многостраничник снижает стоимость лида и растит SEO. Покажем, как структура посадочных влияет на CPL в Яндекс Директ, почему важно разделять услуги и интенты, как усиливать доверие через кейсы и репутацию, и как связать сайт с CRM, мессенджерами и телефонией, чтобы не терять обращения. В конце - FAQ. (351)</w:t>
      </w:r>
      <w:r w:rsidRPr="00C468C2">
        <w:rPr>
          <w:lang w:val="ru-RU"/>
        </w:rPr>
        <w:br/>
        <w:t>K: лендинг или многостраничный сайт, сайт услуг, конверсия лендинга, стоимость лида, структура сайта, посадочная страница, сайт для лидов</w:t>
      </w:r>
    </w:p>
    <w:p w14:paraId="6F9724A7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1A98ABB2">
          <v:rect id="_x0000_i1097" style="width:0;height:1.5pt" o:hralign="center" o:hrstd="t" o:hr="t" fillcolor="#a0a0a0" stroked="f"/>
        </w:pict>
      </w:r>
    </w:p>
    <w:p w14:paraId="1465FCC1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Лендинг или многостраничник</w:t>
      </w:r>
    </w:p>
    <w:p w14:paraId="279E22C0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 xml:space="preserve">Почти каждый бизнес в какой-то момент задает один и тот же вопрос: что лучше - лендинг или многостраничный сайт. И обычно вопрос формулируется так: "что даст больше заявок". Логика понятна - хочется вложиться один раз и получить максимум результата. Но проблема в том, что лендинг и многостраничник </w:t>
      </w:r>
      <w:proofErr w:type="gramStart"/>
      <w:r w:rsidRPr="00C468C2">
        <w:rPr>
          <w:lang w:val="ru-RU"/>
        </w:rPr>
        <w:t>- это</w:t>
      </w:r>
      <w:proofErr w:type="gramEnd"/>
      <w:r w:rsidRPr="00C468C2">
        <w:rPr>
          <w:lang w:val="ru-RU"/>
        </w:rPr>
        <w:t xml:space="preserve"> разные инструменты, под разные сценарии трафика, под разные циклы сделки и разные задачи роста.</w:t>
      </w:r>
    </w:p>
    <w:p w14:paraId="78A7E0C9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Лендинг отлично работает, когда нужно быстро и агрессивно конвертировать конкретный спрос в заявку. Многостраничный сайт лучше работает, когда вы хотите масштабироваться, закрывать разные запросы, собирать SEO-трафик, прогревать аудиторию и снижать стоимость лида на дистанции. И самый частый провал - когда бизнес выбирает "модный формат", а не формат под стратегию. В итоге рекламный бюджет сливается, SEO не растет, заявок мало, и виноватым назначают сайт.</w:t>
      </w:r>
    </w:p>
    <w:p w14:paraId="5B677255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 этой статье разберем, как выбирать формат сайта под маркетинг и продажи, как это связано с SEO, рекламой, конверсией и качеством лидов, и почему в реальности чаще всего побеждает не "лендинг или многостраничник", а правильная структура посадочных и правильная связка с CRM и репутацией.</w:t>
      </w:r>
    </w:p>
    <w:p w14:paraId="2A9A15B3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6DFF9983">
          <v:rect id="_x0000_i1098" style="width:0;height:1.5pt" o:hralign="center" o:hrstd="t" o:hr="t" fillcolor="#a0a0a0" stroked="f"/>
        </w:pict>
      </w:r>
    </w:p>
    <w:p w14:paraId="743F404D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1) Лендинг и многостраничник - в чем реальная разница</w:t>
      </w:r>
    </w:p>
    <w:p w14:paraId="3992C6BB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 xml:space="preserve">Если упростить, то лендинг </w:t>
      </w:r>
      <w:proofErr w:type="gramStart"/>
      <w:r w:rsidRPr="00C468C2">
        <w:rPr>
          <w:lang w:val="ru-RU"/>
        </w:rPr>
        <w:t>- это</w:t>
      </w:r>
      <w:proofErr w:type="gramEnd"/>
      <w:r w:rsidRPr="00C468C2">
        <w:rPr>
          <w:lang w:val="ru-RU"/>
        </w:rPr>
        <w:t xml:space="preserve"> одна страница под одну задачу. Она строится как сценарий: зацепить - убедить - снять возражения - привести к действию.</w:t>
      </w:r>
    </w:p>
    <w:p w14:paraId="4EDEB80B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 xml:space="preserve">Многостраничный сайт </w:t>
      </w:r>
      <w:proofErr w:type="gramStart"/>
      <w:r w:rsidRPr="00C468C2">
        <w:rPr>
          <w:lang w:val="ru-RU"/>
        </w:rPr>
        <w:t>- это</w:t>
      </w:r>
      <w:proofErr w:type="gramEnd"/>
      <w:r w:rsidRPr="00C468C2">
        <w:rPr>
          <w:lang w:val="ru-RU"/>
        </w:rPr>
        <w:t xml:space="preserve"> система страниц. Он позволяет:</w:t>
      </w:r>
    </w:p>
    <w:p w14:paraId="51475C1B" w14:textId="77777777" w:rsidR="00C468C2" w:rsidRPr="00C468C2" w:rsidRDefault="00C468C2" w:rsidP="00C468C2">
      <w:pPr>
        <w:numPr>
          <w:ilvl w:val="0"/>
          <w:numId w:val="97"/>
        </w:numPr>
        <w:rPr>
          <w:lang w:val="ru-RU"/>
        </w:rPr>
      </w:pPr>
      <w:r w:rsidRPr="00C468C2">
        <w:rPr>
          <w:lang w:val="ru-RU"/>
        </w:rPr>
        <w:t>разделить услуги и интенты;</w:t>
      </w:r>
    </w:p>
    <w:p w14:paraId="39A5570B" w14:textId="77777777" w:rsidR="00C468C2" w:rsidRPr="00C468C2" w:rsidRDefault="00C468C2" w:rsidP="00C468C2">
      <w:pPr>
        <w:numPr>
          <w:ilvl w:val="0"/>
          <w:numId w:val="97"/>
        </w:numPr>
        <w:rPr>
          <w:lang w:val="ru-RU"/>
        </w:rPr>
      </w:pPr>
      <w:r w:rsidRPr="00C468C2">
        <w:rPr>
          <w:lang w:val="ru-RU"/>
        </w:rPr>
        <w:t>дать больше контента для доверия;</w:t>
      </w:r>
    </w:p>
    <w:p w14:paraId="170915AB" w14:textId="77777777" w:rsidR="00C468C2" w:rsidRPr="00C468C2" w:rsidRDefault="00C468C2" w:rsidP="00C468C2">
      <w:pPr>
        <w:numPr>
          <w:ilvl w:val="0"/>
          <w:numId w:val="97"/>
        </w:numPr>
        <w:rPr>
          <w:lang w:val="ru-RU"/>
        </w:rPr>
      </w:pPr>
      <w:r w:rsidRPr="00C468C2">
        <w:rPr>
          <w:lang w:val="ru-RU"/>
        </w:rPr>
        <w:t>построить структуру под SEO;</w:t>
      </w:r>
    </w:p>
    <w:p w14:paraId="5290FE56" w14:textId="77777777" w:rsidR="00C468C2" w:rsidRPr="00C468C2" w:rsidRDefault="00C468C2" w:rsidP="00C468C2">
      <w:pPr>
        <w:numPr>
          <w:ilvl w:val="0"/>
          <w:numId w:val="97"/>
        </w:numPr>
        <w:rPr>
          <w:lang w:val="ru-RU"/>
        </w:rPr>
      </w:pPr>
      <w:r w:rsidRPr="00C468C2">
        <w:rPr>
          <w:lang w:val="ru-RU"/>
        </w:rPr>
        <w:lastRenderedPageBreak/>
        <w:t>вести трафик на разные посадочные;</w:t>
      </w:r>
    </w:p>
    <w:p w14:paraId="1F7A1272" w14:textId="77777777" w:rsidR="00C468C2" w:rsidRPr="00C468C2" w:rsidRDefault="00C468C2" w:rsidP="00C468C2">
      <w:pPr>
        <w:numPr>
          <w:ilvl w:val="0"/>
          <w:numId w:val="97"/>
        </w:numPr>
        <w:rPr>
          <w:lang w:val="ru-RU"/>
        </w:rPr>
      </w:pPr>
      <w:r w:rsidRPr="00C468C2">
        <w:rPr>
          <w:lang w:val="ru-RU"/>
        </w:rPr>
        <w:t>масштабировать маркетинг.</w:t>
      </w:r>
    </w:p>
    <w:p w14:paraId="292253CA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Именно поэтому в реальных проектах выбор формата должен начинаться не с дизайна, а с вопроса: какие услуги вы продаете и как к вам приходит клиент.</w:t>
      </w:r>
    </w:p>
    <w:p w14:paraId="24F544F3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01B12C3B">
          <v:rect id="_x0000_i1099" style="width:0;height:1.5pt" o:hralign="center" o:hrstd="t" o:hr="t" fillcolor="#a0a0a0" stroked="f"/>
        </w:pict>
      </w:r>
    </w:p>
    <w:p w14:paraId="7062EC93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2) Когда лендинг реально дает максимум заявок</w:t>
      </w:r>
    </w:p>
    <w:p w14:paraId="1E1ABC7D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Лендинг чаще всего оправдан, когда:</w:t>
      </w:r>
    </w:p>
    <w:p w14:paraId="02BDCF45" w14:textId="77777777" w:rsidR="00C468C2" w:rsidRPr="00C468C2" w:rsidRDefault="00C468C2" w:rsidP="00C468C2">
      <w:pPr>
        <w:numPr>
          <w:ilvl w:val="0"/>
          <w:numId w:val="98"/>
        </w:numPr>
        <w:rPr>
          <w:lang w:val="ru-RU"/>
        </w:rPr>
      </w:pPr>
      <w:r w:rsidRPr="00C468C2">
        <w:rPr>
          <w:lang w:val="ru-RU"/>
        </w:rPr>
        <w:t>у вас один основной оффер или один сильный продукт;</w:t>
      </w:r>
    </w:p>
    <w:p w14:paraId="46C544F6" w14:textId="77777777" w:rsidR="00C468C2" w:rsidRPr="00C468C2" w:rsidRDefault="00C468C2" w:rsidP="00C468C2">
      <w:pPr>
        <w:numPr>
          <w:ilvl w:val="0"/>
          <w:numId w:val="98"/>
        </w:numPr>
        <w:rPr>
          <w:lang w:val="ru-RU"/>
        </w:rPr>
      </w:pPr>
      <w:r w:rsidRPr="00C468C2">
        <w:rPr>
          <w:lang w:val="ru-RU"/>
        </w:rPr>
        <w:t>трафик идет из рекламы, и вы хотите быстро тестировать гипотезы;</w:t>
      </w:r>
    </w:p>
    <w:p w14:paraId="18F3625F" w14:textId="77777777" w:rsidR="00C468C2" w:rsidRPr="00C468C2" w:rsidRDefault="00C468C2" w:rsidP="00C468C2">
      <w:pPr>
        <w:numPr>
          <w:ilvl w:val="0"/>
          <w:numId w:val="98"/>
        </w:numPr>
        <w:rPr>
          <w:lang w:val="ru-RU"/>
        </w:rPr>
      </w:pPr>
      <w:r w:rsidRPr="00C468C2">
        <w:rPr>
          <w:lang w:val="ru-RU"/>
        </w:rPr>
        <w:t>цикл сделки короткий, человек принимает решение быстро;</w:t>
      </w:r>
    </w:p>
    <w:p w14:paraId="4C118830" w14:textId="77777777" w:rsidR="00C468C2" w:rsidRPr="00C468C2" w:rsidRDefault="00C468C2" w:rsidP="00C468C2">
      <w:pPr>
        <w:numPr>
          <w:ilvl w:val="0"/>
          <w:numId w:val="98"/>
        </w:numPr>
        <w:rPr>
          <w:lang w:val="ru-RU"/>
        </w:rPr>
      </w:pPr>
      <w:r w:rsidRPr="00C468C2">
        <w:rPr>
          <w:lang w:val="ru-RU"/>
        </w:rPr>
        <w:t>вы готовы регулярно улучшать посадочную.</w:t>
      </w:r>
    </w:p>
    <w:p w14:paraId="57A283AF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 xml:space="preserve">Классический пример - запуск трафика из </w:t>
      </w:r>
      <w:hyperlink r:id="rId6" w:history="1">
        <w:r w:rsidRPr="00C468C2">
          <w:rPr>
            <w:rStyle w:val="aff9"/>
            <w:lang w:val="ru-RU"/>
          </w:rPr>
          <w:t>Яндекс Директ</w:t>
        </w:r>
      </w:hyperlink>
      <w:r w:rsidRPr="00C468C2">
        <w:rPr>
          <w:lang w:val="ru-RU"/>
        </w:rPr>
        <w:t>. В этом канале скорость тестов решает многое. Лендинг можно менять быстрее, чем многостраничник, проще пересобирать блоки, корректировать оффер, менять заголовки, форму и CTA.</w:t>
      </w:r>
    </w:p>
    <w:p w14:paraId="10A2C025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 xml:space="preserve">Но важно понимать: лендинг не спасает слабый оффер. Если предложение непонятное, если нет доверия, если форма неудобная, конверсия будет низкой. Поэтому даже для лендинга нужен нормальный подход к UX: первый экран, выгоды, доказательства, кейсы, процесс, ответы на вопросы. И именно этим мы занимаемся в </w:t>
      </w:r>
      <w:hyperlink r:id="rId7" w:history="1">
        <w:r w:rsidRPr="00C468C2">
          <w:rPr>
            <w:rStyle w:val="aff9"/>
            <w:lang w:val="ru-RU"/>
          </w:rPr>
          <w:t>лендинге под ключ</w:t>
        </w:r>
      </w:hyperlink>
      <w:r w:rsidRPr="00C468C2">
        <w:rPr>
          <w:lang w:val="ru-RU"/>
        </w:rPr>
        <w:t>, когда делаем не "страницу", а посадочную под конверсию.</w:t>
      </w:r>
    </w:p>
    <w:p w14:paraId="4EB210AD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04FA8DCF">
          <v:rect id="_x0000_i1100" style="width:0;height:1.5pt" o:hralign="center" o:hrstd="t" o:hr="t" fillcolor="#a0a0a0" stroked="f"/>
        </w:pict>
      </w:r>
    </w:p>
    <w:p w14:paraId="20369065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3) Когда многостраничник выигрывает и снижает CPL</w:t>
      </w:r>
    </w:p>
    <w:p w14:paraId="684E3A78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Многостраничный сайт чаще всего выигрывает в нишах, где:</w:t>
      </w:r>
    </w:p>
    <w:p w14:paraId="1C260E40" w14:textId="77777777" w:rsidR="00C468C2" w:rsidRPr="00C468C2" w:rsidRDefault="00C468C2" w:rsidP="00C468C2">
      <w:pPr>
        <w:numPr>
          <w:ilvl w:val="0"/>
          <w:numId w:val="99"/>
        </w:numPr>
        <w:rPr>
          <w:lang w:val="ru-RU"/>
        </w:rPr>
      </w:pPr>
      <w:r w:rsidRPr="00C468C2">
        <w:rPr>
          <w:lang w:val="ru-RU"/>
        </w:rPr>
        <w:t>несколько услуг и разные запросы;</w:t>
      </w:r>
    </w:p>
    <w:p w14:paraId="7AFD5C01" w14:textId="77777777" w:rsidR="00C468C2" w:rsidRPr="00C468C2" w:rsidRDefault="00C468C2" w:rsidP="00C468C2">
      <w:pPr>
        <w:numPr>
          <w:ilvl w:val="0"/>
          <w:numId w:val="99"/>
        </w:numPr>
        <w:rPr>
          <w:lang w:val="ru-RU"/>
        </w:rPr>
      </w:pPr>
      <w:r w:rsidRPr="00C468C2">
        <w:rPr>
          <w:lang w:val="ru-RU"/>
        </w:rPr>
        <w:t>цикл сделки длиннее, нужен прогрев и доверие;</w:t>
      </w:r>
    </w:p>
    <w:p w14:paraId="64BF7963" w14:textId="77777777" w:rsidR="00C468C2" w:rsidRPr="00C468C2" w:rsidRDefault="00C468C2" w:rsidP="00C468C2">
      <w:pPr>
        <w:numPr>
          <w:ilvl w:val="0"/>
          <w:numId w:val="99"/>
        </w:numPr>
        <w:rPr>
          <w:lang w:val="ru-RU"/>
        </w:rPr>
      </w:pPr>
      <w:r w:rsidRPr="00C468C2">
        <w:rPr>
          <w:lang w:val="ru-RU"/>
        </w:rPr>
        <w:t>аудитория сравнивает подрядчиков;</w:t>
      </w:r>
    </w:p>
    <w:p w14:paraId="20A0C1E1" w14:textId="77777777" w:rsidR="00C468C2" w:rsidRPr="00C468C2" w:rsidRDefault="00C468C2" w:rsidP="00C468C2">
      <w:pPr>
        <w:numPr>
          <w:ilvl w:val="0"/>
          <w:numId w:val="99"/>
        </w:numPr>
        <w:rPr>
          <w:lang w:val="ru-RU"/>
        </w:rPr>
      </w:pPr>
      <w:r w:rsidRPr="00C468C2">
        <w:rPr>
          <w:lang w:val="ru-RU"/>
        </w:rPr>
        <w:t>важны кейсы, опыт, процессы;</w:t>
      </w:r>
    </w:p>
    <w:p w14:paraId="523A9254" w14:textId="77777777" w:rsidR="00C468C2" w:rsidRPr="00C468C2" w:rsidRDefault="00C468C2" w:rsidP="00C468C2">
      <w:pPr>
        <w:numPr>
          <w:ilvl w:val="0"/>
          <w:numId w:val="99"/>
        </w:numPr>
        <w:rPr>
          <w:lang w:val="ru-RU"/>
        </w:rPr>
      </w:pPr>
      <w:r w:rsidRPr="00C468C2">
        <w:rPr>
          <w:lang w:val="ru-RU"/>
        </w:rPr>
        <w:t>вы хотите развивать SEO и получать органику.</w:t>
      </w:r>
    </w:p>
    <w:p w14:paraId="2C0C8632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 xml:space="preserve">В такой модели сайт становится активом. Вы строите структуру услуг, создаете посадочные под разные запросы, развиваете блог, улучшаете перелинковку, и </w:t>
      </w:r>
      <w:r w:rsidRPr="00C468C2">
        <w:rPr>
          <w:lang w:val="ru-RU"/>
        </w:rPr>
        <w:lastRenderedPageBreak/>
        <w:t>получаете трафик дешевле. Это напрямую связано с SEO продвижением сайта и базовой SEO оптимизацией сайта.</w:t>
      </w:r>
    </w:p>
    <w:p w14:paraId="7784F24B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 xml:space="preserve">Самый сильный эффект многостраничника - в том, что он позволяет ловить разные интенты. Например, один человек ищет "создание сайта", другой - "лендинг", третий - "интернет-магазин". Если у вас один лендинг "про всё", вы теряете релевантность и конверсию. Если у вас структурированные страницы вроде </w:t>
      </w:r>
      <w:hyperlink r:id="rId8" w:history="1">
        <w:r w:rsidRPr="00C468C2">
          <w:rPr>
            <w:rStyle w:val="aff9"/>
            <w:lang w:val="ru-RU"/>
          </w:rPr>
          <w:t>создание сайтов</w:t>
        </w:r>
      </w:hyperlink>
      <w:r w:rsidRPr="00C468C2">
        <w:rPr>
          <w:lang w:val="ru-RU"/>
        </w:rPr>
        <w:t xml:space="preserve"> и отдельные посадочные под </w:t>
      </w:r>
      <w:hyperlink r:id="rId9" w:history="1">
        <w:r w:rsidRPr="00C468C2">
          <w:rPr>
            <w:rStyle w:val="aff9"/>
            <w:lang w:val="ru-RU"/>
          </w:rPr>
          <w:t>разработку интернет-магазина</w:t>
        </w:r>
      </w:hyperlink>
      <w:r w:rsidRPr="00C468C2">
        <w:rPr>
          <w:lang w:val="ru-RU"/>
        </w:rPr>
        <w:t>, вы точнее попадаете в запрос, и конверсия растет.</w:t>
      </w:r>
    </w:p>
    <w:p w14:paraId="4250280C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1B1EDE6C">
          <v:rect id="_x0000_i1101" style="width:0;height:1.5pt" o:hralign="center" o:hrstd="t" o:hr="t" fillcolor="#a0a0a0" stroked="f"/>
        </w:pict>
      </w:r>
    </w:p>
    <w:p w14:paraId="181D377E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4) Главная ошибка: вести весь трафик на одну страницу</w:t>
      </w:r>
    </w:p>
    <w:p w14:paraId="33E69C2A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Это та ошибка, из-за которой реклама становится дорогой, а лиды - слабее.</w:t>
      </w:r>
    </w:p>
    <w:p w14:paraId="3101C45C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Человек кликает по объявлению, ожидает увидеть точный ответ на свой запрос, а попадает на страницу, где "мы делаем всё". Это снижает доверие, увеличивает отказ и ухудшает качество лида.</w:t>
      </w:r>
    </w:p>
    <w:p w14:paraId="2BD6D3BE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Правильная модель - делить трафик по посадочным:</w:t>
      </w:r>
    </w:p>
    <w:p w14:paraId="6B85DD16" w14:textId="77777777" w:rsidR="00C468C2" w:rsidRPr="00C468C2" w:rsidRDefault="00C468C2" w:rsidP="00C468C2">
      <w:pPr>
        <w:numPr>
          <w:ilvl w:val="0"/>
          <w:numId w:val="100"/>
        </w:numPr>
        <w:rPr>
          <w:lang w:val="ru-RU"/>
        </w:rPr>
      </w:pPr>
      <w:r w:rsidRPr="00C468C2">
        <w:rPr>
          <w:lang w:val="ru-RU"/>
        </w:rPr>
        <w:t>реклама на конкретную услугу;</w:t>
      </w:r>
    </w:p>
    <w:p w14:paraId="097F969F" w14:textId="77777777" w:rsidR="00C468C2" w:rsidRPr="00C468C2" w:rsidRDefault="00C468C2" w:rsidP="00C468C2">
      <w:pPr>
        <w:numPr>
          <w:ilvl w:val="0"/>
          <w:numId w:val="100"/>
        </w:numPr>
        <w:rPr>
          <w:lang w:val="ru-RU"/>
        </w:rPr>
      </w:pPr>
      <w:r w:rsidRPr="00C468C2">
        <w:rPr>
          <w:lang w:val="ru-RU"/>
        </w:rPr>
        <w:t>SEO на конкретные запросы;</w:t>
      </w:r>
    </w:p>
    <w:p w14:paraId="7EC20E86" w14:textId="77777777" w:rsidR="00C468C2" w:rsidRPr="00C468C2" w:rsidRDefault="00C468C2" w:rsidP="00C468C2">
      <w:pPr>
        <w:numPr>
          <w:ilvl w:val="0"/>
          <w:numId w:val="100"/>
        </w:numPr>
        <w:rPr>
          <w:lang w:val="ru-RU"/>
        </w:rPr>
      </w:pPr>
      <w:r w:rsidRPr="00C468C2">
        <w:rPr>
          <w:lang w:val="ru-RU"/>
        </w:rPr>
        <w:t>статьи блога усиливают коммерческие страницы и подводят к заявке.</w:t>
      </w:r>
    </w:p>
    <w:p w14:paraId="75B436CB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И здесь уже неважно, лендинг это или многостраничник. Важно, чтобы посадочные были связаны со спросом и имели понятный следующий шаг.</w:t>
      </w:r>
    </w:p>
    <w:p w14:paraId="1DA6FD5D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0A47A3C1">
          <v:rect id="_x0000_i1102" style="width:0;height:1.5pt" o:hralign="center" o:hrstd="t" o:hr="t" fillcolor="#a0a0a0" stroked="f"/>
        </w:pict>
      </w:r>
    </w:p>
    <w:p w14:paraId="2A5296C1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5) Как формат сайта влияет на конверсию и качество лидов</w:t>
      </w:r>
    </w:p>
    <w:p w14:paraId="3D6E25E8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Конверсия</w:t>
      </w:r>
    </w:p>
    <w:p w14:paraId="45B10D2C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Лендинг чаще дает более высокую конверсию на холодном рекламном трафике, если он хорошо сделан. Многостраничник может конвертить ниже на одной странице, но выигрывает за счет:</w:t>
      </w:r>
    </w:p>
    <w:p w14:paraId="34532D4C" w14:textId="77777777" w:rsidR="00C468C2" w:rsidRPr="00C468C2" w:rsidRDefault="00C468C2" w:rsidP="00C468C2">
      <w:pPr>
        <w:numPr>
          <w:ilvl w:val="0"/>
          <w:numId w:val="101"/>
        </w:numPr>
        <w:rPr>
          <w:lang w:val="ru-RU"/>
        </w:rPr>
      </w:pPr>
      <w:r w:rsidRPr="00C468C2">
        <w:rPr>
          <w:lang w:val="ru-RU"/>
        </w:rPr>
        <w:t>релевантности страниц;</w:t>
      </w:r>
    </w:p>
    <w:p w14:paraId="75FD8E0E" w14:textId="77777777" w:rsidR="00C468C2" w:rsidRPr="00C468C2" w:rsidRDefault="00C468C2" w:rsidP="00C468C2">
      <w:pPr>
        <w:numPr>
          <w:ilvl w:val="0"/>
          <w:numId w:val="101"/>
        </w:numPr>
        <w:rPr>
          <w:lang w:val="ru-RU"/>
        </w:rPr>
      </w:pPr>
      <w:r w:rsidRPr="00C468C2">
        <w:rPr>
          <w:lang w:val="ru-RU"/>
        </w:rPr>
        <w:t>доверия через контент и кейсы;</w:t>
      </w:r>
    </w:p>
    <w:p w14:paraId="1B3F99F0" w14:textId="77777777" w:rsidR="00C468C2" w:rsidRPr="00C468C2" w:rsidRDefault="00C468C2" w:rsidP="00C468C2">
      <w:pPr>
        <w:numPr>
          <w:ilvl w:val="0"/>
          <w:numId w:val="101"/>
        </w:numPr>
        <w:rPr>
          <w:lang w:val="ru-RU"/>
        </w:rPr>
      </w:pPr>
      <w:r w:rsidRPr="00C468C2">
        <w:rPr>
          <w:lang w:val="ru-RU"/>
        </w:rPr>
        <w:t>SEO-трафика;</w:t>
      </w:r>
    </w:p>
    <w:p w14:paraId="7201408F" w14:textId="77777777" w:rsidR="00C468C2" w:rsidRPr="00C468C2" w:rsidRDefault="00C468C2" w:rsidP="00C468C2">
      <w:pPr>
        <w:numPr>
          <w:ilvl w:val="0"/>
          <w:numId w:val="101"/>
        </w:numPr>
        <w:rPr>
          <w:lang w:val="ru-RU"/>
        </w:rPr>
      </w:pPr>
      <w:r w:rsidRPr="00C468C2">
        <w:rPr>
          <w:lang w:val="ru-RU"/>
        </w:rPr>
        <w:t>прогрева аудитории.</w:t>
      </w:r>
    </w:p>
    <w:p w14:paraId="3516ACE1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Качество лидов</w:t>
      </w:r>
    </w:p>
    <w:p w14:paraId="41F30230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lastRenderedPageBreak/>
        <w:t>Качество лидов часто выше на многостраничнике, потому что человек читает, сравнивает, погружается. Он приходит более осознанным. Но это работает только если структура нормальная, и пользователь быстро находит нужную страницу.</w:t>
      </w:r>
    </w:p>
    <w:p w14:paraId="22A7CC19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7961D520">
          <v:rect id="_x0000_i1103" style="width:0;height:1.5pt" o:hralign="center" o:hrstd="t" o:hr="t" fillcolor="#a0a0a0" stroked="f"/>
        </w:pict>
      </w:r>
    </w:p>
    <w:p w14:paraId="1A4D9AB3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6) Доверие: почему без кейсов и репутации сайт не продает</w:t>
      </w:r>
    </w:p>
    <w:p w14:paraId="2E3480AC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 услугах люди покупают доверие. Поэтому формат сайта должен включать:</w:t>
      </w:r>
    </w:p>
    <w:p w14:paraId="2F391071" w14:textId="77777777" w:rsidR="00C468C2" w:rsidRPr="00C468C2" w:rsidRDefault="00C468C2" w:rsidP="00C468C2">
      <w:pPr>
        <w:numPr>
          <w:ilvl w:val="0"/>
          <w:numId w:val="102"/>
        </w:numPr>
        <w:rPr>
          <w:lang w:val="ru-RU"/>
        </w:rPr>
      </w:pPr>
      <w:r w:rsidRPr="00C468C2">
        <w:rPr>
          <w:lang w:val="ru-RU"/>
        </w:rPr>
        <w:t xml:space="preserve">кейсы и </w:t>
      </w:r>
      <w:hyperlink r:id="rId10" w:history="1">
        <w:r w:rsidRPr="00C468C2">
          <w:rPr>
            <w:rStyle w:val="aff9"/>
            <w:lang w:val="ru-RU"/>
          </w:rPr>
          <w:t>портфолио</w:t>
        </w:r>
      </w:hyperlink>
      <w:r w:rsidRPr="00C468C2">
        <w:rPr>
          <w:lang w:val="ru-RU"/>
        </w:rPr>
        <w:t>;</w:t>
      </w:r>
    </w:p>
    <w:p w14:paraId="3B387D3E" w14:textId="77777777" w:rsidR="00C468C2" w:rsidRPr="00C468C2" w:rsidRDefault="00C468C2" w:rsidP="00C468C2">
      <w:pPr>
        <w:numPr>
          <w:ilvl w:val="0"/>
          <w:numId w:val="102"/>
        </w:numPr>
        <w:rPr>
          <w:lang w:val="ru-RU"/>
        </w:rPr>
      </w:pPr>
      <w:r w:rsidRPr="00C468C2">
        <w:rPr>
          <w:lang w:val="ru-RU"/>
        </w:rPr>
        <w:t>процессы: как вы работаете, этапы, сроки;</w:t>
      </w:r>
    </w:p>
    <w:p w14:paraId="0129843A" w14:textId="77777777" w:rsidR="00C468C2" w:rsidRPr="00C468C2" w:rsidRDefault="00C468C2" w:rsidP="00C468C2">
      <w:pPr>
        <w:numPr>
          <w:ilvl w:val="0"/>
          <w:numId w:val="102"/>
        </w:numPr>
        <w:rPr>
          <w:lang w:val="ru-RU"/>
        </w:rPr>
      </w:pPr>
      <w:r w:rsidRPr="00C468C2">
        <w:rPr>
          <w:lang w:val="ru-RU"/>
        </w:rPr>
        <w:t>доказательства: опыт, команда, контроль;</w:t>
      </w:r>
    </w:p>
    <w:p w14:paraId="30C24A3C" w14:textId="77777777" w:rsidR="00C468C2" w:rsidRPr="00C468C2" w:rsidRDefault="00C468C2" w:rsidP="00C468C2">
      <w:pPr>
        <w:numPr>
          <w:ilvl w:val="0"/>
          <w:numId w:val="102"/>
        </w:numPr>
        <w:rPr>
          <w:lang w:val="ru-RU"/>
        </w:rPr>
      </w:pPr>
      <w:r w:rsidRPr="00C468C2">
        <w:rPr>
          <w:lang w:val="ru-RU"/>
        </w:rPr>
        <w:t>репутацию и отзывы.</w:t>
      </w:r>
    </w:p>
    <w:p w14:paraId="28A6BD3C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 xml:space="preserve">И репутация сегодня - не "приятный бонус", а фактор конверсии. Клиенты проверяют карточки, читают отзывы, оценивают, как компания отвечает. Поэтому параллельно с сайтом нужно вести </w:t>
      </w:r>
      <w:hyperlink r:id="rId11" w:history="1">
        <w:r w:rsidRPr="00C468C2">
          <w:rPr>
            <w:rStyle w:val="aff9"/>
            <w:lang w:val="ru-RU"/>
          </w:rPr>
          <w:t>управление репутацией</w:t>
        </w:r>
      </w:hyperlink>
      <w:r w:rsidRPr="00C468C2">
        <w:rPr>
          <w:lang w:val="ru-RU"/>
        </w:rPr>
        <w:t>. И да, хороший лендинг с плохой репутацией тоже будет проигрывать.</w:t>
      </w:r>
    </w:p>
    <w:p w14:paraId="1FB6792F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393A230D">
          <v:rect id="_x0000_i1104" style="width:0;height:1.5pt" o:hralign="center" o:hrstd="t" o:hr="t" fillcolor="#a0a0a0" stroked="f"/>
        </w:pict>
      </w:r>
    </w:p>
    <w:p w14:paraId="3653BBC1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7) Трафик, SEO и структура: почему многостраничник проще продвигать</w:t>
      </w:r>
    </w:p>
    <w:p w14:paraId="4556BBBC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SEO любит структуру. Чем точнее вы закрываете запросы, тем проще растить позиции. Это начинается с семантического ядра сайта и продолжается созданием посадочных под кластеры.</w:t>
      </w:r>
    </w:p>
    <w:p w14:paraId="2B6CEA93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Многостраничник позволяет:</w:t>
      </w:r>
    </w:p>
    <w:p w14:paraId="0C6FC3A0" w14:textId="77777777" w:rsidR="00C468C2" w:rsidRPr="00C468C2" w:rsidRDefault="00C468C2" w:rsidP="00C468C2">
      <w:pPr>
        <w:numPr>
          <w:ilvl w:val="0"/>
          <w:numId w:val="103"/>
        </w:numPr>
        <w:rPr>
          <w:lang w:val="ru-RU"/>
        </w:rPr>
      </w:pPr>
      <w:r w:rsidRPr="00C468C2">
        <w:rPr>
          <w:lang w:val="ru-RU"/>
        </w:rPr>
        <w:t>разделять услуги;</w:t>
      </w:r>
    </w:p>
    <w:p w14:paraId="36B089C6" w14:textId="77777777" w:rsidR="00C468C2" w:rsidRPr="00C468C2" w:rsidRDefault="00C468C2" w:rsidP="00C468C2">
      <w:pPr>
        <w:numPr>
          <w:ilvl w:val="0"/>
          <w:numId w:val="103"/>
        </w:numPr>
        <w:rPr>
          <w:lang w:val="ru-RU"/>
        </w:rPr>
      </w:pPr>
      <w:r w:rsidRPr="00C468C2">
        <w:rPr>
          <w:lang w:val="ru-RU"/>
        </w:rPr>
        <w:t>делать страницы под разные интенты;</w:t>
      </w:r>
    </w:p>
    <w:p w14:paraId="2DA230B2" w14:textId="77777777" w:rsidR="00C468C2" w:rsidRPr="00C468C2" w:rsidRDefault="00C468C2" w:rsidP="00C468C2">
      <w:pPr>
        <w:numPr>
          <w:ilvl w:val="0"/>
          <w:numId w:val="103"/>
        </w:numPr>
        <w:rPr>
          <w:lang w:val="ru-RU"/>
        </w:rPr>
      </w:pPr>
      <w:r w:rsidRPr="00C468C2">
        <w:rPr>
          <w:lang w:val="ru-RU"/>
        </w:rPr>
        <w:t>развивать блог;</w:t>
      </w:r>
    </w:p>
    <w:p w14:paraId="4232E63E" w14:textId="77777777" w:rsidR="00C468C2" w:rsidRPr="00C468C2" w:rsidRDefault="00C468C2" w:rsidP="00C468C2">
      <w:pPr>
        <w:numPr>
          <w:ilvl w:val="0"/>
          <w:numId w:val="103"/>
        </w:numPr>
        <w:rPr>
          <w:lang w:val="ru-RU"/>
        </w:rPr>
      </w:pPr>
      <w:r w:rsidRPr="00C468C2">
        <w:rPr>
          <w:lang w:val="ru-RU"/>
        </w:rPr>
        <w:t>строить перелинковку.</w:t>
      </w:r>
    </w:p>
    <w:p w14:paraId="35B7C09A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И если цель - получать трафик не только из рекламы, многостраничник почти всегда выигрывает. Даже если стартовать вы будете с рекламы, сайт можно строить так, чтобы он потом рос в SEO без переделок.</w:t>
      </w:r>
    </w:p>
    <w:p w14:paraId="656492E2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065F73AE">
          <v:rect id="_x0000_i1105" style="width:0;height:1.5pt" o:hralign="center" o:hrstd="t" o:hr="t" fillcolor="#a0a0a0" stroked="f"/>
        </w:pict>
      </w:r>
    </w:p>
    <w:p w14:paraId="5E63D81E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8) CRM и обработка лидов: где теряются деньги</w:t>
      </w:r>
    </w:p>
    <w:p w14:paraId="3766E5F1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lastRenderedPageBreak/>
        <w:t>Еще один важный момент: сайт и маркетинг не заканчиваются на заявке. Деньги теряются на обработке.</w:t>
      </w:r>
    </w:p>
    <w:p w14:paraId="01902FBD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Если лиды падают в почту или личные телефоны, часть обращений теряется. Если нет контроля скорости ответа, качество падает. Поэтому сайт должен быть связан с системой продаж:</w:t>
      </w:r>
    </w:p>
    <w:p w14:paraId="13840954" w14:textId="77777777" w:rsidR="00C468C2" w:rsidRPr="00C468C2" w:rsidRDefault="00C468C2" w:rsidP="00C468C2">
      <w:pPr>
        <w:numPr>
          <w:ilvl w:val="0"/>
          <w:numId w:val="104"/>
        </w:numPr>
        <w:rPr>
          <w:lang w:val="ru-RU"/>
        </w:rPr>
      </w:pPr>
      <w:r w:rsidRPr="00C468C2">
        <w:rPr>
          <w:lang w:val="ru-RU"/>
        </w:rPr>
        <w:t>заявки в CRM;</w:t>
      </w:r>
    </w:p>
    <w:p w14:paraId="4B66A0AD" w14:textId="77777777" w:rsidR="00C468C2" w:rsidRPr="00C468C2" w:rsidRDefault="00C468C2" w:rsidP="00C468C2">
      <w:pPr>
        <w:numPr>
          <w:ilvl w:val="0"/>
          <w:numId w:val="104"/>
        </w:numPr>
        <w:rPr>
          <w:lang w:val="ru-RU"/>
        </w:rPr>
      </w:pPr>
      <w:r w:rsidRPr="00C468C2">
        <w:rPr>
          <w:lang w:val="ru-RU"/>
        </w:rPr>
        <w:t>источники фиксируются;</w:t>
      </w:r>
    </w:p>
    <w:p w14:paraId="3B2EE4ED" w14:textId="77777777" w:rsidR="00C468C2" w:rsidRPr="00C468C2" w:rsidRDefault="00C468C2" w:rsidP="00C468C2">
      <w:pPr>
        <w:numPr>
          <w:ilvl w:val="0"/>
          <w:numId w:val="104"/>
        </w:numPr>
        <w:rPr>
          <w:lang w:val="ru-RU"/>
        </w:rPr>
      </w:pPr>
      <w:r w:rsidRPr="00C468C2">
        <w:rPr>
          <w:lang w:val="ru-RU"/>
        </w:rPr>
        <w:t>менеджеры получают задачи;</w:t>
      </w:r>
    </w:p>
    <w:p w14:paraId="1111329D" w14:textId="77777777" w:rsidR="00C468C2" w:rsidRPr="00C468C2" w:rsidRDefault="00C468C2" w:rsidP="00C468C2">
      <w:pPr>
        <w:numPr>
          <w:ilvl w:val="0"/>
          <w:numId w:val="104"/>
        </w:numPr>
        <w:rPr>
          <w:lang w:val="ru-RU"/>
        </w:rPr>
      </w:pPr>
      <w:r w:rsidRPr="00C468C2">
        <w:rPr>
          <w:lang w:val="ru-RU"/>
        </w:rPr>
        <w:t>коммуникации в одном месте.</w:t>
      </w:r>
    </w:p>
    <w:p w14:paraId="5BCF74B2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 xml:space="preserve">Это делается через </w:t>
      </w:r>
      <w:hyperlink r:id="rId12" w:history="1">
        <w:r w:rsidRPr="00C468C2">
          <w:rPr>
            <w:rStyle w:val="aff9"/>
            <w:lang w:val="ru-RU"/>
          </w:rPr>
          <w:t>настройку CRM систем</w:t>
        </w:r>
      </w:hyperlink>
      <w:r w:rsidRPr="00C468C2">
        <w:rPr>
          <w:lang w:val="ru-RU"/>
        </w:rPr>
        <w:t xml:space="preserve"> и чаще всего через </w:t>
      </w:r>
      <w:hyperlink r:id="rId13" w:history="1">
        <w:r w:rsidRPr="00C468C2">
          <w:rPr>
            <w:rStyle w:val="aff9"/>
            <w:lang w:val="ru-RU"/>
          </w:rPr>
          <w:t>настройку amoCRM</w:t>
        </w:r>
      </w:hyperlink>
      <w:r w:rsidRPr="00C468C2">
        <w:rPr>
          <w:lang w:val="ru-RU"/>
        </w:rPr>
        <w:t>.</w:t>
      </w:r>
    </w:p>
    <w:p w14:paraId="40BCAB54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Переписки стягиваются через интеграцию Wazzup.</w:t>
      </w:r>
      <w:r w:rsidRPr="00C468C2">
        <w:rPr>
          <w:lang w:val="ru-RU"/>
        </w:rPr>
        <w:br/>
        <w:t>Звонки фиксируются через интеграцию Radist Online.</w:t>
      </w:r>
    </w:p>
    <w:p w14:paraId="2105871D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Это влияет на финальную конверсию не меньше, чем формат сайта.</w:t>
      </w:r>
    </w:p>
    <w:p w14:paraId="6C1D35F4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16E59867">
          <v:rect id="_x0000_i1106" style="width:0;height:1.5pt" o:hralign="center" o:hrstd="t" o:hr="t" fillcolor="#a0a0a0" stroked="f"/>
        </w:pict>
      </w:r>
    </w:p>
    <w:p w14:paraId="37ABCA5A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9) Как выбрать формат: практическая логика</w:t>
      </w:r>
    </w:p>
    <w:p w14:paraId="547EAA26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Выбор можно сделать по простому принципу.</w:t>
      </w:r>
    </w:p>
    <w:p w14:paraId="1A524A46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Лендинг чаще подходит, если:</w:t>
      </w:r>
    </w:p>
    <w:p w14:paraId="61F82A6E" w14:textId="77777777" w:rsidR="00C468C2" w:rsidRPr="00C468C2" w:rsidRDefault="00C468C2" w:rsidP="00C468C2">
      <w:pPr>
        <w:numPr>
          <w:ilvl w:val="0"/>
          <w:numId w:val="105"/>
        </w:numPr>
        <w:rPr>
          <w:lang w:val="ru-RU"/>
        </w:rPr>
      </w:pPr>
      <w:r w:rsidRPr="00C468C2">
        <w:rPr>
          <w:lang w:val="ru-RU"/>
        </w:rPr>
        <w:t>один оффер;</w:t>
      </w:r>
    </w:p>
    <w:p w14:paraId="0880B759" w14:textId="77777777" w:rsidR="00C468C2" w:rsidRPr="00C468C2" w:rsidRDefault="00C468C2" w:rsidP="00C468C2">
      <w:pPr>
        <w:numPr>
          <w:ilvl w:val="0"/>
          <w:numId w:val="105"/>
        </w:numPr>
        <w:rPr>
          <w:lang w:val="ru-RU"/>
        </w:rPr>
      </w:pPr>
      <w:r w:rsidRPr="00C468C2">
        <w:rPr>
          <w:lang w:val="ru-RU"/>
        </w:rPr>
        <w:t>быстрый тест рекламы;</w:t>
      </w:r>
    </w:p>
    <w:p w14:paraId="4D068EB3" w14:textId="77777777" w:rsidR="00C468C2" w:rsidRPr="00C468C2" w:rsidRDefault="00C468C2" w:rsidP="00C468C2">
      <w:pPr>
        <w:numPr>
          <w:ilvl w:val="0"/>
          <w:numId w:val="105"/>
        </w:numPr>
        <w:rPr>
          <w:lang w:val="ru-RU"/>
        </w:rPr>
      </w:pPr>
      <w:r w:rsidRPr="00C468C2">
        <w:rPr>
          <w:lang w:val="ru-RU"/>
        </w:rPr>
        <w:t>короткий цикл сделки;</w:t>
      </w:r>
    </w:p>
    <w:p w14:paraId="0F9D39CE" w14:textId="77777777" w:rsidR="00C468C2" w:rsidRPr="00C468C2" w:rsidRDefault="00C468C2" w:rsidP="00C468C2">
      <w:pPr>
        <w:numPr>
          <w:ilvl w:val="0"/>
          <w:numId w:val="105"/>
        </w:numPr>
        <w:rPr>
          <w:lang w:val="ru-RU"/>
        </w:rPr>
      </w:pPr>
      <w:r w:rsidRPr="00C468C2">
        <w:rPr>
          <w:lang w:val="ru-RU"/>
        </w:rPr>
        <w:t>нужно быстро менять посадочную.</w:t>
      </w:r>
    </w:p>
    <w:p w14:paraId="1DBF3FF9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Многостраничник чаще подходит, если:</w:t>
      </w:r>
    </w:p>
    <w:p w14:paraId="4D05E668" w14:textId="77777777" w:rsidR="00C468C2" w:rsidRPr="00C468C2" w:rsidRDefault="00C468C2" w:rsidP="00C468C2">
      <w:pPr>
        <w:numPr>
          <w:ilvl w:val="0"/>
          <w:numId w:val="106"/>
        </w:numPr>
        <w:rPr>
          <w:lang w:val="ru-RU"/>
        </w:rPr>
      </w:pPr>
      <w:r w:rsidRPr="00C468C2">
        <w:rPr>
          <w:lang w:val="ru-RU"/>
        </w:rPr>
        <w:t>несколько услуг;</w:t>
      </w:r>
    </w:p>
    <w:p w14:paraId="76651166" w14:textId="77777777" w:rsidR="00C468C2" w:rsidRPr="00C468C2" w:rsidRDefault="00C468C2" w:rsidP="00C468C2">
      <w:pPr>
        <w:numPr>
          <w:ilvl w:val="0"/>
          <w:numId w:val="106"/>
        </w:numPr>
        <w:rPr>
          <w:lang w:val="ru-RU"/>
        </w:rPr>
      </w:pPr>
      <w:r w:rsidRPr="00C468C2">
        <w:rPr>
          <w:lang w:val="ru-RU"/>
        </w:rPr>
        <w:t>нужен SEO и долгосрочный рост;</w:t>
      </w:r>
    </w:p>
    <w:p w14:paraId="1E596C4B" w14:textId="77777777" w:rsidR="00C468C2" w:rsidRPr="00C468C2" w:rsidRDefault="00C468C2" w:rsidP="00C468C2">
      <w:pPr>
        <w:numPr>
          <w:ilvl w:val="0"/>
          <w:numId w:val="106"/>
        </w:numPr>
        <w:rPr>
          <w:lang w:val="ru-RU"/>
        </w:rPr>
      </w:pPr>
      <w:r w:rsidRPr="00C468C2">
        <w:rPr>
          <w:lang w:val="ru-RU"/>
        </w:rPr>
        <w:t>важен прогрев и доверие;</w:t>
      </w:r>
    </w:p>
    <w:p w14:paraId="679C44FF" w14:textId="77777777" w:rsidR="00C468C2" w:rsidRPr="00C468C2" w:rsidRDefault="00C468C2" w:rsidP="00C468C2">
      <w:pPr>
        <w:numPr>
          <w:ilvl w:val="0"/>
          <w:numId w:val="106"/>
        </w:numPr>
        <w:rPr>
          <w:lang w:val="ru-RU"/>
        </w:rPr>
      </w:pPr>
      <w:r w:rsidRPr="00C468C2">
        <w:rPr>
          <w:lang w:val="ru-RU"/>
        </w:rPr>
        <w:t>аудитория сравнивает подрядчиков.</w:t>
      </w:r>
    </w:p>
    <w:p w14:paraId="710FDCFA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А в реальности часто побеждает гибрид:</w:t>
      </w:r>
    </w:p>
    <w:p w14:paraId="089D43B5" w14:textId="77777777" w:rsidR="00C468C2" w:rsidRPr="00C468C2" w:rsidRDefault="00C468C2" w:rsidP="00C468C2">
      <w:pPr>
        <w:numPr>
          <w:ilvl w:val="0"/>
          <w:numId w:val="107"/>
        </w:numPr>
        <w:rPr>
          <w:lang w:val="ru-RU"/>
        </w:rPr>
      </w:pPr>
      <w:r w:rsidRPr="00C468C2">
        <w:rPr>
          <w:lang w:val="ru-RU"/>
        </w:rPr>
        <w:t>есть базовый многостраничник как фундамент;</w:t>
      </w:r>
    </w:p>
    <w:p w14:paraId="143B24FD" w14:textId="77777777" w:rsidR="00C468C2" w:rsidRPr="00C468C2" w:rsidRDefault="00C468C2" w:rsidP="00C468C2">
      <w:pPr>
        <w:numPr>
          <w:ilvl w:val="0"/>
          <w:numId w:val="107"/>
        </w:numPr>
        <w:rPr>
          <w:lang w:val="ru-RU"/>
        </w:rPr>
      </w:pPr>
      <w:r w:rsidRPr="00C468C2">
        <w:rPr>
          <w:lang w:val="ru-RU"/>
        </w:rPr>
        <w:lastRenderedPageBreak/>
        <w:t>под рекламу делаются отдельные посадочные или лендинги;</w:t>
      </w:r>
    </w:p>
    <w:p w14:paraId="3C06B429" w14:textId="77777777" w:rsidR="00C468C2" w:rsidRPr="00C468C2" w:rsidRDefault="00C468C2" w:rsidP="00C468C2">
      <w:pPr>
        <w:numPr>
          <w:ilvl w:val="0"/>
          <w:numId w:val="107"/>
        </w:numPr>
        <w:rPr>
          <w:lang w:val="ru-RU"/>
        </w:rPr>
      </w:pPr>
      <w:r w:rsidRPr="00C468C2">
        <w:rPr>
          <w:lang w:val="ru-RU"/>
        </w:rPr>
        <w:t>блог усиливает коммерческие страницы.</w:t>
      </w:r>
    </w:p>
    <w:p w14:paraId="683A4FD9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0114781F">
          <v:rect id="_x0000_i1107" style="width:0;height:1.5pt" o:hralign="center" o:hrstd="t" o:hr="t" fillcolor="#a0a0a0" stroked="f"/>
        </w:pict>
      </w:r>
    </w:p>
    <w:p w14:paraId="20163890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FAQ</w:t>
      </w:r>
    </w:p>
    <w:p w14:paraId="0F84A20A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Вопрос 1. Что лучше конвертит: лендинг или многостраничник</w:t>
      </w:r>
      <w:r w:rsidRPr="00C468C2">
        <w:rPr>
          <w:lang w:val="ru-RU"/>
        </w:rPr>
        <w:br/>
        <w:t>Лендинг часто дает выше конверсию на один оффер. Многостраничник выигрывает за счет структуры, доверия и SEO.</w:t>
      </w:r>
    </w:p>
    <w:p w14:paraId="6E49162C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Вопрос 2. Можно ли продвигать лендинг в SEO</w:t>
      </w:r>
      <w:r w:rsidRPr="00C468C2">
        <w:rPr>
          <w:lang w:val="ru-RU"/>
        </w:rPr>
        <w:br/>
        <w:t>Можно, но сложнее закрывать разные запросы одной страницей. Для роста лучше структура и посадочные.</w:t>
      </w:r>
    </w:p>
    <w:p w14:paraId="04E48D33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Вопрос 3. Если у меня 5 услуг, лендинг подойдет</w:t>
      </w:r>
      <w:r w:rsidRPr="00C468C2">
        <w:rPr>
          <w:lang w:val="ru-RU"/>
        </w:rPr>
        <w:br/>
        <w:t>Чаще нет. Лучше многостраничник с разделением услуг и посадочными, чтобы трафик был релевантным.</w:t>
      </w:r>
    </w:p>
    <w:p w14:paraId="4F0990B4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Вопрос 4. Как снизить стоимость лида</w:t>
      </w:r>
      <w:r w:rsidRPr="00C468C2">
        <w:rPr>
          <w:lang w:val="ru-RU"/>
        </w:rPr>
        <w:br/>
        <w:t>Через релевантные посадочные, скорость, доверие, репутацию, аналитику и правильную обработку лидов в CRM.</w:t>
      </w:r>
    </w:p>
    <w:p w14:paraId="3D01258E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Вопрос 5. Нужно ли портфолио для конверсии</w:t>
      </w:r>
      <w:r w:rsidRPr="00C468C2">
        <w:rPr>
          <w:lang w:val="ru-RU"/>
        </w:rPr>
        <w:br/>
        <w:t xml:space="preserve">Да. </w:t>
      </w:r>
      <w:hyperlink r:id="rId14" w:history="1">
        <w:r w:rsidRPr="00C468C2">
          <w:rPr>
            <w:rStyle w:val="aff9"/>
            <w:lang w:val="ru-RU"/>
          </w:rPr>
          <w:t>Портфолио</w:t>
        </w:r>
      </w:hyperlink>
      <w:r w:rsidRPr="00C468C2">
        <w:rPr>
          <w:lang w:val="ru-RU"/>
        </w:rPr>
        <w:t xml:space="preserve"> часто решает, особенно в услугах с высоким чеком.</w:t>
      </w:r>
    </w:p>
    <w:p w14:paraId="700A7C18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Вопрос 6. Репутация влияет на конверсию</w:t>
      </w:r>
      <w:r w:rsidRPr="00C468C2">
        <w:rPr>
          <w:lang w:val="ru-RU"/>
        </w:rPr>
        <w:br/>
        <w:t xml:space="preserve">Да. Работает через </w:t>
      </w:r>
      <w:hyperlink r:id="rId15" w:history="1">
        <w:r w:rsidRPr="00C468C2">
          <w:rPr>
            <w:rStyle w:val="aff9"/>
            <w:lang w:val="ru-RU"/>
          </w:rPr>
          <w:t>управление репутацией</w:t>
        </w:r>
      </w:hyperlink>
      <w:r w:rsidRPr="00C468C2">
        <w:rPr>
          <w:lang w:val="ru-RU"/>
        </w:rPr>
        <w:t>, карточки и отзывы.</w:t>
      </w:r>
    </w:p>
    <w:p w14:paraId="5D4797CF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Вопрос 7. Почему реклама идет, а заявок мало</w:t>
      </w:r>
      <w:r w:rsidRPr="00C468C2">
        <w:rPr>
          <w:lang w:val="ru-RU"/>
        </w:rPr>
        <w:br/>
        <w:t>Чаще всего проблема в посадочной: оффер, первый экран, форма, скорость или доверие.</w:t>
      </w:r>
    </w:p>
    <w:p w14:paraId="1E97BA0A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Вопрос 8. Как не терять лиды после заявки</w:t>
      </w:r>
      <w:r w:rsidRPr="00C468C2">
        <w:rPr>
          <w:lang w:val="ru-RU"/>
        </w:rPr>
        <w:br/>
        <w:t xml:space="preserve">Подключать CRM: </w:t>
      </w:r>
      <w:hyperlink r:id="rId16" w:history="1">
        <w:r w:rsidRPr="00C468C2">
          <w:rPr>
            <w:rStyle w:val="aff9"/>
            <w:lang w:val="ru-RU"/>
          </w:rPr>
          <w:t>amoCRM</w:t>
        </w:r>
      </w:hyperlink>
      <w:r w:rsidRPr="00C468C2">
        <w:rPr>
          <w:lang w:val="ru-RU"/>
        </w:rPr>
        <w:t>, и собирать коммуникации в одном месте.</w:t>
      </w:r>
    </w:p>
    <w:p w14:paraId="3DC8E34E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Вопрос 9. Как собрать переписки в CRM</w:t>
      </w:r>
      <w:r w:rsidRPr="00C468C2">
        <w:rPr>
          <w:lang w:val="ru-RU"/>
        </w:rPr>
        <w:br/>
        <w:t>Через интеграцию Wazzup, чтобы не зависеть от личных телефонов.</w:t>
      </w:r>
    </w:p>
    <w:p w14:paraId="5EC500B9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t>Вопрос 10. Как не терять звонки</w:t>
      </w:r>
      <w:r w:rsidRPr="00C468C2">
        <w:rPr>
          <w:lang w:val="ru-RU"/>
        </w:rPr>
        <w:br/>
        <w:t>Через интеграцию Radist Online и фиксацию звонков в сделках.</w:t>
      </w:r>
    </w:p>
    <w:p w14:paraId="46B9ADCC" w14:textId="77777777" w:rsidR="00C468C2" w:rsidRPr="00C468C2" w:rsidRDefault="00C468C2" w:rsidP="00C468C2">
      <w:pPr>
        <w:rPr>
          <w:lang w:val="ru-RU"/>
        </w:rPr>
      </w:pPr>
      <w:r w:rsidRPr="00C468C2">
        <w:rPr>
          <w:lang w:val="ru-RU"/>
        </w:rPr>
        <w:pict w14:anchorId="0950E26E">
          <v:rect id="_x0000_i1108" style="width:0;height:1.5pt" o:hralign="center" o:hrstd="t" o:hr="t" fillcolor="#a0a0a0" stroked="f"/>
        </w:pict>
      </w:r>
    </w:p>
    <w:p w14:paraId="5C4D36DC" w14:textId="77777777" w:rsidR="00C468C2" w:rsidRPr="00C468C2" w:rsidRDefault="00C468C2" w:rsidP="00C468C2">
      <w:pPr>
        <w:rPr>
          <w:b/>
          <w:bCs/>
          <w:lang w:val="ru-RU"/>
        </w:rPr>
      </w:pPr>
      <w:r w:rsidRPr="00C468C2">
        <w:rPr>
          <w:b/>
          <w:bCs/>
          <w:lang w:val="ru-RU"/>
        </w:rPr>
        <w:t>Перелинковка</w:t>
      </w:r>
    </w:p>
    <w:p w14:paraId="193E8844" w14:textId="77777777" w:rsidR="00C468C2" w:rsidRPr="00C468C2" w:rsidRDefault="00C468C2" w:rsidP="00C468C2">
      <w:pPr>
        <w:numPr>
          <w:ilvl w:val="0"/>
          <w:numId w:val="108"/>
        </w:numPr>
        <w:rPr>
          <w:lang w:val="ru-RU"/>
        </w:rPr>
      </w:pPr>
      <w:r w:rsidRPr="00C468C2">
        <w:rPr>
          <w:lang w:val="ru-RU"/>
        </w:rPr>
        <w:t>Анкор: создание сайтов → /sozdanie-saytov/</w:t>
      </w:r>
    </w:p>
    <w:p w14:paraId="0EFE533A" w14:textId="77777777" w:rsidR="00C468C2" w:rsidRPr="00C468C2" w:rsidRDefault="00C468C2" w:rsidP="00C468C2">
      <w:pPr>
        <w:numPr>
          <w:ilvl w:val="0"/>
          <w:numId w:val="108"/>
        </w:numPr>
        <w:rPr>
          <w:lang w:val="ru-RU"/>
        </w:rPr>
      </w:pPr>
      <w:r w:rsidRPr="00C468C2">
        <w:rPr>
          <w:lang w:val="ru-RU"/>
        </w:rPr>
        <w:lastRenderedPageBreak/>
        <w:t>Анкор: лендинг под ключ → /sozdanie-saytov/lending-page/</w:t>
      </w:r>
    </w:p>
    <w:p w14:paraId="4DCB863A" w14:textId="77777777" w:rsidR="00C468C2" w:rsidRPr="00C468C2" w:rsidRDefault="00C468C2" w:rsidP="00C468C2">
      <w:pPr>
        <w:numPr>
          <w:ilvl w:val="0"/>
          <w:numId w:val="108"/>
        </w:numPr>
        <w:rPr>
          <w:lang w:val="ru-RU"/>
        </w:rPr>
      </w:pPr>
      <w:r w:rsidRPr="00C468C2">
        <w:rPr>
          <w:lang w:val="ru-RU"/>
        </w:rPr>
        <w:t>Анкор: разработка интернет-магазина → /sozdanie-saytov/internet-magazin/</w:t>
      </w:r>
    </w:p>
    <w:p w14:paraId="13E934B7" w14:textId="77777777" w:rsidR="00C468C2" w:rsidRPr="00C468C2" w:rsidRDefault="00C468C2" w:rsidP="00C468C2">
      <w:pPr>
        <w:numPr>
          <w:ilvl w:val="0"/>
          <w:numId w:val="108"/>
        </w:numPr>
        <w:rPr>
          <w:lang w:val="ru-RU"/>
        </w:rPr>
      </w:pPr>
      <w:r w:rsidRPr="00C468C2">
        <w:rPr>
          <w:lang w:val="ru-RU"/>
        </w:rPr>
        <w:t>Анкор: семантическое ядро сайта → /seo/semanticheskoe-yadro/</w:t>
      </w:r>
    </w:p>
    <w:p w14:paraId="74981B8E" w14:textId="77777777" w:rsidR="00C468C2" w:rsidRPr="00C468C2" w:rsidRDefault="00C468C2" w:rsidP="00C468C2">
      <w:pPr>
        <w:numPr>
          <w:ilvl w:val="0"/>
          <w:numId w:val="108"/>
        </w:numPr>
        <w:rPr>
          <w:lang w:val="ru-RU"/>
        </w:rPr>
      </w:pPr>
      <w:r w:rsidRPr="00C468C2">
        <w:rPr>
          <w:lang w:val="ru-RU"/>
        </w:rPr>
        <w:t>Анкор: SEO оптимизация сайта → /seo/optimizaciya-sayta/</w:t>
      </w:r>
    </w:p>
    <w:p w14:paraId="0A6616F1" w14:textId="77777777" w:rsidR="00C468C2" w:rsidRPr="00C468C2" w:rsidRDefault="00C468C2" w:rsidP="00C468C2">
      <w:pPr>
        <w:numPr>
          <w:ilvl w:val="0"/>
          <w:numId w:val="108"/>
        </w:numPr>
        <w:rPr>
          <w:lang w:val="ru-RU"/>
        </w:rPr>
      </w:pPr>
      <w:r w:rsidRPr="00C468C2">
        <w:rPr>
          <w:lang w:val="ru-RU"/>
        </w:rPr>
        <w:t>Анкор: SEO продвижение сайта → /seo/prodvizhenie-sayta/</w:t>
      </w:r>
    </w:p>
    <w:p w14:paraId="098AD4E0" w14:textId="77777777" w:rsidR="00C468C2" w:rsidRPr="00C468C2" w:rsidRDefault="00C468C2" w:rsidP="00C468C2">
      <w:pPr>
        <w:numPr>
          <w:ilvl w:val="0"/>
          <w:numId w:val="108"/>
        </w:numPr>
        <w:rPr>
          <w:lang w:val="ru-RU"/>
        </w:rPr>
      </w:pPr>
      <w:r w:rsidRPr="00C468C2">
        <w:rPr>
          <w:lang w:val="ru-RU"/>
        </w:rPr>
        <w:t>Анкор: Яндекс Директ → /yandex-direct/</w:t>
      </w:r>
    </w:p>
    <w:p w14:paraId="2E154721" w14:textId="77777777" w:rsidR="00C468C2" w:rsidRPr="00C468C2" w:rsidRDefault="00C468C2" w:rsidP="00C468C2">
      <w:pPr>
        <w:numPr>
          <w:ilvl w:val="0"/>
          <w:numId w:val="108"/>
        </w:numPr>
        <w:rPr>
          <w:lang w:val="ru-RU"/>
        </w:rPr>
      </w:pPr>
      <w:r w:rsidRPr="00C468C2">
        <w:rPr>
          <w:lang w:val="ru-RU"/>
        </w:rPr>
        <w:t>Анкор: настройка CRM систем → /crm-integracii/</w:t>
      </w:r>
    </w:p>
    <w:p w14:paraId="015687D9" w14:textId="77777777" w:rsidR="00C468C2" w:rsidRPr="00C468C2" w:rsidRDefault="00C468C2" w:rsidP="00C468C2">
      <w:pPr>
        <w:numPr>
          <w:ilvl w:val="0"/>
          <w:numId w:val="108"/>
        </w:numPr>
        <w:rPr>
          <w:lang w:val="ru-RU"/>
        </w:rPr>
      </w:pPr>
      <w:r w:rsidRPr="00C468C2">
        <w:rPr>
          <w:lang w:val="ru-RU"/>
        </w:rPr>
        <w:t>Анкор: настройка amoCRM → /crm-integracii/amocrm/</w:t>
      </w:r>
    </w:p>
    <w:p w14:paraId="6FA62E8D" w14:textId="77777777" w:rsidR="00C468C2" w:rsidRPr="00C468C2" w:rsidRDefault="00C468C2" w:rsidP="00C468C2">
      <w:pPr>
        <w:numPr>
          <w:ilvl w:val="0"/>
          <w:numId w:val="108"/>
        </w:numPr>
        <w:rPr>
          <w:lang w:val="ru-RU"/>
        </w:rPr>
      </w:pPr>
      <w:r w:rsidRPr="00C468C2">
        <w:rPr>
          <w:lang w:val="ru-RU"/>
        </w:rPr>
        <w:t>Анкор: интеграция Wazzup → /crm-integracii/wazzup/</w:t>
      </w:r>
    </w:p>
    <w:p w14:paraId="5554C332" w14:textId="77777777" w:rsidR="00C468C2" w:rsidRPr="00C468C2" w:rsidRDefault="00C468C2" w:rsidP="00C468C2">
      <w:pPr>
        <w:numPr>
          <w:ilvl w:val="0"/>
          <w:numId w:val="108"/>
        </w:numPr>
      </w:pPr>
      <w:r w:rsidRPr="00C468C2">
        <w:rPr>
          <w:lang w:val="ru-RU"/>
        </w:rPr>
        <w:t>Анкор</w:t>
      </w:r>
      <w:r w:rsidRPr="00C468C2">
        <w:t xml:space="preserve">: </w:t>
      </w:r>
      <w:r w:rsidRPr="00C468C2">
        <w:rPr>
          <w:lang w:val="ru-RU"/>
        </w:rPr>
        <w:t>интеграция</w:t>
      </w:r>
      <w:r w:rsidRPr="00C468C2">
        <w:t xml:space="preserve"> Radist Online → /crm-integracii/radist-online/</w:t>
      </w:r>
    </w:p>
    <w:p w14:paraId="2FD130CD" w14:textId="77777777" w:rsidR="00C468C2" w:rsidRPr="00C468C2" w:rsidRDefault="00C468C2" w:rsidP="00C468C2">
      <w:pPr>
        <w:numPr>
          <w:ilvl w:val="0"/>
          <w:numId w:val="108"/>
        </w:numPr>
      </w:pPr>
      <w:r w:rsidRPr="00C468C2">
        <w:rPr>
          <w:lang w:val="ru-RU"/>
        </w:rPr>
        <w:t>Анкор</w:t>
      </w:r>
      <w:r w:rsidRPr="00C468C2">
        <w:t xml:space="preserve">: </w:t>
      </w:r>
      <w:r w:rsidRPr="00C468C2">
        <w:rPr>
          <w:lang w:val="ru-RU"/>
        </w:rPr>
        <w:t>управление</w:t>
      </w:r>
      <w:r w:rsidRPr="00C468C2">
        <w:t xml:space="preserve"> </w:t>
      </w:r>
      <w:r w:rsidRPr="00C468C2">
        <w:rPr>
          <w:lang w:val="ru-RU"/>
        </w:rPr>
        <w:t>репутацией</w:t>
      </w:r>
      <w:r w:rsidRPr="00C468C2">
        <w:t xml:space="preserve"> → /lidogeneraciya/servisy-reputacii/</w:t>
      </w:r>
    </w:p>
    <w:p w14:paraId="074A07EF" w14:textId="77777777" w:rsidR="00C468C2" w:rsidRPr="00C468C2" w:rsidRDefault="00C468C2" w:rsidP="00C468C2">
      <w:pPr>
        <w:numPr>
          <w:ilvl w:val="0"/>
          <w:numId w:val="108"/>
        </w:numPr>
        <w:rPr>
          <w:lang w:val="ru-RU"/>
        </w:rPr>
      </w:pPr>
      <w:r w:rsidRPr="00C468C2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C3E99"/>
    <w:multiLevelType w:val="multilevel"/>
    <w:tmpl w:val="4DF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B2B33"/>
    <w:multiLevelType w:val="multilevel"/>
    <w:tmpl w:val="EF3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B15F98"/>
    <w:multiLevelType w:val="multilevel"/>
    <w:tmpl w:val="41F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3B6136"/>
    <w:multiLevelType w:val="multilevel"/>
    <w:tmpl w:val="455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407BE3"/>
    <w:multiLevelType w:val="multilevel"/>
    <w:tmpl w:val="1DD0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C20793"/>
    <w:multiLevelType w:val="multilevel"/>
    <w:tmpl w:val="A11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E9737D"/>
    <w:multiLevelType w:val="multilevel"/>
    <w:tmpl w:val="C1E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A03ABD"/>
    <w:multiLevelType w:val="multilevel"/>
    <w:tmpl w:val="5E0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690304"/>
    <w:multiLevelType w:val="multilevel"/>
    <w:tmpl w:val="D93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925A83"/>
    <w:multiLevelType w:val="multilevel"/>
    <w:tmpl w:val="193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01541E"/>
    <w:multiLevelType w:val="multilevel"/>
    <w:tmpl w:val="7B22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DE44D3"/>
    <w:multiLevelType w:val="multilevel"/>
    <w:tmpl w:val="3904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91"/>
  </w:num>
  <w:num w:numId="12" w16cid:durableId="424961242">
    <w:abstractNumId w:val="63"/>
  </w:num>
  <w:num w:numId="13" w16cid:durableId="1259748909">
    <w:abstractNumId w:val="74"/>
  </w:num>
  <w:num w:numId="14" w16cid:durableId="1113406276">
    <w:abstractNumId w:val="15"/>
  </w:num>
  <w:num w:numId="15" w16cid:durableId="1697384638">
    <w:abstractNumId w:val="58"/>
  </w:num>
  <w:num w:numId="16" w16cid:durableId="227226396">
    <w:abstractNumId w:val="24"/>
  </w:num>
  <w:num w:numId="17" w16cid:durableId="196744571">
    <w:abstractNumId w:val="94"/>
  </w:num>
  <w:num w:numId="18" w16cid:durableId="905259814">
    <w:abstractNumId w:val="55"/>
  </w:num>
  <w:num w:numId="19" w16cid:durableId="996760122">
    <w:abstractNumId w:val="13"/>
  </w:num>
  <w:num w:numId="20" w16cid:durableId="121583723">
    <w:abstractNumId w:val="32"/>
  </w:num>
  <w:num w:numId="21" w16cid:durableId="199632874">
    <w:abstractNumId w:val="19"/>
  </w:num>
  <w:num w:numId="22" w16cid:durableId="284432564">
    <w:abstractNumId w:val="103"/>
  </w:num>
  <w:num w:numId="23" w16cid:durableId="1609462224">
    <w:abstractNumId w:val="78"/>
  </w:num>
  <w:num w:numId="24" w16cid:durableId="1904023794">
    <w:abstractNumId w:val="21"/>
  </w:num>
  <w:num w:numId="25" w16cid:durableId="39523005">
    <w:abstractNumId w:val="43"/>
  </w:num>
  <w:num w:numId="26" w16cid:durableId="1069111627">
    <w:abstractNumId w:val="10"/>
  </w:num>
  <w:num w:numId="27" w16cid:durableId="151027397">
    <w:abstractNumId w:val="70"/>
  </w:num>
  <w:num w:numId="28" w16cid:durableId="1328633126">
    <w:abstractNumId w:val="54"/>
  </w:num>
  <w:num w:numId="29" w16cid:durableId="167408587">
    <w:abstractNumId w:val="88"/>
  </w:num>
  <w:num w:numId="30" w16cid:durableId="389814351">
    <w:abstractNumId w:val="16"/>
  </w:num>
  <w:num w:numId="31" w16cid:durableId="47805655">
    <w:abstractNumId w:val="51"/>
  </w:num>
  <w:num w:numId="32" w16cid:durableId="756441362">
    <w:abstractNumId w:val="49"/>
  </w:num>
  <w:num w:numId="33" w16cid:durableId="861628319">
    <w:abstractNumId w:val="50"/>
  </w:num>
  <w:num w:numId="34" w16cid:durableId="1796437150">
    <w:abstractNumId w:val="26"/>
  </w:num>
  <w:num w:numId="35" w16cid:durableId="938417513">
    <w:abstractNumId w:val="34"/>
  </w:num>
  <w:num w:numId="36" w16cid:durableId="1908373063">
    <w:abstractNumId w:val="105"/>
  </w:num>
  <w:num w:numId="37" w16cid:durableId="115375414">
    <w:abstractNumId w:val="86"/>
  </w:num>
  <w:num w:numId="38" w16cid:durableId="2103529016">
    <w:abstractNumId w:val="85"/>
  </w:num>
  <w:num w:numId="39" w16cid:durableId="1678730671">
    <w:abstractNumId w:val="79"/>
  </w:num>
  <w:num w:numId="40" w16cid:durableId="1833914217">
    <w:abstractNumId w:val="45"/>
  </w:num>
  <w:num w:numId="41" w16cid:durableId="328489210">
    <w:abstractNumId w:val="57"/>
  </w:num>
  <w:num w:numId="42" w16cid:durableId="1484155937">
    <w:abstractNumId w:val="62"/>
  </w:num>
  <w:num w:numId="43" w16cid:durableId="1767573948">
    <w:abstractNumId w:val="14"/>
  </w:num>
  <w:num w:numId="44" w16cid:durableId="1259405950">
    <w:abstractNumId w:val="47"/>
  </w:num>
  <w:num w:numId="45" w16cid:durableId="1350369636">
    <w:abstractNumId w:val="60"/>
  </w:num>
  <w:num w:numId="46" w16cid:durableId="881213168">
    <w:abstractNumId w:val="18"/>
  </w:num>
  <w:num w:numId="47" w16cid:durableId="25760433">
    <w:abstractNumId w:val="71"/>
  </w:num>
  <w:num w:numId="48" w16cid:durableId="6298078">
    <w:abstractNumId w:val="67"/>
  </w:num>
  <w:num w:numId="49" w16cid:durableId="178853271">
    <w:abstractNumId w:val="30"/>
  </w:num>
  <w:num w:numId="50" w16cid:durableId="1427843491">
    <w:abstractNumId w:val="38"/>
  </w:num>
  <w:num w:numId="51" w16cid:durableId="1628924154">
    <w:abstractNumId w:val="102"/>
  </w:num>
  <w:num w:numId="52" w16cid:durableId="574635049">
    <w:abstractNumId w:val="9"/>
  </w:num>
  <w:num w:numId="53" w16cid:durableId="1765956890">
    <w:abstractNumId w:val="52"/>
  </w:num>
  <w:num w:numId="54" w16cid:durableId="1870727710">
    <w:abstractNumId w:val="99"/>
  </w:num>
  <w:num w:numId="55" w16cid:durableId="1229416557">
    <w:abstractNumId w:val="68"/>
  </w:num>
  <w:num w:numId="56" w16cid:durableId="1964648181">
    <w:abstractNumId w:val="87"/>
  </w:num>
  <w:num w:numId="57" w16cid:durableId="688290705">
    <w:abstractNumId w:val="53"/>
  </w:num>
  <w:num w:numId="58" w16cid:durableId="986544641">
    <w:abstractNumId w:val="48"/>
  </w:num>
  <w:num w:numId="59" w16cid:durableId="1751266716">
    <w:abstractNumId w:val="69"/>
  </w:num>
  <w:num w:numId="60" w16cid:durableId="1096443331">
    <w:abstractNumId w:val="83"/>
  </w:num>
  <w:num w:numId="61" w16cid:durableId="1208570337">
    <w:abstractNumId w:val="66"/>
  </w:num>
  <w:num w:numId="62" w16cid:durableId="1037772887">
    <w:abstractNumId w:val="95"/>
  </w:num>
  <w:num w:numId="63" w16cid:durableId="1526401771">
    <w:abstractNumId w:val="59"/>
  </w:num>
  <w:num w:numId="64" w16cid:durableId="340200041">
    <w:abstractNumId w:val="107"/>
  </w:num>
  <w:num w:numId="65" w16cid:durableId="1223952521">
    <w:abstractNumId w:val="23"/>
  </w:num>
  <w:num w:numId="66" w16cid:durableId="578949821">
    <w:abstractNumId w:val="29"/>
  </w:num>
  <w:num w:numId="67" w16cid:durableId="5980184">
    <w:abstractNumId w:val="20"/>
  </w:num>
  <w:num w:numId="68" w16cid:durableId="1625648322">
    <w:abstractNumId w:val="40"/>
  </w:num>
  <w:num w:numId="69" w16cid:durableId="1452745542">
    <w:abstractNumId w:val="46"/>
  </w:num>
  <w:num w:numId="70" w16cid:durableId="1675186677">
    <w:abstractNumId w:val="82"/>
  </w:num>
  <w:num w:numId="71" w16cid:durableId="191765936">
    <w:abstractNumId w:val="104"/>
  </w:num>
  <w:num w:numId="72" w16cid:durableId="162401701">
    <w:abstractNumId w:val="28"/>
  </w:num>
  <w:num w:numId="73" w16cid:durableId="312218953">
    <w:abstractNumId w:val="36"/>
  </w:num>
  <w:num w:numId="74" w16cid:durableId="1619528468">
    <w:abstractNumId w:val="75"/>
  </w:num>
  <w:num w:numId="75" w16cid:durableId="1938907189">
    <w:abstractNumId w:val="35"/>
  </w:num>
  <w:num w:numId="76" w16cid:durableId="233205866">
    <w:abstractNumId w:val="22"/>
  </w:num>
  <w:num w:numId="77" w16cid:durableId="184447025">
    <w:abstractNumId w:val="84"/>
  </w:num>
  <w:num w:numId="78" w16cid:durableId="1161391970">
    <w:abstractNumId w:val="72"/>
  </w:num>
  <w:num w:numId="79" w16cid:durableId="752777693">
    <w:abstractNumId w:val="73"/>
  </w:num>
  <w:num w:numId="80" w16cid:durableId="429011552">
    <w:abstractNumId w:val="100"/>
  </w:num>
  <w:num w:numId="81" w16cid:durableId="1225489659">
    <w:abstractNumId w:val="76"/>
  </w:num>
  <w:num w:numId="82" w16cid:durableId="1931739380">
    <w:abstractNumId w:val="98"/>
  </w:num>
  <w:num w:numId="83" w16cid:durableId="671182567">
    <w:abstractNumId w:val="44"/>
  </w:num>
  <w:num w:numId="84" w16cid:durableId="389772636">
    <w:abstractNumId w:val="92"/>
  </w:num>
  <w:num w:numId="85" w16cid:durableId="675183808">
    <w:abstractNumId w:val="39"/>
  </w:num>
  <w:num w:numId="86" w16cid:durableId="700516916">
    <w:abstractNumId w:val="27"/>
  </w:num>
  <w:num w:numId="87" w16cid:durableId="953248116">
    <w:abstractNumId w:val="41"/>
  </w:num>
  <w:num w:numId="88" w16cid:durableId="1842891506">
    <w:abstractNumId w:val="64"/>
  </w:num>
  <w:num w:numId="89" w16cid:durableId="1260330191">
    <w:abstractNumId w:val="80"/>
  </w:num>
  <w:num w:numId="90" w16cid:durableId="881938778">
    <w:abstractNumId w:val="97"/>
  </w:num>
  <w:num w:numId="91" w16cid:durableId="1735546328">
    <w:abstractNumId w:val="33"/>
  </w:num>
  <w:num w:numId="92" w16cid:durableId="2029942190">
    <w:abstractNumId w:val="17"/>
  </w:num>
  <w:num w:numId="93" w16cid:durableId="1797488033">
    <w:abstractNumId w:val="89"/>
  </w:num>
  <w:num w:numId="94" w16cid:durableId="1675185092">
    <w:abstractNumId w:val="77"/>
  </w:num>
  <w:num w:numId="95" w16cid:durableId="1041831593">
    <w:abstractNumId w:val="81"/>
  </w:num>
  <w:num w:numId="96" w16cid:durableId="1638611406">
    <w:abstractNumId w:val="106"/>
  </w:num>
  <w:num w:numId="97" w16cid:durableId="874075284">
    <w:abstractNumId w:val="61"/>
  </w:num>
  <w:num w:numId="98" w16cid:durableId="603541919">
    <w:abstractNumId w:val="12"/>
  </w:num>
  <w:num w:numId="99" w16cid:durableId="1254901698">
    <w:abstractNumId w:val="11"/>
  </w:num>
  <w:num w:numId="100" w16cid:durableId="454063524">
    <w:abstractNumId w:val="37"/>
  </w:num>
  <w:num w:numId="101" w16cid:durableId="1421367198">
    <w:abstractNumId w:val="96"/>
  </w:num>
  <w:num w:numId="102" w16cid:durableId="1809543011">
    <w:abstractNumId w:val="31"/>
  </w:num>
  <w:num w:numId="103" w16cid:durableId="1267928384">
    <w:abstractNumId w:val="93"/>
  </w:num>
  <w:num w:numId="104" w16cid:durableId="2079206344">
    <w:abstractNumId w:val="101"/>
  </w:num>
  <w:num w:numId="105" w16cid:durableId="1721707877">
    <w:abstractNumId w:val="65"/>
  </w:num>
  <w:num w:numId="106" w16cid:durableId="110824107">
    <w:abstractNumId w:val="56"/>
  </w:num>
  <w:num w:numId="107" w16cid:durableId="101459210">
    <w:abstractNumId w:val="90"/>
  </w:num>
  <w:num w:numId="108" w16cid:durableId="14982867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4F3252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468C2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" TargetMode="External"/><Relationship Id="rId13" Type="http://schemas.openxmlformats.org/officeDocument/2006/relationships/hyperlink" Target="/crm-integracii/amocr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/sozdanie-saytov/lending-page/" TargetMode="External"/><Relationship Id="rId12" Type="http://schemas.openxmlformats.org/officeDocument/2006/relationships/hyperlink" Target="/crm-integracii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/crm-integracii/amocr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lidogeneraciya/servisy-reputac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lidogeneraciya/servisy-reputacii/" TargetMode="External"/><Relationship Id="rId10" Type="http://schemas.openxmlformats.org/officeDocument/2006/relationships/hyperlink" Target="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/sozdanie-saytov/internet-magazin/" TargetMode="External"/><Relationship Id="rId14" Type="http://schemas.openxmlformats.org/officeDocument/2006/relationships/hyperlink" Target="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1512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2026-01-25T10:54:00Z</dcterms:modified>
  <cp:category/>
</cp:coreProperties>
</file>