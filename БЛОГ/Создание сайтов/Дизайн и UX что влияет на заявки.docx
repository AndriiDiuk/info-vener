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7D115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>T: Дизайн сайта и UX - что реально влияет на заявки (72)</w:t>
      </w:r>
      <w:r w:rsidRPr="006740F5">
        <w:rPr>
          <w:lang w:val="ru-RU"/>
        </w:rPr>
        <w:br/>
        <w:t>D: Красивый дизайн не гарантирует продажи. Разбираем UX сайта для услуг: первый экран, доверие, структура блоков, мобильная версия, скорость, оффер и CTA. Покажем, как дизайн связан с конверсией и стоимостью лида, почему важно тестировать посадочные под Яндекс Директ, как усиливать доверие через портфолио и репутацию, и как связать сайт с CRM, мессенджерами и звонками, чтобы не терять лиды. В конце - FAQ и чек-лист. (347)</w:t>
      </w:r>
      <w:r w:rsidRPr="006740F5">
        <w:rPr>
          <w:lang w:val="ru-RU"/>
        </w:rPr>
        <w:br/>
        <w:t>K: дизайн сайта, ux сайта, конверсия сайта, первый экран сайта, мобильная версия сайта, улучшение конверсии, сайт для услуг</w:t>
      </w:r>
    </w:p>
    <w:p w14:paraId="4B8CCEF2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pict w14:anchorId="7BB3BAE3">
          <v:rect id="_x0000_i1103" style="width:0;height:1.5pt" o:hralign="center" o:hrstd="t" o:hr="t" fillcolor="#a0a0a0" stroked="f"/>
        </w:pict>
      </w:r>
    </w:p>
    <w:p w14:paraId="73EBFC38" w14:textId="77777777" w:rsidR="006740F5" w:rsidRPr="006740F5" w:rsidRDefault="006740F5" w:rsidP="006740F5">
      <w:pPr>
        <w:rPr>
          <w:b/>
          <w:bCs/>
          <w:lang w:val="ru-RU"/>
        </w:rPr>
      </w:pPr>
      <w:r w:rsidRPr="006740F5">
        <w:rPr>
          <w:b/>
          <w:bCs/>
          <w:lang w:val="ru-RU"/>
        </w:rPr>
        <w:t>Дизайн и UX: что влияет на заявки</w:t>
      </w:r>
    </w:p>
    <w:p w14:paraId="3F37D62C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>В разработке сайтов есть одна ловушка, в которую попадает половина бизнеса. Люди думают, что сайт продает "красотой". Делают дорогой дизайн, сложные анимации, стильные эффекты, и ждут поток заявок. А потом запускают рекламу, платят за трафик и получают дорогие лиды или вообще тишину. И начинается: "реклама не работает", "SEO не работает", "лиды плохие". Хотя часто проблема лежит на стороне UX - пользовательского опыта, структуры страницы и того, как сайт проводит человека от первого экрана до заявки.</w:t>
      </w:r>
    </w:p>
    <w:p w14:paraId="5C202A21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 xml:space="preserve">Дизайн и UX в маркетинге - это не про вкус. Это про конверсию, доверие и понятный путь клиента. Когда UX выстроен правильно, сайт начинает экономить рекламный бюджет: та же реклама дает больше заявок, падает CPL, растет доля квалифицированных обращений. И наоборот: плохой UX делает любую лидогенерацию дороже, даже если вы идеально настроили </w:t>
      </w:r>
      <w:hyperlink r:id="rId6" w:history="1">
        <w:r w:rsidRPr="006740F5">
          <w:rPr>
            <w:rStyle w:val="aff9"/>
            <w:lang w:val="ru-RU"/>
          </w:rPr>
          <w:t>Яндекс Директ</w:t>
        </w:r>
      </w:hyperlink>
      <w:r w:rsidRPr="006740F5">
        <w:rPr>
          <w:lang w:val="ru-RU"/>
        </w:rPr>
        <w:t xml:space="preserve"> или активно ведете SEO продвижение сайта.</w:t>
      </w:r>
    </w:p>
    <w:p w14:paraId="58FD0D27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>В этой статье разберем, какие элементы UX реально влияют на заявки, почему "красиво" не равно "эффективно", как связать дизайн с трафиком и конверсией, и как усилить результат через аналитику, портфолио, репутацию и интеграции.</w:t>
      </w:r>
    </w:p>
    <w:p w14:paraId="7EEE70D9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pict w14:anchorId="391581C3">
          <v:rect id="_x0000_i1104" style="width:0;height:1.5pt" o:hralign="center" o:hrstd="t" o:hr="t" fillcolor="#a0a0a0" stroked="f"/>
        </w:pict>
      </w:r>
    </w:p>
    <w:p w14:paraId="1C6C3350" w14:textId="77777777" w:rsidR="006740F5" w:rsidRPr="006740F5" w:rsidRDefault="006740F5" w:rsidP="006740F5">
      <w:pPr>
        <w:rPr>
          <w:b/>
          <w:bCs/>
          <w:lang w:val="ru-RU"/>
        </w:rPr>
      </w:pPr>
      <w:r w:rsidRPr="006740F5">
        <w:rPr>
          <w:b/>
          <w:bCs/>
          <w:lang w:val="ru-RU"/>
        </w:rPr>
        <w:t>1) UX начинается с вопроса "зачем человек пришел"</w:t>
      </w:r>
    </w:p>
    <w:p w14:paraId="7DF94EEA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>Пользователь не приходит "посмотреть сайт". Он приходит решить задачу. В услугах задача обычно звучит так:</w:t>
      </w:r>
    </w:p>
    <w:p w14:paraId="60555274" w14:textId="77777777" w:rsidR="006740F5" w:rsidRPr="006740F5" w:rsidRDefault="006740F5" w:rsidP="006740F5">
      <w:pPr>
        <w:numPr>
          <w:ilvl w:val="0"/>
          <w:numId w:val="97"/>
        </w:numPr>
        <w:rPr>
          <w:lang w:val="ru-RU"/>
        </w:rPr>
      </w:pPr>
      <w:r w:rsidRPr="006740F5">
        <w:rPr>
          <w:lang w:val="ru-RU"/>
        </w:rPr>
        <w:t>понять, подходит ли компания под его запрос;</w:t>
      </w:r>
    </w:p>
    <w:p w14:paraId="44491843" w14:textId="77777777" w:rsidR="006740F5" w:rsidRPr="006740F5" w:rsidRDefault="006740F5" w:rsidP="006740F5">
      <w:pPr>
        <w:numPr>
          <w:ilvl w:val="0"/>
          <w:numId w:val="97"/>
        </w:numPr>
        <w:rPr>
          <w:lang w:val="ru-RU"/>
        </w:rPr>
      </w:pPr>
      <w:r w:rsidRPr="006740F5">
        <w:rPr>
          <w:lang w:val="ru-RU"/>
        </w:rPr>
        <w:t>быстро оценить уровень, доверие, опыт;</w:t>
      </w:r>
    </w:p>
    <w:p w14:paraId="4334A04D" w14:textId="77777777" w:rsidR="006740F5" w:rsidRPr="006740F5" w:rsidRDefault="006740F5" w:rsidP="006740F5">
      <w:pPr>
        <w:numPr>
          <w:ilvl w:val="0"/>
          <w:numId w:val="97"/>
        </w:numPr>
        <w:rPr>
          <w:lang w:val="ru-RU"/>
        </w:rPr>
      </w:pPr>
      <w:r w:rsidRPr="006740F5">
        <w:rPr>
          <w:lang w:val="ru-RU"/>
        </w:rPr>
        <w:t>увидеть пример работ и результат;</w:t>
      </w:r>
    </w:p>
    <w:p w14:paraId="54F67B45" w14:textId="77777777" w:rsidR="006740F5" w:rsidRPr="006740F5" w:rsidRDefault="006740F5" w:rsidP="006740F5">
      <w:pPr>
        <w:numPr>
          <w:ilvl w:val="0"/>
          <w:numId w:val="97"/>
        </w:numPr>
        <w:rPr>
          <w:lang w:val="ru-RU"/>
        </w:rPr>
      </w:pPr>
      <w:r w:rsidRPr="006740F5">
        <w:rPr>
          <w:lang w:val="ru-RU"/>
        </w:rPr>
        <w:t>понять порядок действий и сроки;</w:t>
      </w:r>
    </w:p>
    <w:p w14:paraId="0EE3E2FB" w14:textId="77777777" w:rsidR="006740F5" w:rsidRPr="006740F5" w:rsidRDefault="006740F5" w:rsidP="006740F5">
      <w:pPr>
        <w:numPr>
          <w:ilvl w:val="0"/>
          <w:numId w:val="97"/>
        </w:numPr>
        <w:rPr>
          <w:lang w:val="ru-RU"/>
        </w:rPr>
      </w:pPr>
      <w:r w:rsidRPr="006740F5">
        <w:rPr>
          <w:lang w:val="ru-RU"/>
        </w:rPr>
        <w:lastRenderedPageBreak/>
        <w:t>понять, сколько это может стоить;</w:t>
      </w:r>
    </w:p>
    <w:p w14:paraId="578773A6" w14:textId="77777777" w:rsidR="006740F5" w:rsidRPr="006740F5" w:rsidRDefault="006740F5" w:rsidP="006740F5">
      <w:pPr>
        <w:numPr>
          <w:ilvl w:val="0"/>
          <w:numId w:val="97"/>
        </w:numPr>
        <w:rPr>
          <w:lang w:val="ru-RU"/>
        </w:rPr>
      </w:pPr>
      <w:r w:rsidRPr="006740F5">
        <w:rPr>
          <w:lang w:val="ru-RU"/>
        </w:rPr>
        <w:t>получить понятный следующий шаг.</w:t>
      </w:r>
    </w:p>
    <w:p w14:paraId="026C978D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 xml:space="preserve">Если сайт не отвечает на эти вопросы в первые 10-20 секунд, человек уходит. И неважно, на какой CMS вы сделали сайт. Поэтому при </w:t>
      </w:r>
      <w:hyperlink r:id="rId7" w:history="1">
        <w:r w:rsidRPr="006740F5">
          <w:rPr>
            <w:rStyle w:val="aff9"/>
            <w:lang w:val="ru-RU"/>
          </w:rPr>
          <w:t>создании сайтов</w:t>
        </w:r>
      </w:hyperlink>
      <w:r w:rsidRPr="006740F5">
        <w:rPr>
          <w:lang w:val="ru-RU"/>
        </w:rPr>
        <w:t xml:space="preserve"> важнее не "выбор платформы", а то, как выстроен смысл, структура и сценарий.</w:t>
      </w:r>
    </w:p>
    <w:p w14:paraId="1AFEB373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pict w14:anchorId="091FF3E1">
          <v:rect id="_x0000_i1105" style="width:0;height:1.5pt" o:hralign="center" o:hrstd="t" o:hr="t" fillcolor="#a0a0a0" stroked="f"/>
        </w:pict>
      </w:r>
    </w:p>
    <w:p w14:paraId="3836F13C" w14:textId="77777777" w:rsidR="006740F5" w:rsidRPr="006740F5" w:rsidRDefault="006740F5" w:rsidP="006740F5">
      <w:pPr>
        <w:rPr>
          <w:b/>
          <w:bCs/>
          <w:lang w:val="ru-RU"/>
        </w:rPr>
      </w:pPr>
      <w:r w:rsidRPr="006740F5">
        <w:rPr>
          <w:b/>
          <w:bCs/>
          <w:lang w:val="ru-RU"/>
        </w:rPr>
        <w:t>2) Первый экран: самый дорогой блок сайта</w:t>
      </w:r>
    </w:p>
    <w:p w14:paraId="2ED16CF4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>Первый экран - это не "картинка". Это блок, который отвечает на 3 вопроса:</w:t>
      </w:r>
    </w:p>
    <w:p w14:paraId="334DA488" w14:textId="77777777" w:rsidR="006740F5" w:rsidRPr="006740F5" w:rsidRDefault="006740F5" w:rsidP="006740F5">
      <w:pPr>
        <w:numPr>
          <w:ilvl w:val="0"/>
          <w:numId w:val="98"/>
        </w:numPr>
        <w:rPr>
          <w:lang w:val="ru-RU"/>
        </w:rPr>
      </w:pPr>
      <w:r w:rsidRPr="006740F5">
        <w:rPr>
          <w:lang w:val="ru-RU"/>
        </w:rPr>
        <w:t>что вы делаете;</w:t>
      </w:r>
    </w:p>
    <w:p w14:paraId="44ADD1B8" w14:textId="77777777" w:rsidR="006740F5" w:rsidRPr="006740F5" w:rsidRDefault="006740F5" w:rsidP="006740F5">
      <w:pPr>
        <w:numPr>
          <w:ilvl w:val="0"/>
          <w:numId w:val="98"/>
        </w:numPr>
        <w:rPr>
          <w:lang w:val="ru-RU"/>
        </w:rPr>
      </w:pPr>
      <w:r w:rsidRPr="006740F5">
        <w:rPr>
          <w:lang w:val="ru-RU"/>
        </w:rPr>
        <w:t>кому и в каком формате;</w:t>
      </w:r>
    </w:p>
    <w:p w14:paraId="5B53514A" w14:textId="77777777" w:rsidR="006740F5" w:rsidRPr="006740F5" w:rsidRDefault="006740F5" w:rsidP="006740F5">
      <w:pPr>
        <w:numPr>
          <w:ilvl w:val="0"/>
          <w:numId w:val="98"/>
        </w:numPr>
        <w:rPr>
          <w:lang w:val="ru-RU"/>
        </w:rPr>
      </w:pPr>
      <w:r w:rsidRPr="006740F5">
        <w:rPr>
          <w:lang w:val="ru-RU"/>
        </w:rPr>
        <w:t>почему вам можно доверять и что делать дальше.</w:t>
      </w:r>
    </w:p>
    <w:p w14:paraId="26626EBC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 xml:space="preserve">Если первый экран расплывчатый, конверсия падает в разы. Особенно если трафик идет из </w:t>
      </w:r>
      <w:hyperlink r:id="rId8" w:history="1">
        <w:r w:rsidRPr="006740F5">
          <w:rPr>
            <w:rStyle w:val="aff9"/>
            <w:lang w:val="ru-RU"/>
          </w:rPr>
          <w:t>Яндекс Директ</w:t>
        </w:r>
      </w:hyperlink>
      <w:r w:rsidRPr="006740F5">
        <w:rPr>
          <w:lang w:val="ru-RU"/>
        </w:rPr>
        <w:t>, где человек кликает по объявлению и ожидает увидеть подтверждение своего запроса сразу.</w:t>
      </w:r>
    </w:p>
    <w:p w14:paraId="293ED686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 xml:space="preserve">Типовая ошибка: "мы делаем сайты, маркетинг и все остальное". Такой текст не продает, потому что не совпадает с интентом. Гораздо сильнее - конкретика: услуга + результат + формат. Например, если страница про </w:t>
      </w:r>
      <w:hyperlink r:id="rId9" w:history="1">
        <w:r w:rsidRPr="006740F5">
          <w:rPr>
            <w:rStyle w:val="aff9"/>
            <w:lang w:val="ru-RU"/>
          </w:rPr>
          <w:t>лендинг под ключ</w:t>
        </w:r>
      </w:hyperlink>
      <w:r w:rsidRPr="006740F5">
        <w:rPr>
          <w:lang w:val="ru-RU"/>
        </w:rPr>
        <w:t>, то первый экран должен быть именно про лендинг, а не про "веб-решения".</w:t>
      </w:r>
    </w:p>
    <w:p w14:paraId="6AB89D4E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pict w14:anchorId="29DBB0A4">
          <v:rect id="_x0000_i1106" style="width:0;height:1.5pt" o:hralign="center" o:hrstd="t" o:hr="t" fillcolor="#a0a0a0" stroked="f"/>
        </w:pict>
      </w:r>
    </w:p>
    <w:p w14:paraId="4777B63E" w14:textId="77777777" w:rsidR="006740F5" w:rsidRPr="006740F5" w:rsidRDefault="006740F5" w:rsidP="006740F5">
      <w:pPr>
        <w:rPr>
          <w:b/>
          <w:bCs/>
          <w:lang w:val="ru-RU"/>
        </w:rPr>
      </w:pPr>
      <w:r w:rsidRPr="006740F5">
        <w:rPr>
          <w:b/>
          <w:bCs/>
          <w:lang w:val="ru-RU"/>
        </w:rPr>
        <w:t>3) Структура страницы: как превращать интерес в заявку</w:t>
      </w:r>
    </w:p>
    <w:p w14:paraId="56973A7E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>UX - это путь. В услугах путь обычно такой:</w:t>
      </w:r>
    </w:p>
    <w:p w14:paraId="02ABE90A" w14:textId="77777777" w:rsidR="006740F5" w:rsidRPr="006740F5" w:rsidRDefault="006740F5" w:rsidP="006740F5">
      <w:pPr>
        <w:numPr>
          <w:ilvl w:val="0"/>
          <w:numId w:val="99"/>
        </w:numPr>
        <w:rPr>
          <w:lang w:val="ru-RU"/>
        </w:rPr>
      </w:pPr>
      <w:r w:rsidRPr="006740F5">
        <w:rPr>
          <w:lang w:val="ru-RU"/>
        </w:rPr>
        <w:t>интерес - понимание - доверие - доказательства - действие.</w:t>
      </w:r>
    </w:p>
    <w:p w14:paraId="1817E260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>Структура должна вести человека по этой логике. Если сразу поставить форму и "оставьте телефон", это работает только на горячей аудитории. Если трафик смешанный, нужен прогрев:</w:t>
      </w:r>
    </w:p>
    <w:p w14:paraId="67544A20" w14:textId="77777777" w:rsidR="006740F5" w:rsidRPr="006740F5" w:rsidRDefault="006740F5" w:rsidP="006740F5">
      <w:pPr>
        <w:numPr>
          <w:ilvl w:val="0"/>
          <w:numId w:val="100"/>
        </w:numPr>
        <w:rPr>
          <w:lang w:val="ru-RU"/>
        </w:rPr>
      </w:pPr>
      <w:r w:rsidRPr="006740F5">
        <w:rPr>
          <w:lang w:val="ru-RU"/>
        </w:rPr>
        <w:t>что именно вы делаете;</w:t>
      </w:r>
    </w:p>
    <w:p w14:paraId="27ACA8E2" w14:textId="77777777" w:rsidR="006740F5" w:rsidRPr="006740F5" w:rsidRDefault="006740F5" w:rsidP="006740F5">
      <w:pPr>
        <w:numPr>
          <w:ilvl w:val="0"/>
          <w:numId w:val="100"/>
        </w:numPr>
        <w:rPr>
          <w:lang w:val="ru-RU"/>
        </w:rPr>
      </w:pPr>
      <w:r w:rsidRPr="006740F5">
        <w:rPr>
          <w:lang w:val="ru-RU"/>
        </w:rPr>
        <w:t>какие задачи решаете;</w:t>
      </w:r>
    </w:p>
    <w:p w14:paraId="25D7B83A" w14:textId="77777777" w:rsidR="006740F5" w:rsidRPr="006740F5" w:rsidRDefault="006740F5" w:rsidP="006740F5">
      <w:pPr>
        <w:numPr>
          <w:ilvl w:val="0"/>
          <w:numId w:val="100"/>
        </w:numPr>
        <w:rPr>
          <w:lang w:val="ru-RU"/>
        </w:rPr>
      </w:pPr>
      <w:r w:rsidRPr="006740F5">
        <w:rPr>
          <w:lang w:val="ru-RU"/>
        </w:rPr>
        <w:t>чем отличаетесь;</w:t>
      </w:r>
    </w:p>
    <w:p w14:paraId="5FC33F8B" w14:textId="77777777" w:rsidR="006740F5" w:rsidRPr="006740F5" w:rsidRDefault="006740F5" w:rsidP="006740F5">
      <w:pPr>
        <w:numPr>
          <w:ilvl w:val="0"/>
          <w:numId w:val="100"/>
        </w:numPr>
        <w:rPr>
          <w:lang w:val="ru-RU"/>
        </w:rPr>
      </w:pPr>
      <w:r w:rsidRPr="006740F5">
        <w:rPr>
          <w:lang w:val="ru-RU"/>
        </w:rPr>
        <w:t>какие есть кейсы;</w:t>
      </w:r>
    </w:p>
    <w:p w14:paraId="6069935B" w14:textId="77777777" w:rsidR="006740F5" w:rsidRPr="006740F5" w:rsidRDefault="006740F5" w:rsidP="006740F5">
      <w:pPr>
        <w:numPr>
          <w:ilvl w:val="0"/>
          <w:numId w:val="100"/>
        </w:numPr>
        <w:rPr>
          <w:lang w:val="ru-RU"/>
        </w:rPr>
      </w:pPr>
      <w:r w:rsidRPr="006740F5">
        <w:rPr>
          <w:lang w:val="ru-RU"/>
        </w:rPr>
        <w:t>как устроен процесс;</w:t>
      </w:r>
    </w:p>
    <w:p w14:paraId="4D46FE6C" w14:textId="77777777" w:rsidR="006740F5" w:rsidRPr="006740F5" w:rsidRDefault="006740F5" w:rsidP="006740F5">
      <w:pPr>
        <w:numPr>
          <w:ilvl w:val="0"/>
          <w:numId w:val="100"/>
        </w:numPr>
        <w:rPr>
          <w:lang w:val="ru-RU"/>
        </w:rPr>
      </w:pPr>
      <w:r w:rsidRPr="006740F5">
        <w:rPr>
          <w:lang w:val="ru-RU"/>
        </w:rPr>
        <w:lastRenderedPageBreak/>
        <w:t>что человек получит на выходе;</w:t>
      </w:r>
    </w:p>
    <w:p w14:paraId="379B5272" w14:textId="77777777" w:rsidR="006740F5" w:rsidRPr="006740F5" w:rsidRDefault="006740F5" w:rsidP="006740F5">
      <w:pPr>
        <w:numPr>
          <w:ilvl w:val="0"/>
          <w:numId w:val="100"/>
        </w:numPr>
        <w:rPr>
          <w:lang w:val="ru-RU"/>
        </w:rPr>
      </w:pPr>
      <w:r w:rsidRPr="006740F5">
        <w:rPr>
          <w:lang w:val="ru-RU"/>
        </w:rPr>
        <w:t>как начать.</w:t>
      </w:r>
    </w:p>
    <w:p w14:paraId="5CB6B7C1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>И да, это напрямую связано с SEO. Поисковики анализируют поведение: время, глубину, возвраты. Поэтому грамотная структура помогает и SEO оптимизации сайта, и конверсии.</w:t>
      </w:r>
    </w:p>
    <w:p w14:paraId="68B446DF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pict w14:anchorId="6C145C5E">
          <v:rect id="_x0000_i1107" style="width:0;height:1.5pt" o:hralign="center" o:hrstd="t" o:hr="t" fillcolor="#a0a0a0" stroked="f"/>
        </w:pict>
      </w:r>
    </w:p>
    <w:p w14:paraId="670FB818" w14:textId="77777777" w:rsidR="006740F5" w:rsidRPr="006740F5" w:rsidRDefault="006740F5" w:rsidP="006740F5">
      <w:pPr>
        <w:rPr>
          <w:b/>
          <w:bCs/>
          <w:lang w:val="ru-RU"/>
        </w:rPr>
      </w:pPr>
      <w:r w:rsidRPr="006740F5">
        <w:rPr>
          <w:b/>
          <w:bCs/>
          <w:lang w:val="ru-RU"/>
        </w:rPr>
        <w:t>4) Доверие: почему дизайн не продает без доказательств</w:t>
      </w:r>
    </w:p>
    <w:p w14:paraId="61165DD0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>Сайт услуг - это продажа доверия. Люди боятся потерять деньги и время. Поэтому блоки доверия - обязательны:</w:t>
      </w:r>
    </w:p>
    <w:p w14:paraId="3219E063" w14:textId="77777777" w:rsidR="006740F5" w:rsidRPr="006740F5" w:rsidRDefault="006740F5" w:rsidP="006740F5">
      <w:pPr>
        <w:numPr>
          <w:ilvl w:val="0"/>
          <w:numId w:val="101"/>
        </w:numPr>
        <w:rPr>
          <w:lang w:val="ru-RU"/>
        </w:rPr>
      </w:pPr>
      <w:r w:rsidRPr="006740F5">
        <w:rPr>
          <w:lang w:val="ru-RU"/>
        </w:rPr>
        <w:t xml:space="preserve">кейсы и </w:t>
      </w:r>
      <w:hyperlink r:id="rId10" w:history="1">
        <w:r w:rsidRPr="006740F5">
          <w:rPr>
            <w:rStyle w:val="aff9"/>
            <w:lang w:val="ru-RU"/>
          </w:rPr>
          <w:t>портфолио</w:t>
        </w:r>
      </w:hyperlink>
      <w:r w:rsidRPr="006740F5">
        <w:rPr>
          <w:lang w:val="ru-RU"/>
        </w:rPr>
        <w:t>;</w:t>
      </w:r>
    </w:p>
    <w:p w14:paraId="25C1F80E" w14:textId="77777777" w:rsidR="006740F5" w:rsidRPr="006740F5" w:rsidRDefault="006740F5" w:rsidP="006740F5">
      <w:pPr>
        <w:numPr>
          <w:ilvl w:val="0"/>
          <w:numId w:val="101"/>
        </w:numPr>
        <w:rPr>
          <w:lang w:val="ru-RU"/>
        </w:rPr>
      </w:pPr>
      <w:r w:rsidRPr="006740F5">
        <w:rPr>
          <w:lang w:val="ru-RU"/>
        </w:rPr>
        <w:t>факты: опыт, специализация, процессы;</w:t>
      </w:r>
    </w:p>
    <w:p w14:paraId="1D55EC82" w14:textId="77777777" w:rsidR="006740F5" w:rsidRPr="006740F5" w:rsidRDefault="006740F5" w:rsidP="006740F5">
      <w:pPr>
        <w:numPr>
          <w:ilvl w:val="0"/>
          <w:numId w:val="101"/>
        </w:numPr>
        <w:rPr>
          <w:lang w:val="ru-RU"/>
        </w:rPr>
      </w:pPr>
      <w:r w:rsidRPr="006740F5">
        <w:rPr>
          <w:lang w:val="ru-RU"/>
        </w:rPr>
        <w:t>прозрачность: этапы работ, сроки, что входит;</w:t>
      </w:r>
    </w:p>
    <w:p w14:paraId="045EEC48" w14:textId="77777777" w:rsidR="006740F5" w:rsidRPr="006740F5" w:rsidRDefault="006740F5" w:rsidP="006740F5">
      <w:pPr>
        <w:numPr>
          <w:ilvl w:val="0"/>
          <w:numId w:val="101"/>
        </w:numPr>
        <w:rPr>
          <w:lang w:val="ru-RU"/>
        </w:rPr>
      </w:pPr>
      <w:r w:rsidRPr="006740F5">
        <w:rPr>
          <w:lang w:val="ru-RU"/>
        </w:rPr>
        <w:t>гарантии на уровне логики: контроль, договор, отчетность;</w:t>
      </w:r>
    </w:p>
    <w:p w14:paraId="489B2A59" w14:textId="77777777" w:rsidR="006740F5" w:rsidRPr="006740F5" w:rsidRDefault="006740F5" w:rsidP="006740F5">
      <w:pPr>
        <w:numPr>
          <w:ilvl w:val="0"/>
          <w:numId w:val="101"/>
        </w:numPr>
        <w:rPr>
          <w:lang w:val="ru-RU"/>
        </w:rPr>
      </w:pPr>
      <w:r w:rsidRPr="006740F5">
        <w:rPr>
          <w:lang w:val="ru-RU"/>
        </w:rPr>
        <w:t>репутация и отзывы.</w:t>
      </w:r>
    </w:p>
    <w:p w14:paraId="03B467E9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 xml:space="preserve">Отдельный момент - репутация. Даже идеальный UX не спасет, если человек проверит отзывы и увидит пустоту. Поэтому в связке с дизайном всегда стоит работа с </w:t>
      </w:r>
      <w:hyperlink r:id="rId11" w:history="1">
        <w:r w:rsidRPr="006740F5">
          <w:rPr>
            <w:rStyle w:val="aff9"/>
            <w:lang w:val="ru-RU"/>
          </w:rPr>
          <w:t>управлением репутацией</w:t>
        </w:r>
      </w:hyperlink>
      <w:r w:rsidRPr="006740F5">
        <w:rPr>
          <w:lang w:val="ru-RU"/>
        </w:rPr>
        <w:t>: карточки в справочниках, ответы, регулярность.</w:t>
      </w:r>
    </w:p>
    <w:p w14:paraId="3B030560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pict w14:anchorId="6428655A">
          <v:rect id="_x0000_i1108" style="width:0;height:1.5pt" o:hralign="center" o:hrstd="t" o:hr="t" fillcolor="#a0a0a0" stroked="f"/>
        </w:pict>
      </w:r>
    </w:p>
    <w:p w14:paraId="7DF20265" w14:textId="77777777" w:rsidR="006740F5" w:rsidRPr="006740F5" w:rsidRDefault="006740F5" w:rsidP="006740F5">
      <w:pPr>
        <w:rPr>
          <w:b/>
          <w:bCs/>
          <w:lang w:val="ru-RU"/>
        </w:rPr>
      </w:pPr>
      <w:r w:rsidRPr="006740F5">
        <w:rPr>
          <w:b/>
          <w:bCs/>
          <w:lang w:val="ru-RU"/>
        </w:rPr>
        <w:t>5) Мобильная версия: половина трафика и половина провалов</w:t>
      </w:r>
    </w:p>
    <w:p w14:paraId="4852EAAE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>В большинстве ниш мобильный трафик давно стал основным. Если сайт неудобен на мобиле, вы теряете деньги. UX мобильной версии - это:</w:t>
      </w:r>
    </w:p>
    <w:p w14:paraId="3001F725" w14:textId="77777777" w:rsidR="006740F5" w:rsidRPr="006740F5" w:rsidRDefault="006740F5" w:rsidP="006740F5">
      <w:pPr>
        <w:numPr>
          <w:ilvl w:val="0"/>
          <w:numId w:val="102"/>
        </w:numPr>
        <w:rPr>
          <w:lang w:val="ru-RU"/>
        </w:rPr>
      </w:pPr>
      <w:r w:rsidRPr="006740F5">
        <w:rPr>
          <w:lang w:val="ru-RU"/>
        </w:rPr>
        <w:t>крупные читаемые заголовки и абзацы;</w:t>
      </w:r>
    </w:p>
    <w:p w14:paraId="5673096D" w14:textId="77777777" w:rsidR="006740F5" w:rsidRPr="006740F5" w:rsidRDefault="006740F5" w:rsidP="006740F5">
      <w:pPr>
        <w:numPr>
          <w:ilvl w:val="0"/>
          <w:numId w:val="102"/>
        </w:numPr>
        <w:rPr>
          <w:lang w:val="ru-RU"/>
        </w:rPr>
      </w:pPr>
      <w:r w:rsidRPr="006740F5">
        <w:rPr>
          <w:lang w:val="ru-RU"/>
        </w:rPr>
        <w:t>понятная навигация;</w:t>
      </w:r>
    </w:p>
    <w:p w14:paraId="163D8346" w14:textId="77777777" w:rsidR="006740F5" w:rsidRPr="006740F5" w:rsidRDefault="006740F5" w:rsidP="006740F5">
      <w:pPr>
        <w:numPr>
          <w:ilvl w:val="0"/>
          <w:numId w:val="102"/>
        </w:numPr>
        <w:rPr>
          <w:lang w:val="ru-RU"/>
        </w:rPr>
      </w:pPr>
      <w:r w:rsidRPr="006740F5">
        <w:rPr>
          <w:lang w:val="ru-RU"/>
        </w:rPr>
        <w:t>быстрые кликабельные кнопки;</w:t>
      </w:r>
    </w:p>
    <w:p w14:paraId="50E1E4C1" w14:textId="77777777" w:rsidR="006740F5" w:rsidRPr="006740F5" w:rsidRDefault="006740F5" w:rsidP="006740F5">
      <w:pPr>
        <w:numPr>
          <w:ilvl w:val="0"/>
          <w:numId w:val="102"/>
        </w:numPr>
        <w:rPr>
          <w:lang w:val="ru-RU"/>
        </w:rPr>
      </w:pPr>
      <w:r w:rsidRPr="006740F5">
        <w:rPr>
          <w:lang w:val="ru-RU"/>
        </w:rPr>
        <w:t>формы без лишних полей;</w:t>
      </w:r>
    </w:p>
    <w:p w14:paraId="05118F2B" w14:textId="77777777" w:rsidR="006740F5" w:rsidRPr="006740F5" w:rsidRDefault="006740F5" w:rsidP="006740F5">
      <w:pPr>
        <w:numPr>
          <w:ilvl w:val="0"/>
          <w:numId w:val="102"/>
        </w:numPr>
        <w:rPr>
          <w:lang w:val="ru-RU"/>
        </w:rPr>
      </w:pPr>
      <w:r w:rsidRPr="006740F5">
        <w:rPr>
          <w:lang w:val="ru-RU"/>
        </w:rPr>
        <w:t>быстрые загрузки.</w:t>
      </w:r>
    </w:p>
    <w:p w14:paraId="0DAE09F0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>Если вы ведете трафик из рекламы, мобильный UX влияет на CPL напрямую. Поэтому при запуске рекламы важно делать посадочные не "как на десктопе", а "как для телефона".</w:t>
      </w:r>
    </w:p>
    <w:p w14:paraId="68C00132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lastRenderedPageBreak/>
        <w:pict w14:anchorId="7CC51A6A">
          <v:rect id="_x0000_i1109" style="width:0;height:1.5pt" o:hralign="center" o:hrstd="t" o:hr="t" fillcolor="#a0a0a0" stroked="f"/>
        </w:pict>
      </w:r>
    </w:p>
    <w:p w14:paraId="28FAC02B" w14:textId="77777777" w:rsidR="006740F5" w:rsidRPr="006740F5" w:rsidRDefault="006740F5" w:rsidP="006740F5">
      <w:pPr>
        <w:rPr>
          <w:b/>
          <w:bCs/>
          <w:lang w:val="ru-RU"/>
        </w:rPr>
      </w:pPr>
      <w:r w:rsidRPr="006740F5">
        <w:rPr>
          <w:b/>
          <w:bCs/>
          <w:lang w:val="ru-RU"/>
        </w:rPr>
        <w:t>6) Скорость: UX начинается с загрузки</w:t>
      </w:r>
    </w:p>
    <w:p w14:paraId="36AB05C4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>Пользователь не оценивает UX, если страница грузится слишком долго. Скорость влияет на:</w:t>
      </w:r>
    </w:p>
    <w:p w14:paraId="5A09095E" w14:textId="77777777" w:rsidR="006740F5" w:rsidRPr="006740F5" w:rsidRDefault="006740F5" w:rsidP="006740F5">
      <w:pPr>
        <w:numPr>
          <w:ilvl w:val="0"/>
          <w:numId w:val="103"/>
        </w:numPr>
        <w:rPr>
          <w:lang w:val="ru-RU"/>
        </w:rPr>
      </w:pPr>
      <w:r w:rsidRPr="006740F5">
        <w:rPr>
          <w:lang w:val="ru-RU"/>
        </w:rPr>
        <w:t>отказ;</w:t>
      </w:r>
    </w:p>
    <w:p w14:paraId="27B93AD5" w14:textId="77777777" w:rsidR="006740F5" w:rsidRPr="006740F5" w:rsidRDefault="006740F5" w:rsidP="006740F5">
      <w:pPr>
        <w:numPr>
          <w:ilvl w:val="0"/>
          <w:numId w:val="103"/>
        </w:numPr>
        <w:rPr>
          <w:lang w:val="ru-RU"/>
        </w:rPr>
      </w:pPr>
      <w:r w:rsidRPr="006740F5">
        <w:rPr>
          <w:lang w:val="ru-RU"/>
        </w:rPr>
        <w:t>глубину просмотра;</w:t>
      </w:r>
    </w:p>
    <w:p w14:paraId="0812D580" w14:textId="77777777" w:rsidR="006740F5" w:rsidRPr="006740F5" w:rsidRDefault="006740F5" w:rsidP="006740F5">
      <w:pPr>
        <w:numPr>
          <w:ilvl w:val="0"/>
          <w:numId w:val="103"/>
        </w:numPr>
        <w:rPr>
          <w:lang w:val="ru-RU"/>
        </w:rPr>
      </w:pPr>
      <w:r w:rsidRPr="006740F5">
        <w:rPr>
          <w:lang w:val="ru-RU"/>
        </w:rPr>
        <w:t>доверие ("сайт тормозит - значит компания слабая");</w:t>
      </w:r>
    </w:p>
    <w:p w14:paraId="559533FD" w14:textId="77777777" w:rsidR="006740F5" w:rsidRPr="006740F5" w:rsidRDefault="006740F5" w:rsidP="006740F5">
      <w:pPr>
        <w:numPr>
          <w:ilvl w:val="0"/>
          <w:numId w:val="103"/>
        </w:numPr>
        <w:rPr>
          <w:lang w:val="ru-RU"/>
        </w:rPr>
      </w:pPr>
      <w:r w:rsidRPr="006740F5">
        <w:rPr>
          <w:lang w:val="ru-RU"/>
        </w:rPr>
        <w:t>конверсию.</w:t>
      </w:r>
    </w:p>
    <w:p w14:paraId="57F85C5B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>Поэтому скорость - это часть UX и часть маркетинга. И она важна как для SEO, так и для рекламы. В рекламе это особенно заметно: клики есть, заявок мало, а причина часто в тормозах, тяжелых скриптах, блоках, виджетах.</w:t>
      </w:r>
    </w:p>
    <w:p w14:paraId="6DFBFB07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pict w14:anchorId="309343DA">
          <v:rect id="_x0000_i1110" style="width:0;height:1.5pt" o:hralign="center" o:hrstd="t" o:hr="t" fillcolor="#a0a0a0" stroked="f"/>
        </w:pict>
      </w:r>
    </w:p>
    <w:p w14:paraId="76DA31ED" w14:textId="77777777" w:rsidR="006740F5" w:rsidRPr="006740F5" w:rsidRDefault="006740F5" w:rsidP="006740F5">
      <w:pPr>
        <w:rPr>
          <w:b/>
          <w:bCs/>
          <w:lang w:val="ru-RU"/>
        </w:rPr>
      </w:pPr>
      <w:r w:rsidRPr="006740F5">
        <w:rPr>
          <w:b/>
          <w:bCs/>
          <w:lang w:val="ru-RU"/>
        </w:rPr>
        <w:t>7) Формы и CTA: как не убить конверсию</w:t>
      </w:r>
    </w:p>
    <w:p w14:paraId="2BBA5100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>Самая частая ошибка на сайтах услуг - форма "на 10 полей". Люди не хотят оставлять много данных. Лучше:</w:t>
      </w:r>
    </w:p>
    <w:p w14:paraId="25C2493D" w14:textId="77777777" w:rsidR="006740F5" w:rsidRPr="006740F5" w:rsidRDefault="006740F5" w:rsidP="006740F5">
      <w:pPr>
        <w:numPr>
          <w:ilvl w:val="0"/>
          <w:numId w:val="104"/>
        </w:numPr>
        <w:rPr>
          <w:lang w:val="ru-RU"/>
        </w:rPr>
      </w:pPr>
      <w:r w:rsidRPr="006740F5">
        <w:rPr>
          <w:lang w:val="ru-RU"/>
        </w:rPr>
        <w:t>2-3 поля максимум;</w:t>
      </w:r>
    </w:p>
    <w:p w14:paraId="298073A4" w14:textId="77777777" w:rsidR="006740F5" w:rsidRPr="006740F5" w:rsidRDefault="006740F5" w:rsidP="006740F5">
      <w:pPr>
        <w:numPr>
          <w:ilvl w:val="0"/>
          <w:numId w:val="104"/>
        </w:numPr>
        <w:rPr>
          <w:lang w:val="ru-RU"/>
        </w:rPr>
      </w:pPr>
      <w:r w:rsidRPr="006740F5">
        <w:rPr>
          <w:lang w:val="ru-RU"/>
        </w:rPr>
        <w:t>понятный текст рядом с формой: что будет дальше;</w:t>
      </w:r>
    </w:p>
    <w:p w14:paraId="3FE1232F" w14:textId="77777777" w:rsidR="006740F5" w:rsidRPr="006740F5" w:rsidRDefault="006740F5" w:rsidP="006740F5">
      <w:pPr>
        <w:numPr>
          <w:ilvl w:val="0"/>
          <w:numId w:val="104"/>
        </w:numPr>
        <w:rPr>
          <w:lang w:val="ru-RU"/>
        </w:rPr>
      </w:pPr>
      <w:r w:rsidRPr="006740F5">
        <w:rPr>
          <w:lang w:val="ru-RU"/>
        </w:rPr>
        <w:t>быстрый контактный сценарий.</w:t>
      </w:r>
    </w:p>
    <w:p w14:paraId="3B0F9C4A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>CTA должны быть логичными, без давления. И важно, чтобы после заявки включалась система. Потому что "оставили заявку" - это только начало, дальше решает скорость ответа.</w:t>
      </w:r>
    </w:p>
    <w:p w14:paraId="60EB9108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 xml:space="preserve">И здесь снова упираемся в CRM. Если вы хотите, чтобы сайт реально приносил деньги, лиды должны попадать в систему продаж. Это делается через </w:t>
      </w:r>
      <w:hyperlink r:id="rId12" w:history="1">
        <w:r w:rsidRPr="006740F5">
          <w:rPr>
            <w:rStyle w:val="aff9"/>
            <w:lang w:val="ru-RU"/>
          </w:rPr>
          <w:t>настройку CRM систем</w:t>
        </w:r>
      </w:hyperlink>
      <w:r w:rsidRPr="006740F5">
        <w:rPr>
          <w:lang w:val="ru-RU"/>
        </w:rPr>
        <w:t xml:space="preserve"> и грамотную </w:t>
      </w:r>
      <w:hyperlink r:id="rId13" w:history="1">
        <w:r w:rsidRPr="006740F5">
          <w:rPr>
            <w:rStyle w:val="aff9"/>
            <w:lang w:val="ru-RU"/>
          </w:rPr>
          <w:t>настройку amoCRM</w:t>
        </w:r>
      </w:hyperlink>
      <w:r w:rsidRPr="006740F5">
        <w:rPr>
          <w:lang w:val="ru-RU"/>
        </w:rPr>
        <w:t>.</w:t>
      </w:r>
    </w:p>
    <w:p w14:paraId="4827CB0E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pict w14:anchorId="1C9ED90A">
          <v:rect id="_x0000_i1111" style="width:0;height:1.5pt" o:hralign="center" o:hrstd="t" o:hr="t" fillcolor="#a0a0a0" stroked="f"/>
        </w:pict>
      </w:r>
    </w:p>
    <w:p w14:paraId="39A5A82F" w14:textId="77777777" w:rsidR="006740F5" w:rsidRPr="006740F5" w:rsidRDefault="006740F5" w:rsidP="006740F5">
      <w:pPr>
        <w:rPr>
          <w:b/>
          <w:bCs/>
          <w:lang w:val="ru-RU"/>
        </w:rPr>
      </w:pPr>
      <w:r w:rsidRPr="006740F5">
        <w:rPr>
          <w:b/>
          <w:bCs/>
          <w:lang w:val="ru-RU"/>
        </w:rPr>
        <w:t>8) UX и продажи: почему сайт без CRM теряет половину лидов</w:t>
      </w:r>
    </w:p>
    <w:p w14:paraId="2331F395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>Даже при идеальном UX вы проиграете, если:</w:t>
      </w:r>
    </w:p>
    <w:p w14:paraId="4E5A732B" w14:textId="77777777" w:rsidR="006740F5" w:rsidRPr="006740F5" w:rsidRDefault="006740F5" w:rsidP="006740F5">
      <w:pPr>
        <w:numPr>
          <w:ilvl w:val="0"/>
          <w:numId w:val="105"/>
        </w:numPr>
        <w:rPr>
          <w:lang w:val="ru-RU"/>
        </w:rPr>
      </w:pPr>
      <w:r w:rsidRPr="006740F5">
        <w:rPr>
          <w:lang w:val="ru-RU"/>
        </w:rPr>
        <w:t>менеджер не ответил вовремя;</w:t>
      </w:r>
    </w:p>
    <w:p w14:paraId="7F0122DE" w14:textId="77777777" w:rsidR="006740F5" w:rsidRPr="006740F5" w:rsidRDefault="006740F5" w:rsidP="006740F5">
      <w:pPr>
        <w:numPr>
          <w:ilvl w:val="0"/>
          <w:numId w:val="105"/>
        </w:numPr>
        <w:rPr>
          <w:lang w:val="ru-RU"/>
        </w:rPr>
      </w:pPr>
      <w:r w:rsidRPr="006740F5">
        <w:rPr>
          <w:lang w:val="ru-RU"/>
        </w:rPr>
        <w:t>лид потерялся в мессенджере;</w:t>
      </w:r>
    </w:p>
    <w:p w14:paraId="69A38E37" w14:textId="77777777" w:rsidR="006740F5" w:rsidRPr="006740F5" w:rsidRDefault="006740F5" w:rsidP="006740F5">
      <w:pPr>
        <w:numPr>
          <w:ilvl w:val="0"/>
          <w:numId w:val="105"/>
        </w:numPr>
        <w:rPr>
          <w:lang w:val="ru-RU"/>
        </w:rPr>
      </w:pPr>
      <w:r w:rsidRPr="006740F5">
        <w:rPr>
          <w:lang w:val="ru-RU"/>
        </w:rPr>
        <w:lastRenderedPageBreak/>
        <w:t>звонок не был обработан;</w:t>
      </w:r>
    </w:p>
    <w:p w14:paraId="4293BFA7" w14:textId="77777777" w:rsidR="006740F5" w:rsidRPr="006740F5" w:rsidRDefault="006740F5" w:rsidP="006740F5">
      <w:pPr>
        <w:numPr>
          <w:ilvl w:val="0"/>
          <w:numId w:val="105"/>
        </w:numPr>
        <w:rPr>
          <w:lang w:val="ru-RU"/>
        </w:rPr>
      </w:pPr>
      <w:r w:rsidRPr="006740F5">
        <w:rPr>
          <w:lang w:val="ru-RU"/>
        </w:rPr>
        <w:t>нет контроля этапов и причин отказов.</w:t>
      </w:r>
    </w:p>
    <w:p w14:paraId="392C442F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>Поэтому UX сайта логично продолжать UX-ом обработки. Для этого:</w:t>
      </w:r>
    </w:p>
    <w:p w14:paraId="724082BB" w14:textId="77777777" w:rsidR="006740F5" w:rsidRPr="006740F5" w:rsidRDefault="006740F5" w:rsidP="006740F5">
      <w:pPr>
        <w:numPr>
          <w:ilvl w:val="0"/>
          <w:numId w:val="106"/>
        </w:numPr>
        <w:rPr>
          <w:lang w:val="ru-RU"/>
        </w:rPr>
      </w:pPr>
      <w:r w:rsidRPr="006740F5">
        <w:rPr>
          <w:lang w:val="ru-RU"/>
        </w:rPr>
        <w:t>мессенджеры стягиваются в CRM через интеграцию Wazzup;</w:t>
      </w:r>
    </w:p>
    <w:p w14:paraId="2FE440F6" w14:textId="77777777" w:rsidR="006740F5" w:rsidRPr="006740F5" w:rsidRDefault="006740F5" w:rsidP="006740F5">
      <w:pPr>
        <w:numPr>
          <w:ilvl w:val="0"/>
          <w:numId w:val="106"/>
        </w:numPr>
        <w:rPr>
          <w:lang w:val="ru-RU"/>
        </w:rPr>
      </w:pPr>
      <w:r w:rsidRPr="006740F5">
        <w:rPr>
          <w:lang w:val="ru-RU"/>
        </w:rPr>
        <w:t>звонки фиксируются через интеграцию Radist Online.</w:t>
      </w:r>
    </w:p>
    <w:p w14:paraId="629CEF1D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>Это не "техничка", это часть конверсии. Чем быстрее и системнее обработка, тем выше доля сделок при том же трафике.</w:t>
      </w:r>
    </w:p>
    <w:p w14:paraId="398E0BE5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pict w14:anchorId="14F91C1E">
          <v:rect id="_x0000_i1112" style="width:0;height:1.5pt" o:hralign="center" o:hrstd="t" o:hr="t" fillcolor="#a0a0a0" stroked="f"/>
        </w:pict>
      </w:r>
    </w:p>
    <w:p w14:paraId="196B1A4C" w14:textId="77777777" w:rsidR="006740F5" w:rsidRPr="006740F5" w:rsidRDefault="006740F5" w:rsidP="006740F5">
      <w:pPr>
        <w:rPr>
          <w:b/>
          <w:bCs/>
          <w:lang w:val="ru-RU"/>
        </w:rPr>
      </w:pPr>
      <w:r w:rsidRPr="006740F5">
        <w:rPr>
          <w:b/>
          <w:bCs/>
          <w:lang w:val="ru-RU"/>
        </w:rPr>
        <w:t>9) UX, SEO и трафик: как это связано</w:t>
      </w:r>
    </w:p>
    <w:p w14:paraId="3CDCA1BD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>UX влияет на SEO через поведение. А SEO влияет на UX через интент. Если вы пишете страницу "про всё", а человек искал конкретику, он уйдет. Поэтому:</w:t>
      </w:r>
    </w:p>
    <w:p w14:paraId="7735981D" w14:textId="77777777" w:rsidR="006740F5" w:rsidRPr="006740F5" w:rsidRDefault="006740F5" w:rsidP="006740F5">
      <w:pPr>
        <w:numPr>
          <w:ilvl w:val="0"/>
          <w:numId w:val="107"/>
        </w:numPr>
        <w:rPr>
          <w:lang w:val="ru-RU"/>
        </w:rPr>
      </w:pPr>
      <w:r w:rsidRPr="006740F5">
        <w:rPr>
          <w:lang w:val="ru-RU"/>
        </w:rPr>
        <w:t>структуру услуг надо проектировать от запросов и интентов;</w:t>
      </w:r>
    </w:p>
    <w:p w14:paraId="5E19832D" w14:textId="77777777" w:rsidR="006740F5" w:rsidRPr="006740F5" w:rsidRDefault="006740F5" w:rsidP="006740F5">
      <w:pPr>
        <w:numPr>
          <w:ilvl w:val="0"/>
          <w:numId w:val="107"/>
        </w:numPr>
        <w:rPr>
          <w:lang w:val="ru-RU"/>
        </w:rPr>
      </w:pPr>
      <w:r w:rsidRPr="006740F5">
        <w:rPr>
          <w:lang w:val="ru-RU"/>
        </w:rPr>
        <w:t>посадочные должны быть релевантны источнику.</w:t>
      </w:r>
    </w:p>
    <w:p w14:paraId="13CA2BE5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>Это начинается с семантического ядра сайта и закрепляется в SEO продвижении сайта.</w:t>
      </w:r>
    </w:p>
    <w:p w14:paraId="4E029BCD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>А потом все усиливается рекламой. И поэтому в идеале сайт проектируется как инструмент под два ключевых канала: SEO + реклама. Тогда UX становится "машиной конверсии", а не витриной.</w:t>
      </w:r>
    </w:p>
    <w:p w14:paraId="551FD65F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pict w14:anchorId="33B86951">
          <v:rect id="_x0000_i1113" style="width:0;height:1.5pt" o:hralign="center" o:hrstd="t" o:hr="t" fillcolor="#a0a0a0" stroked="f"/>
        </w:pict>
      </w:r>
    </w:p>
    <w:p w14:paraId="416FDE9E" w14:textId="77777777" w:rsidR="006740F5" w:rsidRPr="006740F5" w:rsidRDefault="006740F5" w:rsidP="006740F5">
      <w:pPr>
        <w:rPr>
          <w:b/>
          <w:bCs/>
          <w:lang w:val="ru-RU"/>
        </w:rPr>
      </w:pPr>
      <w:r w:rsidRPr="006740F5">
        <w:rPr>
          <w:b/>
          <w:bCs/>
          <w:lang w:val="ru-RU"/>
        </w:rPr>
        <w:t>10) Чек-лист: что проверить на сайте, чтобы UX приносил заявки</w:t>
      </w:r>
    </w:p>
    <w:p w14:paraId="7BBC20A5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>Короткий список признаков, что UX работает:</w:t>
      </w:r>
    </w:p>
    <w:p w14:paraId="7B3D648E" w14:textId="77777777" w:rsidR="006740F5" w:rsidRPr="006740F5" w:rsidRDefault="006740F5" w:rsidP="006740F5">
      <w:pPr>
        <w:numPr>
          <w:ilvl w:val="0"/>
          <w:numId w:val="108"/>
        </w:numPr>
        <w:rPr>
          <w:lang w:val="ru-RU"/>
        </w:rPr>
      </w:pPr>
      <w:r w:rsidRPr="006740F5">
        <w:rPr>
          <w:lang w:val="ru-RU"/>
        </w:rPr>
        <w:t>первый экран отвечает на "что, кому, результат" и дает понятный следующий шаг;</w:t>
      </w:r>
    </w:p>
    <w:p w14:paraId="7D479D49" w14:textId="77777777" w:rsidR="006740F5" w:rsidRPr="006740F5" w:rsidRDefault="006740F5" w:rsidP="006740F5">
      <w:pPr>
        <w:numPr>
          <w:ilvl w:val="0"/>
          <w:numId w:val="108"/>
        </w:numPr>
        <w:rPr>
          <w:lang w:val="ru-RU"/>
        </w:rPr>
      </w:pPr>
      <w:r w:rsidRPr="006740F5">
        <w:rPr>
          <w:lang w:val="ru-RU"/>
        </w:rPr>
        <w:t>структура ведет от интереса к действию;</w:t>
      </w:r>
    </w:p>
    <w:p w14:paraId="3F69E38B" w14:textId="77777777" w:rsidR="006740F5" w:rsidRPr="006740F5" w:rsidRDefault="006740F5" w:rsidP="006740F5">
      <w:pPr>
        <w:numPr>
          <w:ilvl w:val="0"/>
          <w:numId w:val="108"/>
        </w:numPr>
        <w:rPr>
          <w:lang w:val="ru-RU"/>
        </w:rPr>
      </w:pPr>
      <w:r w:rsidRPr="006740F5">
        <w:rPr>
          <w:lang w:val="ru-RU"/>
        </w:rPr>
        <w:t xml:space="preserve">есть доказательства: кейсы, </w:t>
      </w:r>
      <w:hyperlink r:id="rId14" w:history="1">
        <w:r w:rsidRPr="006740F5">
          <w:rPr>
            <w:rStyle w:val="aff9"/>
            <w:lang w:val="ru-RU"/>
          </w:rPr>
          <w:t>портфолио</w:t>
        </w:r>
      </w:hyperlink>
      <w:r w:rsidRPr="006740F5">
        <w:rPr>
          <w:lang w:val="ru-RU"/>
        </w:rPr>
        <w:t>, процессы;</w:t>
      </w:r>
    </w:p>
    <w:p w14:paraId="5C4B263C" w14:textId="77777777" w:rsidR="006740F5" w:rsidRPr="006740F5" w:rsidRDefault="006740F5" w:rsidP="006740F5">
      <w:pPr>
        <w:numPr>
          <w:ilvl w:val="0"/>
          <w:numId w:val="108"/>
        </w:numPr>
        <w:rPr>
          <w:lang w:val="ru-RU"/>
        </w:rPr>
      </w:pPr>
      <w:r w:rsidRPr="006740F5">
        <w:rPr>
          <w:lang w:val="ru-RU"/>
        </w:rPr>
        <w:t>мобилка удобная, форма короткая;</w:t>
      </w:r>
    </w:p>
    <w:p w14:paraId="4A06A45D" w14:textId="77777777" w:rsidR="006740F5" w:rsidRPr="006740F5" w:rsidRDefault="006740F5" w:rsidP="006740F5">
      <w:pPr>
        <w:numPr>
          <w:ilvl w:val="0"/>
          <w:numId w:val="108"/>
        </w:numPr>
        <w:rPr>
          <w:lang w:val="ru-RU"/>
        </w:rPr>
      </w:pPr>
      <w:r w:rsidRPr="006740F5">
        <w:rPr>
          <w:lang w:val="ru-RU"/>
        </w:rPr>
        <w:t>скорость нормальная, нет тяжелых блоков;</w:t>
      </w:r>
    </w:p>
    <w:p w14:paraId="7BDC5215" w14:textId="77777777" w:rsidR="006740F5" w:rsidRPr="006740F5" w:rsidRDefault="006740F5" w:rsidP="006740F5">
      <w:pPr>
        <w:numPr>
          <w:ilvl w:val="0"/>
          <w:numId w:val="108"/>
        </w:numPr>
        <w:rPr>
          <w:lang w:val="ru-RU"/>
        </w:rPr>
      </w:pPr>
      <w:r w:rsidRPr="006740F5">
        <w:rPr>
          <w:lang w:val="ru-RU"/>
        </w:rPr>
        <w:t>CTA логичные и распределены по странице;</w:t>
      </w:r>
    </w:p>
    <w:p w14:paraId="4E45E8B6" w14:textId="77777777" w:rsidR="006740F5" w:rsidRPr="006740F5" w:rsidRDefault="006740F5" w:rsidP="006740F5">
      <w:pPr>
        <w:numPr>
          <w:ilvl w:val="0"/>
          <w:numId w:val="108"/>
        </w:numPr>
        <w:rPr>
          <w:lang w:val="ru-RU"/>
        </w:rPr>
      </w:pPr>
      <w:r w:rsidRPr="006740F5">
        <w:rPr>
          <w:lang w:val="ru-RU"/>
        </w:rPr>
        <w:lastRenderedPageBreak/>
        <w:t>лид не теряется: CRM, задачи, фиксация источника;</w:t>
      </w:r>
    </w:p>
    <w:p w14:paraId="6AFD7C56" w14:textId="77777777" w:rsidR="006740F5" w:rsidRPr="006740F5" w:rsidRDefault="006740F5" w:rsidP="006740F5">
      <w:pPr>
        <w:numPr>
          <w:ilvl w:val="0"/>
          <w:numId w:val="108"/>
        </w:numPr>
        <w:rPr>
          <w:lang w:val="ru-RU"/>
        </w:rPr>
      </w:pPr>
      <w:r w:rsidRPr="006740F5">
        <w:rPr>
          <w:lang w:val="ru-RU"/>
        </w:rPr>
        <w:t xml:space="preserve">репутация усиливает доверие через </w:t>
      </w:r>
      <w:hyperlink r:id="rId15" w:history="1">
        <w:r w:rsidRPr="006740F5">
          <w:rPr>
            <w:rStyle w:val="aff9"/>
            <w:lang w:val="ru-RU"/>
          </w:rPr>
          <w:t>управление репутацией</w:t>
        </w:r>
      </w:hyperlink>
      <w:r w:rsidRPr="006740F5">
        <w:rPr>
          <w:lang w:val="ru-RU"/>
        </w:rPr>
        <w:t>.</w:t>
      </w:r>
    </w:p>
    <w:p w14:paraId="1997D080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pict w14:anchorId="44AD07AA">
          <v:rect id="_x0000_i1114" style="width:0;height:1.5pt" o:hralign="center" o:hrstd="t" o:hr="t" fillcolor="#a0a0a0" stroked="f"/>
        </w:pict>
      </w:r>
    </w:p>
    <w:p w14:paraId="70268FA5" w14:textId="77777777" w:rsidR="006740F5" w:rsidRPr="006740F5" w:rsidRDefault="006740F5" w:rsidP="006740F5">
      <w:pPr>
        <w:rPr>
          <w:b/>
          <w:bCs/>
          <w:lang w:val="ru-RU"/>
        </w:rPr>
      </w:pPr>
      <w:r w:rsidRPr="006740F5">
        <w:rPr>
          <w:b/>
          <w:bCs/>
          <w:lang w:val="ru-RU"/>
        </w:rPr>
        <w:t>FAQ</w:t>
      </w:r>
    </w:p>
    <w:p w14:paraId="1261A248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>Вопрос 1. Красивый дизайн повышает продажи</w:t>
      </w:r>
      <w:r w:rsidRPr="006740F5">
        <w:rPr>
          <w:lang w:val="ru-RU"/>
        </w:rPr>
        <w:br/>
        <w:t>Только если он усиливает доверие и помогает человеку понять предложение. Без структуры и оффера красота не спасает.</w:t>
      </w:r>
    </w:p>
    <w:p w14:paraId="469B6904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>Вопрос 2. Что важнее: UX или SEO</w:t>
      </w:r>
      <w:r w:rsidRPr="006740F5">
        <w:rPr>
          <w:lang w:val="ru-RU"/>
        </w:rPr>
        <w:br/>
        <w:t>Это связка. UX повышает конверсию и улучшает поведение, SEO дает трафик. Без одного другое работает хуже.</w:t>
      </w:r>
    </w:p>
    <w:p w14:paraId="53189585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>Вопрос 3. Почему реклама идет, а заявок мало</w:t>
      </w:r>
      <w:r w:rsidRPr="006740F5">
        <w:rPr>
          <w:lang w:val="ru-RU"/>
        </w:rPr>
        <w:br/>
        <w:t>Часто причина в первом экране, скорости, мобильной версии или слабом доверии. Проверьте посадочную и аналитика.</w:t>
      </w:r>
    </w:p>
    <w:p w14:paraId="712CEBB3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>Вопрос 4. Сколько CTA должно быть на странице</w:t>
      </w:r>
      <w:r w:rsidRPr="006740F5">
        <w:rPr>
          <w:lang w:val="ru-RU"/>
        </w:rPr>
        <w:br/>
        <w:t>Зависит от длины, но обычно 4-7 логичных точек входа: после оффера, после выгод, после кейсов, после процесса.</w:t>
      </w:r>
    </w:p>
    <w:p w14:paraId="635B30CE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>Вопрос 5. Нужно ли портфолио для услуг</w:t>
      </w:r>
      <w:r w:rsidRPr="006740F5">
        <w:rPr>
          <w:lang w:val="ru-RU"/>
        </w:rPr>
        <w:br/>
        <w:t xml:space="preserve">Да, особенно если услуга дорогая. </w:t>
      </w:r>
      <w:hyperlink r:id="rId16" w:history="1">
        <w:r w:rsidRPr="006740F5">
          <w:rPr>
            <w:rStyle w:val="aff9"/>
            <w:lang w:val="ru-RU"/>
          </w:rPr>
          <w:t>Портфолио</w:t>
        </w:r>
      </w:hyperlink>
      <w:r w:rsidRPr="006740F5">
        <w:rPr>
          <w:lang w:val="ru-RU"/>
        </w:rPr>
        <w:t xml:space="preserve"> снижает страх и повышает доверие.</w:t>
      </w:r>
    </w:p>
    <w:p w14:paraId="3C6C3590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>Вопрос 6. Репутация влияет на конверсию сайта</w:t>
      </w:r>
      <w:r w:rsidRPr="006740F5">
        <w:rPr>
          <w:lang w:val="ru-RU"/>
        </w:rPr>
        <w:br/>
        <w:t xml:space="preserve">Да. Клиенты проверяют отзывы. Это усиливается через </w:t>
      </w:r>
      <w:hyperlink r:id="rId17" w:history="1">
        <w:r w:rsidRPr="006740F5">
          <w:rPr>
            <w:rStyle w:val="aff9"/>
            <w:lang w:val="ru-RU"/>
          </w:rPr>
          <w:t>управление репутацией</w:t>
        </w:r>
      </w:hyperlink>
      <w:r w:rsidRPr="006740F5">
        <w:rPr>
          <w:lang w:val="ru-RU"/>
        </w:rPr>
        <w:t>.</w:t>
      </w:r>
    </w:p>
    <w:p w14:paraId="1E4FB047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>Вопрос 7. Почему важна CRM, если сайт уже дает заявки</w:t>
      </w:r>
      <w:r w:rsidRPr="006740F5">
        <w:rPr>
          <w:lang w:val="ru-RU"/>
        </w:rPr>
        <w:br/>
        <w:t xml:space="preserve">Потому что без CRM часть лидов теряется и не измеряется. Нужна </w:t>
      </w:r>
      <w:hyperlink r:id="rId18" w:history="1">
        <w:r w:rsidRPr="006740F5">
          <w:rPr>
            <w:rStyle w:val="aff9"/>
            <w:lang w:val="ru-RU"/>
          </w:rPr>
          <w:t>amoCRM</w:t>
        </w:r>
      </w:hyperlink>
      <w:r w:rsidRPr="006740F5">
        <w:rPr>
          <w:lang w:val="ru-RU"/>
        </w:rPr>
        <w:t xml:space="preserve"> и единые правила обработки.</w:t>
      </w:r>
    </w:p>
    <w:p w14:paraId="722A5AE6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>Вопрос 8. Как собрать переписки в одном месте</w:t>
      </w:r>
      <w:r w:rsidRPr="006740F5">
        <w:rPr>
          <w:lang w:val="ru-RU"/>
        </w:rPr>
        <w:br/>
        <w:t>Через интеграцию Wazzup, чтобы не зависеть от личных телефонов.</w:t>
      </w:r>
    </w:p>
    <w:p w14:paraId="5DEE11DA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>Вопрос 9. Как не терять звонки</w:t>
      </w:r>
      <w:r w:rsidRPr="006740F5">
        <w:rPr>
          <w:lang w:val="ru-RU"/>
        </w:rPr>
        <w:br/>
        <w:t>Через интеграцию Radist Online и контроль качества обработки.</w:t>
      </w:r>
    </w:p>
    <w:p w14:paraId="112FD268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t>Вопрос 10. Можно ли улучшить UX без редизайна</w:t>
      </w:r>
      <w:r w:rsidRPr="006740F5">
        <w:rPr>
          <w:lang w:val="ru-RU"/>
        </w:rPr>
        <w:br/>
        <w:t>Да. Часто достаточно поправить первый экран, структуру блоков, CTA, формы и скорость.</w:t>
      </w:r>
    </w:p>
    <w:p w14:paraId="72A79D12" w14:textId="77777777" w:rsidR="006740F5" w:rsidRPr="006740F5" w:rsidRDefault="006740F5" w:rsidP="006740F5">
      <w:pPr>
        <w:rPr>
          <w:lang w:val="ru-RU"/>
        </w:rPr>
      </w:pPr>
      <w:r w:rsidRPr="006740F5">
        <w:rPr>
          <w:lang w:val="ru-RU"/>
        </w:rPr>
        <w:pict w14:anchorId="3D0BEA49">
          <v:rect id="_x0000_i1115" style="width:0;height:1.5pt" o:hralign="center" o:hrstd="t" o:hr="t" fillcolor="#a0a0a0" stroked="f"/>
        </w:pict>
      </w:r>
    </w:p>
    <w:p w14:paraId="2341ABB5" w14:textId="77777777" w:rsidR="006740F5" w:rsidRPr="006740F5" w:rsidRDefault="006740F5" w:rsidP="006740F5">
      <w:pPr>
        <w:rPr>
          <w:b/>
          <w:bCs/>
          <w:lang w:val="ru-RU"/>
        </w:rPr>
      </w:pPr>
      <w:r w:rsidRPr="006740F5">
        <w:rPr>
          <w:b/>
          <w:bCs/>
          <w:lang w:val="ru-RU"/>
        </w:rPr>
        <w:t>Перелинковка</w:t>
      </w:r>
    </w:p>
    <w:p w14:paraId="29651573" w14:textId="77777777" w:rsidR="006740F5" w:rsidRPr="006740F5" w:rsidRDefault="006740F5" w:rsidP="006740F5">
      <w:pPr>
        <w:numPr>
          <w:ilvl w:val="0"/>
          <w:numId w:val="109"/>
        </w:numPr>
        <w:rPr>
          <w:lang w:val="ru-RU"/>
        </w:rPr>
      </w:pPr>
      <w:r w:rsidRPr="006740F5">
        <w:rPr>
          <w:lang w:val="ru-RU"/>
        </w:rPr>
        <w:t>Анкор: создание сайтов → /sozdanie-saytov/</w:t>
      </w:r>
    </w:p>
    <w:p w14:paraId="25F49653" w14:textId="77777777" w:rsidR="006740F5" w:rsidRPr="006740F5" w:rsidRDefault="006740F5" w:rsidP="006740F5">
      <w:pPr>
        <w:numPr>
          <w:ilvl w:val="0"/>
          <w:numId w:val="109"/>
        </w:numPr>
        <w:rPr>
          <w:lang w:val="ru-RU"/>
        </w:rPr>
      </w:pPr>
      <w:r w:rsidRPr="006740F5">
        <w:rPr>
          <w:lang w:val="ru-RU"/>
        </w:rPr>
        <w:lastRenderedPageBreak/>
        <w:t>Анкор: лендинг под ключ → /sozdanie-saytov/lending-page/</w:t>
      </w:r>
    </w:p>
    <w:p w14:paraId="3337B4D0" w14:textId="77777777" w:rsidR="006740F5" w:rsidRPr="006740F5" w:rsidRDefault="006740F5" w:rsidP="006740F5">
      <w:pPr>
        <w:numPr>
          <w:ilvl w:val="0"/>
          <w:numId w:val="109"/>
        </w:numPr>
        <w:rPr>
          <w:lang w:val="ru-RU"/>
        </w:rPr>
      </w:pPr>
      <w:r w:rsidRPr="006740F5">
        <w:rPr>
          <w:lang w:val="ru-RU"/>
        </w:rPr>
        <w:t>Анкор: разработка интернет-магазина → /sozdanie-saytov/internet-magazin/</w:t>
      </w:r>
    </w:p>
    <w:p w14:paraId="7B204E0D" w14:textId="77777777" w:rsidR="006740F5" w:rsidRPr="006740F5" w:rsidRDefault="006740F5" w:rsidP="006740F5">
      <w:pPr>
        <w:numPr>
          <w:ilvl w:val="0"/>
          <w:numId w:val="109"/>
        </w:numPr>
        <w:rPr>
          <w:lang w:val="ru-RU"/>
        </w:rPr>
      </w:pPr>
      <w:r w:rsidRPr="006740F5">
        <w:rPr>
          <w:lang w:val="ru-RU"/>
        </w:rPr>
        <w:t>Анкор: семантическое ядро сайта → /seo/semanticheskoe-yadro/</w:t>
      </w:r>
    </w:p>
    <w:p w14:paraId="215F354C" w14:textId="77777777" w:rsidR="006740F5" w:rsidRPr="006740F5" w:rsidRDefault="006740F5" w:rsidP="006740F5">
      <w:pPr>
        <w:numPr>
          <w:ilvl w:val="0"/>
          <w:numId w:val="109"/>
        </w:numPr>
        <w:rPr>
          <w:lang w:val="ru-RU"/>
        </w:rPr>
      </w:pPr>
      <w:r w:rsidRPr="006740F5">
        <w:rPr>
          <w:lang w:val="ru-RU"/>
        </w:rPr>
        <w:t>Анкор: SEO оптимизация сайта → /seo/optimizaciya-sayta/</w:t>
      </w:r>
    </w:p>
    <w:p w14:paraId="5C8C5FBA" w14:textId="77777777" w:rsidR="006740F5" w:rsidRPr="006740F5" w:rsidRDefault="006740F5" w:rsidP="006740F5">
      <w:pPr>
        <w:numPr>
          <w:ilvl w:val="0"/>
          <w:numId w:val="109"/>
        </w:numPr>
        <w:rPr>
          <w:lang w:val="ru-RU"/>
        </w:rPr>
      </w:pPr>
      <w:r w:rsidRPr="006740F5">
        <w:rPr>
          <w:lang w:val="ru-RU"/>
        </w:rPr>
        <w:t>Анкор: SEO продвижение сайта → /seo/prodvizhenie-sayta/</w:t>
      </w:r>
    </w:p>
    <w:p w14:paraId="1041487A" w14:textId="77777777" w:rsidR="006740F5" w:rsidRPr="006740F5" w:rsidRDefault="006740F5" w:rsidP="006740F5">
      <w:pPr>
        <w:numPr>
          <w:ilvl w:val="0"/>
          <w:numId w:val="109"/>
        </w:numPr>
        <w:rPr>
          <w:lang w:val="ru-RU"/>
        </w:rPr>
      </w:pPr>
      <w:r w:rsidRPr="006740F5">
        <w:rPr>
          <w:lang w:val="ru-RU"/>
        </w:rPr>
        <w:t>Анкор: Яндекс Директ → /yandex-direct/</w:t>
      </w:r>
    </w:p>
    <w:p w14:paraId="338624FF" w14:textId="77777777" w:rsidR="006740F5" w:rsidRPr="006740F5" w:rsidRDefault="006740F5" w:rsidP="006740F5">
      <w:pPr>
        <w:numPr>
          <w:ilvl w:val="0"/>
          <w:numId w:val="109"/>
        </w:numPr>
        <w:rPr>
          <w:lang w:val="ru-RU"/>
        </w:rPr>
      </w:pPr>
      <w:r w:rsidRPr="006740F5">
        <w:rPr>
          <w:lang w:val="ru-RU"/>
        </w:rPr>
        <w:t>Анкор: настройка CRM систем → /crm-integracii/</w:t>
      </w:r>
    </w:p>
    <w:p w14:paraId="3C4618B6" w14:textId="77777777" w:rsidR="006740F5" w:rsidRPr="006740F5" w:rsidRDefault="006740F5" w:rsidP="006740F5">
      <w:pPr>
        <w:numPr>
          <w:ilvl w:val="0"/>
          <w:numId w:val="109"/>
        </w:numPr>
        <w:rPr>
          <w:lang w:val="ru-RU"/>
        </w:rPr>
      </w:pPr>
      <w:r w:rsidRPr="006740F5">
        <w:rPr>
          <w:lang w:val="ru-RU"/>
        </w:rPr>
        <w:t>Анкор: настройка amoCRM → /crm-integracii/amocrm/</w:t>
      </w:r>
    </w:p>
    <w:p w14:paraId="682EE24B" w14:textId="77777777" w:rsidR="006740F5" w:rsidRPr="006740F5" w:rsidRDefault="006740F5" w:rsidP="006740F5">
      <w:pPr>
        <w:numPr>
          <w:ilvl w:val="0"/>
          <w:numId w:val="109"/>
        </w:numPr>
        <w:rPr>
          <w:lang w:val="ru-RU"/>
        </w:rPr>
      </w:pPr>
      <w:r w:rsidRPr="006740F5">
        <w:rPr>
          <w:lang w:val="ru-RU"/>
        </w:rPr>
        <w:t>Анкор: интеграция Wazzup → /crm-integracii/wazzup/</w:t>
      </w:r>
    </w:p>
    <w:p w14:paraId="69AC51D4" w14:textId="77777777" w:rsidR="006740F5" w:rsidRPr="006740F5" w:rsidRDefault="006740F5" w:rsidP="006740F5">
      <w:pPr>
        <w:numPr>
          <w:ilvl w:val="0"/>
          <w:numId w:val="109"/>
        </w:numPr>
        <w:rPr>
          <w:lang w:val="ru-RU"/>
        </w:rPr>
      </w:pPr>
      <w:r w:rsidRPr="006740F5">
        <w:rPr>
          <w:lang w:val="ru-RU"/>
        </w:rPr>
        <w:t>Анкор: интеграция Radist Online → /crm-integracii/radist-online/</w:t>
      </w:r>
    </w:p>
    <w:p w14:paraId="12CC1227" w14:textId="77777777" w:rsidR="006740F5" w:rsidRPr="006740F5" w:rsidRDefault="006740F5" w:rsidP="006740F5">
      <w:pPr>
        <w:numPr>
          <w:ilvl w:val="0"/>
          <w:numId w:val="109"/>
        </w:numPr>
        <w:rPr>
          <w:lang w:val="ru-RU"/>
        </w:rPr>
      </w:pPr>
      <w:r w:rsidRPr="006740F5">
        <w:rPr>
          <w:lang w:val="ru-RU"/>
        </w:rPr>
        <w:t>Анкор: управление репутацией → /lidogeneraciya/servisy-reputacii/</w:t>
      </w:r>
    </w:p>
    <w:p w14:paraId="39E1175E" w14:textId="77777777" w:rsidR="006740F5" w:rsidRPr="006740F5" w:rsidRDefault="006740F5" w:rsidP="006740F5">
      <w:pPr>
        <w:numPr>
          <w:ilvl w:val="0"/>
          <w:numId w:val="109"/>
        </w:numPr>
        <w:rPr>
          <w:lang w:val="ru-RU"/>
        </w:rPr>
      </w:pPr>
      <w:r w:rsidRPr="006740F5">
        <w:rPr>
          <w:lang w:val="ru-RU"/>
        </w:rPr>
        <w:t>Анкор: портфолио → /portfolio/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7166E"/>
    <w:multiLevelType w:val="multilevel"/>
    <w:tmpl w:val="3BB2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6B7F2B"/>
    <w:multiLevelType w:val="multilevel"/>
    <w:tmpl w:val="DE1A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D27560"/>
    <w:multiLevelType w:val="multilevel"/>
    <w:tmpl w:val="4C86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3C102F"/>
    <w:multiLevelType w:val="multilevel"/>
    <w:tmpl w:val="F714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83657A"/>
    <w:multiLevelType w:val="multilevel"/>
    <w:tmpl w:val="696A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224645"/>
    <w:multiLevelType w:val="multilevel"/>
    <w:tmpl w:val="302EC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3CC3924"/>
    <w:multiLevelType w:val="multilevel"/>
    <w:tmpl w:val="B14E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6D262B"/>
    <w:multiLevelType w:val="multilevel"/>
    <w:tmpl w:val="CE14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D06220E"/>
    <w:multiLevelType w:val="multilevel"/>
    <w:tmpl w:val="66564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E4504B3"/>
    <w:multiLevelType w:val="multilevel"/>
    <w:tmpl w:val="F6D4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033327"/>
    <w:multiLevelType w:val="multilevel"/>
    <w:tmpl w:val="22AC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A65721"/>
    <w:multiLevelType w:val="multilevel"/>
    <w:tmpl w:val="BA46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D318D2"/>
    <w:multiLevelType w:val="multilevel"/>
    <w:tmpl w:val="CFDC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6"/>
  </w:num>
  <w:num w:numId="11" w16cid:durableId="886988077">
    <w:abstractNumId w:val="93"/>
  </w:num>
  <w:num w:numId="12" w16cid:durableId="424961242">
    <w:abstractNumId w:val="63"/>
  </w:num>
  <w:num w:numId="13" w16cid:durableId="1259748909">
    <w:abstractNumId w:val="76"/>
  </w:num>
  <w:num w:numId="14" w16cid:durableId="1113406276">
    <w:abstractNumId w:val="16"/>
  </w:num>
  <w:num w:numId="15" w16cid:durableId="1697384638">
    <w:abstractNumId w:val="58"/>
  </w:num>
  <w:num w:numId="16" w16cid:durableId="227226396">
    <w:abstractNumId w:val="25"/>
  </w:num>
  <w:num w:numId="17" w16cid:durableId="196744571">
    <w:abstractNumId w:val="95"/>
  </w:num>
  <w:num w:numId="18" w16cid:durableId="905259814">
    <w:abstractNumId w:val="56"/>
  </w:num>
  <w:num w:numId="19" w16cid:durableId="996760122">
    <w:abstractNumId w:val="14"/>
  </w:num>
  <w:num w:numId="20" w16cid:durableId="121583723">
    <w:abstractNumId w:val="34"/>
  </w:num>
  <w:num w:numId="21" w16cid:durableId="199632874">
    <w:abstractNumId w:val="20"/>
  </w:num>
  <w:num w:numId="22" w16cid:durableId="284432564">
    <w:abstractNumId w:val="104"/>
  </w:num>
  <w:num w:numId="23" w16cid:durableId="1609462224">
    <w:abstractNumId w:val="81"/>
  </w:num>
  <w:num w:numId="24" w16cid:durableId="1904023794">
    <w:abstractNumId w:val="22"/>
  </w:num>
  <w:num w:numId="25" w16cid:durableId="39523005">
    <w:abstractNumId w:val="44"/>
  </w:num>
  <w:num w:numId="26" w16cid:durableId="1069111627">
    <w:abstractNumId w:val="11"/>
  </w:num>
  <w:num w:numId="27" w16cid:durableId="151027397">
    <w:abstractNumId w:val="71"/>
  </w:num>
  <w:num w:numId="28" w16cid:durableId="1328633126">
    <w:abstractNumId w:val="55"/>
  </w:num>
  <w:num w:numId="29" w16cid:durableId="167408587">
    <w:abstractNumId w:val="91"/>
  </w:num>
  <w:num w:numId="30" w16cid:durableId="389814351">
    <w:abstractNumId w:val="17"/>
  </w:num>
  <w:num w:numId="31" w16cid:durableId="47805655">
    <w:abstractNumId w:val="52"/>
  </w:num>
  <w:num w:numId="32" w16cid:durableId="756441362">
    <w:abstractNumId w:val="50"/>
  </w:num>
  <w:num w:numId="33" w16cid:durableId="861628319">
    <w:abstractNumId w:val="51"/>
  </w:num>
  <w:num w:numId="34" w16cid:durableId="1796437150">
    <w:abstractNumId w:val="27"/>
  </w:num>
  <w:num w:numId="35" w16cid:durableId="938417513">
    <w:abstractNumId w:val="37"/>
  </w:num>
  <w:num w:numId="36" w16cid:durableId="1908373063">
    <w:abstractNumId w:val="106"/>
  </w:num>
  <w:num w:numId="37" w16cid:durableId="115375414">
    <w:abstractNumId w:val="89"/>
  </w:num>
  <w:num w:numId="38" w16cid:durableId="2103529016">
    <w:abstractNumId w:val="88"/>
  </w:num>
  <w:num w:numId="39" w16cid:durableId="1678730671">
    <w:abstractNumId w:val="82"/>
  </w:num>
  <w:num w:numId="40" w16cid:durableId="1833914217">
    <w:abstractNumId w:val="46"/>
  </w:num>
  <w:num w:numId="41" w16cid:durableId="328489210">
    <w:abstractNumId w:val="57"/>
  </w:num>
  <w:num w:numId="42" w16cid:durableId="1484155937">
    <w:abstractNumId w:val="62"/>
  </w:num>
  <w:num w:numId="43" w16cid:durableId="1767573948">
    <w:abstractNumId w:val="15"/>
  </w:num>
  <w:num w:numId="44" w16cid:durableId="1259405950">
    <w:abstractNumId w:val="48"/>
  </w:num>
  <w:num w:numId="45" w16cid:durableId="1350369636">
    <w:abstractNumId w:val="61"/>
  </w:num>
  <w:num w:numId="46" w16cid:durableId="881213168">
    <w:abstractNumId w:val="19"/>
  </w:num>
  <w:num w:numId="47" w16cid:durableId="25760433">
    <w:abstractNumId w:val="73"/>
  </w:num>
  <w:num w:numId="48" w16cid:durableId="6298078">
    <w:abstractNumId w:val="68"/>
  </w:num>
  <w:num w:numId="49" w16cid:durableId="178853271">
    <w:abstractNumId w:val="33"/>
  </w:num>
  <w:num w:numId="50" w16cid:durableId="1427843491">
    <w:abstractNumId w:val="40"/>
  </w:num>
  <w:num w:numId="51" w16cid:durableId="1628924154">
    <w:abstractNumId w:val="103"/>
  </w:num>
  <w:num w:numId="52" w16cid:durableId="574635049">
    <w:abstractNumId w:val="10"/>
  </w:num>
  <w:num w:numId="53" w16cid:durableId="1765956890">
    <w:abstractNumId w:val="53"/>
  </w:num>
  <w:num w:numId="54" w16cid:durableId="1870727710">
    <w:abstractNumId w:val="100"/>
  </w:num>
  <w:num w:numId="55" w16cid:durableId="1229416557">
    <w:abstractNumId w:val="69"/>
  </w:num>
  <w:num w:numId="56" w16cid:durableId="1964648181">
    <w:abstractNumId w:val="90"/>
  </w:num>
  <w:num w:numId="57" w16cid:durableId="688290705">
    <w:abstractNumId w:val="54"/>
  </w:num>
  <w:num w:numId="58" w16cid:durableId="986544641">
    <w:abstractNumId w:val="49"/>
  </w:num>
  <w:num w:numId="59" w16cid:durableId="1751266716">
    <w:abstractNumId w:val="70"/>
  </w:num>
  <w:num w:numId="60" w16cid:durableId="1096443331">
    <w:abstractNumId w:val="86"/>
  </w:num>
  <w:num w:numId="61" w16cid:durableId="1208570337">
    <w:abstractNumId w:val="66"/>
  </w:num>
  <w:num w:numId="62" w16cid:durableId="1037772887">
    <w:abstractNumId w:val="96"/>
  </w:num>
  <w:num w:numId="63" w16cid:durableId="1526401771">
    <w:abstractNumId w:val="59"/>
  </w:num>
  <w:num w:numId="64" w16cid:durableId="340200041">
    <w:abstractNumId w:val="108"/>
  </w:num>
  <w:num w:numId="65" w16cid:durableId="1223952521">
    <w:abstractNumId w:val="24"/>
  </w:num>
  <w:num w:numId="66" w16cid:durableId="578949821">
    <w:abstractNumId w:val="31"/>
  </w:num>
  <w:num w:numId="67" w16cid:durableId="5980184">
    <w:abstractNumId w:val="21"/>
  </w:num>
  <w:num w:numId="68" w16cid:durableId="1625648322">
    <w:abstractNumId w:val="42"/>
  </w:num>
  <w:num w:numId="69" w16cid:durableId="1452745542">
    <w:abstractNumId w:val="47"/>
  </w:num>
  <w:num w:numId="70" w16cid:durableId="1675186677">
    <w:abstractNumId w:val="85"/>
  </w:num>
  <w:num w:numId="71" w16cid:durableId="191765936">
    <w:abstractNumId w:val="105"/>
  </w:num>
  <w:num w:numId="72" w16cid:durableId="162401701">
    <w:abstractNumId w:val="30"/>
  </w:num>
  <w:num w:numId="73" w16cid:durableId="312218953">
    <w:abstractNumId w:val="39"/>
  </w:num>
  <w:num w:numId="74" w16cid:durableId="1619528468">
    <w:abstractNumId w:val="77"/>
  </w:num>
  <w:num w:numId="75" w16cid:durableId="1938907189">
    <w:abstractNumId w:val="38"/>
  </w:num>
  <w:num w:numId="76" w16cid:durableId="233205866">
    <w:abstractNumId w:val="23"/>
  </w:num>
  <w:num w:numId="77" w16cid:durableId="184447025">
    <w:abstractNumId w:val="87"/>
  </w:num>
  <w:num w:numId="78" w16cid:durableId="1161391970">
    <w:abstractNumId w:val="74"/>
  </w:num>
  <w:num w:numId="79" w16cid:durableId="752777693">
    <w:abstractNumId w:val="75"/>
  </w:num>
  <w:num w:numId="80" w16cid:durableId="429011552">
    <w:abstractNumId w:val="101"/>
  </w:num>
  <w:num w:numId="81" w16cid:durableId="1225489659">
    <w:abstractNumId w:val="78"/>
  </w:num>
  <w:num w:numId="82" w16cid:durableId="1931739380">
    <w:abstractNumId w:val="99"/>
  </w:num>
  <w:num w:numId="83" w16cid:durableId="671182567">
    <w:abstractNumId w:val="45"/>
  </w:num>
  <w:num w:numId="84" w16cid:durableId="389772636">
    <w:abstractNumId w:val="94"/>
  </w:num>
  <w:num w:numId="85" w16cid:durableId="675183808">
    <w:abstractNumId w:val="41"/>
  </w:num>
  <w:num w:numId="86" w16cid:durableId="700516916">
    <w:abstractNumId w:val="28"/>
  </w:num>
  <w:num w:numId="87" w16cid:durableId="953248116">
    <w:abstractNumId w:val="43"/>
  </w:num>
  <w:num w:numId="88" w16cid:durableId="1842891506">
    <w:abstractNumId w:val="64"/>
  </w:num>
  <w:num w:numId="89" w16cid:durableId="1260330191">
    <w:abstractNumId w:val="83"/>
  </w:num>
  <w:num w:numId="90" w16cid:durableId="881938778">
    <w:abstractNumId w:val="98"/>
  </w:num>
  <w:num w:numId="91" w16cid:durableId="1735546328">
    <w:abstractNumId w:val="36"/>
  </w:num>
  <w:num w:numId="92" w16cid:durableId="2029942190">
    <w:abstractNumId w:val="18"/>
  </w:num>
  <w:num w:numId="93" w16cid:durableId="1797488033">
    <w:abstractNumId w:val="92"/>
  </w:num>
  <w:num w:numId="94" w16cid:durableId="1675185092">
    <w:abstractNumId w:val="80"/>
  </w:num>
  <w:num w:numId="95" w16cid:durableId="1041831593">
    <w:abstractNumId w:val="84"/>
  </w:num>
  <w:num w:numId="96" w16cid:durableId="1638611406">
    <w:abstractNumId w:val="107"/>
  </w:num>
  <w:num w:numId="97" w16cid:durableId="2084255000">
    <w:abstractNumId w:val="97"/>
  </w:num>
  <w:num w:numId="98" w16cid:durableId="288898522">
    <w:abstractNumId w:val="35"/>
  </w:num>
  <w:num w:numId="99" w16cid:durableId="863908542">
    <w:abstractNumId w:val="12"/>
  </w:num>
  <w:num w:numId="100" w16cid:durableId="1948585220">
    <w:abstractNumId w:val="72"/>
  </w:num>
  <w:num w:numId="101" w16cid:durableId="2050376918">
    <w:abstractNumId w:val="13"/>
  </w:num>
  <w:num w:numId="102" w16cid:durableId="1522820736">
    <w:abstractNumId w:val="29"/>
  </w:num>
  <w:num w:numId="103" w16cid:durableId="1549142095">
    <w:abstractNumId w:val="9"/>
  </w:num>
  <w:num w:numId="104" w16cid:durableId="609554022">
    <w:abstractNumId w:val="102"/>
  </w:num>
  <w:num w:numId="105" w16cid:durableId="1026980386">
    <w:abstractNumId w:val="32"/>
  </w:num>
  <w:num w:numId="106" w16cid:durableId="74985199">
    <w:abstractNumId w:val="65"/>
  </w:num>
  <w:num w:numId="107" w16cid:durableId="1661621004">
    <w:abstractNumId w:val="79"/>
  </w:num>
  <w:num w:numId="108" w16cid:durableId="1427337572">
    <w:abstractNumId w:val="60"/>
  </w:num>
  <w:num w:numId="109" w16cid:durableId="196700430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C5AF1"/>
    <w:rsid w:val="004E2783"/>
    <w:rsid w:val="00542981"/>
    <w:rsid w:val="005637D4"/>
    <w:rsid w:val="005B6426"/>
    <w:rsid w:val="006119E0"/>
    <w:rsid w:val="006607D6"/>
    <w:rsid w:val="006740F5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yandex-direct/" TargetMode="External"/><Relationship Id="rId13" Type="http://schemas.openxmlformats.org/officeDocument/2006/relationships/hyperlink" Target="/crm-integracii/amocrm/" TargetMode="External"/><Relationship Id="rId18" Type="http://schemas.openxmlformats.org/officeDocument/2006/relationships/hyperlink" Target="/crm-integracii/amocrm/" TargetMode="External"/><Relationship Id="rId3" Type="http://schemas.openxmlformats.org/officeDocument/2006/relationships/styles" Target="styles.xml"/><Relationship Id="rId7" Type="http://schemas.openxmlformats.org/officeDocument/2006/relationships/hyperlink" Target="/sozdanie-saytov/" TargetMode="External"/><Relationship Id="rId12" Type="http://schemas.openxmlformats.org/officeDocument/2006/relationships/hyperlink" Target="/crm-integracii/" TargetMode="External"/><Relationship Id="rId17" Type="http://schemas.openxmlformats.org/officeDocument/2006/relationships/hyperlink" Target="/lidogeneraciya/servisy-reputacii/" TargetMode="External"/><Relationship Id="rId2" Type="http://schemas.openxmlformats.org/officeDocument/2006/relationships/numbering" Target="numbering.xml"/><Relationship Id="rId16" Type="http://schemas.openxmlformats.org/officeDocument/2006/relationships/hyperlink" Target="/portfolio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/yandex-direct/" TargetMode="External"/><Relationship Id="rId11" Type="http://schemas.openxmlformats.org/officeDocument/2006/relationships/hyperlink" Target="/lidogeneraciya/servisy-reputacii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lidogeneraciya/servisy-reputacii/" TargetMode="External"/><Relationship Id="rId10" Type="http://schemas.openxmlformats.org/officeDocument/2006/relationships/hyperlink" Target="/portfolio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/sozdanie-saytov/lending-page/" TargetMode="External"/><Relationship Id="rId14" Type="http://schemas.openxmlformats.org/officeDocument/2006/relationships/hyperlink" Target="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1480</Words>
  <Characters>8441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2026-01-25T10:25:00Z</dcterms:modified>
  <cp:category/>
</cp:coreProperties>
</file>