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84D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T: WordPress или Tilda - что выбрать для бизнеса в 2026 (62)</w:t>
      </w:r>
      <w:r w:rsidRPr="00632699">
        <w:rPr>
          <w:lang w:val="ru-RU"/>
        </w:rPr>
        <w:br/>
        <w:t>D: Сравниваем WordPress и Tilda без мифов: скорость запуска, SEO, конверсия, дизайн, масштабирование, стоимость владения и риски. Покажем, какой вариант лучше для лендинга, многостраничника и интернет-магазина, как выбор платформы влияет на трафик из SEO и Яндекс Директ, на CPL и качество лидов, и почему важны аналитика, формы и интеграции с CRM. В конце - FAQ и чек-лист выбора. (336)</w:t>
      </w:r>
      <w:r w:rsidRPr="00632699">
        <w:rPr>
          <w:lang w:val="ru-RU"/>
        </w:rPr>
        <w:br/>
        <w:t>K: wordpress или tilda, выбор cms, сайт для бизнеса, разработка сайта, seo и cms, конверсия сайта, лендинг или сайт, стоимость владения</w:t>
      </w:r>
    </w:p>
    <w:p w14:paraId="1343256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3AC973D3">
          <v:rect id="_x0000_i1103" style="width:0;height:1.5pt" o:hralign="center" o:hrstd="t" o:hr="t" fillcolor="#a0a0a0" stroked="f"/>
        </w:pict>
      </w:r>
    </w:p>
    <w:p w14:paraId="11FF3046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WordPress или Tilda: что выбрать</w:t>
      </w:r>
    </w:p>
    <w:p w14:paraId="05EB9BF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Выбор между WordPress и Tilda кажется простым, пока не начинаются реальные задачи: трафик, заявки, масштабирование, SEO, интеграции и скорость работы сайта. На старте хочется "быстро и недорого". Через пару месяцев появляется реклама, потом желание расти в поиске, потом появляются новые страницы, акции, кейсы, портфолио, раздел "Блог", интеграции с CRM, мессенджерами, телефонией, и внезапно оказывается, что платформа определяет не только удобство админки, но и экономику маркетинга.</w:t>
      </w:r>
    </w:p>
    <w:p w14:paraId="3ACAFE7D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Сразу важный тезис: нет универсально лучшей платформы. Есть "лучше под задачу" и "хуже под задачу". WordPress выигрывает в гибкости, SEO-потенциале и масштабировании, Tilda выигрывает в скорости запуска и простоте управления. Но если выбирать по принципу "самое популярное" или "самое быстрое", легко попасть в ловушку: сайт вроде есть, но заявки стоят дорого, SEO не растет, изменения тормозят, интеграции живут костылями.</w:t>
      </w:r>
    </w:p>
    <w:p w14:paraId="1891DE40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 этой статье разберем, когда WordPress действительно лучший выбор, когда Tilda оправдана, как выбор платформы влияет на конверсию и CPL, что критично для SEO, почему скорость - это не только хостинг, как правильно планировать структуру под рост, и как связать сайт с лидогенерацией и продажами через CRM.</w:t>
      </w:r>
    </w:p>
    <w:p w14:paraId="2F07F2C0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5D6D2BEF">
          <v:rect id="_x0000_i1104" style="width:0;height:1.5pt" o:hralign="center" o:hrstd="t" o:hr="t" fillcolor="#a0a0a0" stroked="f"/>
        </w:pict>
      </w:r>
    </w:p>
    <w:p w14:paraId="5EF87DC0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1) Начнем с цели: какой сайт вы строите и зачем</w:t>
      </w:r>
    </w:p>
    <w:p w14:paraId="7DFD0BF5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Для выбора платформы нужно честно ответить на вопрос: сайт - это визитка "чтобы было", или это инструмент продаж и трафика.</w:t>
      </w:r>
    </w:p>
    <w:p w14:paraId="6FC0B4B4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 xml:space="preserve">Если задача - просто показать информацию и контакты, а трафик будет идти из рекомендаций и соцсетей, Tilda часто закрывает потребность. Но если задача - получать стабильные заявки и расти, сайт превращается в систему: структура, SEO-страницы, посадочные под рекламу, аналитика, скорость, доверие, репутация, интеграции. Тогда выбор платформы уже влияет на то, как будет работать </w:t>
      </w:r>
      <w:hyperlink r:id="rId6" w:history="1">
        <w:r w:rsidRPr="00632699">
          <w:rPr>
            <w:rStyle w:val="aff9"/>
            <w:lang w:val="ru-RU"/>
          </w:rPr>
          <w:t>создание сайтов</w:t>
        </w:r>
      </w:hyperlink>
      <w:r w:rsidRPr="00632699">
        <w:rPr>
          <w:lang w:val="ru-RU"/>
        </w:rPr>
        <w:t xml:space="preserve"> в связке с SEO продвижением сайта и рекламой через </w:t>
      </w:r>
      <w:hyperlink r:id="rId7" w:history="1">
        <w:r w:rsidRPr="00632699">
          <w:rPr>
            <w:rStyle w:val="aff9"/>
            <w:lang w:val="ru-RU"/>
          </w:rPr>
          <w:t>Яндекс Директ</w:t>
        </w:r>
      </w:hyperlink>
      <w:r w:rsidRPr="00632699">
        <w:rPr>
          <w:lang w:val="ru-RU"/>
        </w:rPr>
        <w:t>.</w:t>
      </w:r>
    </w:p>
    <w:p w14:paraId="4EE16396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t>На практике чаще всего встречаются 3 сценария:</w:t>
      </w:r>
    </w:p>
    <w:p w14:paraId="37B6579F" w14:textId="77777777" w:rsidR="00632699" w:rsidRPr="00632699" w:rsidRDefault="00632699" w:rsidP="00632699">
      <w:pPr>
        <w:numPr>
          <w:ilvl w:val="0"/>
          <w:numId w:val="97"/>
        </w:numPr>
        <w:rPr>
          <w:lang w:val="ru-RU"/>
        </w:rPr>
      </w:pPr>
      <w:r w:rsidRPr="00632699">
        <w:rPr>
          <w:lang w:val="ru-RU"/>
        </w:rPr>
        <w:t>Лендинг под один оффер и один канал трафика.</w:t>
      </w:r>
    </w:p>
    <w:p w14:paraId="694C3857" w14:textId="77777777" w:rsidR="00632699" w:rsidRPr="00632699" w:rsidRDefault="00632699" w:rsidP="00632699">
      <w:pPr>
        <w:numPr>
          <w:ilvl w:val="0"/>
          <w:numId w:val="97"/>
        </w:numPr>
        <w:rPr>
          <w:lang w:val="ru-RU"/>
        </w:rPr>
      </w:pPr>
      <w:r w:rsidRPr="00632699">
        <w:rPr>
          <w:lang w:val="ru-RU"/>
        </w:rPr>
        <w:t>Многостраничный сайт с несколькими услугами и долгим циклом продажи.</w:t>
      </w:r>
    </w:p>
    <w:p w14:paraId="2C1A49AF" w14:textId="77777777" w:rsidR="00632699" w:rsidRPr="00632699" w:rsidRDefault="00632699" w:rsidP="00632699">
      <w:pPr>
        <w:numPr>
          <w:ilvl w:val="0"/>
          <w:numId w:val="97"/>
        </w:numPr>
        <w:rPr>
          <w:lang w:val="ru-RU"/>
        </w:rPr>
      </w:pPr>
      <w:r w:rsidRPr="00632699">
        <w:rPr>
          <w:lang w:val="ru-RU"/>
        </w:rPr>
        <w:t>Интернет-магазин или каталог с большим числом страниц.</w:t>
      </w:r>
    </w:p>
    <w:p w14:paraId="07897D85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И под каждый сценарий оптимальная платформа может отличаться.</w:t>
      </w:r>
    </w:p>
    <w:p w14:paraId="40A0FA9C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403B5833">
          <v:rect id="_x0000_i1105" style="width:0;height:1.5pt" o:hralign="center" o:hrstd="t" o:hr="t" fillcolor="#a0a0a0" stroked="f"/>
        </w:pict>
      </w:r>
    </w:p>
    <w:p w14:paraId="7ABAFB59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2) Tilda: сильные стороны и ограничения, о которых редко говорят</w:t>
      </w:r>
    </w:p>
    <w:p w14:paraId="72498CE0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Почему Tilda так популярна</w:t>
      </w:r>
    </w:p>
    <w:p w14:paraId="0AAE5DD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Tilda стала стандартом быстрого запуска, потому что:</w:t>
      </w:r>
    </w:p>
    <w:p w14:paraId="5E52F3AB" w14:textId="77777777" w:rsidR="00632699" w:rsidRPr="00632699" w:rsidRDefault="00632699" w:rsidP="00632699">
      <w:pPr>
        <w:numPr>
          <w:ilvl w:val="0"/>
          <w:numId w:val="98"/>
        </w:numPr>
        <w:rPr>
          <w:lang w:val="ru-RU"/>
        </w:rPr>
      </w:pPr>
      <w:r w:rsidRPr="00632699">
        <w:rPr>
          <w:lang w:val="ru-RU"/>
        </w:rPr>
        <w:t>можно собрать страницу быстро без программистов;</w:t>
      </w:r>
    </w:p>
    <w:p w14:paraId="2F5ADCE9" w14:textId="77777777" w:rsidR="00632699" w:rsidRPr="00632699" w:rsidRDefault="00632699" w:rsidP="00632699">
      <w:pPr>
        <w:numPr>
          <w:ilvl w:val="0"/>
          <w:numId w:val="98"/>
        </w:numPr>
        <w:rPr>
          <w:lang w:val="ru-RU"/>
        </w:rPr>
      </w:pPr>
      <w:r w:rsidRPr="00632699">
        <w:rPr>
          <w:lang w:val="ru-RU"/>
        </w:rPr>
        <w:t>дизайн получается "аккуратным" даже без сильной экспертизы;</w:t>
      </w:r>
    </w:p>
    <w:p w14:paraId="4BD99ECD" w14:textId="77777777" w:rsidR="00632699" w:rsidRPr="00632699" w:rsidRDefault="00632699" w:rsidP="00632699">
      <w:pPr>
        <w:numPr>
          <w:ilvl w:val="0"/>
          <w:numId w:val="98"/>
        </w:numPr>
        <w:rPr>
          <w:lang w:val="ru-RU"/>
        </w:rPr>
      </w:pPr>
      <w:r w:rsidRPr="00632699">
        <w:rPr>
          <w:lang w:val="ru-RU"/>
        </w:rPr>
        <w:t>легко менять блоки, тексты, картинки;</w:t>
      </w:r>
    </w:p>
    <w:p w14:paraId="76ADF53D" w14:textId="77777777" w:rsidR="00632699" w:rsidRPr="00632699" w:rsidRDefault="00632699" w:rsidP="00632699">
      <w:pPr>
        <w:numPr>
          <w:ilvl w:val="0"/>
          <w:numId w:val="98"/>
        </w:numPr>
        <w:rPr>
          <w:lang w:val="ru-RU"/>
        </w:rPr>
      </w:pPr>
      <w:r w:rsidRPr="00632699">
        <w:rPr>
          <w:lang w:val="ru-RU"/>
        </w:rPr>
        <w:t>хорошие шаблоны для лендингов, презентаций, портфолио.</w:t>
      </w:r>
    </w:p>
    <w:p w14:paraId="0AA60C0A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 xml:space="preserve">Если вам нужно быстро протестировать гипотезу, сделать посадочную под рекламный запуск, собрать лиды и проверить спрос, Tilda часто дает лучший time-to-market. Это особенно удобно, когда вы запускаете трафик из </w:t>
      </w:r>
      <w:hyperlink r:id="rId8" w:history="1">
        <w:r w:rsidRPr="00632699">
          <w:rPr>
            <w:rStyle w:val="aff9"/>
            <w:lang w:val="ru-RU"/>
          </w:rPr>
          <w:t>Яндекс Директ</w:t>
        </w:r>
      </w:hyperlink>
      <w:r w:rsidRPr="00632699">
        <w:rPr>
          <w:lang w:val="ru-RU"/>
        </w:rPr>
        <w:t xml:space="preserve"> и вам нужно быстро менять офферы, блоки, заголовки, формы.</w:t>
      </w:r>
    </w:p>
    <w:p w14:paraId="1F289E3F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Где Tilda начинает проигрывать</w:t>
      </w:r>
    </w:p>
    <w:p w14:paraId="744B9CB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Но у Tilda есть ограничения, которые проявляются не сразу:</w:t>
      </w:r>
    </w:p>
    <w:p w14:paraId="13C823C6" w14:textId="77777777" w:rsidR="00632699" w:rsidRPr="00632699" w:rsidRDefault="00632699" w:rsidP="00632699">
      <w:pPr>
        <w:numPr>
          <w:ilvl w:val="0"/>
          <w:numId w:val="99"/>
        </w:numPr>
        <w:rPr>
          <w:lang w:val="ru-RU"/>
        </w:rPr>
      </w:pPr>
      <w:r w:rsidRPr="00632699">
        <w:rPr>
          <w:lang w:val="ru-RU"/>
        </w:rPr>
        <w:t>ограниченная гибкость структуры при росте большого сайта;</w:t>
      </w:r>
    </w:p>
    <w:p w14:paraId="0011302F" w14:textId="77777777" w:rsidR="00632699" w:rsidRPr="00632699" w:rsidRDefault="00632699" w:rsidP="00632699">
      <w:pPr>
        <w:numPr>
          <w:ilvl w:val="0"/>
          <w:numId w:val="99"/>
        </w:numPr>
        <w:rPr>
          <w:lang w:val="ru-RU"/>
        </w:rPr>
      </w:pPr>
      <w:r w:rsidRPr="00632699">
        <w:rPr>
          <w:lang w:val="ru-RU"/>
        </w:rPr>
        <w:t>сложности с масштабированием SEO-структуры и большим количеством посадочных;</w:t>
      </w:r>
    </w:p>
    <w:p w14:paraId="2E7238F7" w14:textId="77777777" w:rsidR="00632699" w:rsidRPr="00632699" w:rsidRDefault="00632699" w:rsidP="00632699">
      <w:pPr>
        <w:numPr>
          <w:ilvl w:val="0"/>
          <w:numId w:val="99"/>
        </w:numPr>
        <w:rPr>
          <w:lang w:val="ru-RU"/>
        </w:rPr>
      </w:pPr>
      <w:r w:rsidRPr="00632699">
        <w:rPr>
          <w:lang w:val="ru-RU"/>
        </w:rPr>
        <w:t>зависимости от платформы и тарифов;</w:t>
      </w:r>
    </w:p>
    <w:p w14:paraId="6F0036EB" w14:textId="77777777" w:rsidR="00632699" w:rsidRPr="00632699" w:rsidRDefault="00632699" w:rsidP="00632699">
      <w:pPr>
        <w:numPr>
          <w:ilvl w:val="0"/>
          <w:numId w:val="99"/>
        </w:numPr>
        <w:rPr>
          <w:lang w:val="ru-RU"/>
        </w:rPr>
      </w:pPr>
      <w:r w:rsidRPr="00632699">
        <w:rPr>
          <w:lang w:val="ru-RU"/>
        </w:rPr>
        <w:t>интеграции часто решаются через внешние сервисы, а не нативно;</w:t>
      </w:r>
    </w:p>
    <w:p w14:paraId="7647BF04" w14:textId="77777777" w:rsidR="00632699" w:rsidRPr="00632699" w:rsidRDefault="00632699" w:rsidP="00632699">
      <w:pPr>
        <w:numPr>
          <w:ilvl w:val="0"/>
          <w:numId w:val="99"/>
        </w:numPr>
        <w:rPr>
          <w:lang w:val="ru-RU"/>
        </w:rPr>
      </w:pPr>
      <w:r w:rsidRPr="00632699">
        <w:rPr>
          <w:lang w:val="ru-RU"/>
        </w:rPr>
        <w:t>сложнее сделать уникальную функциональность без кастома.</w:t>
      </w:r>
    </w:p>
    <w:p w14:paraId="3978012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 SEO самый частый риск Tilda - когда бизнес начинает активно расширять структуру (десятки и сотни страниц), а сайт становится неудобным для управления: перелинковка, шаблоны блоков, единые элементы, микроразметка, автоматизация. В итоге вместо устойчивого роста получается "платформа, которая мешает".</w:t>
      </w:r>
    </w:p>
    <w:p w14:paraId="4BD10305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pict w14:anchorId="3FB37757">
          <v:rect id="_x0000_i1106" style="width:0;height:1.5pt" o:hralign="center" o:hrstd="t" o:hr="t" fillcolor="#a0a0a0" stroked="f"/>
        </w:pict>
      </w:r>
    </w:p>
    <w:p w14:paraId="2C6DA618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3) WordPress: почему это стандарт для роста, но не для всех</w:t>
      </w:r>
    </w:p>
    <w:p w14:paraId="0589A0F1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За что WordPress любят</w:t>
      </w:r>
    </w:p>
    <w:p w14:paraId="0BEFF633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WordPress - это не просто "CMS на блог". Это полноценная система управления, на которой можно построить:</w:t>
      </w:r>
    </w:p>
    <w:p w14:paraId="0FC4C24B" w14:textId="77777777" w:rsidR="00632699" w:rsidRPr="00632699" w:rsidRDefault="00632699" w:rsidP="00632699">
      <w:pPr>
        <w:numPr>
          <w:ilvl w:val="0"/>
          <w:numId w:val="100"/>
        </w:numPr>
        <w:rPr>
          <w:lang w:val="ru-RU"/>
        </w:rPr>
      </w:pPr>
      <w:r w:rsidRPr="00632699">
        <w:rPr>
          <w:lang w:val="ru-RU"/>
        </w:rPr>
        <w:t>многостраничный сайт услуг;</w:t>
      </w:r>
    </w:p>
    <w:p w14:paraId="0A5E80D4" w14:textId="77777777" w:rsidR="00632699" w:rsidRPr="00632699" w:rsidRDefault="00632699" w:rsidP="00632699">
      <w:pPr>
        <w:numPr>
          <w:ilvl w:val="0"/>
          <w:numId w:val="100"/>
        </w:numPr>
        <w:rPr>
          <w:lang w:val="ru-RU"/>
        </w:rPr>
      </w:pPr>
      <w:r w:rsidRPr="00632699">
        <w:rPr>
          <w:lang w:val="ru-RU"/>
        </w:rPr>
        <w:t>блог и контент-маркетинг;</w:t>
      </w:r>
    </w:p>
    <w:p w14:paraId="668106BA" w14:textId="77777777" w:rsidR="00632699" w:rsidRPr="00632699" w:rsidRDefault="00632699" w:rsidP="00632699">
      <w:pPr>
        <w:numPr>
          <w:ilvl w:val="0"/>
          <w:numId w:val="100"/>
        </w:numPr>
        <w:rPr>
          <w:lang w:val="ru-RU"/>
        </w:rPr>
      </w:pPr>
      <w:r w:rsidRPr="00632699">
        <w:rPr>
          <w:lang w:val="ru-RU"/>
        </w:rPr>
        <w:t>лендинги под рекламу;</w:t>
      </w:r>
    </w:p>
    <w:p w14:paraId="7EEBF2DF" w14:textId="77777777" w:rsidR="00632699" w:rsidRPr="00632699" w:rsidRDefault="00632699" w:rsidP="00632699">
      <w:pPr>
        <w:numPr>
          <w:ilvl w:val="0"/>
          <w:numId w:val="100"/>
        </w:numPr>
        <w:rPr>
          <w:lang w:val="ru-RU"/>
        </w:rPr>
      </w:pPr>
      <w:r w:rsidRPr="00632699">
        <w:rPr>
          <w:lang w:val="ru-RU"/>
        </w:rPr>
        <w:t>каталоги и интернет-магазины;</w:t>
      </w:r>
    </w:p>
    <w:p w14:paraId="3CD14508" w14:textId="77777777" w:rsidR="00632699" w:rsidRPr="00632699" w:rsidRDefault="00632699" w:rsidP="00632699">
      <w:pPr>
        <w:numPr>
          <w:ilvl w:val="0"/>
          <w:numId w:val="100"/>
        </w:numPr>
        <w:rPr>
          <w:lang w:val="ru-RU"/>
        </w:rPr>
      </w:pPr>
      <w:r w:rsidRPr="00632699">
        <w:rPr>
          <w:lang w:val="ru-RU"/>
        </w:rPr>
        <w:t>мультирегиональные структуры.</w:t>
      </w:r>
    </w:p>
    <w:p w14:paraId="43520CA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WordPress выигрывает, когда у вас:</w:t>
      </w:r>
    </w:p>
    <w:p w14:paraId="3DBC978C" w14:textId="77777777" w:rsidR="00632699" w:rsidRPr="00632699" w:rsidRDefault="00632699" w:rsidP="00632699">
      <w:pPr>
        <w:numPr>
          <w:ilvl w:val="0"/>
          <w:numId w:val="101"/>
        </w:numPr>
        <w:rPr>
          <w:lang w:val="ru-RU"/>
        </w:rPr>
      </w:pPr>
      <w:r w:rsidRPr="00632699">
        <w:rPr>
          <w:lang w:val="ru-RU"/>
        </w:rPr>
        <w:t>много страниц и вы хотите развивать структуру под SEO;</w:t>
      </w:r>
    </w:p>
    <w:p w14:paraId="070E9BC5" w14:textId="77777777" w:rsidR="00632699" w:rsidRPr="00632699" w:rsidRDefault="00632699" w:rsidP="00632699">
      <w:pPr>
        <w:numPr>
          <w:ilvl w:val="0"/>
          <w:numId w:val="101"/>
        </w:numPr>
        <w:rPr>
          <w:lang w:val="ru-RU"/>
        </w:rPr>
      </w:pPr>
      <w:r w:rsidRPr="00632699">
        <w:rPr>
          <w:lang w:val="ru-RU"/>
        </w:rPr>
        <w:t>нужен блог и регулярные статьи, которые будут усиливать коммерческие страницы;</w:t>
      </w:r>
    </w:p>
    <w:p w14:paraId="567A9A19" w14:textId="77777777" w:rsidR="00632699" w:rsidRPr="00632699" w:rsidRDefault="00632699" w:rsidP="00632699">
      <w:pPr>
        <w:numPr>
          <w:ilvl w:val="0"/>
          <w:numId w:val="101"/>
        </w:numPr>
        <w:rPr>
          <w:lang w:val="ru-RU"/>
        </w:rPr>
      </w:pPr>
      <w:r w:rsidRPr="00632699">
        <w:rPr>
          <w:lang w:val="ru-RU"/>
        </w:rPr>
        <w:t>нужна гибкость в шаблонах и перелинковке;</w:t>
      </w:r>
    </w:p>
    <w:p w14:paraId="3876A080" w14:textId="77777777" w:rsidR="00632699" w:rsidRPr="00632699" w:rsidRDefault="00632699" w:rsidP="00632699">
      <w:pPr>
        <w:numPr>
          <w:ilvl w:val="0"/>
          <w:numId w:val="101"/>
        </w:numPr>
        <w:rPr>
          <w:lang w:val="ru-RU"/>
        </w:rPr>
      </w:pPr>
      <w:r w:rsidRPr="00632699">
        <w:rPr>
          <w:lang w:val="ru-RU"/>
        </w:rPr>
        <w:t>нужны интеграции и технический контроль.</w:t>
      </w:r>
    </w:p>
    <w:p w14:paraId="39F82C2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Для веб-студии логичный путь обычно такой: базовый сайт услуг + блог + посадочные под рекламу. И WordPress закрывает это проще и надежнее, особенно если делать сайт по правильной архитектуре и сразу учитывать SEO оптимизацию сайта и будущую структуру.</w:t>
      </w:r>
    </w:p>
    <w:p w14:paraId="00C2FCB0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За что WordPress не любят</w:t>
      </w:r>
    </w:p>
    <w:p w14:paraId="53648C9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WordPress не про "собрал за вечер". Он требует:</w:t>
      </w:r>
    </w:p>
    <w:p w14:paraId="5372F7A4" w14:textId="77777777" w:rsidR="00632699" w:rsidRPr="00632699" w:rsidRDefault="00632699" w:rsidP="00632699">
      <w:pPr>
        <w:numPr>
          <w:ilvl w:val="0"/>
          <w:numId w:val="102"/>
        </w:numPr>
        <w:rPr>
          <w:lang w:val="ru-RU"/>
        </w:rPr>
      </w:pPr>
      <w:r w:rsidRPr="00632699">
        <w:rPr>
          <w:lang w:val="ru-RU"/>
        </w:rPr>
        <w:t>нормальной разработки темы или качественного конструктора внутри WP;</w:t>
      </w:r>
    </w:p>
    <w:p w14:paraId="7C933201" w14:textId="77777777" w:rsidR="00632699" w:rsidRPr="00632699" w:rsidRDefault="00632699" w:rsidP="00632699">
      <w:pPr>
        <w:numPr>
          <w:ilvl w:val="0"/>
          <w:numId w:val="102"/>
        </w:numPr>
        <w:rPr>
          <w:lang w:val="ru-RU"/>
        </w:rPr>
      </w:pPr>
      <w:r w:rsidRPr="00632699">
        <w:rPr>
          <w:lang w:val="ru-RU"/>
        </w:rPr>
        <w:t>правильной настройки безопасности и обновлений;</w:t>
      </w:r>
    </w:p>
    <w:p w14:paraId="35F251FD" w14:textId="77777777" w:rsidR="00632699" w:rsidRPr="00632699" w:rsidRDefault="00632699" w:rsidP="00632699">
      <w:pPr>
        <w:numPr>
          <w:ilvl w:val="0"/>
          <w:numId w:val="102"/>
        </w:numPr>
        <w:rPr>
          <w:lang w:val="ru-RU"/>
        </w:rPr>
      </w:pPr>
      <w:r w:rsidRPr="00632699">
        <w:rPr>
          <w:lang w:val="ru-RU"/>
        </w:rPr>
        <w:t>контроля плагинов (чтобы сайт не стал тяжёлым);</w:t>
      </w:r>
    </w:p>
    <w:p w14:paraId="2C403A0B" w14:textId="77777777" w:rsidR="00632699" w:rsidRPr="00632699" w:rsidRDefault="00632699" w:rsidP="00632699">
      <w:pPr>
        <w:numPr>
          <w:ilvl w:val="0"/>
          <w:numId w:val="102"/>
        </w:numPr>
        <w:rPr>
          <w:lang w:val="ru-RU"/>
        </w:rPr>
      </w:pPr>
      <w:r w:rsidRPr="00632699">
        <w:rPr>
          <w:lang w:val="ru-RU"/>
        </w:rPr>
        <w:t>нормального хостинга и кеширования.</w:t>
      </w:r>
    </w:p>
    <w:p w14:paraId="36FF7763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WordPress сделан как "накидали 40 плагинов и поставили тяжелую тему", он будет медленным и проблемным. Тогда люди разочаровываются и говорят "WP тормозит". На самом деле тормозит не WordPress, а подход.</w:t>
      </w:r>
    </w:p>
    <w:p w14:paraId="0193DE12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pict w14:anchorId="62F62423">
          <v:rect id="_x0000_i1107" style="width:0;height:1.5pt" o:hralign="center" o:hrstd="t" o:hr="t" fillcolor="#a0a0a0" stroked="f"/>
        </w:pict>
      </w:r>
    </w:p>
    <w:p w14:paraId="20BB087F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4) SEO: где WordPress чаще сильнее, а где Tilda норм</w:t>
      </w:r>
    </w:p>
    <w:p w14:paraId="4241AD34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Что важно для SEO помимо текста</w:t>
      </w:r>
    </w:p>
    <w:p w14:paraId="6C9E8AA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SEO - это не только ключевые слова. Это:</w:t>
      </w:r>
    </w:p>
    <w:p w14:paraId="193A1A43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структура URL и посадочных;</w:t>
      </w:r>
    </w:p>
    <w:p w14:paraId="650E3DE6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скорость и стабильность;</w:t>
      </w:r>
    </w:p>
    <w:p w14:paraId="6E699E48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индексация, каноникал, редиректы;</w:t>
      </w:r>
    </w:p>
    <w:p w14:paraId="64EA286A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внутренняя перелинковка;</w:t>
      </w:r>
    </w:p>
    <w:p w14:paraId="061D58E2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микроразметка;</w:t>
      </w:r>
    </w:p>
    <w:p w14:paraId="2EE77892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управление метатегами, заголовками, шаблонами;</w:t>
      </w:r>
    </w:p>
    <w:p w14:paraId="010941CC" w14:textId="77777777" w:rsidR="00632699" w:rsidRPr="00632699" w:rsidRDefault="00632699" w:rsidP="00632699">
      <w:pPr>
        <w:numPr>
          <w:ilvl w:val="0"/>
          <w:numId w:val="103"/>
        </w:numPr>
        <w:rPr>
          <w:lang w:val="ru-RU"/>
        </w:rPr>
      </w:pPr>
      <w:r w:rsidRPr="00632699">
        <w:rPr>
          <w:lang w:val="ru-RU"/>
        </w:rPr>
        <w:t>удобство масштабирования контента.</w:t>
      </w:r>
    </w:p>
    <w:p w14:paraId="5B2DF0E5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На WordPress проще строить структурированный сайт под SEO: делить услуги, создавать отдельные посадочные, наращивать блог и правильно связывать статьи с коммерческими страницами. Это напрямую связано с тем, как вы выстраиваете семантическое ядро сайта и как проектируете SEO оптимизацию сайта.</w:t>
      </w:r>
    </w:p>
    <w:p w14:paraId="0C7F6D7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Tilda может нормально ранжироваться, если сайт небольшой, аккуратно сделан, быстро грузится и структура логичная. Но когда задач становится больше, WordPress часто выигрывает благодаря масштабируемости.</w:t>
      </w:r>
    </w:p>
    <w:p w14:paraId="0F973F3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Ключевой момент: SEO любит системность. А системность проще поддерживать там, где вам удобно управлять десятками страниц и связями между ними.</w:t>
      </w:r>
    </w:p>
    <w:p w14:paraId="38617B7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17D54343">
          <v:rect id="_x0000_i1108" style="width:0;height:1.5pt" o:hralign="center" o:hrstd="t" o:hr="t" fillcolor="#a0a0a0" stroked="f"/>
        </w:pict>
      </w:r>
    </w:p>
    <w:p w14:paraId="0ECA9DE9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5) Конверсия и CPL: почему выбор платформы влияет на стоимость лида</w:t>
      </w:r>
    </w:p>
    <w:p w14:paraId="0E18BC0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Платформа влияет на:</w:t>
      </w:r>
    </w:p>
    <w:p w14:paraId="65F21DDA" w14:textId="77777777" w:rsidR="00632699" w:rsidRPr="00632699" w:rsidRDefault="00632699" w:rsidP="00632699">
      <w:pPr>
        <w:numPr>
          <w:ilvl w:val="0"/>
          <w:numId w:val="104"/>
        </w:numPr>
        <w:rPr>
          <w:lang w:val="ru-RU"/>
        </w:rPr>
      </w:pPr>
      <w:r w:rsidRPr="00632699">
        <w:rPr>
          <w:lang w:val="ru-RU"/>
        </w:rPr>
        <w:t>скорость загрузки (а значит на конверсию);</w:t>
      </w:r>
    </w:p>
    <w:p w14:paraId="14700EB6" w14:textId="77777777" w:rsidR="00632699" w:rsidRPr="00632699" w:rsidRDefault="00632699" w:rsidP="00632699">
      <w:pPr>
        <w:numPr>
          <w:ilvl w:val="0"/>
          <w:numId w:val="104"/>
        </w:numPr>
        <w:rPr>
          <w:lang w:val="ru-RU"/>
        </w:rPr>
      </w:pPr>
      <w:r w:rsidRPr="00632699">
        <w:rPr>
          <w:lang w:val="ru-RU"/>
        </w:rPr>
        <w:t>удобство мобильной версии;</w:t>
      </w:r>
    </w:p>
    <w:p w14:paraId="29F11FC7" w14:textId="77777777" w:rsidR="00632699" w:rsidRPr="00632699" w:rsidRDefault="00632699" w:rsidP="00632699">
      <w:pPr>
        <w:numPr>
          <w:ilvl w:val="0"/>
          <w:numId w:val="104"/>
        </w:numPr>
        <w:rPr>
          <w:lang w:val="ru-RU"/>
        </w:rPr>
      </w:pPr>
      <w:r w:rsidRPr="00632699">
        <w:rPr>
          <w:lang w:val="ru-RU"/>
        </w:rPr>
        <w:t>гибкость форм и сценариев;</w:t>
      </w:r>
    </w:p>
    <w:p w14:paraId="225CEFF5" w14:textId="77777777" w:rsidR="00632699" w:rsidRPr="00632699" w:rsidRDefault="00632699" w:rsidP="00632699">
      <w:pPr>
        <w:numPr>
          <w:ilvl w:val="0"/>
          <w:numId w:val="104"/>
        </w:numPr>
        <w:rPr>
          <w:lang w:val="ru-RU"/>
        </w:rPr>
      </w:pPr>
      <w:r w:rsidRPr="00632699">
        <w:rPr>
          <w:lang w:val="ru-RU"/>
        </w:rPr>
        <w:t>возможность быстро тестировать офферы;</w:t>
      </w:r>
    </w:p>
    <w:p w14:paraId="626E5B99" w14:textId="77777777" w:rsidR="00632699" w:rsidRPr="00632699" w:rsidRDefault="00632699" w:rsidP="00632699">
      <w:pPr>
        <w:numPr>
          <w:ilvl w:val="0"/>
          <w:numId w:val="104"/>
        </w:numPr>
        <w:rPr>
          <w:lang w:val="ru-RU"/>
        </w:rPr>
      </w:pPr>
      <w:r w:rsidRPr="00632699">
        <w:rPr>
          <w:lang w:val="ru-RU"/>
        </w:rPr>
        <w:t>чистоту аналитики.</w:t>
      </w:r>
    </w:p>
    <w:p w14:paraId="3EBCF55E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t xml:space="preserve">Если сайт грузится медленно, растет отказ, падает конверсия, CPL становится выше даже при том же бюджете. Это особенно заметно в </w:t>
      </w:r>
      <w:hyperlink r:id="rId9" w:history="1">
        <w:r w:rsidRPr="00632699">
          <w:rPr>
            <w:rStyle w:val="aff9"/>
            <w:lang w:val="ru-RU"/>
          </w:rPr>
          <w:t>Яндекс Директ</w:t>
        </w:r>
      </w:hyperlink>
      <w:r w:rsidRPr="00632699">
        <w:rPr>
          <w:lang w:val="ru-RU"/>
        </w:rPr>
        <w:t>, где вы платите за каждый клик.</w:t>
      </w:r>
    </w:p>
    <w:p w14:paraId="721DE97E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Tilda часто дает хорошую конверсию на лендингах, потому что:</w:t>
      </w:r>
    </w:p>
    <w:p w14:paraId="00937885" w14:textId="77777777" w:rsidR="00632699" w:rsidRPr="00632699" w:rsidRDefault="00632699" w:rsidP="00632699">
      <w:pPr>
        <w:numPr>
          <w:ilvl w:val="0"/>
          <w:numId w:val="105"/>
        </w:numPr>
        <w:rPr>
          <w:lang w:val="ru-RU"/>
        </w:rPr>
      </w:pPr>
      <w:r w:rsidRPr="00632699">
        <w:rPr>
          <w:lang w:val="ru-RU"/>
        </w:rPr>
        <w:t>блоки заточены под "пролистывание" и CTA;</w:t>
      </w:r>
    </w:p>
    <w:p w14:paraId="34832F9A" w14:textId="77777777" w:rsidR="00632699" w:rsidRPr="00632699" w:rsidRDefault="00632699" w:rsidP="00632699">
      <w:pPr>
        <w:numPr>
          <w:ilvl w:val="0"/>
          <w:numId w:val="105"/>
        </w:numPr>
        <w:rPr>
          <w:lang w:val="ru-RU"/>
        </w:rPr>
      </w:pPr>
      <w:r w:rsidRPr="00632699">
        <w:rPr>
          <w:lang w:val="ru-RU"/>
        </w:rPr>
        <w:t>дизайн обычно выглядит аккуратно;</w:t>
      </w:r>
    </w:p>
    <w:p w14:paraId="27C60402" w14:textId="77777777" w:rsidR="00632699" w:rsidRPr="00632699" w:rsidRDefault="00632699" w:rsidP="00632699">
      <w:pPr>
        <w:numPr>
          <w:ilvl w:val="0"/>
          <w:numId w:val="105"/>
        </w:numPr>
        <w:rPr>
          <w:lang w:val="ru-RU"/>
        </w:rPr>
      </w:pPr>
      <w:r w:rsidRPr="00632699">
        <w:rPr>
          <w:lang w:val="ru-RU"/>
        </w:rPr>
        <w:t>можно быстро менять структуру.</w:t>
      </w:r>
    </w:p>
    <w:p w14:paraId="729496A1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WordPress может дать еще лучше, если:</w:t>
      </w:r>
    </w:p>
    <w:p w14:paraId="49639523" w14:textId="77777777" w:rsidR="00632699" w:rsidRPr="00632699" w:rsidRDefault="00632699" w:rsidP="00632699">
      <w:pPr>
        <w:numPr>
          <w:ilvl w:val="0"/>
          <w:numId w:val="106"/>
        </w:numPr>
        <w:rPr>
          <w:lang w:val="ru-RU"/>
        </w:rPr>
      </w:pPr>
      <w:r w:rsidRPr="00632699">
        <w:rPr>
          <w:lang w:val="ru-RU"/>
        </w:rPr>
        <w:t>верстка легкая и оптимизированная;</w:t>
      </w:r>
    </w:p>
    <w:p w14:paraId="0C5D3E81" w14:textId="77777777" w:rsidR="00632699" w:rsidRPr="00632699" w:rsidRDefault="00632699" w:rsidP="00632699">
      <w:pPr>
        <w:numPr>
          <w:ilvl w:val="0"/>
          <w:numId w:val="106"/>
        </w:numPr>
        <w:rPr>
          <w:lang w:val="ru-RU"/>
        </w:rPr>
      </w:pPr>
      <w:r w:rsidRPr="00632699">
        <w:rPr>
          <w:lang w:val="ru-RU"/>
        </w:rPr>
        <w:t>формы и события настроены правильно;</w:t>
      </w:r>
    </w:p>
    <w:p w14:paraId="703385B8" w14:textId="77777777" w:rsidR="00632699" w:rsidRPr="00632699" w:rsidRDefault="00632699" w:rsidP="00632699">
      <w:pPr>
        <w:numPr>
          <w:ilvl w:val="0"/>
          <w:numId w:val="106"/>
        </w:numPr>
        <w:rPr>
          <w:lang w:val="ru-RU"/>
        </w:rPr>
      </w:pPr>
      <w:r w:rsidRPr="00632699">
        <w:rPr>
          <w:lang w:val="ru-RU"/>
        </w:rPr>
        <w:t>есть посадочные под разные запросы и сегменты.</w:t>
      </w:r>
    </w:p>
    <w:p w14:paraId="039DE02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 xml:space="preserve">Самый частый провал: когда бизнес ведет рекламу на "одну общую страницу про всё". Правильнее - вести на конкретные посадочные: например, </w:t>
      </w:r>
      <w:hyperlink r:id="rId10" w:history="1">
        <w:r w:rsidRPr="00632699">
          <w:rPr>
            <w:rStyle w:val="aff9"/>
            <w:lang w:val="ru-RU"/>
          </w:rPr>
          <w:t>лендинг под ключ</w:t>
        </w:r>
      </w:hyperlink>
      <w:r w:rsidRPr="00632699">
        <w:rPr>
          <w:lang w:val="ru-RU"/>
        </w:rPr>
        <w:t xml:space="preserve"> или </w:t>
      </w:r>
      <w:hyperlink r:id="rId11" w:history="1">
        <w:r w:rsidRPr="00632699">
          <w:rPr>
            <w:rStyle w:val="aff9"/>
            <w:lang w:val="ru-RU"/>
          </w:rPr>
          <w:t>разработка интернет-магазина</w:t>
        </w:r>
      </w:hyperlink>
      <w:r w:rsidRPr="00632699">
        <w:rPr>
          <w:lang w:val="ru-RU"/>
        </w:rPr>
        <w:t>. Тогда растет релевантность и конверсия, а CPL падает.</w:t>
      </w:r>
    </w:p>
    <w:p w14:paraId="5AACF8D4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6B820E12">
          <v:rect id="_x0000_i1109" style="width:0;height:1.5pt" o:hralign="center" o:hrstd="t" o:hr="t" fillcolor="#a0a0a0" stroked="f"/>
        </w:pict>
      </w:r>
    </w:p>
    <w:p w14:paraId="38D2D3DA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6) Дизайн и уникальность: где нужен кастом, а где достаточно конструктора</w:t>
      </w:r>
    </w:p>
    <w:p w14:paraId="0B162F2F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вам важен уникальный дизайн, сложные визуальные элементы, нестандартные блоки, брендовые страницы, то:</w:t>
      </w:r>
    </w:p>
    <w:p w14:paraId="6D1CE182" w14:textId="77777777" w:rsidR="00632699" w:rsidRPr="00632699" w:rsidRDefault="00632699" w:rsidP="00632699">
      <w:pPr>
        <w:numPr>
          <w:ilvl w:val="0"/>
          <w:numId w:val="107"/>
        </w:numPr>
        <w:rPr>
          <w:lang w:val="ru-RU"/>
        </w:rPr>
      </w:pPr>
      <w:r w:rsidRPr="00632699">
        <w:rPr>
          <w:lang w:val="ru-RU"/>
        </w:rPr>
        <w:t>на Tilda можно сделать красиво, но в рамках блоковой логики;</w:t>
      </w:r>
    </w:p>
    <w:p w14:paraId="0804245A" w14:textId="77777777" w:rsidR="00632699" w:rsidRPr="00632699" w:rsidRDefault="00632699" w:rsidP="00632699">
      <w:pPr>
        <w:numPr>
          <w:ilvl w:val="0"/>
          <w:numId w:val="107"/>
        </w:numPr>
        <w:rPr>
          <w:lang w:val="ru-RU"/>
        </w:rPr>
      </w:pPr>
      <w:r w:rsidRPr="00632699">
        <w:rPr>
          <w:lang w:val="ru-RU"/>
        </w:rPr>
        <w:t>на WordPress можно сделать что угодно, если есть нормальная разработка.</w:t>
      </w:r>
    </w:p>
    <w:p w14:paraId="21F3485F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Но важно понимать: уникальный дизайн сам по себе не приносит заявки. Он работает как усилитель доверия и конверсии, если:</w:t>
      </w:r>
    </w:p>
    <w:p w14:paraId="0D2C166B" w14:textId="77777777" w:rsidR="00632699" w:rsidRPr="00632699" w:rsidRDefault="00632699" w:rsidP="00632699">
      <w:pPr>
        <w:numPr>
          <w:ilvl w:val="0"/>
          <w:numId w:val="108"/>
        </w:numPr>
        <w:rPr>
          <w:lang w:val="ru-RU"/>
        </w:rPr>
      </w:pPr>
      <w:r w:rsidRPr="00632699">
        <w:rPr>
          <w:lang w:val="ru-RU"/>
        </w:rPr>
        <w:t>оффер понятный;</w:t>
      </w:r>
    </w:p>
    <w:p w14:paraId="6F64B94C" w14:textId="77777777" w:rsidR="00632699" w:rsidRPr="00632699" w:rsidRDefault="00632699" w:rsidP="00632699">
      <w:pPr>
        <w:numPr>
          <w:ilvl w:val="0"/>
          <w:numId w:val="108"/>
        </w:numPr>
        <w:rPr>
          <w:lang w:val="ru-RU"/>
        </w:rPr>
      </w:pPr>
      <w:r w:rsidRPr="00632699">
        <w:rPr>
          <w:lang w:val="ru-RU"/>
        </w:rPr>
        <w:t xml:space="preserve">есть кейсы и </w:t>
      </w:r>
      <w:hyperlink r:id="rId12" w:history="1">
        <w:r w:rsidRPr="00632699">
          <w:rPr>
            <w:rStyle w:val="aff9"/>
            <w:lang w:val="ru-RU"/>
          </w:rPr>
          <w:t>портфолио</w:t>
        </w:r>
      </w:hyperlink>
      <w:r w:rsidRPr="00632699">
        <w:rPr>
          <w:lang w:val="ru-RU"/>
        </w:rPr>
        <w:t>;</w:t>
      </w:r>
    </w:p>
    <w:p w14:paraId="06257BD1" w14:textId="77777777" w:rsidR="00632699" w:rsidRPr="00632699" w:rsidRDefault="00632699" w:rsidP="00632699">
      <w:pPr>
        <w:numPr>
          <w:ilvl w:val="0"/>
          <w:numId w:val="108"/>
        </w:numPr>
        <w:rPr>
          <w:lang w:val="ru-RU"/>
        </w:rPr>
      </w:pPr>
      <w:r w:rsidRPr="00632699">
        <w:rPr>
          <w:lang w:val="ru-RU"/>
        </w:rPr>
        <w:t>есть доказательства и репутация;</w:t>
      </w:r>
    </w:p>
    <w:p w14:paraId="670BC748" w14:textId="77777777" w:rsidR="00632699" w:rsidRPr="00632699" w:rsidRDefault="00632699" w:rsidP="00632699">
      <w:pPr>
        <w:numPr>
          <w:ilvl w:val="0"/>
          <w:numId w:val="108"/>
        </w:numPr>
        <w:rPr>
          <w:lang w:val="ru-RU"/>
        </w:rPr>
      </w:pPr>
      <w:r w:rsidRPr="00632699">
        <w:rPr>
          <w:lang w:val="ru-RU"/>
        </w:rPr>
        <w:t>есть быстрый следующий шаг.</w:t>
      </w:r>
    </w:p>
    <w:p w14:paraId="49E90480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Поэтому дизайн нужно оценивать как элемент системы, а не как "красоту".</w:t>
      </w:r>
    </w:p>
    <w:p w14:paraId="0B5E7932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7762B33C">
          <v:rect id="_x0000_i1110" style="width:0;height:1.5pt" o:hralign="center" o:hrstd="t" o:hr="t" fillcolor="#a0a0a0" stroked="f"/>
        </w:pict>
      </w:r>
    </w:p>
    <w:p w14:paraId="425C2CB6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lastRenderedPageBreak/>
        <w:t>7) Интеграции: где начинается реальная лидогенерация</w:t>
      </w:r>
    </w:p>
    <w:p w14:paraId="652C08C6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Сайт перестает быть "страницей" и становится инструментом продаж, когда он связан с CRM и каналами коммуникаций.</w:t>
      </w:r>
    </w:p>
    <w:p w14:paraId="655978C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заявки с сайта уходят в почту или личные WhatsApp менеджеров, вы теряете лиды и не видите аналитику. Поэтому важно сразу думать о связке:</w:t>
      </w:r>
    </w:p>
    <w:p w14:paraId="347B7D3A" w14:textId="77777777" w:rsidR="00632699" w:rsidRPr="00632699" w:rsidRDefault="00632699" w:rsidP="00632699">
      <w:pPr>
        <w:numPr>
          <w:ilvl w:val="0"/>
          <w:numId w:val="109"/>
        </w:numPr>
        <w:rPr>
          <w:lang w:val="ru-RU"/>
        </w:rPr>
      </w:pPr>
      <w:r w:rsidRPr="00632699">
        <w:rPr>
          <w:lang w:val="ru-RU"/>
        </w:rPr>
        <w:t>формы и события на сайте;</w:t>
      </w:r>
    </w:p>
    <w:p w14:paraId="007FFB7B" w14:textId="77777777" w:rsidR="00632699" w:rsidRPr="00632699" w:rsidRDefault="00632699" w:rsidP="00632699">
      <w:pPr>
        <w:numPr>
          <w:ilvl w:val="0"/>
          <w:numId w:val="109"/>
        </w:numPr>
        <w:rPr>
          <w:lang w:val="ru-RU"/>
        </w:rPr>
      </w:pPr>
      <w:r w:rsidRPr="00632699">
        <w:rPr>
          <w:lang w:val="ru-RU"/>
        </w:rPr>
        <w:t>создание сделки в CRM;</w:t>
      </w:r>
    </w:p>
    <w:p w14:paraId="48DF5641" w14:textId="77777777" w:rsidR="00632699" w:rsidRPr="00632699" w:rsidRDefault="00632699" w:rsidP="00632699">
      <w:pPr>
        <w:numPr>
          <w:ilvl w:val="0"/>
          <w:numId w:val="109"/>
        </w:numPr>
        <w:rPr>
          <w:lang w:val="ru-RU"/>
        </w:rPr>
      </w:pPr>
      <w:r w:rsidRPr="00632699">
        <w:rPr>
          <w:lang w:val="ru-RU"/>
        </w:rPr>
        <w:t>фиксация источника;</w:t>
      </w:r>
    </w:p>
    <w:p w14:paraId="3AFCDAC6" w14:textId="77777777" w:rsidR="00632699" w:rsidRPr="00632699" w:rsidRDefault="00632699" w:rsidP="00632699">
      <w:pPr>
        <w:numPr>
          <w:ilvl w:val="0"/>
          <w:numId w:val="109"/>
        </w:numPr>
        <w:rPr>
          <w:lang w:val="ru-RU"/>
        </w:rPr>
      </w:pPr>
      <w:r w:rsidRPr="00632699">
        <w:rPr>
          <w:lang w:val="ru-RU"/>
        </w:rPr>
        <w:t>переписки и звонки в одном месте.</w:t>
      </w:r>
    </w:p>
    <w:p w14:paraId="1161B71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 xml:space="preserve">Это решается через </w:t>
      </w:r>
      <w:hyperlink r:id="rId13" w:history="1">
        <w:r w:rsidRPr="00632699">
          <w:rPr>
            <w:rStyle w:val="aff9"/>
            <w:lang w:val="ru-RU"/>
          </w:rPr>
          <w:t>настройку CRM систем</w:t>
        </w:r>
      </w:hyperlink>
      <w:r w:rsidRPr="00632699">
        <w:rPr>
          <w:lang w:val="ru-RU"/>
        </w:rPr>
        <w:t xml:space="preserve"> и конкретно через </w:t>
      </w:r>
      <w:hyperlink r:id="rId14" w:history="1">
        <w:r w:rsidRPr="00632699">
          <w:rPr>
            <w:rStyle w:val="aff9"/>
            <w:lang w:val="ru-RU"/>
          </w:rPr>
          <w:t>настройку amoCRM</w:t>
        </w:r>
      </w:hyperlink>
      <w:r w:rsidRPr="00632699">
        <w:rPr>
          <w:lang w:val="ru-RU"/>
        </w:rPr>
        <w:t>.</w:t>
      </w:r>
    </w:p>
    <w:p w14:paraId="6CB9F366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Для мессенджеров важно, чтобы коммуникации попадали в CRM через интеграцию Wazzup.</w:t>
      </w:r>
      <w:r w:rsidRPr="00632699">
        <w:rPr>
          <w:lang w:val="ru-RU"/>
        </w:rPr>
        <w:br/>
        <w:t>Для звонков - чтобы звонки фиксировались и не терялись через интеграцию Radist Online.</w:t>
      </w:r>
    </w:p>
    <w:p w14:paraId="34BB8E8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Платформа сайта влияет на то, насколько легко и корректно это подключить. На WordPress это обычно проще сделать гибко и глубоко. На Tilda чаще решается через внешние связки, что тоже работает, но важно правильно настроить и протестировать.</w:t>
      </w:r>
    </w:p>
    <w:p w14:paraId="1A57E8A0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2082F7D0">
          <v:rect id="_x0000_i1111" style="width:0;height:1.5pt" o:hralign="center" o:hrstd="t" o:hr="t" fillcolor="#a0a0a0" stroked="f"/>
        </w:pict>
      </w:r>
    </w:p>
    <w:p w14:paraId="39840736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8) Блог и контент: почему WordPress удобнее для долгой игры</w:t>
      </w:r>
    </w:p>
    <w:p w14:paraId="1915683A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вы планируете развивать блог, писать экспертные статьи, усиливать коммерческие страницы и собирать органический трафик, WordPress почти всегда удобнее.</w:t>
      </w:r>
    </w:p>
    <w:p w14:paraId="654C491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Причины простые:</w:t>
      </w:r>
    </w:p>
    <w:p w14:paraId="3A9CF742" w14:textId="77777777" w:rsidR="00632699" w:rsidRPr="00632699" w:rsidRDefault="00632699" w:rsidP="00632699">
      <w:pPr>
        <w:numPr>
          <w:ilvl w:val="0"/>
          <w:numId w:val="110"/>
        </w:numPr>
        <w:rPr>
          <w:lang w:val="ru-RU"/>
        </w:rPr>
      </w:pPr>
      <w:r w:rsidRPr="00632699">
        <w:rPr>
          <w:lang w:val="ru-RU"/>
        </w:rPr>
        <w:t>удобное управление большим количеством статей;</w:t>
      </w:r>
    </w:p>
    <w:p w14:paraId="32C67B24" w14:textId="77777777" w:rsidR="00632699" w:rsidRPr="00632699" w:rsidRDefault="00632699" w:rsidP="00632699">
      <w:pPr>
        <w:numPr>
          <w:ilvl w:val="0"/>
          <w:numId w:val="110"/>
        </w:numPr>
        <w:rPr>
          <w:lang w:val="ru-RU"/>
        </w:rPr>
      </w:pPr>
      <w:r w:rsidRPr="00632699">
        <w:rPr>
          <w:lang w:val="ru-RU"/>
        </w:rPr>
        <w:t>категории, теги, перелинковка;</w:t>
      </w:r>
    </w:p>
    <w:p w14:paraId="036ED798" w14:textId="77777777" w:rsidR="00632699" w:rsidRPr="00632699" w:rsidRDefault="00632699" w:rsidP="00632699">
      <w:pPr>
        <w:numPr>
          <w:ilvl w:val="0"/>
          <w:numId w:val="110"/>
        </w:numPr>
        <w:rPr>
          <w:lang w:val="ru-RU"/>
        </w:rPr>
      </w:pPr>
      <w:r w:rsidRPr="00632699">
        <w:rPr>
          <w:lang w:val="ru-RU"/>
        </w:rPr>
        <w:t>шаблоны статей и блоки;</w:t>
      </w:r>
    </w:p>
    <w:p w14:paraId="4E518895" w14:textId="77777777" w:rsidR="00632699" w:rsidRPr="00632699" w:rsidRDefault="00632699" w:rsidP="00632699">
      <w:pPr>
        <w:numPr>
          <w:ilvl w:val="0"/>
          <w:numId w:val="110"/>
        </w:numPr>
        <w:rPr>
          <w:lang w:val="ru-RU"/>
        </w:rPr>
      </w:pPr>
      <w:r w:rsidRPr="00632699">
        <w:rPr>
          <w:lang w:val="ru-RU"/>
        </w:rPr>
        <w:t>технические настройки для SEO и индексации.</w:t>
      </w:r>
    </w:p>
    <w:p w14:paraId="28F195F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 xml:space="preserve">Для студии, которая развивает SEO, важно, чтобы статьи усиливали услуги: например, статья про выбор платформы должна мягко вести к </w:t>
      </w:r>
      <w:hyperlink r:id="rId15" w:history="1">
        <w:r w:rsidRPr="00632699">
          <w:rPr>
            <w:rStyle w:val="aff9"/>
            <w:lang w:val="ru-RU"/>
          </w:rPr>
          <w:t>созданию сайтов</w:t>
        </w:r>
      </w:hyperlink>
      <w:r w:rsidRPr="00632699">
        <w:rPr>
          <w:lang w:val="ru-RU"/>
        </w:rPr>
        <w:t xml:space="preserve">, а </w:t>
      </w:r>
      <w:r w:rsidRPr="00632699">
        <w:rPr>
          <w:lang w:val="ru-RU"/>
        </w:rPr>
        <w:lastRenderedPageBreak/>
        <w:t xml:space="preserve">потом уже к конкретике, вроде сайта на WordPress или </w:t>
      </w:r>
      <w:hyperlink r:id="rId16" w:history="1">
        <w:r w:rsidRPr="00632699">
          <w:rPr>
            <w:rStyle w:val="aff9"/>
            <w:lang w:val="ru-RU"/>
          </w:rPr>
          <w:t>лендинга под ключ</w:t>
        </w:r>
      </w:hyperlink>
      <w:r w:rsidRPr="00632699">
        <w:rPr>
          <w:lang w:val="ru-RU"/>
        </w:rPr>
        <w:t>. Это часть стратегии SEO продвижения сайта.</w:t>
      </w:r>
    </w:p>
    <w:p w14:paraId="57131CC4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На Tilda блог тоже возможен, но при большом масштабе управлять этим обычно сложнее и менее удобно.</w:t>
      </w:r>
    </w:p>
    <w:p w14:paraId="1343649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5B69B982">
          <v:rect id="_x0000_i1112" style="width:0;height:1.5pt" o:hralign="center" o:hrstd="t" o:hr="t" fillcolor="#a0a0a0" stroked="f"/>
        </w:pict>
      </w:r>
    </w:p>
    <w:p w14:paraId="1B76E972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9) Стоимость владения: что дороже на дистанции</w:t>
      </w:r>
    </w:p>
    <w:p w14:paraId="3BE6862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Многие сравнивают стоимость только по разработке. Но важнее стоимость владения:</w:t>
      </w:r>
    </w:p>
    <w:p w14:paraId="15B5EB9A" w14:textId="77777777" w:rsidR="00632699" w:rsidRPr="00632699" w:rsidRDefault="00632699" w:rsidP="00632699">
      <w:pPr>
        <w:numPr>
          <w:ilvl w:val="0"/>
          <w:numId w:val="111"/>
        </w:numPr>
        <w:rPr>
          <w:lang w:val="ru-RU"/>
        </w:rPr>
      </w:pPr>
      <w:r w:rsidRPr="00632699">
        <w:rPr>
          <w:lang w:val="ru-RU"/>
        </w:rPr>
        <w:t>сколько стоит поддержка и обновления;</w:t>
      </w:r>
    </w:p>
    <w:p w14:paraId="7F1C2D76" w14:textId="77777777" w:rsidR="00632699" w:rsidRPr="00632699" w:rsidRDefault="00632699" w:rsidP="00632699">
      <w:pPr>
        <w:numPr>
          <w:ilvl w:val="0"/>
          <w:numId w:val="111"/>
        </w:numPr>
        <w:rPr>
          <w:lang w:val="ru-RU"/>
        </w:rPr>
      </w:pPr>
      <w:r w:rsidRPr="00632699">
        <w:rPr>
          <w:lang w:val="ru-RU"/>
        </w:rPr>
        <w:t>сколько стоит изменение структуры и добавление страниц;</w:t>
      </w:r>
    </w:p>
    <w:p w14:paraId="770902BF" w14:textId="77777777" w:rsidR="00632699" w:rsidRPr="00632699" w:rsidRDefault="00632699" w:rsidP="00632699">
      <w:pPr>
        <w:numPr>
          <w:ilvl w:val="0"/>
          <w:numId w:val="111"/>
        </w:numPr>
        <w:rPr>
          <w:lang w:val="ru-RU"/>
        </w:rPr>
      </w:pPr>
      <w:r w:rsidRPr="00632699">
        <w:rPr>
          <w:lang w:val="ru-RU"/>
        </w:rPr>
        <w:t>сколько времени уходит на правки;</w:t>
      </w:r>
    </w:p>
    <w:p w14:paraId="2FBB5565" w14:textId="77777777" w:rsidR="00632699" w:rsidRPr="00632699" w:rsidRDefault="00632699" w:rsidP="00632699">
      <w:pPr>
        <w:numPr>
          <w:ilvl w:val="0"/>
          <w:numId w:val="111"/>
        </w:numPr>
        <w:rPr>
          <w:lang w:val="ru-RU"/>
        </w:rPr>
      </w:pPr>
      <w:r w:rsidRPr="00632699">
        <w:rPr>
          <w:lang w:val="ru-RU"/>
        </w:rPr>
        <w:t>сколько стоят интеграции;</w:t>
      </w:r>
    </w:p>
    <w:p w14:paraId="40C7CED8" w14:textId="77777777" w:rsidR="00632699" w:rsidRPr="00632699" w:rsidRDefault="00632699" w:rsidP="00632699">
      <w:pPr>
        <w:numPr>
          <w:ilvl w:val="0"/>
          <w:numId w:val="111"/>
        </w:numPr>
        <w:rPr>
          <w:lang w:val="ru-RU"/>
        </w:rPr>
      </w:pPr>
      <w:r w:rsidRPr="00632699">
        <w:rPr>
          <w:lang w:val="ru-RU"/>
        </w:rPr>
        <w:t>как быстро вы можете тестировать гипотезы.</w:t>
      </w:r>
    </w:p>
    <w:p w14:paraId="4C57156D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Tilda может быть дешевле на старте и удобнее для быстрых правок. Но если сайт растет, появляются ограничения, и стоимость владения может вырасти за счет "обходных решений".</w:t>
      </w:r>
    </w:p>
    <w:p w14:paraId="43DDD216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WordPress может быть дороже на старте, но дешевле на дистанции, если сайт делался правильно: легкая тема, понятная админка, минимальный набор плагинов, нормальный хостинг.</w:t>
      </w:r>
    </w:p>
    <w:p w14:paraId="2FD16784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И здесь снова важна системная разработка: не "сделать сайт", а сделать инструмент, который будет приносить заявки и масштабироваться.</w:t>
      </w:r>
    </w:p>
    <w:p w14:paraId="0F7CFE6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01FE8CFE">
          <v:rect id="_x0000_i1113" style="width:0;height:1.5pt" o:hralign="center" o:hrstd="t" o:hr="t" fillcolor="#a0a0a0" stroked="f"/>
        </w:pict>
      </w:r>
    </w:p>
    <w:p w14:paraId="4938B240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10) Чек-лист выбора: WordPress или Tilda</w:t>
      </w:r>
    </w:p>
    <w:p w14:paraId="1F1B0C41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упростить, то логика такая.</w:t>
      </w:r>
    </w:p>
    <w:p w14:paraId="6BB1ECA2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Выбирайте Tilda, если:</w:t>
      </w:r>
    </w:p>
    <w:p w14:paraId="23CFE695" w14:textId="77777777" w:rsidR="00632699" w:rsidRPr="00632699" w:rsidRDefault="00632699" w:rsidP="00632699">
      <w:pPr>
        <w:numPr>
          <w:ilvl w:val="0"/>
          <w:numId w:val="112"/>
        </w:numPr>
        <w:rPr>
          <w:lang w:val="ru-RU"/>
        </w:rPr>
      </w:pPr>
      <w:r w:rsidRPr="00632699">
        <w:rPr>
          <w:lang w:val="ru-RU"/>
        </w:rPr>
        <w:t>нужен быстрый запуск;</w:t>
      </w:r>
    </w:p>
    <w:p w14:paraId="79CDB2F9" w14:textId="77777777" w:rsidR="00632699" w:rsidRPr="00632699" w:rsidRDefault="00632699" w:rsidP="00632699">
      <w:pPr>
        <w:numPr>
          <w:ilvl w:val="0"/>
          <w:numId w:val="112"/>
        </w:numPr>
        <w:rPr>
          <w:lang w:val="ru-RU"/>
        </w:rPr>
      </w:pPr>
      <w:r w:rsidRPr="00632699">
        <w:rPr>
          <w:lang w:val="ru-RU"/>
        </w:rPr>
        <w:t>сайт небольшой (лендинг или мини-сайт);</w:t>
      </w:r>
    </w:p>
    <w:p w14:paraId="6357FA48" w14:textId="77777777" w:rsidR="00632699" w:rsidRPr="00632699" w:rsidRDefault="00632699" w:rsidP="00632699">
      <w:pPr>
        <w:numPr>
          <w:ilvl w:val="0"/>
          <w:numId w:val="112"/>
        </w:numPr>
        <w:rPr>
          <w:lang w:val="ru-RU"/>
        </w:rPr>
      </w:pPr>
      <w:r w:rsidRPr="00632699">
        <w:rPr>
          <w:lang w:val="ru-RU"/>
        </w:rPr>
        <w:t>планируется активное A/B тестирование оффером;</w:t>
      </w:r>
    </w:p>
    <w:p w14:paraId="412997DD" w14:textId="77777777" w:rsidR="00632699" w:rsidRPr="00632699" w:rsidRDefault="00632699" w:rsidP="00632699">
      <w:pPr>
        <w:numPr>
          <w:ilvl w:val="0"/>
          <w:numId w:val="112"/>
        </w:numPr>
        <w:rPr>
          <w:lang w:val="ru-RU"/>
        </w:rPr>
      </w:pPr>
      <w:r w:rsidRPr="00632699">
        <w:rPr>
          <w:lang w:val="ru-RU"/>
        </w:rPr>
        <w:t>нет сложных интеграций и функциональности;</w:t>
      </w:r>
    </w:p>
    <w:p w14:paraId="73B3CEDA" w14:textId="77777777" w:rsidR="00632699" w:rsidRPr="00632699" w:rsidRDefault="00632699" w:rsidP="00632699">
      <w:pPr>
        <w:numPr>
          <w:ilvl w:val="0"/>
          <w:numId w:val="112"/>
        </w:numPr>
        <w:rPr>
          <w:lang w:val="ru-RU"/>
        </w:rPr>
      </w:pPr>
      <w:r w:rsidRPr="00632699">
        <w:rPr>
          <w:lang w:val="ru-RU"/>
        </w:rPr>
        <w:t>SEO не основной источник роста прямо сейчас.</w:t>
      </w:r>
    </w:p>
    <w:p w14:paraId="54136BA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t>Выбирайте WordPress, если:</w:t>
      </w:r>
    </w:p>
    <w:p w14:paraId="08165D4F" w14:textId="77777777" w:rsidR="00632699" w:rsidRPr="00632699" w:rsidRDefault="00632699" w:rsidP="00632699">
      <w:pPr>
        <w:numPr>
          <w:ilvl w:val="0"/>
          <w:numId w:val="113"/>
        </w:numPr>
        <w:rPr>
          <w:lang w:val="ru-RU"/>
        </w:rPr>
      </w:pPr>
      <w:r w:rsidRPr="00632699">
        <w:rPr>
          <w:lang w:val="ru-RU"/>
        </w:rPr>
        <w:t>хотите развивать SEO и структуру посадочных;</w:t>
      </w:r>
    </w:p>
    <w:p w14:paraId="5D065F89" w14:textId="77777777" w:rsidR="00632699" w:rsidRPr="00632699" w:rsidRDefault="00632699" w:rsidP="00632699">
      <w:pPr>
        <w:numPr>
          <w:ilvl w:val="0"/>
          <w:numId w:val="113"/>
        </w:numPr>
        <w:rPr>
          <w:lang w:val="ru-RU"/>
        </w:rPr>
      </w:pPr>
      <w:r w:rsidRPr="00632699">
        <w:rPr>
          <w:lang w:val="ru-RU"/>
        </w:rPr>
        <w:t>нужен блог и контент-маркетинг;</w:t>
      </w:r>
    </w:p>
    <w:p w14:paraId="588C01AE" w14:textId="77777777" w:rsidR="00632699" w:rsidRPr="00632699" w:rsidRDefault="00632699" w:rsidP="00632699">
      <w:pPr>
        <w:numPr>
          <w:ilvl w:val="0"/>
          <w:numId w:val="113"/>
        </w:numPr>
        <w:rPr>
          <w:lang w:val="ru-RU"/>
        </w:rPr>
      </w:pPr>
      <w:r w:rsidRPr="00632699">
        <w:rPr>
          <w:lang w:val="ru-RU"/>
        </w:rPr>
        <w:t>нужно масштабирование на десятки страниц;</w:t>
      </w:r>
    </w:p>
    <w:p w14:paraId="0E29542B" w14:textId="77777777" w:rsidR="00632699" w:rsidRPr="00632699" w:rsidRDefault="00632699" w:rsidP="00632699">
      <w:pPr>
        <w:numPr>
          <w:ilvl w:val="0"/>
          <w:numId w:val="113"/>
        </w:numPr>
        <w:rPr>
          <w:lang w:val="ru-RU"/>
        </w:rPr>
      </w:pPr>
      <w:r w:rsidRPr="00632699">
        <w:rPr>
          <w:lang w:val="ru-RU"/>
        </w:rPr>
        <w:t>нужны интеграции и контроль;</w:t>
      </w:r>
    </w:p>
    <w:p w14:paraId="628EB4EF" w14:textId="77777777" w:rsidR="00632699" w:rsidRPr="00632699" w:rsidRDefault="00632699" w:rsidP="00632699">
      <w:pPr>
        <w:numPr>
          <w:ilvl w:val="0"/>
          <w:numId w:val="113"/>
        </w:numPr>
        <w:rPr>
          <w:lang w:val="ru-RU"/>
        </w:rPr>
      </w:pPr>
      <w:r w:rsidRPr="00632699">
        <w:rPr>
          <w:lang w:val="ru-RU"/>
        </w:rPr>
        <w:t>хотите владеть платформой и гибко развиваться.</w:t>
      </w:r>
    </w:p>
    <w:p w14:paraId="17C02153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Если сомневаетесь, часто лучшая стратегия - сделать базовый запуск на быстрой платформе, но сразу проектировать структуру так, чтобы потом без боли перейти на WordPress или сразу строить на WordPress, если рост - основная цель.</w:t>
      </w:r>
    </w:p>
    <w:p w14:paraId="40CB213A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1D739ACE">
          <v:rect id="_x0000_i1114" style="width:0;height:1.5pt" o:hralign="center" o:hrstd="t" o:hr="t" fillcolor="#a0a0a0" stroked="f"/>
        </w:pict>
      </w:r>
    </w:p>
    <w:p w14:paraId="4BC69120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FAQ</w:t>
      </w:r>
    </w:p>
    <w:p w14:paraId="1BBA576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1. Что лучше для SEO: WordPress или Tilda</w:t>
      </w:r>
      <w:r w:rsidRPr="00632699">
        <w:rPr>
          <w:lang w:val="ru-RU"/>
        </w:rPr>
        <w:br/>
        <w:t>Чаще сильнее WordPress за счет гибкости и масштабирования структуры. Но небольшой сайт на Tilda тоже может ранжироваться, если все сделано правильно и есть SEO оптимизация сайта.</w:t>
      </w:r>
    </w:p>
    <w:p w14:paraId="56B8285E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2. Можно ли вести рекламу на Tilda</w:t>
      </w:r>
      <w:r w:rsidRPr="00632699">
        <w:rPr>
          <w:lang w:val="ru-RU"/>
        </w:rPr>
        <w:br/>
        <w:t xml:space="preserve">Да. И часто конверсия лендинга на Tilda высокая. Важно правильно настроить события и аналитику, чтобы </w:t>
      </w:r>
      <w:hyperlink r:id="rId17" w:history="1">
        <w:r w:rsidRPr="00632699">
          <w:rPr>
            <w:rStyle w:val="aff9"/>
            <w:lang w:val="ru-RU"/>
          </w:rPr>
          <w:t>Яндекс Директ</w:t>
        </w:r>
      </w:hyperlink>
      <w:r w:rsidRPr="00632699">
        <w:rPr>
          <w:lang w:val="ru-RU"/>
        </w:rPr>
        <w:t xml:space="preserve"> не превращался в "слепые клики".</w:t>
      </w:r>
    </w:p>
    <w:p w14:paraId="71F17417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3. Что лучше для лендинга</w:t>
      </w:r>
      <w:r w:rsidRPr="00632699">
        <w:rPr>
          <w:lang w:val="ru-RU"/>
        </w:rPr>
        <w:br/>
        <w:t xml:space="preserve">Зависит от задачи. Для быстрого теста часто удобнее Tilda. Для сложных сценариев и интеграций может быть выгоднее WordPress, особенно через </w:t>
      </w:r>
      <w:hyperlink r:id="rId18" w:history="1">
        <w:r w:rsidRPr="00632699">
          <w:rPr>
            <w:rStyle w:val="aff9"/>
            <w:lang w:val="ru-RU"/>
          </w:rPr>
          <w:t>лендинг под ключ</w:t>
        </w:r>
      </w:hyperlink>
      <w:r w:rsidRPr="00632699">
        <w:rPr>
          <w:lang w:val="ru-RU"/>
        </w:rPr>
        <w:t>.</w:t>
      </w:r>
    </w:p>
    <w:p w14:paraId="56FF7D4E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4. Что лучше для интернет-магазина</w:t>
      </w:r>
      <w:r w:rsidRPr="00632699">
        <w:rPr>
          <w:lang w:val="ru-RU"/>
        </w:rPr>
        <w:br/>
        <w:t xml:space="preserve">Чаще WordPress (через WooCommerce) или специализированные решения. Для серьезного каталога лучше идти в </w:t>
      </w:r>
      <w:hyperlink r:id="rId19" w:history="1">
        <w:r w:rsidRPr="00632699">
          <w:rPr>
            <w:rStyle w:val="aff9"/>
            <w:lang w:val="ru-RU"/>
          </w:rPr>
          <w:t>разработку интернет-магазина</w:t>
        </w:r>
      </w:hyperlink>
      <w:r w:rsidRPr="00632699">
        <w:rPr>
          <w:lang w:val="ru-RU"/>
        </w:rPr>
        <w:t xml:space="preserve"> и проектировать структуру под SEO.</w:t>
      </w:r>
    </w:p>
    <w:p w14:paraId="2277095B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5. Почему сайты на WordPress бывают медленные</w:t>
      </w:r>
      <w:r w:rsidRPr="00632699">
        <w:rPr>
          <w:lang w:val="ru-RU"/>
        </w:rPr>
        <w:br/>
        <w:t>Проблема обычно в тяжелых темах, лишних плагинах и неправильной оптимизации. Решается грамотной разработкой и SEO оптимизацией сайта.</w:t>
      </w:r>
    </w:p>
    <w:p w14:paraId="4BAEB0BD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6. Как платформа влияет на стоимость лида</w:t>
      </w:r>
      <w:r w:rsidRPr="00632699">
        <w:rPr>
          <w:lang w:val="ru-RU"/>
        </w:rPr>
        <w:br/>
        <w:t>Через скорость, мобильную версию, формы и аналитику. Плохая техническая база снижает конверсию и повышает CPL при том же трафике.</w:t>
      </w:r>
    </w:p>
    <w:p w14:paraId="07BF23D9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lastRenderedPageBreak/>
        <w:t>Вопрос 7. Что важнее: CMS или оффер</w:t>
      </w:r>
      <w:r w:rsidRPr="00632699">
        <w:rPr>
          <w:lang w:val="ru-RU"/>
        </w:rPr>
        <w:br/>
        <w:t>Оффер и структура важнее, но CMS определяет, насколько легко поддерживать рост, SEO и интеграции. В итоге это влияет на экономику.</w:t>
      </w:r>
    </w:p>
    <w:p w14:paraId="4ACEDF7F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8. Нужна ли CRM, если сайт маленький</w:t>
      </w:r>
      <w:r w:rsidRPr="00632699">
        <w:rPr>
          <w:lang w:val="ru-RU"/>
        </w:rPr>
        <w:br/>
        <w:t xml:space="preserve">Если вы хотите управляемые продажи - да. Даже маленький сайт должен отправлять лиды в </w:t>
      </w:r>
      <w:hyperlink r:id="rId20" w:history="1">
        <w:r w:rsidRPr="00632699">
          <w:rPr>
            <w:rStyle w:val="aff9"/>
            <w:lang w:val="ru-RU"/>
          </w:rPr>
          <w:t>amoCRM</w:t>
        </w:r>
      </w:hyperlink>
      <w:r w:rsidRPr="00632699">
        <w:rPr>
          <w:lang w:val="ru-RU"/>
        </w:rPr>
        <w:t>, иначе теряются обращения и вы не видите конверсию.</w:t>
      </w:r>
    </w:p>
    <w:p w14:paraId="7D60F6A8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9. Зачем интеграции мессенджеров и телефонии</w:t>
      </w:r>
      <w:r w:rsidRPr="00632699">
        <w:rPr>
          <w:lang w:val="ru-RU"/>
        </w:rPr>
        <w:br/>
        <w:t>Чтобы не терять диалоги и звонки, видеть скорость ответа и реальную конверсию. Для этого есть Wazzup и Radist Online.</w:t>
      </w:r>
    </w:p>
    <w:p w14:paraId="0BE37DFA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t>Вопрос 10. Можно ли потом перенести сайт с Tilda на WordPress</w:t>
      </w:r>
      <w:r w:rsidRPr="00632699">
        <w:rPr>
          <w:lang w:val="ru-RU"/>
        </w:rPr>
        <w:br/>
        <w:t>Можно, но это обычно не "кнопка". Лучше заранее проектировать структуру и контент, чтобы перенос был управляемым.</w:t>
      </w:r>
    </w:p>
    <w:p w14:paraId="31648583" w14:textId="77777777" w:rsidR="00632699" w:rsidRPr="00632699" w:rsidRDefault="00632699" w:rsidP="00632699">
      <w:pPr>
        <w:rPr>
          <w:lang w:val="ru-RU"/>
        </w:rPr>
      </w:pPr>
      <w:r w:rsidRPr="00632699">
        <w:rPr>
          <w:lang w:val="ru-RU"/>
        </w:rPr>
        <w:pict w14:anchorId="7706A2F5">
          <v:rect id="_x0000_i1115" style="width:0;height:1.5pt" o:hralign="center" o:hrstd="t" o:hr="t" fillcolor="#a0a0a0" stroked="f"/>
        </w:pict>
      </w:r>
    </w:p>
    <w:p w14:paraId="7862B413" w14:textId="77777777" w:rsidR="00632699" w:rsidRPr="00632699" w:rsidRDefault="00632699" w:rsidP="00632699">
      <w:pPr>
        <w:rPr>
          <w:b/>
          <w:bCs/>
          <w:lang w:val="ru-RU"/>
        </w:rPr>
      </w:pPr>
      <w:r w:rsidRPr="00632699">
        <w:rPr>
          <w:b/>
          <w:bCs/>
          <w:lang w:val="ru-RU"/>
        </w:rPr>
        <w:t>Перелинковка</w:t>
      </w:r>
    </w:p>
    <w:p w14:paraId="7DA333A9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создание сайтов → /sozdanie-saytov/</w:t>
      </w:r>
    </w:p>
    <w:p w14:paraId="7901D6D9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сайт на WordPress → /sozdanie-saytov/sayt-na-wordpress/</w:t>
      </w:r>
    </w:p>
    <w:p w14:paraId="569C37CB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лендинг под ключ → /sozdanie-saytov/lending-page/</w:t>
      </w:r>
    </w:p>
    <w:p w14:paraId="4215556A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разработка интернет-магазина → /sozdanie-saytov/internet-magazin/</w:t>
      </w:r>
    </w:p>
    <w:p w14:paraId="477AA836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портфолио → /portfolio/</w:t>
      </w:r>
    </w:p>
    <w:p w14:paraId="4793FE40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SEO оптимизация сайта → /seo/optimizaciya-sayta/</w:t>
      </w:r>
    </w:p>
    <w:p w14:paraId="138DC6E7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SEO продвижение сайта → /seo/prodvizhenie-sayta/</w:t>
      </w:r>
    </w:p>
    <w:p w14:paraId="411443BD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семантическое ядро сайта → /seo/semanticheskoe-yadro/</w:t>
      </w:r>
    </w:p>
    <w:p w14:paraId="41778FDD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Яндекс Директ → /yandex-direct/</w:t>
      </w:r>
    </w:p>
    <w:p w14:paraId="22D6E1D6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настройка CRM систем → /crm-integracii/</w:t>
      </w:r>
    </w:p>
    <w:p w14:paraId="28A28C56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настройка amoCRM → /crm-integracii/amocrm/</w:t>
      </w:r>
    </w:p>
    <w:p w14:paraId="7EEE7E8E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интеграция Wazzup → /crm-integracii/wazzup/</w:t>
      </w:r>
    </w:p>
    <w:p w14:paraId="1E79FA16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интеграция Radist Online → /crm-integracii/radist-online/</w:t>
      </w:r>
    </w:p>
    <w:p w14:paraId="487BD211" w14:textId="77777777" w:rsidR="00632699" w:rsidRPr="00632699" w:rsidRDefault="00632699" w:rsidP="00632699">
      <w:pPr>
        <w:numPr>
          <w:ilvl w:val="0"/>
          <w:numId w:val="114"/>
        </w:numPr>
        <w:rPr>
          <w:lang w:val="ru-RU"/>
        </w:rPr>
      </w:pPr>
      <w:r w:rsidRPr="00632699">
        <w:rPr>
          <w:lang w:val="ru-RU"/>
        </w:rPr>
        <w:t>Анкор: управление репутацией → /lidogeneraciya/servisy-reputacii/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002D7"/>
    <w:multiLevelType w:val="multilevel"/>
    <w:tmpl w:val="434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71E87"/>
    <w:multiLevelType w:val="multilevel"/>
    <w:tmpl w:val="CE2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C109D"/>
    <w:multiLevelType w:val="multilevel"/>
    <w:tmpl w:val="086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E84F60"/>
    <w:multiLevelType w:val="multilevel"/>
    <w:tmpl w:val="AC5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404C"/>
    <w:multiLevelType w:val="multilevel"/>
    <w:tmpl w:val="B19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43C11"/>
    <w:multiLevelType w:val="multilevel"/>
    <w:tmpl w:val="4F7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17433"/>
    <w:multiLevelType w:val="multilevel"/>
    <w:tmpl w:val="312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C54018"/>
    <w:multiLevelType w:val="multilevel"/>
    <w:tmpl w:val="1A1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E05C80"/>
    <w:multiLevelType w:val="multilevel"/>
    <w:tmpl w:val="E3E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920F2"/>
    <w:multiLevelType w:val="multilevel"/>
    <w:tmpl w:val="422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A505FF"/>
    <w:multiLevelType w:val="multilevel"/>
    <w:tmpl w:val="7A6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716167"/>
    <w:multiLevelType w:val="multilevel"/>
    <w:tmpl w:val="E7D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B85042"/>
    <w:multiLevelType w:val="multilevel"/>
    <w:tmpl w:val="553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121E5"/>
    <w:multiLevelType w:val="multilevel"/>
    <w:tmpl w:val="2186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1F7DEE"/>
    <w:multiLevelType w:val="multilevel"/>
    <w:tmpl w:val="C23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AD437A"/>
    <w:multiLevelType w:val="multilevel"/>
    <w:tmpl w:val="C38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7B514E"/>
    <w:multiLevelType w:val="multilevel"/>
    <w:tmpl w:val="E86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1955AA"/>
    <w:multiLevelType w:val="multilevel"/>
    <w:tmpl w:val="2272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6"/>
  </w:num>
  <w:num w:numId="11" w16cid:durableId="886988077">
    <w:abstractNumId w:val="94"/>
  </w:num>
  <w:num w:numId="12" w16cid:durableId="424961242">
    <w:abstractNumId w:val="64"/>
  </w:num>
  <w:num w:numId="13" w16cid:durableId="1259748909">
    <w:abstractNumId w:val="75"/>
  </w:num>
  <w:num w:numId="14" w16cid:durableId="1113406276">
    <w:abstractNumId w:val="15"/>
  </w:num>
  <w:num w:numId="15" w16cid:durableId="1697384638">
    <w:abstractNumId w:val="60"/>
  </w:num>
  <w:num w:numId="16" w16cid:durableId="227226396">
    <w:abstractNumId w:val="25"/>
  </w:num>
  <w:num w:numId="17" w16cid:durableId="196744571">
    <w:abstractNumId w:val="98"/>
  </w:num>
  <w:num w:numId="18" w16cid:durableId="905259814">
    <w:abstractNumId w:val="58"/>
  </w:num>
  <w:num w:numId="19" w16cid:durableId="996760122">
    <w:abstractNumId w:val="12"/>
  </w:num>
  <w:num w:numId="20" w16cid:durableId="121583723">
    <w:abstractNumId w:val="33"/>
  </w:num>
  <w:num w:numId="21" w16cid:durableId="199632874">
    <w:abstractNumId w:val="19"/>
  </w:num>
  <w:num w:numId="22" w16cid:durableId="284432564">
    <w:abstractNumId w:val="109"/>
  </w:num>
  <w:num w:numId="23" w16cid:durableId="1609462224">
    <w:abstractNumId w:val="80"/>
  </w:num>
  <w:num w:numId="24" w16cid:durableId="1904023794">
    <w:abstractNumId w:val="21"/>
  </w:num>
  <w:num w:numId="25" w16cid:durableId="39523005">
    <w:abstractNumId w:val="45"/>
  </w:num>
  <w:num w:numId="26" w16cid:durableId="1069111627">
    <w:abstractNumId w:val="11"/>
  </w:num>
  <w:num w:numId="27" w16cid:durableId="151027397">
    <w:abstractNumId w:val="71"/>
  </w:num>
  <w:num w:numId="28" w16cid:durableId="1328633126">
    <w:abstractNumId w:val="57"/>
  </w:num>
  <w:num w:numId="29" w16cid:durableId="167408587">
    <w:abstractNumId w:val="91"/>
  </w:num>
  <w:num w:numId="30" w16cid:durableId="389814351">
    <w:abstractNumId w:val="16"/>
  </w:num>
  <w:num w:numId="31" w16cid:durableId="47805655">
    <w:abstractNumId w:val="54"/>
  </w:num>
  <w:num w:numId="32" w16cid:durableId="756441362">
    <w:abstractNumId w:val="52"/>
  </w:num>
  <w:num w:numId="33" w16cid:durableId="861628319">
    <w:abstractNumId w:val="53"/>
  </w:num>
  <w:num w:numId="34" w16cid:durableId="1796437150">
    <w:abstractNumId w:val="27"/>
  </w:num>
  <w:num w:numId="35" w16cid:durableId="938417513">
    <w:abstractNumId w:val="37"/>
  </w:num>
  <w:num w:numId="36" w16cid:durableId="1908373063">
    <w:abstractNumId w:val="111"/>
  </w:num>
  <w:num w:numId="37" w16cid:durableId="115375414">
    <w:abstractNumId w:val="89"/>
  </w:num>
  <w:num w:numId="38" w16cid:durableId="2103529016">
    <w:abstractNumId w:val="88"/>
  </w:num>
  <w:num w:numId="39" w16cid:durableId="1678730671">
    <w:abstractNumId w:val="82"/>
  </w:num>
  <w:num w:numId="40" w16cid:durableId="1833914217">
    <w:abstractNumId w:val="48"/>
  </w:num>
  <w:num w:numId="41" w16cid:durableId="328489210">
    <w:abstractNumId w:val="59"/>
  </w:num>
  <w:num w:numId="42" w16cid:durableId="1484155937">
    <w:abstractNumId w:val="63"/>
  </w:num>
  <w:num w:numId="43" w16cid:durableId="1767573948">
    <w:abstractNumId w:val="13"/>
  </w:num>
  <w:num w:numId="44" w16cid:durableId="1259405950">
    <w:abstractNumId w:val="50"/>
  </w:num>
  <w:num w:numId="45" w16cid:durableId="1350369636">
    <w:abstractNumId w:val="62"/>
  </w:num>
  <w:num w:numId="46" w16cid:durableId="881213168">
    <w:abstractNumId w:val="18"/>
  </w:num>
  <w:num w:numId="47" w16cid:durableId="25760433">
    <w:abstractNumId w:val="72"/>
  </w:num>
  <w:num w:numId="48" w16cid:durableId="6298078">
    <w:abstractNumId w:val="68"/>
  </w:num>
  <w:num w:numId="49" w16cid:durableId="178853271">
    <w:abstractNumId w:val="32"/>
  </w:num>
  <w:num w:numId="50" w16cid:durableId="1427843491">
    <w:abstractNumId w:val="41"/>
  </w:num>
  <w:num w:numId="51" w16cid:durableId="1628924154">
    <w:abstractNumId w:val="108"/>
  </w:num>
  <w:num w:numId="52" w16cid:durableId="574635049">
    <w:abstractNumId w:val="10"/>
  </w:num>
  <w:num w:numId="53" w16cid:durableId="1765956890">
    <w:abstractNumId w:val="55"/>
  </w:num>
  <w:num w:numId="54" w16cid:durableId="1870727710">
    <w:abstractNumId w:val="104"/>
  </w:num>
  <w:num w:numId="55" w16cid:durableId="1229416557">
    <w:abstractNumId w:val="69"/>
  </w:num>
  <w:num w:numId="56" w16cid:durableId="1964648181">
    <w:abstractNumId w:val="90"/>
  </w:num>
  <w:num w:numId="57" w16cid:durableId="688290705">
    <w:abstractNumId w:val="56"/>
  </w:num>
  <w:num w:numId="58" w16cid:durableId="986544641">
    <w:abstractNumId w:val="51"/>
  </w:num>
  <w:num w:numId="59" w16cid:durableId="1751266716">
    <w:abstractNumId w:val="70"/>
  </w:num>
  <w:num w:numId="60" w16cid:durableId="1096443331">
    <w:abstractNumId w:val="86"/>
  </w:num>
  <w:num w:numId="61" w16cid:durableId="1208570337">
    <w:abstractNumId w:val="66"/>
  </w:num>
  <w:num w:numId="62" w16cid:durableId="1037772887">
    <w:abstractNumId w:val="99"/>
  </w:num>
  <w:num w:numId="63" w16cid:durableId="1526401771">
    <w:abstractNumId w:val="61"/>
  </w:num>
  <w:num w:numId="64" w16cid:durableId="340200041">
    <w:abstractNumId w:val="113"/>
  </w:num>
  <w:num w:numId="65" w16cid:durableId="1223952521">
    <w:abstractNumId w:val="23"/>
  </w:num>
  <w:num w:numId="66" w16cid:durableId="578949821">
    <w:abstractNumId w:val="31"/>
  </w:num>
  <w:num w:numId="67" w16cid:durableId="5980184">
    <w:abstractNumId w:val="20"/>
  </w:num>
  <w:num w:numId="68" w16cid:durableId="1625648322">
    <w:abstractNumId w:val="43"/>
  </w:num>
  <w:num w:numId="69" w16cid:durableId="1452745542">
    <w:abstractNumId w:val="49"/>
  </w:num>
  <w:num w:numId="70" w16cid:durableId="1675186677">
    <w:abstractNumId w:val="85"/>
  </w:num>
  <w:num w:numId="71" w16cid:durableId="191765936">
    <w:abstractNumId w:val="110"/>
  </w:num>
  <w:num w:numId="72" w16cid:durableId="162401701">
    <w:abstractNumId w:val="29"/>
  </w:num>
  <w:num w:numId="73" w16cid:durableId="312218953">
    <w:abstractNumId w:val="39"/>
  </w:num>
  <w:num w:numId="74" w16cid:durableId="1619528468">
    <w:abstractNumId w:val="76"/>
  </w:num>
  <w:num w:numId="75" w16cid:durableId="1938907189">
    <w:abstractNumId w:val="38"/>
  </w:num>
  <w:num w:numId="76" w16cid:durableId="233205866">
    <w:abstractNumId w:val="22"/>
  </w:num>
  <w:num w:numId="77" w16cid:durableId="184447025">
    <w:abstractNumId w:val="87"/>
  </w:num>
  <w:num w:numId="78" w16cid:durableId="1161391970">
    <w:abstractNumId w:val="73"/>
  </w:num>
  <w:num w:numId="79" w16cid:durableId="752777693">
    <w:abstractNumId w:val="74"/>
  </w:num>
  <w:num w:numId="80" w16cid:durableId="429011552">
    <w:abstractNumId w:val="105"/>
  </w:num>
  <w:num w:numId="81" w16cid:durableId="1225489659">
    <w:abstractNumId w:val="77"/>
  </w:num>
  <w:num w:numId="82" w16cid:durableId="1931739380">
    <w:abstractNumId w:val="103"/>
  </w:num>
  <w:num w:numId="83" w16cid:durableId="671182567">
    <w:abstractNumId w:val="47"/>
  </w:num>
  <w:num w:numId="84" w16cid:durableId="389772636">
    <w:abstractNumId w:val="95"/>
  </w:num>
  <w:num w:numId="85" w16cid:durableId="675183808">
    <w:abstractNumId w:val="42"/>
  </w:num>
  <w:num w:numId="86" w16cid:durableId="700516916">
    <w:abstractNumId w:val="28"/>
  </w:num>
  <w:num w:numId="87" w16cid:durableId="953248116">
    <w:abstractNumId w:val="44"/>
  </w:num>
  <w:num w:numId="88" w16cid:durableId="1842891506">
    <w:abstractNumId w:val="65"/>
  </w:num>
  <w:num w:numId="89" w16cid:durableId="1260330191">
    <w:abstractNumId w:val="83"/>
  </w:num>
  <w:num w:numId="90" w16cid:durableId="881938778">
    <w:abstractNumId w:val="102"/>
  </w:num>
  <w:num w:numId="91" w16cid:durableId="1735546328">
    <w:abstractNumId w:val="36"/>
  </w:num>
  <w:num w:numId="92" w16cid:durableId="2029942190">
    <w:abstractNumId w:val="17"/>
  </w:num>
  <w:num w:numId="93" w16cid:durableId="1797488033">
    <w:abstractNumId w:val="92"/>
  </w:num>
  <w:num w:numId="94" w16cid:durableId="1675185092">
    <w:abstractNumId w:val="78"/>
  </w:num>
  <w:num w:numId="95" w16cid:durableId="1041831593">
    <w:abstractNumId w:val="84"/>
  </w:num>
  <w:num w:numId="96" w16cid:durableId="1638611406">
    <w:abstractNumId w:val="112"/>
  </w:num>
  <w:num w:numId="97" w16cid:durableId="154956483">
    <w:abstractNumId w:val="97"/>
  </w:num>
  <w:num w:numId="98" w16cid:durableId="1599946842">
    <w:abstractNumId w:val="101"/>
  </w:num>
  <w:num w:numId="99" w16cid:durableId="2097553621">
    <w:abstractNumId w:val="100"/>
  </w:num>
  <w:num w:numId="100" w16cid:durableId="459760251">
    <w:abstractNumId w:val="79"/>
  </w:num>
  <w:num w:numId="101" w16cid:durableId="341275132">
    <w:abstractNumId w:val="81"/>
  </w:num>
  <w:num w:numId="102" w16cid:durableId="500242640">
    <w:abstractNumId w:val="24"/>
  </w:num>
  <w:num w:numId="103" w16cid:durableId="1662267774">
    <w:abstractNumId w:val="30"/>
  </w:num>
  <w:num w:numId="104" w16cid:durableId="1596866747">
    <w:abstractNumId w:val="106"/>
  </w:num>
  <w:num w:numId="105" w16cid:durableId="1863855603">
    <w:abstractNumId w:val="14"/>
  </w:num>
  <w:num w:numId="106" w16cid:durableId="1240139276">
    <w:abstractNumId w:val="9"/>
  </w:num>
  <w:num w:numId="107" w16cid:durableId="759370370">
    <w:abstractNumId w:val="34"/>
  </w:num>
  <w:num w:numId="108" w16cid:durableId="1847280977">
    <w:abstractNumId w:val="46"/>
  </w:num>
  <w:num w:numId="109" w16cid:durableId="895699664">
    <w:abstractNumId w:val="93"/>
  </w:num>
  <w:num w:numId="110" w16cid:durableId="1849828980">
    <w:abstractNumId w:val="67"/>
  </w:num>
  <w:num w:numId="111" w16cid:durableId="1126697868">
    <w:abstractNumId w:val="96"/>
  </w:num>
  <w:num w:numId="112" w16cid:durableId="465321868">
    <w:abstractNumId w:val="40"/>
  </w:num>
  <w:num w:numId="113" w16cid:durableId="566110870">
    <w:abstractNumId w:val="35"/>
  </w:num>
  <w:num w:numId="114" w16cid:durableId="871380598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32699"/>
    <w:rsid w:val="006607D6"/>
    <w:rsid w:val="007649C3"/>
    <w:rsid w:val="008028AD"/>
    <w:rsid w:val="00842E5A"/>
    <w:rsid w:val="008E6FD7"/>
    <w:rsid w:val="009657B0"/>
    <w:rsid w:val="00982E4B"/>
    <w:rsid w:val="009A19A7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crm-integracii/" TargetMode="External"/><Relationship Id="rId18" Type="http://schemas.openxmlformats.org/officeDocument/2006/relationships/hyperlink" Target="/sozdanie-saytov/lending-pag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portfolio/" TargetMode="External"/><Relationship Id="rId1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lending-page/" TargetMode="External"/><Relationship Id="rId20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internet-magaz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" TargetMode="External"/><Relationship Id="rId10" Type="http://schemas.openxmlformats.org/officeDocument/2006/relationships/hyperlink" Target="/sozdanie-saytov/lending-page/" TargetMode="External"/><Relationship Id="rId19" Type="http://schemas.openxmlformats.org/officeDocument/2006/relationships/hyperlink" Target="/sozdanie-saytov/internet-magazin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crm-integracii/amocr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2026-01-25T09:53:00Z</dcterms:modified>
  <cp:category/>
</cp:coreProperties>
</file>