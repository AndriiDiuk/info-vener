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BDBA" w14:textId="77777777" w:rsidR="008D189C" w:rsidRPr="008D189C" w:rsidRDefault="008D189C" w:rsidP="008D189C">
      <w:pPr>
        <w:rPr>
          <w:lang w:val="ru-RU"/>
        </w:rPr>
      </w:pPr>
      <w:r w:rsidRPr="008D189C">
        <w:rPr>
          <w:lang w:val="ru-RU"/>
        </w:rPr>
        <w:t>T: Интернет-магазин - какую CMS выбрать и как построить каталог под продажи и SEO (83)</w:t>
      </w:r>
      <w:r w:rsidRPr="008D189C">
        <w:rPr>
          <w:lang w:val="ru-RU"/>
        </w:rPr>
        <w:br/>
        <w:t>D: Интернет-магазин часто теряет деньги не из-за рекламы, а из-за неправильной структуры каталога, фильтров и карточек товара. Разбираем, какую CMS выбрать под задачи бизнеса, как проектировать категории и посадочные под спрос, как связать каталог с SEO и рекламой, какие блоки влияют на конверсию и средний чек, и как подключить CRM, мессенджеры и телефонию, чтобы не терять заказы. В конце - FAQ и чек-лист. (366)</w:t>
      </w:r>
      <w:r w:rsidRPr="008D189C">
        <w:rPr>
          <w:lang w:val="ru-RU"/>
        </w:rPr>
        <w:br/>
        <w:t>K: разработка интернет-магазина, cms для интернет-магазина, структура каталога, категории и фильтры, карточка товара, seo интернет-магазина, конверсия интернет-магазина</w:t>
      </w:r>
    </w:p>
    <w:p w14:paraId="13E9754B" w14:textId="77777777" w:rsidR="008D189C" w:rsidRPr="008D189C" w:rsidRDefault="008D189C" w:rsidP="008D189C">
      <w:pPr>
        <w:rPr>
          <w:lang w:val="ru-RU"/>
        </w:rPr>
      </w:pPr>
      <w:r w:rsidRPr="008D189C">
        <w:rPr>
          <w:lang w:val="ru-RU"/>
        </w:rPr>
        <w:pict w14:anchorId="28C6DD1F">
          <v:rect id="_x0000_i1097" style="width:0;height:1.5pt" o:hralign="center" o:hrstd="t" o:hr="t" fillcolor="#a0a0a0" stroked="f"/>
        </w:pict>
      </w:r>
    </w:p>
    <w:p w14:paraId="7E45874C" w14:textId="77777777" w:rsidR="008D189C" w:rsidRPr="008D189C" w:rsidRDefault="008D189C" w:rsidP="008D189C">
      <w:pPr>
        <w:rPr>
          <w:b/>
          <w:bCs/>
          <w:lang w:val="ru-RU"/>
        </w:rPr>
      </w:pPr>
      <w:r w:rsidRPr="008D189C">
        <w:rPr>
          <w:b/>
          <w:bCs/>
          <w:lang w:val="ru-RU"/>
        </w:rPr>
        <w:t>Интернет-магазин: CMS и структура каталога</w:t>
      </w:r>
    </w:p>
    <w:p w14:paraId="4C6472A2" w14:textId="77777777" w:rsidR="008D189C" w:rsidRPr="008D189C" w:rsidRDefault="008D189C" w:rsidP="008D189C">
      <w:pPr>
        <w:rPr>
          <w:lang w:val="ru-RU"/>
        </w:rPr>
      </w:pPr>
      <w:r w:rsidRPr="008D189C">
        <w:rPr>
          <w:lang w:val="ru-RU"/>
        </w:rPr>
        <w:t>Интернет-магазин - это не "сайт с товарами". Это система, где каждая мелочь влияет на деньги: структура каталога, фильтры, карточки товаров, скорость, мобильная версия, поиск, доставка, доверие, а также то, как вы обрабатываете заявки и заказы. Поэтому в e-commerce чаще всего проигрывают не те, у кого "плохая реклама", а те, у кого магазин построен без логики. Трафик приходит, бюджет тратится, а конверсия низкая, потому что пользователь не может быстро найти нужное, не понимает различий, не доверяет или просто устает.</w:t>
      </w:r>
    </w:p>
    <w:p w14:paraId="448E8CCA" w14:textId="77777777" w:rsidR="008D189C" w:rsidRPr="008D189C" w:rsidRDefault="008D189C" w:rsidP="008D189C">
      <w:pPr>
        <w:rPr>
          <w:lang w:val="ru-RU"/>
        </w:rPr>
      </w:pPr>
      <w:r w:rsidRPr="008D189C">
        <w:rPr>
          <w:lang w:val="ru-RU"/>
        </w:rPr>
        <w:t>Еще одна типовая ошибка - выбирать CMS по принципу "нам посоветовали" или "дешевле". На практике CMS - это не мода, а инструмент. Она должна подходить под ассортимент, количество категорий, будущий рост, требования к фильтрам, интеграциям и аналитике. И обязательно под маркетинг: SEO и контекстная реклама должны вести пользователя на правильные посадочные, иначе вы будете платить за клики, которые не превращаются в покупки.</w:t>
      </w:r>
    </w:p>
    <w:p w14:paraId="2BBBF65A" w14:textId="77777777" w:rsidR="008D189C" w:rsidRPr="008D189C" w:rsidRDefault="008D189C" w:rsidP="008D189C">
      <w:pPr>
        <w:rPr>
          <w:lang w:val="ru-RU"/>
        </w:rPr>
      </w:pPr>
      <w:r w:rsidRPr="008D189C">
        <w:rPr>
          <w:lang w:val="ru-RU"/>
        </w:rPr>
        <w:t>В этой статье разберем, как выбирать CMS для интернет-магазина, как проектировать структуру каталога под спрос и продажи, как связать это с SEO и рекламой, какие элементы карточки и каталога влияют на конверсию, и почему интеграции с CRM и коммуникациями важны даже для магазинов, где "все покупают через корзину".</w:t>
      </w:r>
    </w:p>
    <w:p w14:paraId="64E6B3C8" w14:textId="77777777" w:rsidR="008D189C" w:rsidRPr="008D189C" w:rsidRDefault="008D189C" w:rsidP="008D189C">
      <w:pPr>
        <w:rPr>
          <w:lang w:val="ru-RU"/>
        </w:rPr>
      </w:pPr>
      <w:r w:rsidRPr="008D189C">
        <w:rPr>
          <w:lang w:val="ru-RU"/>
        </w:rPr>
        <w:pict w14:anchorId="701DC76C">
          <v:rect id="_x0000_i1098" style="width:0;height:1.5pt" o:hralign="center" o:hrstd="t" o:hr="t" fillcolor="#a0a0a0" stroked="f"/>
        </w:pict>
      </w:r>
    </w:p>
    <w:p w14:paraId="018BFEBD" w14:textId="77777777" w:rsidR="008D189C" w:rsidRPr="008D189C" w:rsidRDefault="008D189C" w:rsidP="008D189C">
      <w:pPr>
        <w:rPr>
          <w:b/>
          <w:bCs/>
          <w:lang w:val="ru-RU"/>
        </w:rPr>
      </w:pPr>
      <w:r w:rsidRPr="008D189C">
        <w:rPr>
          <w:b/>
          <w:bCs/>
          <w:lang w:val="ru-RU"/>
        </w:rPr>
        <w:t>1) Почему структура каталога важнее, чем дизайн</w:t>
      </w:r>
    </w:p>
    <w:p w14:paraId="72B84E88" w14:textId="77777777" w:rsidR="008D189C" w:rsidRPr="008D189C" w:rsidRDefault="008D189C" w:rsidP="008D189C">
      <w:pPr>
        <w:rPr>
          <w:lang w:val="ru-RU"/>
        </w:rPr>
      </w:pPr>
      <w:r w:rsidRPr="008D189C">
        <w:rPr>
          <w:lang w:val="ru-RU"/>
        </w:rPr>
        <w:t>Дизайн влияет на доверие, но структура влияет на деньги каждый день. Если структура каталога сделана плохо, вы получите:</w:t>
      </w:r>
    </w:p>
    <w:p w14:paraId="23A9A840" w14:textId="77777777" w:rsidR="008D189C" w:rsidRPr="008D189C" w:rsidRDefault="008D189C" w:rsidP="008D189C">
      <w:pPr>
        <w:numPr>
          <w:ilvl w:val="0"/>
          <w:numId w:val="97"/>
        </w:numPr>
        <w:rPr>
          <w:lang w:val="ru-RU"/>
        </w:rPr>
      </w:pPr>
      <w:r w:rsidRPr="008D189C">
        <w:rPr>
          <w:lang w:val="ru-RU"/>
        </w:rPr>
        <w:t>высокий процент отказов из рекламы;</w:t>
      </w:r>
    </w:p>
    <w:p w14:paraId="3EA87365" w14:textId="77777777" w:rsidR="008D189C" w:rsidRPr="008D189C" w:rsidRDefault="008D189C" w:rsidP="008D189C">
      <w:pPr>
        <w:numPr>
          <w:ilvl w:val="0"/>
          <w:numId w:val="97"/>
        </w:numPr>
        <w:rPr>
          <w:lang w:val="ru-RU"/>
        </w:rPr>
      </w:pPr>
      <w:r w:rsidRPr="008D189C">
        <w:rPr>
          <w:lang w:val="ru-RU"/>
        </w:rPr>
        <w:t>слабую индексацию и рост SEO;</w:t>
      </w:r>
    </w:p>
    <w:p w14:paraId="5F5FC2DB" w14:textId="77777777" w:rsidR="008D189C" w:rsidRPr="008D189C" w:rsidRDefault="008D189C" w:rsidP="008D189C">
      <w:pPr>
        <w:numPr>
          <w:ilvl w:val="0"/>
          <w:numId w:val="97"/>
        </w:numPr>
        <w:rPr>
          <w:lang w:val="ru-RU"/>
        </w:rPr>
      </w:pPr>
      <w:r w:rsidRPr="008D189C">
        <w:rPr>
          <w:lang w:val="ru-RU"/>
        </w:rPr>
        <w:lastRenderedPageBreak/>
        <w:t>низкую конверсию в добавление в корзину;</w:t>
      </w:r>
    </w:p>
    <w:p w14:paraId="77C32B3D" w14:textId="77777777" w:rsidR="008D189C" w:rsidRPr="008D189C" w:rsidRDefault="008D189C" w:rsidP="008D189C">
      <w:pPr>
        <w:numPr>
          <w:ilvl w:val="0"/>
          <w:numId w:val="97"/>
        </w:numPr>
        <w:rPr>
          <w:lang w:val="ru-RU"/>
        </w:rPr>
      </w:pPr>
      <w:r w:rsidRPr="008D189C">
        <w:rPr>
          <w:lang w:val="ru-RU"/>
        </w:rPr>
        <w:t>больше "пустых" лидов и вопросов в чат вместо заказов;</w:t>
      </w:r>
    </w:p>
    <w:p w14:paraId="155EC1A4" w14:textId="77777777" w:rsidR="008D189C" w:rsidRPr="008D189C" w:rsidRDefault="008D189C" w:rsidP="008D189C">
      <w:pPr>
        <w:numPr>
          <w:ilvl w:val="0"/>
          <w:numId w:val="97"/>
        </w:numPr>
        <w:rPr>
          <w:lang w:val="ru-RU"/>
        </w:rPr>
      </w:pPr>
      <w:r w:rsidRPr="008D189C">
        <w:rPr>
          <w:lang w:val="ru-RU"/>
        </w:rPr>
        <w:t>падение среднего чека, потому что нет логики допродаж.</w:t>
      </w:r>
    </w:p>
    <w:p w14:paraId="6F377B6E" w14:textId="77777777" w:rsidR="008D189C" w:rsidRPr="008D189C" w:rsidRDefault="008D189C" w:rsidP="008D189C">
      <w:pPr>
        <w:rPr>
          <w:lang w:val="ru-RU"/>
        </w:rPr>
      </w:pPr>
      <w:r w:rsidRPr="008D189C">
        <w:rPr>
          <w:lang w:val="ru-RU"/>
        </w:rPr>
        <w:t>Правильная структура каталога решает сразу три задачи:</w:t>
      </w:r>
    </w:p>
    <w:p w14:paraId="3E871669" w14:textId="77777777" w:rsidR="008D189C" w:rsidRPr="008D189C" w:rsidRDefault="008D189C" w:rsidP="008D189C">
      <w:pPr>
        <w:numPr>
          <w:ilvl w:val="0"/>
          <w:numId w:val="98"/>
        </w:numPr>
        <w:rPr>
          <w:lang w:val="ru-RU"/>
        </w:rPr>
      </w:pPr>
      <w:r w:rsidRPr="008D189C">
        <w:rPr>
          <w:lang w:val="ru-RU"/>
        </w:rPr>
        <w:t>помогает человеку быстро найти товар и понять различия;</w:t>
      </w:r>
    </w:p>
    <w:p w14:paraId="5F737FE7" w14:textId="77777777" w:rsidR="008D189C" w:rsidRPr="008D189C" w:rsidRDefault="008D189C" w:rsidP="008D189C">
      <w:pPr>
        <w:numPr>
          <w:ilvl w:val="0"/>
          <w:numId w:val="98"/>
        </w:numPr>
        <w:rPr>
          <w:lang w:val="ru-RU"/>
        </w:rPr>
      </w:pPr>
      <w:r w:rsidRPr="008D189C">
        <w:rPr>
          <w:lang w:val="ru-RU"/>
        </w:rPr>
        <w:t>дает поисковикам понятные посадочные под разные запросы;</w:t>
      </w:r>
    </w:p>
    <w:p w14:paraId="6CFE9EE0" w14:textId="77777777" w:rsidR="008D189C" w:rsidRPr="008D189C" w:rsidRDefault="008D189C" w:rsidP="008D189C">
      <w:pPr>
        <w:numPr>
          <w:ilvl w:val="0"/>
          <w:numId w:val="98"/>
        </w:numPr>
        <w:rPr>
          <w:lang w:val="ru-RU"/>
        </w:rPr>
      </w:pPr>
      <w:r w:rsidRPr="008D189C">
        <w:rPr>
          <w:lang w:val="ru-RU"/>
        </w:rPr>
        <w:t>позволяет рекламе вести трафик на релевантные страницы и снижать стоимость заказа.</w:t>
      </w:r>
    </w:p>
    <w:p w14:paraId="7F21EF08" w14:textId="77777777" w:rsidR="008D189C" w:rsidRPr="008D189C" w:rsidRDefault="008D189C" w:rsidP="008D189C">
      <w:pPr>
        <w:rPr>
          <w:lang w:val="ru-RU"/>
        </w:rPr>
      </w:pPr>
      <w:r w:rsidRPr="008D189C">
        <w:rPr>
          <w:lang w:val="ru-RU"/>
        </w:rPr>
        <w:t>И это напрямую связано с тем, как вы строите SEO оптимизацию сайта и дальнейшее SEO продвижение сайта для магазина.</w:t>
      </w:r>
    </w:p>
    <w:p w14:paraId="53DC0941" w14:textId="77777777" w:rsidR="008D189C" w:rsidRPr="008D189C" w:rsidRDefault="008D189C" w:rsidP="008D189C">
      <w:pPr>
        <w:rPr>
          <w:lang w:val="ru-RU"/>
        </w:rPr>
      </w:pPr>
      <w:r w:rsidRPr="008D189C">
        <w:rPr>
          <w:lang w:val="ru-RU"/>
        </w:rPr>
        <w:pict w14:anchorId="41788048">
          <v:rect id="_x0000_i1099" style="width:0;height:1.5pt" o:hralign="center" o:hrstd="t" o:hr="t" fillcolor="#a0a0a0" stroked="f"/>
        </w:pict>
      </w:r>
    </w:p>
    <w:p w14:paraId="3B5BEC7D" w14:textId="77777777" w:rsidR="008D189C" w:rsidRPr="008D189C" w:rsidRDefault="008D189C" w:rsidP="008D189C">
      <w:pPr>
        <w:rPr>
          <w:b/>
          <w:bCs/>
          <w:lang w:val="ru-RU"/>
        </w:rPr>
      </w:pPr>
      <w:r w:rsidRPr="008D189C">
        <w:rPr>
          <w:b/>
          <w:bCs/>
          <w:lang w:val="ru-RU"/>
        </w:rPr>
        <w:t>2) CMS для интернет-магазина: как выбирать без лишней философии</w:t>
      </w:r>
    </w:p>
    <w:p w14:paraId="508C4423" w14:textId="77777777" w:rsidR="008D189C" w:rsidRPr="008D189C" w:rsidRDefault="008D189C" w:rsidP="008D189C">
      <w:pPr>
        <w:rPr>
          <w:lang w:val="ru-RU"/>
        </w:rPr>
      </w:pPr>
      <w:r w:rsidRPr="008D189C">
        <w:rPr>
          <w:lang w:val="ru-RU"/>
        </w:rPr>
        <w:t>CMS нужно выбирать от задач и масштабирования, а не от "хочу вот эту". Есть 5 практических критериев, по которым решение становится очевидным.</w:t>
      </w:r>
    </w:p>
    <w:p w14:paraId="301ECC8E" w14:textId="77777777" w:rsidR="008D189C" w:rsidRPr="008D189C" w:rsidRDefault="008D189C" w:rsidP="008D189C">
      <w:pPr>
        <w:rPr>
          <w:b/>
          <w:bCs/>
          <w:lang w:val="ru-RU"/>
        </w:rPr>
      </w:pPr>
      <w:r w:rsidRPr="008D189C">
        <w:rPr>
          <w:b/>
          <w:bCs/>
          <w:lang w:val="ru-RU"/>
        </w:rPr>
        <w:t>Критерий 1. Ассортимент и количество категорий</w:t>
      </w:r>
    </w:p>
    <w:p w14:paraId="289A3542" w14:textId="77777777" w:rsidR="008D189C" w:rsidRPr="008D189C" w:rsidRDefault="008D189C" w:rsidP="008D189C">
      <w:pPr>
        <w:rPr>
          <w:lang w:val="ru-RU"/>
        </w:rPr>
      </w:pPr>
      <w:r w:rsidRPr="008D189C">
        <w:rPr>
          <w:lang w:val="ru-RU"/>
        </w:rPr>
        <w:t>Если у вас 20-50 товаров, одна-две категории, простые фильтры, можно жить почти на любом решении. Если у вас 500+ товаров и десятки категорий, требования к каталогу резко растут: фильтры, поиск, скорость, массовая загрузка, корректная индексация страниц категорий и фильтров.</w:t>
      </w:r>
    </w:p>
    <w:p w14:paraId="3EF9FE5E" w14:textId="77777777" w:rsidR="008D189C" w:rsidRPr="008D189C" w:rsidRDefault="008D189C" w:rsidP="008D189C">
      <w:pPr>
        <w:rPr>
          <w:b/>
          <w:bCs/>
          <w:lang w:val="ru-RU"/>
        </w:rPr>
      </w:pPr>
      <w:r w:rsidRPr="008D189C">
        <w:rPr>
          <w:b/>
          <w:bCs/>
          <w:lang w:val="ru-RU"/>
        </w:rPr>
        <w:t>Критерий 2. Фильтры и посадочные под спрос</w:t>
      </w:r>
    </w:p>
    <w:p w14:paraId="17A02A60" w14:textId="77777777" w:rsidR="008D189C" w:rsidRPr="008D189C" w:rsidRDefault="008D189C" w:rsidP="008D189C">
      <w:pPr>
        <w:rPr>
          <w:lang w:val="ru-RU"/>
        </w:rPr>
      </w:pPr>
      <w:r w:rsidRPr="008D189C">
        <w:rPr>
          <w:lang w:val="ru-RU"/>
        </w:rPr>
        <w:t>В e-commerce фильтры - это не просто удобство, это SEO и конверсия. Люди ищут не "плитка", а "плитка 60х60 матовая под бетон", не "кроссовки", а "кроссовки белые кожаные 42". Если CMS не умеет нормально работать с фильтрами и посадочными под фильтры, вы теряете спрос.</w:t>
      </w:r>
    </w:p>
    <w:p w14:paraId="768670A0" w14:textId="77777777" w:rsidR="008D189C" w:rsidRPr="008D189C" w:rsidRDefault="008D189C" w:rsidP="008D189C">
      <w:pPr>
        <w:rPr>
          <w:b/>
          <w:bCs/>
          <w:lang w:val="ru-RU"/>
        </w:rPr>
      </w:pPr>
      <w:r w:rsidRPr="008D189C">
        <w:rPr>
          <w:b/>
          <w:bCs/>
          <w:lang w:val="ru-RU"/>
        </w:rPr>
        <w:t>Критерий 3. Скорость и мобильная версия</w:t>
      </w:r>
    </w:p>
    <w:p w14:paraId="1E9B9C78" w14:textId="77777777" w:rsidR="008D189C" w:rsidRPr="008D189C" w:rsidRDefault="008D189C" w:rsidP="008D189C">
      <w:pPr>
        <w:rPr>
          <w:lang w:val="ru-RU"/>
        </w:rPr>
      </w:pPr>
      <w:r w:rsidRPr="008D189C">
        <w:rPr>
          <w:lang w:val="ru-RU"/>
        </w:rPr>
        <w:t>Магазины часто перегружены скриптами, виджетами и тяжелыми изображениями. Скорость влияет на доход напрямую. Если магазин медленный на мобиле, вы теряете заказы. Поэтому при выборе CMS важно понимать, насколько легко обеспечить скорость и стабильность.</w:t>
      </w:r>
    </w:p>
    <w:p w14:paraId="52CE6243" w14:textId="77777777" w:rsidR="008D189C" w:rsidRPr="008D189C" w:rsidRDefault="008D189C" w:rsidP="008D189C">
      <w:pPr>
        <w:rPr>
          <w:b/>
          <w:bCs/>
          <w:lang w:val="ru-RU"/>
        </w:rPr>
      </w:pPr>
      <w:r w:rsidRPr="008D189C">
        <w:rPr>
          <w:b/>
          <w:bCs/>
          <w:lang w:val="ru-RU"/>
        </w:rPr>
        <w:t>Критерий 4. Управление контентом и масштабирование</w:t>
      </w:r>
    </w:p>
    <w:p w14:paraId="529C86CB" w14:textId="77777777" w:rsidR="008D189C" w:rsidRPr="008D189C" w:rsidRDefault="008D189C" w:rsidP="008D189C">
      <w:pPr>
        <w:rPr>
          <w:lang w:val="ru-RU"/>
        </w:rPr>
      </w:pPr>
      <w:r w:rsidRPr="008D189C">
        <w:rPr>
          <w:lang w:val="ru-RU"/>
        </w:rPr>
        <w:lastRenderedPageBreak/>
        <w:t>Магазин растет: появляются новые категории, новые бренды, новые подборки. Нужны посадочные страницы, статьи, обзоры, FAQ, сравнения. CMS должна позволять развивать структуру, а не тормозить развитие.</w:t>
      </w:r>
    </w:p>
    <w:p w14:paraId="59EC0D82" w14:textId="77777777" w:rsidR="008D189C" w:rsidRPr="008D189C" w:rsidRDefault="008D189C" w:rsidP="008D189C">
      <w:pPr>
        <w:rPr>
          <w:b/>
          <w:bCs/>
          <w:lang w:val="ru-RU"/>
        </w:rPr>
      </w:pPr>
      <w:r w:rsidRPr="008D189C">
        <w:rPr>
          <w:b/>
          <w:bCs/>
          <w:lang w:val="ru-RU"/>
        </w:rPr>
        <w:t>Критерий 5. Интеграции и обработка заказов</w:t>
      </w:r>
    </w:p>
    <w:p w14:paraId="4FCF266B" w14:textId="77777777" w:rsidR="008D189C" w:rsidRPr="008D189C" w:rsidRDefault="008D189C" w:rsidP="008D189C">
      <w:pPr>
        <w:rPr>
          <w:lang w:val="ru-RU"/>
        </w:rPr>
      </w:pPr>
      <w:r w:rsidRPr="008D189C">
        <w:rPr>
          <w:lang w:val="ru-RU"/>
        </w:rPr>
        <w:t xml:space="preserve">Даже если у вас корзина, часть людей все равно пишет вопросы в мессенджеры и звонит. И если вы не фиксируете обращения, вы теряете продажи. Поэтому заранее нужно продумать связку с CRM и коммуникациями через </w:t>
      </w:r>
      <w:hyperlink r:id="rId6" w:history="1">
        <w:r w:rsidRPr="008D189C">
          <w:rPr>
            <w:rStyle w:val="aff9"/>
            <w:lang w:val="ru-RU"/>
          </w:rPr>
          <w:t>настройку CRM систем</w:t>
        </w:r>
      </w:hyperlink>
      <w:r w:rsidRPr="008D189C">
        <w:rPr>
          <w:lang w:val="ru-RU"/>
        </w:rPr>
        <w:t xml:space="preserve"> и </w:t>
      </w:r>
      <w:hyperlink r:id="rId7" w:history="1">
        <w:r w:rsidRPr="008D189C">
          <w:rPr>
            <w:rStyle w:val="aff9"/>
            <w:lang w:val="ru-RU"/>
          </w:rPr>
          <w:t>настройку amoCRM</w:t>
        </w:r>
      </w:hyperlink>
      <w:r w:rsidRPr="008D189C">
        <w:rPr>
          <w:lang w:val="ru-RU"/>
        </w:rPr>
        <w:t>, а также подключить мессенджеры через интеграцию Wazzup и звонки через телефонию Radist Online.</w:t>
      </w:r>
    </w:p>
    <w:p w14:paraId="5901A9D1" w14:textId="77777777" w:rsidR="008D189C" w:rsidRPr="008D189C" w:rsidRDefault="008D189C" w:rsidP="008D189C">
      <w:pPr>
        <w:rPr>
          <w:lang w:val="ru-RU"/>
        </w:rPr>
      </w:pPr>
      <w:r w:rsidRPr="008D189C">
        <w:rPr>
          <w:lang w:val="ru-RU"/>
        </w:rPr>
        <w:t>Если собрать это в одну мысль, то CMS выбирается по формуле: каталог + фильтры + скорость + управление + интеграции.</w:t>
      </w:r>
    </w:p>
    <w:p w14:paraId="2FDC93B0" w14:textId="77777777" w:rsidR="008D189C" w:rsidRPr="008D189C" w:rsidRDefault="008D189C" w:rsidP="008D189C">
      <w:pPr>
        <w:rPr>
          <w:lang w:val="ru-RU"/>
        </w:rPr>
      </w:pPr>
      <w:r w:rsidRPr="008D189C">
        <w:rPr>
          <w:lang w:val="ru-RU"/>
        </w:rPr>
        <w:pict w14:anchorId="46DE2259">
          <v:rect id="_x0000_i1100" style="width:0;height:1.5pt" o:hralign="center" o:hrstd="t" o:hr="t" fillcolor="#a0a0a0" stroked="f"/>
        </w:pict>
      </w:r>
    </w:p>
    <w:p w14:paraId="3C1A9BD5" w14:textId="77777777" w:rsidR="008D189C" w:rsidRPr="008D189C" w:rsidRDefault="008D189C" w:rsidP="008D189C">
      <w:pPr>
        <w:rPr>
          <w:b/>
          <w:bCs/>
          <w:lang w:val="ru-RU"/>
        </w:rPr>
      </w:pPr>
      <w:r w:rsidRPr="008D189C">
        <w:rPr>
          <w:b/>
          <w:bCs/>
          <w:lang w:val="ru-RU"/>
        </w:rPr>
        <w:t>3) Структура интернет-магазина: уровни, которые должны быть</w:t>
      </w:r>
    </w:p>
    <w:p w14:paraId="63D90C80" w14:textId="77777777" w:rsidR="008D189C" w:rsidRPr="008D189C" w:rsidRDefault="008D189C" w:rsidP="008D189C">
      <w:pPr>
        <w:rPr>
          <w:lang w:val="ru-RU"/>
        </w:rPr>
      </w:pPr>
      <w:r w:rsidRPr="008D189C">
        <w:rPr>
          <w:lang w:val="ru-RU"/>
        </w:rPr>
        <w:t>В нормальном магазине структура обычно строится не "как удобно владельцу", а "как ищет пользователь". Условно это 4 уровня.</w:t>
      </w:r>
    </w:p>
    <w:p w14:paraId="18C16757" w14:textId="77777777" w:rsidR="008D189C" w:rsidRPr="008D189C" w:rsidRDefault="008D189C" w:rsidP="008D189C">
      <w:pPr>
        <w:rPr>
          <w:b/>
          <w:bCs/>
          <w:lang w:val="ru-RU"/>
        </w:rPr>
      </w:pPr>
      <w:r w:rsidRPr="008D189C">
        <w:rPr>
          <w:b/>
          <w:bCs/>
          <w:lang w:val="ru-RU"/>
        </w:rPr>
        <w:t>Уровень 1. Главные категории</w:t>
      </w:r>
    </w:p>
    <w:p w14:paraId="4EA62A1B" w14:textId="77777777" w:rsidR="008D189C" w:rsidRPr="008D189C" w:rsidRDefault="008D189C" w:rsidP="008D189C">
      <w:pPr>
        <w:rPr>
          <w:lang w:val="ru-RU"/>
        </w:rPr>
      </w:pPr>
      <w:r w:rsidRPr="008D189C">
        <w:rPr>
          <w:lang w:val="ru-RU"/>
        </w:rPr>
        <w:t>Это самые крупные группы товаров. Они должны совпадать с широкими запросами и быть понятными человеку. Эти страницы часто становятся основными SEO-посадочными и точками входа из рекламы.</w:t>
      </w:r>
    </w:p>
    <w:p w14:paraId="57AA1BCF" w14:textId="77777777" w:rsidR="008D189C" w:rsidRPr="008D189C" w:rsidRDefault="008D189C" w:rsidP="008D189C">
      <w:pPr>
        <w:rPr>
          <w:b/>
          <w:bCs/>
          <w:lang w:val="ru-RU"/>
        </w:rPr>
      </w:pPr>
      <w:r w:rsidRPr="008D189C">
        <w:rPr>
          <w:b/>
          <w:bCs/>
          <w:lang w:val="ru-RU"/>
        </w:rPr>
        <w:t>Уровень 2. Подкатегории и кластеры</w:t>
      </w:r>
    </w:p>
    <w:p w14:paraId="33F9B169" w14:textId="77777777" w:rsidR="008D189C" w:rsidRPr="008D189C" w:rsidRDefault="008D189C" w:rsidP="008D189C">
      <w:pPr>
        <w:rPr>
          <w:lang w:val="ru-RU"/>
        </w:rPr>
      </w:pPr>
      <w:r w:rsidRPr="008D189C">
        <w:rPr>
          <w:lang w:val="ru-RU"/>
        </w:rPr>
        <w:t>Подкатегории делят ассортимент по логике спроса. Это могут быть типы, назначения, материалы, бренды. Здесь важно не делать подкатегории ради подкатегорий. Каждая страница должна отвечать на реальный спрос, иначе получится "кладбище страниц".</w:t>
      </w:r>
    </w:p>
    <w:p w14:paraId="0D17E17D" w14:textId="77777777" w:rsidR="008D189C" w:rsidRPr="008D189C" w:rsidRDefault="008D189C" w:rsidP="008D189C">
      <w:pPr>
        <w:rPr>
          <w:b/>
          <w:bCs/>
          <w:lang w:val="ru-RU"/>
        </w:rPr>
      </w:pPr>
      <w:r w:rsidRPr="008D189C">
        <w:rPr>
          <w:b/>
          <w:bCs/>
          <w:lang w:val="ru-RU"/>
        </w:rPr>
        <w:t>Уровень 3. Подборки и посадочные</w:t>
      </w:r>
    </w:p>
    <w:p w14:paraId="683231CE" w14:textId="77777777" w:rsidR="008D189C" w:rsidRPr="008D189C" w:rsidRDefault="008D189C" w:rsidP="008D189C">
      <w:pPr>
        <w:rPr>
          <w:lang w:val="ru-RU"/>
        </w:rPr>
      </w:pPr>
      <w:r w:rsidRPr="008D189C">
        <w:rPr>
          <w:lang w:val="ru-RU"/>
        </w:rPr>
        <w:t>Это страницы под конкретные сценарии: "для кухни", "для ванной", "в стиле лофт", "до 5000", "хит сезона". Такие страницы часто отлично работают и в SEO, и в рекламе, потому что они ближе к интенту.</w:t>
      </w:r>
    </w:p>
    <w:p w14:paraId="68AD8AEB" w14:textId="77777777" w:rsidR="008D189C" w:rsidRPr="008D189C" w:rsidRDefault="008D189C" w:rsidP="008D189C">
      <w:pPr>
        <w:rPr>
          <w:b/>
          <w:bCs/>
          <w:lang w:val="ru-RU"/>
        </w:rPr>
      </w:pPr>
      <w:r w:rsidRPr="008D189C">
        <w:rPr>
          <w:b/>
          <w:bCs/>
          <w:lang w:val="ru-RU"/>
        </w:rPr>
        <w:t>Уровень 4. Карточки товара</w:t>
      </w:r>
    </w:p>
    <w:p w14:paraId="64B74677" w14:textId="77777777" w:rsidR="008D189C" w:rsidRPr="008D189C" w:rsidRDefault="008D189C" w:rsidP="008D189C">
      <w:pPr>
        <w:rPr>
          <w:lang w:val="ru-RU"/>
        </w:rPr>
      </w:pPr>
      <w:r w:rsidRPr="008D189C">
        <w:rPr>
          <w:lang w:val="ru-RU"/>
        </w:rPr>
        <w:t>Карточка товара - это продажа. И одновременно SEO-страница. Здесь важны не только фото и цена, но и доверие, характеристики, доставка, гарантии, ответы на вопросы.</w:t>
      </w:r>
    </w:p>
    <w:p w14:paraId="66172F0D" w14:textId="77777777" w:rsidR="008D189C" w:rsidRPr="008D189C" w:rsidRDefault="008D189C" w:rsidP="008D189C">
      <w:pPr>
        <w:rPr>
          <w:lang w:val="ru-RU"/>
        </w:rPr>
      </w:pPr>
      <w:r w:rsidRPr="008D189C">
        <w:rPr>
          <w:lang w:val="ru-RU"/>
        </w:rPr>
        <w:lastRenderedPageBreak/>
        <w:t xml:space="preserve">Когда структура сделана так, магазин перестает быть просто каталогом и становится системой посадочных под спрос. И это напрямую усиливает маркетинг, потому что вы можете вести трафик на нужные страницы: из </w:t>
      </w:r>
      <w:hyperlink r:id="rId8" w:history="1">
        <w:r w:rsidRPr="008D189C">
          <w:rPr>
            <w:rStyle w:val="aff9"/>
            <w:lang w:val="ru-RU"/>
          </w:rPr>
          <w:t>Яндекс Директ</w:t>
        </w:r>
      </w:hyperlink>
      <w:r w:rsidRPr="008D189C">
        <w:rPr>
          <w:lang w:val="ru-RU"/>
        </w:rPr>
        <w:t xml:space="preserve"> на конкретные категории или подборки, а из SEO - на категории, фильтры и статьи.</w:t>
      </w:r>
    </w:p>
    <w:p w14:paraId="2274EE2D" w14:textId="77777777" w:rsidR="008D189C" w:rsidRPr="008D189C" w:rsidRDefault="008D189C" w:rsidP="008D189C">
      <w:pPr>
        <w:rPr>
          <w:lang w:val="ru-RU"/>
        </w:rPr>
      </w:pPr>
      <w:r w:rsidRPr="008D189C">
        <w:rPr>
          <w:lang w:val="ru-RU"/>
        </w:rPr>
        <w:pict w14:anchorId="52D88227">
          <v:rect id="_x0000_i1101" style="width:0;height:1.5pt" o:hralign="center" o:hrstd="t" o:hr="t" fillcolor="#a0a0a0" stroked="f"/>
        </w:pict>
      </w:r>
    </w:p>
    <w:p w14:paraId="7AE1EFC3" w14:textId="77777777" w:rsidR="008D189C" w:rsidRPr="008D189C" w:rsidRDefault="008D189C" w:rsidP="008D189C">
      <w:pPr>
        <w:rPr>
          <w:b/>
          <w:bCs/>
          <w:lang w:val="ru-RU"/>
        </w:rPr>
      </w:pPr>
      <w:r w:rsidRPr="008D189C">
        <w:rPr>
          <w:b/>
          <w:bCs/>
          <w:lang w:val="ru-RU"/>
        </w:rPr>
        <w:t>4) Фильтры: как не убить SEO и при этом помочь пользователю</w:t>
      </w:r>
    </w:p>
    <w:p w14:paraId="48B80D9E" w14:textId="77777777" w:rsidR="008D189C" w:rsidRPr="008D189C" w:rsidRDefault="008D189C" w:rsidP="008D189C">
      <w:pPr>
        <w:rPr>
          <w:lang w:val="ru-RU"/>
        </w:rPr>
      </w:pPr>
      <w:r w:rsidRPr="008D189C">
        <w:rPr>
          <w:lang w:val="ru-RU"/>
        </w:rPr>
        <w:t>Фильтры - самая частая зона ошибок.</w:t>
      </w:r>
    </w:p>
    <w:p w14:paraId="57EF30F3" w14:textId="77777777" w:rsidR="008D189C" w:rsidRPr="008D189C" w:rsidRDefault="008D189C" w:rsidP="008D189C">
      <w:pPr>
        <w:rPr>
          <w:lang w:val="ru-RU"/>
        </w:rPr>
      </w:pPr>
      <w:r w:rsidRPr="008D189C">
        <w:rPr>
          <w:lang w:val="ru-RU"/>
        </w:rPr>
        <w:t>Ошибка 1. Фильтры есть, но они не создают посадочные</w:t>
      </w:r>
      <w:r w:rsidRPr="008D189C">
        <w:rPr>
          <w:lang w:val="ru-RU"/>
        </w:rPr>
        <w:br/>
        <w:t>Пользователь может отфильтровать, но поисковик не видит этой страницы. В итоге вы теряете огромный пласт низкочастотных запросов.</w:t>
      </w:r>
    </w:p>
    <w:p w14:paraId="0E35D038" w14:textId="77777777" w:rsidR="008D189C" w:rsidRPr="008D189C" w:rsidRDefault="008D189C" w:rsidP="008D189C">
      <w:pPr>
        <w:rPr>
          <w:lang w:val="ru-RU"/>
        </w:rPr>
      </w:pPr>
      <w:r w:rsidRPr="008D189C">
        <w:rPr>
          <w:lang w:val="ru-RU"/>
        </w:rPr>
        <w:t>Ошибка 2. Фильтры создают тысячи дублей</w:t>
      </w:r>
      <w:r w:rsidRPr="008D189C">
        <w:rPr>
          <w:lang w:val="ru-RU"/>
        </w:rPr>
        <w:br/>
        <w:t>Когда фильтры генерируют URL без контроля, появляются дубли, мусорные страницы, каннибализация, проблемы с индексом.</w:t>
      </w:r>
    </w:p>
    <w:p w14:paraId="4181A413" w14:textId="77777777" w:rsidR="008D189C" w:rsidRPr="008D189C" w:rsidRDefault="008D189C" w:rsidP="008D189C">
      <w:pPr>
        <w:rPr>
          <w:lang w:val="ru-RU"/>
        </w:rPr>
      </w:pPr>
      <w:r w:rsidRPr="008D189C">
        <w:rPr>
          <w:lang w:val="ru-RU"/>
        </w:rPr>
        <w:t>Ошибка 3. Нет приоритетов</w:t>
      </w:r>
      <w:r w:rsidRPr="008D189C">
        <w:rPr>
          <w:lang w:val="ru-RU"/>
        </w:rPr>
        <w:br/>
        <w:t>Не все комбинации фильтров должны индексироваться. Индексируются только те, которые закрывают реальный спрос и дают продажи.</w:t>
      </w:r>
    </w:p>
    <w:p w14:paraId="25803B6E" w14:textId="77777777" w:rsidR="008D189C" w:rsidRPr="008D189C" w:rsidRDefault="008D189C" w:rsidP="008D189C">
      <w:pPr>
        <w:rPr>
          <w:lang w:val="ru-RU"/>
        </w:rPr>
      </w:pPr>
      <w:r w:rsidRPr="008D189C">
        <w:rPr>
          <w:lang w:val="ru-RU"/>
        </w:rPr>
        <w:t>Правильный подход: часть фильтров остается только для удобства, а часть превращается в управляемые посадочные. Какие именно - решается через семантику и анализ спроса. На практике это связано с семантическим ядром сайта и дальнейшей структурой продвижения.</w:t>
      </w:r>
    </w:p>
    <w:p w14:paraId="4374AC39" w14:textId="77777777" w:rsidR="008D189C" w:rsidRPr="008D189C" w:rsidRDefault="008D189C" w:rsidP="008D189C">
      <w:pPr>
        <w:rPr>
          <w:lang w:val="ru-RU"/>
        </w:rPr>
      </w:pPr>
      <w:r w:rsidRPr="008D189C">
        <w:rPr>
          <w:lang w:val="ru-RU"/>
        </w:rPr>
        <w:pict w14:anchorId="5705F97E">
          <v:rect id="_x0000_i1102" style="width:0;height:1.5pt" o:hralign="center" o:hrstd="t" o:hr="t" fillcolor="#a0a0a0" stroked="f"/>
        </w:pict>
      </w:r>
    </w:p>
    <w:p w14:paraId="6DFFE890" w14:textId="77777777" w:rsidR="008D189C" w:rsidRPr="008D189C" w:rsidRDefault="008D189C" w:rsidP="008D189C">
      <w:pPr>
        <w:rPr>
          <w:b/>
          <w:bCs/>
          <w:lang w:val="ru-RU"/>
        </w:rPr>
      </w:pPr>
      <w:r w:rsidRPr="008D189C">
        <w:rPr>
          <w:b/>
          <w:bCs/>
          <w:lang w:val="ru-RU"/>
        </w:rPr>
        <w:t>5) Карточка товара: что реально влияет на конверсию</w:t>
      </w:r>
    </w:p>
    <w:p w14:paraId="0D89BEB2" w14:textId="77777777" w:rsidR="008D189C" w:rsidRPr="008D189C" w:rsidRDefault="008D189C" w:rsidP="008D189C">
      <w:pPr>
        <w:rPr>
          <w:lang w:val="ru-RU"/>
        </w:rPr>
      </w:pPr>
      <w:r w:rsidRPr="008D189C">
        <w:rPr>
          <w:lang w:val="ru-RU"/>
        </w:rPr>
        <w:t>Карточка товара должна закрывать страхи и вопросы. Люди не покупают, когда им чего-то не хватает: информации, доверия, условий, понимания отличий.</w:t>
      </w:r>
    </w:p>
    <w:p w14:paraId="7865792B" w14:textId="77777777" w:rsidR="008D189C" w:rsidRPr="008D189C" w:rsidRDefault="008D189C" w:rsidP="008D189C">
      <w:pPr>
        <w:rPr>
          <w:lang w:val="ru-RU"/>
        </w:rPr>
      </w:pPr>
      <w:r w:rsidRPr="008D189C">
        <w:rPr>
          <w:lang w:val="ru-RU"/>
        </w:rPr>
        <w:t>Вот блоки, которые чаще всего дают рост конверсии:</w:t>
      </w:r>
    </w:p>
    <w:p w14:paraId="67E663E6" w14:textId="77777777" w:rsidR="008D189C" w:rsidRPr="008D189C" w:rsidRDefault="008D189C" w:rsidP="008D189C">
      <w:pPr>
        <w:numPr>
          <w:ilvl w:val="0"/>
          <w:numId w:val="99"/>
        </w:numPr>
        <w:rPr>
          <w:lang w:val="ru-RU"/>
        </w:rPr>
      </w:pPr>
      <w:r w:rsidRPr="008D189C">
        <w:rPr>
          <w:lang w:val="ru-RU"/>
        </w:rPr>
        <w:t>понятный заголовок товара и варианты (цвет, размер, модификации);</w:t>
      </w:r>
    </w:p>
    <w:p w14:paraId="0C93635F" w14:textId="77777777" w:rsidR="008D189C" w:rsidRPr="008D189C" w:rsidRDefault="008D189C" w:rsidP="008D189C">
      <w:pPr>
        <w:numPr>
          <w:ilvl w:val="0"/>
          <w:numId w:val="99"/>
        </w:numPr>
        <w:rPr>
          <w:lang w:val="ru-RU"/>
        </w:rPr>
      </w:pPr>
      <w:r w:rsidRPr="008D189C">
        <w:rPr>
          <w:lang w:val="ru-RU"/>
        </w:rPr>
        <w:t>цена и наличие без квеста;</w:t>
      </w:r>
    </w:p>
    <w:p w14:paraId="0D57EDCF" w14:textId="77777777" w:rsidR="008D189C" w:rsidRPr="008D189C" w:rsidRDefault="008D189C" w:rsidP="008D189C">
      <w:pPr>
        <w:numPr>
          <w:ilvl w:val="0"/>
          <w:numId w:val="99"/>
        </w:numPr>
        <w:rPr>
          <w:lang w:val="ru-RU"/>
        </w:rPr>
      </w:pPr>
      <w:r w:rsidRPr="008D189C">
        <w:rPr>
          <w:lang w:val="ru-RU"/>
        </w:rPr>
        <w:t>условия доставки и оплаты рядом, а не где-то в подвале;</w:t>
      </w:r>
    </w:p>
    <w:p w14:paraId="014ADDD1" w14:textId="77777777" w:rsidR="008D189C" w:rsidRPr="008D189C" w:rsidRDefault="008D189C" w:rsidP="008D189C">
      <w:pPr>
        <w:numPr>
          <w:ilvl w:val="0"/>
          <w:numId w:val="99"/>
        </w:numPr>
        <w:rPr>
          <w:lang w:val="ru-RU"/>
        </w:rPr>
      </w:pPr>
      <w:r w:rsidRPr="008D189C">
        <w:rPr>
          <w:lang w:val="ru-RU"/>
        </w:rPr>
        <w:t>реальные фото и детальные ракурсы;</w:t>
      </w:r>
    </w:p>
    <w:p w14:paraId="302C5692" w14:textId="77777777" w:rsidR="008D189C" w:rsidRPr="008D189C" w:rsidRDefault="008D189C" w:rsidP="008D189C">
      <w:pPr>
        <w:numPr>
          <w:ilvl w:val="0"/>
          <w:numId w:val="99"/>
        </w:numPr>
        <w:rPr>
          <w:lang w:val="ru-RU"/>
        </w:rPr>
      </w:pPr>
      <w:r w:rsidRPr="008D189C">
        <w:rPr>
          <w:lang w:val="ru-RU"/>
        </w:rPr>
        <w:t>характеристики, но не "простыней", а структурно;</w:t>
      </w:r>
    </w:p>
    <w:p w14:paraId="3001E8FF" w14:textId="77777777" w:rsidR="008D189C" w:rsidRPr="008D189C" w:rsidRDefault="008D189C" w:rsidP="008D189C">
      <w:pPr>
        <w:numPr>
          <w:ilvl w:val="0"/>
          <w:numId w:val="99"/>
        </w:numPr>
        <w:rPr>
          <w:lang w:val="ru-RU"/>
        </w:rPr>
      </w:pPr>
      <w:r w:rsidRPr="008D189C">
        <w:rPr>
          <w:lang w:val="ru-RU"/>
        </w:rPr>
        <w:t>ответы на частые вопросы прямо на карточке;</w:t>
      </w:r>
    </w:p>
    <w:p w14:paraId="54544854" w14:textId="77777777" w:rsidR="008D189C" w:rsidRPr="008D189C" w:rsidRDefault="008D189C" w:rsidP="008D189C">
      <w:pPr>
        <w:numPr>
          <w:ilvl w:val="0"/>
          <w:numId w:val="99"/>
        </w:numPr>
        <w:rPr>
          <w:lang w:val="ru-RU"/>
        </w:rPr>
      </w:pPr>
      <w:r w:rsidRPr="008D189C">
        <w:rPr>
          <w:lang w:val="ru-RU"/>
        </w:rPr>
        <w:lastRenderedPageBreak/>
        <w:t>блок доверия: гарантии, обмен, возврат;</w:t>
      </w:r>
    </w:p>
    <w:p w14:paraId="40679DDD" w14:textId="77777777" w:rsidR="008D189C" w:rsidRPr="008D189C" w:rsidRDefault="008D189C" w:rsidP="008D189C">
      <w:pPr>
        <w:numPr>
          <w:ilvl w:val="0"/>
          <w:numId w:val="99"/>
        </w:numPr>
        <w:rPr>
          <w:lang w:val="ru-RU"/>
        </w:rPr>
      </w:pPr>
      <w:r w:rsidRPr="008D189C">
        <w:rPr>
          <w:lang w:val="ru-RU"/>
        </w:rPr>
        <w:t>рекомендации и связанные товары для допродажи.</w:t>
      </w:r>
    </w:p>
    <w:p w14:paraId="621FF343" w14:textId="77777777" w:rsidR="008D189C" w:rsidRPr="008D189C" w:rsidRDefault="008D189C" w:rsidP="008D189C">
      <w:pPr>
        <w:rPr>
          <w:lang w:val="ru-RU"/>
        </w:rPr>
      </w:pPr>
      <w:r w:rsidRPr="008D189C">
        <w:rPr>
          <w:lang w:val="ru-RU"/>
        </w:rPr>
        <w:t xml:space="preserve">И да, если у вас продажи завязаны на консультации, то карточка должна давать легкий вход в коммуникацию: мессенджер, звонок, быстрый вопрос. Дальше включается система: сообщения идут в CRM через интеграцию Wazzup, звонки фиксируются через Radist Online, сделки создаются в </w:t>
      </w:r>
      <w:hyperlink r:id="rId9" w:history="1">
        <w:r w:rsidRPr="008D189C">
          <w:rPr>
            <w:rStyle w:val="aff9"/>
            <w:lang w:val="ru-RU"/>
          </w:rPr>
          <w:t>amoCRM</w:t>
        </w:r>
      </w:hyperlink>
      <w:r w:rsidRPr="008D189C">
        <w:rPr>
          <w:lang w:val="ru-RU"/>
        </w:rPr>
        <w:t>. Это повышает конверсию из "вопроса" в заказ, потому что вы не теряете обращения.</w:t>
      </w:r>
    </w:p>
    <w:p w14:paraId="7EC43238" w14:textId="77777777" w:rsidR="008D189C" w:rsidRPr="008D189C" w:rsidRDefault="008D189C" w:rsidP="008D189C">
      <w:pPr>
        <w:rPr>
          <w:lang w:val="ru-RU"/>
        </w:rPr>
      </w:pPr>
      <w:r w:rsidRPr="008D189C">
        <w:rPr>
          <w:lang w:val="ru-RU"/>
        </w:rPr>
        <w:pict w14:anchorId="1B41431F">
          <v:rect id="_x0000_i1103" style="width:0;height:1.5pt" o:hralign="center" o:hrstd="t" o:hr="t" fillcolor="#a0a0a0" stroked="f"/>
        </w:pict>
      </w:r>
    </w:p>
    <w:p w14:paraId="47C7893A" w14:textId="77777777" w:rsidR="008D189C" w:rsidRPr="008D189C" w:rsidRDefault="008D189C" w:rsidP="008D189C">
      <w:pPr>
        <w:rPr>
          <w:b/>
          <w:bCs/>
          <w:lang w:val="ru-RU"/>
        </w:rPr>
      </w:pPr>
      <w:r w:rsidRPr="008D189C">
        <w:rPr>
          <w:b/>
          <w:bCs/>
          <w:lang w:val="ru-RU"/>
        </w:rPr>
        <w:t>6) Интернет-магазин и SEO: почему e-commerce сложнее, чем услуги</w:t>
      </w:r>
    </w:p>
    <w:p w14:paraId="4CE84BB6" w14:textId="77777777" w:rsidR="008D189C" w:rsidRPr="008D189C" w:rsidRDefault="008D189C" w:rsidP="008D189C">
      <w:pPr>
        <w:rPr>
          <w:lang w:val="ru-RU"/>
        </w:rPr>
      </w:pPr>
      <w:r w:rsidRPr="008D189C">
        <w:rPr>
          <w:lang w:val="ru-RU"/>
        </w:rPr>
        <w:t>SEO магазина - это не только "тексты на категории". Это:</w:t>
      </w:r>
    </w:p>
    <w:p w14:paraId="06AD7690" w14:textId="77777777" w:rsidR="008D189C" w:rsidRPr="008D189C" w:rsidRDefault="008D189C" w:rsidP="008D189C">
      <w:pPr>
        <w:numPr>
          <w:ilvl w:val="0"/>
          <w:numId w:val="100"/>
        </w:numPr>
        <w:rPr>
          <w:lang w:val="ru-RU"/>
        </w:rPr>
      </w:pPr>
      <w:r w:rsidRPr="008D189C">
        <w:rPr>
          <w:lang w:val="ru-RU"/>
        </w:rPr>
        <w:t>структура категорий под спрос;</w:t>
      </w:r>
    </w:p>
    <w:p w14:paraId="47AA25F0" w14:textId="77777777" w:rsidR="008D189C" w:rsidRPr="008D189C" w:rsidRDefault="008D189C" w:rsidP="008D189C">
      <w:pPr>
        <w:numPr>
          <w:ilvl w:val="0"/>
          <w:numId w:val="100"/>
        </w:numPr>
        <w:rPr>
          <w:lang w:val="ru-RU"/>
        </w:rPr>
      </w:pPr>
      <w:r w:rsidRPr="008D189C">
        <w:rPr>
          <w:lang w:val="ru-RU"/>
        </w:rPr>
        <w:t>управляемые посадочные под фильтры;</w:t>
      </w:r>
    </w:p>
    <w:p w14:paraId="657E47CB" w14:textId="77777777" w:rsidR="008D189C" w:rsidRPr="008D189C" w:rsidRDefault="008D189C" w:rsidP="008D189C">
      <w:pPr>
        <w:numPr>
          <w:ilvl w:val="0"/>
          <w:numId w:val="100"/>
        </w:numPr>
        <w:rPr>
          <w:lang w:val="ru-RU"/>
        </w:rPr>
      </w:pPr>
      <w:r w:rsidRPr="008D189C">
        <w:rPr>
          <w:lang w:val="ru-RU"/>
        </w:rPr>
        <w:t>нормальная техническая база;</w:t>
      </w:r>
    </w:p>
    <w:p w14:paraId="38952E42" w14:textId="77777777" w:rsidR="008D189C" w:rsidRPr="008D189C" w:rsidRDefault="008D189C" w:rsidP="008D189C">
      <w:pPr>
        <w:numPr>
          <w:ilvl w:val="0"/>
          <w:numId w:val="100"/>
        </w:numPr>
        <w:rPr>
          <w:lang w:val="ru-RU"/>
        </w:rPr>
      </w:pPr>
      <w:r w:rsidRPr="008D189C">
        <w:rPr>
          <w:lang w:val="ru-RU"/>
        </w:rPr>
        <w:t>скорость;</w:t>
      </w:r>
    </w:p>
    <w:p w14:paraId="4E1C68F3" w14:textId="77777777" w:rsidR="008D189C" w:rsidRPr="008D189C" w:rsidRDefault="008D189C" w:rsidP="008D189C">
      <w:pPr>
        <w:numPr>
          <w:ilvl w:val="0"/>
          <w:numId w:val="100"/>
        </w:numPr>
        <w:rPr>
          <w:lang w:val="ru-RU"/>
        </w:rPr>
      </w:pPr>
      <w:r w:rsidRPr="008D189C">
        <w:rPr>
          <w:lang w:val="ru-RU"/>
        </w:rPr>
        <w:t>перелинковка между категориями, товарами, подборками и статьями;</w:t>
      </w:r>
    </w:p>
    <w:p w14:paraId="32F31D5A" w14:textId="77777777" w:rsidR="008D189C" w:rsidRPr="008D189C" w:rsidRDefault="008D189C" w:rsidP="008D189C">
      <w:pPr>
        <w:numPr>
          <w:ilvl w:val="0"/>
          <w:numId w:val="100"/>
        </w:numPr>
        <w:rPr>
          <w:lang w:val="ru-RU"/>
        </w:rPr>
      </w:pPr>
      <w:r w:rsidRPr="008D189C">
        <w:rPr>
          <w:lang w:val="ru-RU"/>
        </w:rPr>
        <w:t>работа с ассортиментом, остатками и удаленными товарами.</w:t>
      </w:r>
    </w:p>
    <w:p w14:paraId="33B9CED4" w14:textId="77777777" w:rsidR="008D189C" w:rsidRPr="008D189C" w:rsidRDefault="008D189C" w:rsidP="008D189C">
      <w:pPr>
        <w:rPr>
          <w:lang w:val="ru-RU"/>
        </w:rPr>
      </w:pPr>
      <w:r w:rsidRPr="008D189C">
        <w:rPr>
          <w:lang w:val="ru-RU"/>
        </w:rPr>
        <w:t>Чтобы магазин рос в поиске, нужно начать с SEO оптимизации сайта и регулярно делать SEO аудит сайта, потому что в магазинах ошибки множатся быстро: появляются новые товары, меняются URL, создаются дубли, ломаются фильтры, растет нагрузка.</w:t>
      </w:r>
    </w:p>
    <w:p w14:paraId="7A405947" w14:textId="77777777" w:rsidR="008D189C" w:rsidRPr="008D189C" w:rsidRDefault="008D189C" w:rsidP="008D189C">
      <w:pPr>
        <w:rPr>
          <w:lang w:val="ru-RU"/>
        </w:rPr>
      </w:pPr>
      <w:r w:rsidRPr="008D189C">
        <w:rPr>
          <w:lang w:val="ru-RU"/>
        </w:rPr>
        <w:t>При этом SEO магазина почти всегда требует контентного слоя: статьи, обзоры, сравнения, гайды. Это тот самый слой, который приводит трафик по низкочастотным запросам и усиливает категории через внутреннюю перелинковку.</w:t>
      </w:r>
    </w:p>
    <w:p w14:paraId="11ADF6D3" w14:textId="77777777" w:rsidR="008D189C" w:rsidRPr="008D189C" w:rsidRDefault="008D189C" w:rsidP="008D189C">
      <w:pPr>
        <w:rPr>
          <w:lang w:val="ru-RU"/>
        </w:rPr>
      </w:pPr>
      <w:r w:rsidRPr="008D189C">
        <w:rPr>
          <w:lang w:val="ru-RU"/>
        </w:rPr>
        <w:pict w14:anchorId="31B8C8C4">
          <v:rect id="_x0000_i1104" style="width:0;height:1.5pt" o:hralign="center" o:hrstd="t" o:hr="t" fillcolor="#a0a0a0" stroked="f"/>
        </w:pict>
      </w:r>
    </w:p>
    <w:p w14:paraId="59E2C435" w14:textId="77777777" w:rsidR="008D189C" w:rsidRPr="008D189C" w:rsidRDefault="008D189C" w:rsidP="008D189C">
      <w:pPr>
        <w:rPr>
          <w:b/>
          <w:bCs/>
          <w:lang w:val="ru-RU"/>
        </w:rPr>
      </w:pPr>
      <w:r w:rsidRPr="008D189C">
        <w:rPr>
          <w:b/>
          <w:bCs/>
          <w:lang w:val="ru-RU"/>
        </w:rPr>
        <w:t>7) Интернет-магазин и реклама: почему трафик "не окупается"</w:t>
      </w:r>
    </w:p>
    <w:p w14:paraId="6B8E1100" w14:textId="77777777" w:rsidR="008D189C" w:rsidRPr="008D189C" w:rsidRDefault="008D189C" w:rsidP="008D189C">
      <w:pPr>
        <w:rPr>
          <w:lang w:val="ru-RU"/>
        </w:rPr>
      </w:pPr>
      <w:r w:rsidRPr="008D189C">
        <w:rPr>
          <w:lang w:val="ru-RU"/>
        </w:rPr>
        <w:t>В рекламе для e-commerce чаще всего проваливаются из-за посадочных и структуры, а не из-за настроек.</w:t>
      </w:r>
    </w:p>
    <w:p w14:paraId="442F0E7B" w14:textId="77777777" w:rsidR="008D189C" w:rsidRPr="008D189C" w:rsidRDefault="008D189C" w:rsidP="008D189C">
      <w:pPr>
        <w:rPr>
          <w:lang w:val="ru-RU"/>
        </w:rPr>
      </w:pPr>
      <w:r w:rsidRPr="008D189C">
        <w:rPr>
          <w:lang w:val="ru-RU"/>
        </w:rPr>
        <w:t xml:space="preserve">Если в </w:t>
      </w:r>
      <w:hyperlink r:id="rId10" w:history="1">
        <w:r w:rsidRPr="008D189C">
          <w:rPr>
            <w:rStyle w:val="aff9"/>
            <w:lang w:val="ru-RU"/>
          </w:rPr>
          <w:t>Яндекс Директ</w:t>
        </w:r>
      </w:hyperlink>
      <w:r w:rsidRPr="008D189C">
        <w:rPr>
          <w:lang w:val="ru-RU"/>
        </w:rPr>
        <w:t xml:space="preserve"> вы ведете трафик на главную магазина или на "общую категорию", вы теряете релевантность. Реклама должна вести на:</w:t>
      </w:r>
    </w:p>
    <w:p w14:paraId="5C4B6AA9" w14:textId="77777777" w:rsidR="008D189C" w:rsidRPr="008D189C" w:rsidRDefault="008D189C" w:rsidP="008D189C">
      <w:pPr>
        <w:numPr>
          <w:ilvl w:val="0"/>
          <w:numId w:val="101"/>
        </w:numPr>
        <w:rPr>
          <w:lang w:val="ru-RU"/>
        </w:rPr>
      </w:pPr>
      <w:r w:rsidRPr="008D189C">
        <w:rPr>
          <w:lang w:val="ru-RU"/>
        </w:rPr>
        <w:t>конкретную категорию;</w:t>
      </w:r>
    </w:p>
    <w:p w14:paraId="5447B766" w14:textId="77777777" w:rsidR="008D189C" w:rsidRPr="008D189C" w:rsidRDefault="008D189C" w:rsidP="008D189C">
      <w:pPr>
        <w:numPr>
          <w:ilvl w:val="0"/>
          <w:numId w:val="101"/>
        </w:numPr>
        <w:rPr>
          <w:lang w:val="ru-RU"/>
        </w:rPr>
      </w:pPr>
      <w:r w:rsidRPr="008D189C">
        <w:rPr>
          <w:lang w:val="ru-RU"/>
        </w:rPr>
        <w:t>конкретную подборку;</w:t>
      </w:r>
    </w:p>
    <w:p w14:paraId="5E53B45F" w14:textId="77777777" w:rsidR="008D189C" w:rsidRPr="008D189C" w:rsidRDefault="008D189C" w:rsidP="008D189C">
      <w:pPr>
        <w:numPr>
          <w:ilvl w:val="0"/>
          <w:numId w:val="101"/>
        </w:numPr>
        <w:rPr>
          <w:lang w:val="ru-RU"/>
        </w:rPr>
      </w:pPr>
      <w:r w:rsidRPr="008D189C">
        <w:rPr>
          <w:lang w:val="ru-RU"/>
        </w:rPr>
        <w:lastRenderedPageBreak/>
        <w:t>конкретный товар;</w:t>
      </w:r>
    </w:p>
    <w:p w14:paraId="4C3B8511" w14:textId="77777777" w:rsidR="008D189C" w:rsidRPr="008D189C" w:rsidRDefault="008D189C" w:rsidP="008D189C">
      <w:pPr>
        <w:numPr>
          <w:ilvl w:val="0"/>
          <w:numId w:val="101"/>
        </w:numPr>
        <w:rPr>
          <w:lang w:val="ru-RU"/>
        </w:rPr>
      </w:pPr>
      <w:r w:rsidRPr="008D189C">
        <w:rPr>
          <w:lang w:val="ru-RU"/>
        </w:rPr>
        <w:t>страницу, которая совпадает с запросом.</w:t>
      </w:r>
    </w:p>
    <w:p w14:paraId="226CADE0" w14:textId="77777777" w:rsidR="008D189C" w:rsidRPr="008D189C" w:rsidRDefault="008D189C" w:rsidP="008D189C">
      <w:pPr>
        <w:rPr>
          <w:lang w:val="ru-RU"/>
        </w:rPr>
      </w:pPr>
      <w:r w:rsidRPr="008D189C">
        <w:rPr>
          <w:lang w:val="ru-RU"/>
        </w:rPr>
        <w:t>Вторая причина - UX и скорость на мобиле. Если каталог тормозит, фильтры неудобные, карточка перегружена, вы платите за клики, которые уходят в отказ.</w:t>
      </w:r>
    </w:p>
    <w:p w14:paraId="3E5735E7" w14:textId="77777777" w:rsidR="008D189C" w:rsidRPr="008D189C" w:rsidRDefault="008D189C" w:rsidP="008D189C">
      <w:pPr>
        <w:rPr>
          <w:lang w:val="ru-RU"/>
        </w:rPr>
      </w:pPr>
      <w:r w:rsidRPr="008D189C">
        <w:rPr>
          <w:lang w:val="ru-RU"/>
        </w:rPr>
        <w:t xml:space="preserve">Третья причина - нет доверия. В e-commerce доверие критично: отзывы, гарантии, прозрачные условия. И здесь снова включается репутация и присутствие в справочниках. Даже магазины проверяют карточки и отзывы. Поэтому важно параллельно выстраивать </w:t>
      </w:r>
      <w:hyperlink r:id="rId11" w:history="1">
        <w:r w:rsidRPr="008D189C">
          <w:rPr>
            <w:rStyle w:val="aff9"/>
            <w:lang w:val="ru-RU"/>
          </w:rPr>
          <w:t>управление репутацией</w:t>
        </w:r>
      </w:hyperlink>
      <w:r w:rsidRPr="008D189C">
        <w:rPr>
          <w:lang w:val="ru-RU"/>
        </w:rPr>
        <w:t>, особенно если есть офлайн-точка или выдача в картах.</w:t>
      </w:r>
    </w:p>
    <w:p w14:paraId="32BBBC5B" w14:textId="77777777" w:rsidR="008D189C" w:rsidRPr="008D189C" w:rsidRDefault="008D189C" w:rsidP="008D189C">
      <w:pPr>
        <w:rPr>
          <w:lang w:val="ru-RU"/>
        </w:rPr>
      </w:pPr>
      <w:r w:rsidRPr="008D189C">
        <w:rPr>
          <w:lang w:val="ru-RU"/>
        </w:rPr>
        <w:pict w14:anchorId="18FACC24">
          <v:rect id="_x0000_i1105" style="width:0;height:1.5pt" o:hralign="center" o:hrstd="t" o:hr="t" fillcolor="#a0a0a0" stroked="f"/>
        </w:pict>
      </w:r>
    </w:p>
    <w:p w14:paraId="6735B5F0" w14:textId="77777777" w:rsidR="008D189C" w:rsidRPr="008D189C" w:rsidRDefault="008D189C" w:rsidP="008D189C">
      <w:pPr>
        <w:rPr>
          <w:b/>
          <w:bCs/>
          <w:lang w:val="ru-RU"/>
        </w:rPr>
      </w:pPr>
      <w:r w:rsidRPr="008D189C">
        <w:rPr>
          <w:b/>
          <w:bCs/>
          <w:lang w:val="ru-RU"/>
        </w:rPr>
        <w:t>8) Заказы и лиды: почему магазину тоже нужна CRM</w:t>
      </w:r>
    </w:p>
    <w:p w14:paraId="1291B1F3" w14:textId="77777777" w:rsidR="008D189C" w:rsidRPr="008D189C" w:rsidRDefault="008D189C" w:rsidP="008D189C">
      <w:pPr>
        <w:rPr>
          <w:lang w:val="ru-RU"/>
        </w:rPr>
      </w:pPr>
      <w:r w:rsidRPr="008D189C">
        <w:rPr>
          <w:lang w:val="ru-RU"/>
        </w:rPr>
        <w:t>Многие думают, что CRM нужна только для услуг. На практике магазины теряют деньги на коммуникациях:</w:t>
      </w:r>
    </w:p>
    <w:p w14:paraId="7A64711E" w14:textId="77777777" w:rsidR="008D189C" w:rsidRPr="008D189C" w:rsidRDefault="008D189C" w:rsidP="008D189C">
      <w:pPr>
        <w:numPr>
          <w:ilvl w:val="0"/>
          <w:numId w:val="102"/>
        </w:numPr>
        <w:rPr>
          <w:lang w:val="ru-RU"/>
        </w:rPr>
      </w:pPr>
      <w:r w:rsidRPr="008D189C">
        <w:rPr>
          <w:lang w:val="ru-RU"/>
        </w:rPr>
        <w:t>человек написал вопрос в мессенджер и пропал;</w:t>
      </w:r>
    </w:p>
    <w:p w14:paraId="7A5494CA" w14:textId="77777777" w:rsidR="008D189C" w:rsidRPr="008D189C" w:rsidRDefault="008D189C" w:rsidP="008D189C">
      <w:pPr>
        <w:numPr>
          <w:ilvl w:val="0"/>
          <w:numId w:val="102"/>
        </w:numPr>
        <w:rPr>
          <w:lang w:val="ru-RU"/>
        </w:rPr>
      </w:pPr>
      <w:r w:rsidRPr="008D189C">
        <w:rPr>
          <w:lang w:val="ru-RU"/>
        </w:rPr>
        <w:t>человек позвонил, менеджер не перезвонил;</w:t>
      </w:r>
    </w:p>
    <w:p w14:paraId="19DD0431" w14:textId="77777777" w:rsidR="008D189C" w:rsidRPr="008D189C" w:rsidRDefault="008D189C" w:rsidP="008D189C">
      <w:pPr>
        <w:numPr>
          <w:ilvl w:val="0"/>
          <w:numId w:val="102"/>
        </w:numPr>
        <w:rPr>
          <w:lang w:val="ru-RU"/>
        </w:rPr>
      </w:pPr>
      <w:r w:rsidRPr="008D189C">
        <w:rPr>
          <w:lang w:val="ru-RU"/>
        </w:rPr>
        <w:t>повторные продажи не контролируются;</w:t>
      </w:r>
    </w:p>
    <w:p w14:paraId="4EF69A8D" w14:textId="77777777" w:rsidR="008D189C" w:rsidRPr="008D189C" w:rsidRDefault="008D189C" w:rsidP="008D189C">
      <w:pPr>
        <w:numPr>
          <w:ilvl w:val="0"/>
          <w:numId w:val="102"/>
        </w:numPr>
        <w:rPr>
          <w:lang w:val="ru-RU"/>
        </w:rPr>
      </w:pPr>
      <w:r w:rsidRPr="008D189C">
        <w:rPr>
          <w:lang w:val="ru-RU"/>
        </w:rPr>
        <w:t>нет сегментации и прогрева базы;</w:t>
      </w:r>
    </w:p>
    <w:p w14:paraId="6593E963" w14:textId="77777777" w:rsidR="008D189C" w:rsidRPr="008D189C" w:rsidRDefault="008D189C" w:rsidP="008D189C">
      <w:pPr>
        <w:numPr>
          <w:ilvl w:val="0"/>
          <w:numId w:val="102"/>
        </w:numPr>
        <w:rPr>
          <w:lang w:val="ru-RU"/>
        </w:rPr>
      </w:pPr>
      <w:r w:rsidRPr="008D189C">
        <w:rPr>
          <w:lang w:val="ru-RU"/>
        </w:rPr>
        <w:t>нет контроля источников и причин отказов.</w:t>
      </w:r>
    </w:p>
    <w:p w14:paraId="766D76D1" w14:textId="77777777" w:rsidR="008D189C" w:rsidRPr="008D189C" w:rsidRDefault="008D189C" w:rsidP="008D189C">
      <w:pPr>
        <w:rPr>
          <w:lang w:val="ru-RU"/>
        </w:rPr>
      </w:pPr>
      <w:r w:rsidRPr="008D189C">
        <w:rPr>
          <w:lang w:val="ru-RU"/>
        </w:rPr>
        <w:t xml:space="preserve">Если вы хотите расти, логично связывать магазин и продажи через </w:t>
      </w:r>
      <w:hyperlink r:id="rId12" w:history="1">
        <w:r w:rsidRPr="008D189C">
          <w:rPr>
            <w:rStyle w:val="aff9"/>
            <w:lang w:val="ru-RU"/>
          </w:rPr>
          <w:t>настройку CRM систем</w:t>
        </w:r>
      </w:hyperlink>
      <w:r w:rsidRPr="008D189C">
        <w:rPr>
          <w:lang w:val="ru-RU"/>
        </w:rPr>
        <w:t xml:space="preserve"> и </w:t>
      </w:r>
      <w:hyperlink r:id="rId13" w:history="1">
        <w:r w:rsidRPr="008D189C">
          <w:rPr>
            <w:rStyle w:val="aff9"/>
            <w:lang w:val="ru-RU"/>
          </w:rPr>
          <w:t>amoCRM</w:t>
        </w:r>
      </w:hyperlink>
      <w:r w:rsidRPr="008D189C">
        <w:rPr>
          <w:lang w:val="ru-RU"/>
        </w:rPr>
        <w:t>.</w:t>
      </w:r>
    </w:p>
    <w:p w14:paraId="607439CB" w14:textId="77777777" w:rsidR="008D189C" w:rsidRPr="008D189C" w:rsidRDefault="008D189C" w:rsidP="008D189C">
      <w:pPr>
        <w:rPr>
          <w:lang w:val="ru-RU"/>
        </w:rPr>
      </w:pPr>
      <w:r w:rsidRPr="008D189C">
        <w:rPr>
          <w:lang w:val="ru-RU"/>
        </w:rPr>
        <w:t>Мессенджеры собираются через Wazzup.</w:t>
      </w:r>
      <w:r w:rsidRPr="008D189C">
        <w:rPr>
          <w:lang w:val="ru-RU"/>
        </w:rPr>
        <w:br/>
        <w:t>Звонки фиксируются через телефонию Radist Online.</w:t>
      </w:r>
    </w:p>
    <w:p w14:paraId="65DA02FA" w14:textId="77777777" w:rsidR="008D189C" w:rsidRPr="008D189C" w:rsidRDefault="008D189C" w:rsidP="008D189C">
      <w:pPr>
        <w:rPr>
          <w:lang w:val="ru-RU"/>
        </w:rPr>
      </w:pPr>
      <w:r w:rsidRPr="008D189C">
        <w:rPr>
          <w:lang w:val="ru-RU"/>
        </w:rPr>
        <w:t>В результате вы видите не только "посетители и заказы", а воронку: от клика до сделки, с качеством лидов, скоростью ответа и реальной окупаемостью.</w:t>
      </w:r>
    </w:p>
    <w:p w14:paraId="77B10FAD" w14:textId="77777777" w:rsidR="008D189C" w:rsidRPr="008D189C" w:rsidRDefault="008D189C" w:rsidP="008D189C">
      <w:pPr>
        <w:rPr>
          <w:lang w:val="ru-RU"/>
        </w:rPr>
      </w:pPr>
      <w:r w:rsidRPr="008D189C">
        <w:rPr>
          <w:lang w:val="ru-RU"/>
        </w:rPr>
        <w:pict w14:anchorId="687638BF">
          <v:rect id="_x0000_i1106" style="width:0;height:1.5pt" o:hralign="center" o:hrstd="t" o:hr="t" fillcolor="#a0a0a0" stroked="f"/>
        </w:pict>
      </w:r>
    </w:p>
    <w:p w14:paraId="5EB35E66" w14:textId="77777777" w:rsidR="008D189C" w:rsidRPr="008D189C" w:rsidRDefault="008D189C" w:rsidP="008D189C">
      <w:pPr>
        <w:rPr>
          <w:b/>
          <w:bCs/>
          <w:lang w:val="ru-RU"/>
        </w:rPr>
      </w:pPr>
      <w:r w:rsidRPr="008D189C">
        <w:rPr>
          <w:b/>
          <w:bCs/>
          <w:lang w:val="ru-RU"/>
        </w:rPr>
        <w:t>9) Чек-лист: как понять, что магазин готов к росту</w:t>
      </w:r>
    </w:p>
    <w:p w14:paraId="22396751" w14:textId="77777777" w:rsidR="008D189C" w:rsidRPr="008D189C" w:rsidRDefault="008D189C" w:rsidP="008D189C">
      <w:pPr>
        <w:rPr>
          <w:lang w:val="ru-RU"/>
        </w:rPr>
      </w:pPr>
      <w:r w:rsidRPr="008D189C">
        <w:rPr>
          <w:lang w:val="ru-RU"/>
        </w:rPr>
        <w:t>Если коротко, интернет-магазин готов к росту, когда:</w:t>
      </w:r>
    </w:p>
    <w:p w14:paraId="0F3D565C" w14:textId="77777777" w:rsidR="008D189C" w:rsidRPr="008D189C" w:rsidRDefault="008D189C" w:rsidP="008D189C">
      <w:pPr>
        <w:numPr>
          <w:ilvl w:val="0"/>
          <w:numId w:val="103"/>
        </w:numPr>
        <w:rPr>
          <w:lang w:val="ru-RU"/>
        </w:rPr>
      </w:pPr>
      <w:r w:rsidRPr="008D189C">
        <w:rPr>
          <w:lang w:val="ru-RU"/>
        </w:rPr>
        <w:t>структура категорий соответствует спросу и понятна человеку;</w:t>
      </w:r>
    </w:p>
    <w:p w14:paraId="3F26C949" w14:textId="77777777" w:rsidR="008D189C" w:rsidRPr="008D189C" w:rsidRDefault="008D189C" w:rsidP="008D189C">
      <w:pPr>
        <w:numPr>
          <w:ilvl w:val="0"/>
          <w:numId w:val="103"/>
        </w:numPr>
        <w:rPr>
          <w:lang w:val="ru-RU"/>
        </w:rPr>
      </w:pPr>
      <w:r w:rsidRPr="008D189C">
        <w:rPr>
          <w:lang w:val="ru-RU"/>
        </w:rPr>
        <w:t>есть посадочные под ключевые кластеры и подборки;</w:t>
      </w:r>
    </w:p>
    <w:p w14:paraId="4E04C265" w14:textId="77777777" w:rsidR="008D189C" w:rsidRPr="008D189C" w:rsidRDefault="008D189C" w:rsidP="008D189C">
      <w:pPr>
        <w:numPr>
          <w:ilvl w:val="0"/>
          <w:numId w:val="103"/>
        </w:numPr>
        <w:rPr>
          <w:lang w:val="ru-RU"/>
        </w:rPr>
      </w:pPr>
      <w:r w:rsidRPr="008D189C">
        <w:rPr>
          <w:lang w:val="ru-RU"/>
        </w:rPr>
        <w:t>фильтры помогают, но не создают SEO-мусор;</w:t>
      </w:r>
    </w:p>
    <w:p w14:paraId="27A28478" w14:textId="77777777" w:rsidR="008D189C" w:rsidRPr="008D189C" w:rsidRDefault="008D189C" w:rsidP="008D189C">
      <w:pPr>
        <w:numPr>
          <w:ilvl w:val="0"/>
          <w:numId w:val="103"/>
        </w:numPr>
        <w:rPr>
          <w:lang w:val="ru-RU"/>
        </w:rPr>
      </w:pPr>
      <w:r w:rsidRPr="008D189C">
        <w:rPr>
          <w:lang w:val="ru-RU"/>
        </w:rPr>
        <w:lastRenderedPageBreak/>
        <w:t>карточки товара закрывают вопросы и страхи;</w:t>
      </w:r>
    </w:p>
    <w:p w14:paraId="20C0B907" w14:textId="77777777" w:rsidR="008D189C" w:rsidRPr="008D189C" w:rsidRDefault="008D189C" w:rsidP="008D189C">
      <w:pPr>
        <w:numPr>
          <w:ilvl w:val="0"/>
          <w:numId w:val="103"/>
        </w:numPr>
        <w:rPr>
          <w:lang w:val="ru-RU"/>
        </w:rPr>
      </w:pPr>
      <w:r w:rsidRPr="008D189C">
        <w:rPr>
          <w:lang w:val="ru-RU"/>
        </w:rPr>
        <w:t>скорость и мобильная версия в порядке;</w:t>
      </w:r>
    </w:p>
    <w:p w14:paraId="1C86F552" w14:textId="77777777" w:rsidR="008D189C" w:rsidRPr="008D189C" w:rsidRDefault="008D189C" w:rsidP="008D189C">
      <w:pPr>
        <w:numPr>
          <w:ilvl w:val="0"/>
          <w:numId w:val="103"/>
        </w:numPr>
        <w:rPr>
          <w:lang w:val="ru-RU"/>
        </w:rPr>
      </w:pPr>
      <w:r w:rsidRPr="008D189C">
        <w:rPr>
          <w:lang w:val="ru-RU"/>
        </w:rPr>
        <w:t>реклама ведет на релевантные посадочные;</w:t>
      </w:r>
    </w:p>
    <w:p w14:paraId="007E11FA" w14:textId="77777777" w:rsidR="008D189C" w:rsidRPr="008D189C" w:rsidRDefault="008D189C" w:rsidP="008D189C">
      <w:pPr>
        <w:numPr>
          <w:ilvl w:val="0"/>
          <w:numId w:val="103"/>
        </w:numPr>
        <w:rPr>
          <w:lang w:val="ru-RU"/>
        </w:rPr>
      </w:pPr>
      <w:r w:rsidRPr="008D189C">
        <w:rPr>
          <w:lang w:val="ru-RU"/>
        </w:rPr>
        <w:t>SEO поддерживается регулярным аудитом и оптимизацией;</w:t>
      </w:r>
    </w:p>
    <w:p w14:paraId="7F84465C" w14:textId="77777777" w:rsidR="008D189C" w:rsidRPr="008D189C" w:rsidRDefault="008D189C" w:rsidP="008D189C">
      <w:pPr>
        <w:numPr>
          <w:ilvl w:val="0"/>
          <w:numId w:val="103"/>
        </w:numPr>
        <w:rPr>
          <w:lang w:val="ru-RU"/>
        </w:rPr>
      </w:pPr>
      <w:r w:rsidRPr="008D189C">
        <w:rPr>
          <w:lang w:val="ru-RU"/>
        </w:rPr>
        <w:t>заявки и коммуникации фиксируются в CRM.</w:t>
      </w:r>
    </w:p>
    <w:p w14:paraId="108C2D83" w14:textId="77777777" w:rsidR="008D189C" w:rsidRPr="008D189C" w:rsidRDefault="008D189C" w:rsidP="008D189C">
      <w:pPr>
        <w:rPr>
          <w:lang w:val="ru-RU"/>
        </w:rPr>
      </w:pPr>
      <w:r w:rsidRPr="008D189C">
        <w:rPr>
          <w:lang w:val="ru-RU"/>
        </w:rPr>
        <w:t xml:space="preserve">Если вы планируете магазин как канал продаж, логично делать его как продукт. И здесь важна не только техника, но и подход к разработке. Именно этим и является </w:t>
      </w:r>
      <w:hyperlink r:id="rId14" w:history="1">
        <w:r w:rsidRPr="008D189C">
          <w:rPr>
            <w:rStyle w:val="aff9"/>
            <w:lang w:val="ru-RU"/>
          </w:rPr>
          <w:t>разработка интернет-магазина</w:t>
        </w:r>
      </w:hyperlink>
      <w:r w:rsidRPr="008D189C">
        <w:rPr>
          <w:lang w:val="ru-RU"/>
        </w:rPr>
        <w:t xml:space="preserve"> в правильном смысле: не "сделать витрину", а построить систему, которая приносит продажи.</w:t>
      </w:r>
    </w:p>
    <w:p w14:paraId="6CBAC3CB" w14:textId="77777777" w:rsidR="008D189C" w:rsidRPr="008D189C" w:rsidRDefault="008D189C" w:rsidP="008D189C">
      <w:pPr>
        <w:rPr>
          <w:lang w:val="ru-RU"/>
        </w:rPr>
      </w:pPr>
      <w:r w:rsidRPr="008D189C">
        <w:rPr>
          <w:lang w:val="ru-RU"/>
        </w:rPr>
        <w:pict w14:anchorId="1A6BF605">
          <v:rect id="_x0000_i1107" style="width:0;height:1.5pt" o:hralign="center" o:hrstd="t" o:hr="t" fillcolor="#a0a0a0" stroked="f"/>
        </w:pict>
      </w:r>
    </w:p>
    <w:p w14:paraId="53F62E58" w14:textId="77777777" w:rsidR="008D189C" w:rsidRPr="008D189C" w:rsidRDefault="008D189C" w:rsidP="008D189C">
      <w:pPr>
        <w:rPr>
          <w:b/>
          <w:bCs/>
          <w:lang w:val="ru-RU"/>
        </w:rPr>
      </w:pPr>
      <w:r w:rsidRPr="008D189C">
        <w:rPr>
          <w:b/>
          <w:bCs/>
          <w:lang w:val="ru-RU"/>
        </w:rPr>
        <w:t>FAQ</w:t>
      </w:r>
    </w:p>
    <w:p w14:paraId="265CB984" w14:textId="77777777" w:rsidR="008D189C" w:rsidRPr="008D189C" w:rsidRDefault="008D189C" w:rsidP="008D189C">
      <w:pPr>
        <w:rPr>
          <w:lang w:val="ru-RU"/>
        </w:rPr>
      </w:pPr>
      <w:r w:rsidRPr="008D189C">
        <w:rPr>
          <w:lang w:val="ru-RU"/>
        </w:rPr>
        <w:t>Вопрос 1. Какую CMS выбрать для интернет-магазина</w:t>
      </w:r>
      <w:r w:rsidRPr="008D189C">
        <w:rPr>
          <w:lang w:val="ru-RU"/>
        </w:rPr>
        <w:br/>
        <w:t>Выбор зависит от ассортимента, фильтров, скорости, управления и интеграций. Главное - чтобы CMS позволяла строить структуру под спрос и не ломала SEO.</w:t>
      </w:r>
    </w:p>
    <w:p w14:paraId="4E45C4BC" w14:textId="77777777" w:rsidR="008D189C" w:rsidRPr="008D189C" w:rsidRDefault="008D189C" w:rsidP="008D189C">
      <w:pPr>
        <w:rPr>
          <w:lang w:val="ru-RU"/>
        </w:rPr>
      </w:pPr>
      <w:r w:rsidRPr="008D189C">
        <w:rPr>
          <w:lang w:val="ru-RU"/>
        </w:rPr>
        <w:t>Вопрос 2. Что важнее: фильтры или категории</w:t>
      </w:r>
      <w:r w:rsidRPr="008D189C">
        <w:rPr>
          <w:lang w:val="ru-RU"/>
        </w:rPr>
        <w:br/>
        <w:t>Оба важны. Категории формируют структуру, фильтры помогают уточнять запрос. Но фильтры должны быть управляемыми, иначе появятся дубли.</w:t>
      </w:r>
    </w:p>
    <w:p w14:paraId="65993A95" w14:textId="77777777" w:rsidR="008D189C" w:rsidRPr="008D189C" w:rsidRDefault="008D189C" w:rsidP="008D189C">
      <w:pPr>
        <w:rPr>
          <w:lang w:val="ru-RU"/>
        </w:rPr>
      </w:pPr>
      <w:r w:rsidRPr="008D189C">
        <w:rPr>
          <w:lang w:val="ru-RU"/>
        </w:rPr>
        <w:t>Вопрос 3. Нужно ли делать посадочные под фильтры</w:t>
      </w:r>
      <w:r w:rsidRPr="008D189C">
        <w:rPr>
          <w:lang w:val="ru-RU"/>
        </w:rPr>
        <w:br/>
        <w:t>Да, для тех комбинаций, которые закрывают реальный спрос. Это решается через семантическое ядро и структуру.</w:t>
      </w:r>
    </w:p>
    <w:p w14:paraId="4269619C" w14:textId="77777777" w:rsidR="008D189C" w:rsidRPr="008D189C" w:rsidRDefault="008D189C" w:rsidP="008D189C">
      <w:pPr>
        <w:rPr>
          <w:lang w:val="ru-RU"/>
        </w:rPr>
      </w:pPr>
      <w:r w:rsidRPr="008D189C">
        <w:rPr>
          <w:lang w:val="ru-RU"/>
        </w:rPr>
        <w:t>Вопрос 4. Почему реклама не окупается</w:t>
      </w:r>
      <w:r w:rsidRPr="008D189C">
        <w:rPr>
          <w:lang w:val="ru-RU"/>
        </w:rPr>
        <w:br/>
        <w:t>Чаще всего из-за неправильных посадочных, слабой структуры, низкой скорости и недостатка доверия на карточке товара.</w:t>
      </w:r>
    </w:p>
    <w:p w14:paraId="5FD284B2" w14:textId="77777777" w:rsidR="008D189C" w:rsidRPr="008D189C" w:rsidRDefault="008D189C" w:rsidP="008D189C">
      <w:pPr>
        <w:rPr>
          <w:lang w:val="ru-RU"/>
        </w:rPr>
      </w:pPr>
      <w:r w:rsidRPr="008D189C">
        <w:rPr>
          <w:lang w:val="ru-RU"/>
        </w:rPr>
        <w:t>Вопрос 5. Интернет-магазину нужно SEO, если есть реклама</w:t>
      </w:r>
      <w:r w:rsidRPr="008D189C">
        <w:rPr>
          <w:lang w:val="ru-RU"/>
        </w:rPr>
        <w:br/>
        <w:t>Да. SEO дает более дешевый трафик на дистанции и снижает зависимость от бюджета. Начинается с SEO оптимизации и поддерживается SEO продвижением.</w:t>
      </w:r>
    </w:p>
    <w:p w14:paraId="2A399781" w14:textId="77777777" w:rsidR="008D189C" w:rsidRPr="008D189C" w:rsidRDefault="008D189C" w:rsidP="008D189C">
      <w:pPr>
        <w:rPr>
          <w:lang w:val="ru-RU"/>
        </w:rPr>
      </w:pPr>
      <w:r w:rsidRPr="008D189C">
        <w:rPr>
          <w:lang w:val="ru-RU"/>
        </w:rPr>
        <w:t>Вопрос 6. Нужно ли делать SEO аудит магазина</w:t>
      </w:r>
      <w:r w:rsidRPr="008D189C">
        <w:rPr>
          <w:lang w:val="ru-RU"/>
        </w:rPr>
        <w:br/>
        <w:t>Да, магазины быстро накапливают технические проблемы. Полезен регулярный SEO аудит сайта.</w:t>
      </w:r>
    </w:p>
    <w:p w14:paraId="7E75E67C" w14:textId="77777777" w:rsidR="008D189C" w:rsidRPr="008D189C" w:rsidRDefault="008D189C" w:rsidP="008D189C">
      <w:pPr>
        <w:rPr>
          <w:lang w:val="ru-RU"/>
        </w:rPr>
      </w:pPr>
      <w:r w:rsidRPr="008D189C">
        <w:rPr>
          <w:lang w:val="ru-RU"/>
        </w:rPr>
        <w:t>Вопрос 7. Магазину нужна CRM, если есть корзина</w:t>
      </w:r>
      <w:r w:rsidRPr="008D189C">
        <w:rPr>
          <w:lang w:val="ru-RU"/>
        </w:rPr>
        <w:br/>
        <w:t xml:space="preserve">Да, потому что часть покупателей пишет и звонит, а повторные продажи без CRM теряются. Подходит </w:t>
      </w:r>
      <w:hyperlink r:id="rId15" w:history="1">
        <w:r w:rsidRPr="008D189C">
          <w:rPr>
            <w:rStyle w:val="aff9"/>
            <w:lang w:val="ru-RU"/>
          </w:rPr>
          <w:t>amoCRM</w:t>
        </w:r>
      </w:hyperlink>
      <w:r w:rsidRPr="008D189C">
        <w:rPr>
          <w:lang w:val="ru-RU"/>
        </w:rPr>
        <w:t>.</w:t>
      </w:r>
    </w:p>
    <w:p w14:paraId="0C180CD9" w14:textId="77777777" w:rsidR="008D189C" w:rsidRPr="008D189C" w:rsidRDefault="008D189C" w:rsidP="008D189C">
      <w:pPr>
        <w:rPr>
          <w:lang w:val="ru-RU"/>
        </w:rPr>
      </w:pPr>
      <w:r w:rsidRPr="008D189C">
        <w:rPr>
          <w:lang w:val="ru-RU"/>
        </w:rPr>
        <w:lastRenderedPageBreak/>
        <w:t>Вопрос 8. Как собрать мессенджеры в одном месте</w:t>
      </w:r>
      <w:r w:rsidRPr="008D189C">
        <w:rPr>
          <w:lang w:val="ru-RU"/>
        </w:rPr>
        <w:br/>
        <w:t>Через интеграцию Wazzup, чтобы переписки попадали в сделки.</w:t>
      </w:r>
    </w:p>
    <w:p w14:paraId="11B1A698" w14:textId="77777777" w:rsidR="008D189C" w:rsidRPr="008D189C" w:rsidRDefault="008D189C" w:rsidP="008D189C">
      <w:pPr>
        <w:rPr>
          <w:lang w:val="ru-RU"/>
        </w:rPr>
      </w:pPr>
      <w:r w:rsidRPr="008D189C">
        <w:rPr>
          <w:lang w:val="ru-RU"/>
        </w:rPr>
        <w:t>Вопрос 9. Как не терять звонки и обращения</w:t>
      </w:r>
      <w:r w:rsidRPr="008D189C">
        <w:rPr>
          <w:lang w:val="ru-RU"/>
        </w:rPr>
        <w:br/>
        <w:t>Через телефонию Radist Online и фиксацию звонков в CRM.</w:t>
      </w:r>
    </w:p>
    <w:p w14:paraId="6750CCD0" w14:textId="77777777" w:rsidR="008D189C" w:rsidRPr="008D189C" w:rsidRDefault="008D189C" w:rsidP="008D189C">
      <w:pPr>
        <w:rPr>
          <w:lang w:val="ru-RU"/>
        </w:rPr>
      </w:pPr>
      <w:r w:rsidRPr="008D189C">
        <w:rPr>
          <w:lang w:val="ru-RU"/>
        </w:rPr>
        <w:t>Вопрос 10. Как усилить доверие в интернет-магазине</w:t>
      </w:r>
      <w:r w:rsidRPr="008D189C">
        <w:rPr>
          <w:lang w:val="ru-RU"/>
        </w:rPr>
        <w:br/>
        <w:t xml:space="preserve">Через прозрачные условия, гарантии, контент, кейсы, и системную работу с </w:t>
      </w:r>
      <w:hyperlink r:id="rId16" w:history="1">
        <w:r w:rsidRPr="008D189C">
          <w:rPr>
            <w:rStyle w:val="aff9"/>
            <w:lang w:val="ru-RU"/>
          </w:rPr>
          <w:t>управлением репутацией</w:t>
        </w:r>
      </w:hyperlink>
      <w:r w:rsidRPr="008D189C">
        <w:rPr>
          <w:lang w:val="ru-RU"/>
        </w:rPr>
        <w:t>.</w:t>
      </w:r>
    </w:p>
    <w:p w14:paraId="21CE3F3A" w14:textId="77777777" w:rsidR="008D189C" w:rsidRPr="008D189C" w:rsidRDefault="008D189C" w:rsidP="008D189C">
      <w:pPr>
        <w:rPr>
          <w:lang w:val="ru-RU"/>
        </w:rPr>
      </w:pPr>
      <w:r w:rsidRPr="008D189C">
        <w:rPr>
          <w:lang w:val="ru-RU"/>
        </w:rPr>
        <w:pict w14:anchorId="3AC9D03E">
          <v:rect id="_x0000_i1108" style="width:0;height:1.5pt" o:hralign="center" o:hrstd="t" o:hr="t" fillcolor="#a0a0a0" stroked="f"/>
        </w:pict>
      </w:r>
    </w:p>
    <w:p w14:paraId="005C4A9F" w14:textId="77777777" w:rsidR="008D189C" w:rsidRPr="008D189C" w:rsidRDefault="008D189C" w:rsidP="008D189C">
      <w:pPr>
        <w:rPr>
          <w:b/>
          <w:bCs/>
          <w:lang w:val="ru-RU"/>
        </w:rPr>
      </w:pPr>
      <w:r w:rsidRPr="008D189C">
        <w:rPr>
          <w:b/>
          <w:bCs/>
          <w:lang w:val="ru-RU"/>
        </w:rPr>
        <w:t>Перелинковка</w:t>
      </w:r>
    </w:p>
    <w:p w14:paraId="6FA7723A" w14:textId="77777777" w:rsidR="008D189C" w:rsidRPr="008D189C" w:rsidRDefault="008D189C" w:rsidP="008D189C">
      <w:pPr>
        <w:numPr>
          <w:ilvl w:val="0"/>
          <w:numId w:val="104"/>
        </w:numPr>
        <w:rPr>
          <w:lang w:val="ru-RU"/>
        </w:rPr>
      </w:pPr>
      <w:r w:rsidRPr="008D189C">
        <w:rPr>
          <w:lang w:val="ru-RU"/>
        </w:rPr>
        <w:t>Анкор: разработка интернет-магазина → /sozdanie-saytov/internet-magazin/</w:t>
      </w:r>
    </w:p>
    <w:p w14:paraId="05D60B51" w14:textId="77777777" w:rsidR="008D189C" w:rsidRPr="008D189C" w:rsidRDefault="008D189C" w:rsidP="008D189C">
      <w:pPr>
        <w:numPr>
          <w:ilvl w:val="0"/>
          <w:numId w:val="104"/>
        </w:numPr>
        <w:rPr>
          <w:lang w:val="ru-RU"/>
        </w:rPr>
      </w:pPr>
      <w:r w:rsidRPr="008D189C">
        <w:rPr>
          <w:lang w:val="ru-RU"/>
        </w:rPr>
        <w:t>Анкор: создание сайтов → /sozdanie-saytov/</w:t>
      </w:r>
    </w:p>
    <w:p w14:paraId="7F7CE808" w14:textId="77777777" w:rsidR="008D189C" w:rsidRPr="008D189C" w:rsidRDefault="008D189C" w:rsidP="008D189C">
      <w:pPr>
        <w:numPr>
          <w:ilvl w:val="0"/>
          <w:numId w:val="104"/>
        </w:numPr>
        <w:rPr>
          <w:lang w:val="ru-RU"/>
        </w:rPr>
      </w:pPr>
      <w:r w:rsidRPr="008D189C">
        <w:rPr>
          <w:lang w:val="ru-RU"/>
        </w:rPr>
        <w:t>Анкор: семантическое ядро сайта → /seo/semanticheskoe-yadro/</w:t>
      </w:r>
    </w:p>
    <w:p w14:paraId="75DE714A" w14:textId="77777777" w:rsidR="008D189C" w:rsidRPr="008D189C" w:rsidRDefault="008D189C" w:rsidP="008D189C">
      <w:pPr>
        <w:numPr>
          <w:ilvl w:val="0"/>
          <w:numId w:val="104"/>
        </w:numPr>
        <w:rPr>
          <w:lang w:val="ru-RU"/>
        </w:rPr>
      </w:pPr>
      <w:r w:rsidRPr="008D189C">
        <w:rPr>
          <w:lang w:val="ru-RU"/>
        </w:rPr>
        <w:t>Анкор: SEO оптимизация сайта → /seo/optimizaciya-sayta/</w:t>
      </w:r>
    </w:p>
    <w:p w14:paraId="71AD23C8" w14:textId="77777777" w:rsidR="008D189C" w:rsidRPr="008D189C" w:rsidRDefault="008D189C" w:rsidP="008D189C">
      <w:pPr>
        <w:numPr>
          <w:ilvl w:val="0"/>
          <w:numId w:val="104"/>
        </w:numPr>
        <w:rPr>
          <w:lang w:val="ru-RU"/>
        </w:rPr>
      </w:pPr>
      <w:r w:rsidRPr="008D189C">
        <w:rPr>
          <w:lang w:val="ru-RU"/>
        </w:rPr>
        <w:t>Анкор: SEO продвижение сайта → /seo/prodvizhenie-sayta/</w:t>
      </w:r>
    </w:p>
    <w:p w14:paraId="1A42B242" w14:textId="77777777" w:rsidR="008D189C" w:rsidRPr="008D189C" w:rsidRDefault="008D189C" w:rsidP="008D189C">
      <w:pPr>
        <w:numPr>
          <w:ilvl w:val="0"/>
          <w:numId w:val="104"/>
        </w:numPr>
        <w:rPr>
          <w:lang w:val="ru-RU"/>
        </w:rPr>
      </w:pPr>
      <w:r w:rsidRPr="008D189C">
        <w:rPr>
          <w:lang w:val="ru-RU"/>
        </w:rPr>
        <w:t>Анкор: SEO аудит сайта → /seo/audit-sayta/</w:t>
      </w:r>
    </w:p>
    <w:p w14:paraId="0BBD5889" w14:textId="77777777" w:rsidR="008D189C" w:rsidRPr="008D189C" w:rsidRDefault="008D189C" w:rsidP="008D189C">
      <w:pPr>
        <w:numPr>
          <w:ilvl w:val="0"/>
          <w:numId w:val="104"/>
        </w:numPr>
        <w:rPr>
          <w:lang w:val="ru-RU"/>
        </w:rPr>
      </w:pPr>
      <w:r w:rsidRPr="008D189C">
        <w:rPr>
          <w:lang w:val="ru-RU"/>
        </w:rPr>
        <w:t>Анкор: Яндекс Директ → /yandex-direct/</w:t>
      </w:r>
    </w:p>
    <w:p w14:paraId="79FA28FA" w14:textId="77777777" w:rsidR="008D189C" w:rsidRPr="008D189C" w:rsidRDefault="008D189C" w:rsidP="008D189C">
      <w:pPr>
        <w:numPr>
          <w:ilvl w:val="0"/>
          <w:numId w:val="104"/>
        </w:numPr>
        <w:rPr>
          <w:lang w:val="ru-RU"/>
        </w:rPr>
      </w:pPr>
      <w:r w:rsidRPr="008D189C">
        <w:rPr>
          <w:lang w:val="ru-RU"/>
        </w:rPr>
        <w:t>Анкор: настройка CRM систем → /crm-integracii/</w:t>
      </w:r>
    </w:p>
    <w:p w14:paraId="0D02FB48" w14:textId="77777777" w:rsidR="008D189C" w:rsidRPr="008D189C" w:rsidRDefault="008D189C" w:rsidP="008D189C">
      <w:pPr>
        <w:numPr>
          <w:ilvl w:val="0"/>
          <w:numId w:val="104"/>
        </w:numPr>
        <w:rPr>
          <w:lang w:val="ru-RU"/>
        </w:rPr>
      </w:pPr>
      <w:r w:rsidRPr="008D189C">
        <w:rPr>
          <w:lang w:val="ru-RU"/>
        </w:rPr>
        <w:t>Анкор: настройка amoCRM → /crm-integracii/amocrm/</w:t>
      </w:r>
    </w:p>
    <w:p w14:paraId="466EA165" w14:textId="77777777" w:rsidR="008D189C" w:rsidRPr="008D189C" w:rsidRDefault="008D189C" w:rsidP="008D189C">
      <w:pPr>
        <w:numPr>
          <w:ilvl w:val="0"/>
          <w:numId w:val="104"/>
        </w:numPr>
        <w:rPr>
          <w:lang w:val="ru-RU"/>
        </w:rPr>
      </w:pPr>
      <w:r w:rsidRPr="008D189C">
        <w:rPr>
          <w:lang w:val="ru-RU"/>
        </w:rPr>
        <w:t>Анкор: интеграция Wazzup → /crm-integracii/wazzup/</w:t>
      </w:r>
    </w:p>
    <w:p w14:paraId="1D3267ED" w14:textId="77777777" w:rsidR="008D189C" w:rsidRPr="008D189C" w:rsidRDefault="008D189C" w:rsidP="008D189C">
      <w:pPr>
        <w:numPr>
          <w:ilvl w:val="0"/>
          <w:numId w:val="104"/>
        </w:numPr>
        <w:rPr>
          <w:lang w:val="ru-RU"/>
        </w:rPr>
      </w:pPr>
      <w:r w:rsidRPr="008D189C">
        <w:rPr>
          <w:lang w:val="ru-RU"/>
        </w:rPr>
        <w:t>Анкор: телефония Radist Online → /crm-integracii/radist-online/</w:t>
      </w:r>
    </w:p>
    <w:p w14:paraId="31C9A679" w14:textId="77777777" w:rsidR="008D189C" w:rsidRPr="008D189C" w:rsidRDefault="008D189C" w:rsidP="008D189C">
      <w:pPr>
        <w:numPr>
          <w:ilvl w:val="0"/>
          <w:numId w:val="104"/>
        </w:numPr>
        <w:rPr>
          <w:lang w:val="ru-RU"/>
        </w:rPr>
      </w:pPr>
      <w:r w:rsidRPr="008D189C">
        <w:rPr>
          <w:lang w:val="ru-RU"/>
        </w:rPr>
        <w:t>Анкор: управление репутацией → /lidogeneraciya/servisy-reputacii/</w:t>
      </w:r>
    </w:p>
    <w:p w14:paraId="20042C5A" w14:textId="77777777" w:rsidR="008D189C" w:rsidRPr="008D189C" w:rsidRDefault="008D189C" w:rsidP="008D189C">
      <w:pPr>
        <w:numPr>
          <w:ilvl w:val="0"/>
          <w:numId w:val="104"/>
        </w:numPr>
        <w:rPr>
          <w:lang w:val="ru-RU"/>
        </w:rPr>
      </w:pPr>
      <w:r w:rsidRPr="008D189C">
        <w:rPr>
          <w:lang w:val="ru-RU"/>
        </w:rPr>
        <w:t>Анкор: портфолио → /portfolio/</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D037A5"/>
    <w:multiLevelType w:val="multilevel"/>
    <w:tmpl w:val="F77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2440E1"/>
    <w:multiLevelType w:val="multilevel"/>
    <w:tmpl w:val="7550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F4386D"/>
    <w:multiLevelType w:val="multilevel"/>
    <w:tmpl w:val="CEE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5C4B18"/>
    <w:multiLevelType w:val="multilevel"/>
    <w:tmpl w:val="56B2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220341"/>
    <w:multiLevelType w:val="multilevel"/>
    <w:tmpl w:val="F5C8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CB75B1"/>
    <w:multiLevelType w:val="multilevel"/>
    <w:tmpl w:val="CD4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023240"/>
    <w:multiLevelType w:val="multilevel"/>
    <w:tmpl w:val="20EC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8C0BD7"/>
    <w:multiLevelType w:val="multilevel"/>
    <w:tmpl w:val="CD6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4"/>
  </w:num>
  <w:num w:numId="11" w16cid:durableId="886988077">
    <w:abstractNumId w:val="89"/>
  </w:num>
  <w:num w:numId="12" w16cid:durableId="424961242">
    <w:abstractNumId w:val="61"/>
  </w:num>
  <w:num w:numId="13" w16cid:durableId="1259748909">
    <w:abstractNumId w:val="71"/>
  </w:num>
  <w:num w:numId="14" w16cid:durableId="1113406276">
    <w:abstractNumId w:val="14"/>
  </w:num>
  <w:num w:numId="15" w16cid:durableId="1697384638">
    <w:abstractNumId w:val="55"/>
  </w:num>
  <w:num w:numId="16" w16cid:durableId="227226396">
    <w:abstractNumId w:val="23"/>
  </w:num>
  <w:num w:numId="17" w16cid:durableId="196744571">
    <w:abstractNumId w:val="91"/>
  </w:num>
  <w:num w:numId="18" w16cid:durableId="905259814">
    <w:abstractNumId w:val="53"/>
  </w:num>
  <w:num w:numId="19" w16cid:durableId="996760122">
    <w:abstractNumId w:val="12"/>
  </w:num>
  <w:num w:numId="20" w16cid:durableId="121583723">
    <w:abstractNumId w:val="31"/>
  </w:num>
  <w:num w:numId="21" w16cid:durableId="199632874">
    <w:abstractNumId w:val="18"/>
  </w:num>
  <w:num w:numId="22" w16cid:durableId="284432564">
    <w:abstractNumId w:val="99"/>
  </w:num>
  <w:num w:numId="23" w16cid:durableId="1609462224">
    <w:abstractNumId w:val="77"/>
  </w:num>
  <w:num w:numId="24" w16cid:durableId="1904023794">
    <w:abstractNumId w:val="20"/>
  </w:num>
  <w:num w:numId="25" w16cid:durableId="39523005">
    <w:abstractNumId w:val="41"/>
  </w:num>
  <w:num w:numId="26" w16cid:durableId="1069111627">
    <w:abstractNumId w:val="11"/>
  </w:num>
  <w:num w:numId="27" w16cid:durableId="151027397">
    <w:abstractNumId w:val="67"/>
  </w:num>
  <w:num w:numId="28" w16cid:durableId="1328633126">
    <w:abstractNumId w:val="52"/>
  </w:num>
  <w:num w:numId="29" w16cid:durableId="167408587">
    <w:abstractNumId w:val="87"/>
  </w:num>
  <w:num w:numId="30" w16cid:durableId="389814351">
    <w:abstractNumId w:val="15"/>
  </w:num>
  <w:num w:numId="31" w16cid:durableId="47805655">
    <w:abstractNumId w:val="49"/>
  </w:num>
  <w:num w:numId="32" w16cid:durableId="756441362">
    <w:abstractNumId w:val="47"/>
  </w:num>
  <w:num w:numId="33" w16cid:durableId="861628319">
    <w:abstractNumId w:val="48"/>
  </w:num>
  <w:num w:numId="34" w16cid:durableId="1796437150">
    <w:abstractNumId w:val="25"/>
  </w:num>
  <w:num w:numId="35" w16cid:durableId="938417513">
    <w:abstractNumId w:val="34"/>
  </w:num>
  <w:num w:numId="36" w16cid:durableId="1908373063">
    <w:abstractNumId w:val="101"/>
  </w:num>
  <w:num w:numId="37" w16cid:durableId="115375414">
    <w:abstractNumId w:val="85"/>
  </w:num>
  <w:num w:numId="38" w16cid:durableId="2103529016">
    <w:abstractNumId w:val="84"/>
  </w:num>
  <w:num w:numId="39" w16cid:durableId="1678730671">
    <w:abstractNumId w:val="78"/>
  </w:num>
  <w:num w:numId="40" w16cid:durableId="1833914217">
    <w:abstractNumId w:val="43"/>
  </w:num>
  <w:num w:numId="41" w16cid:durableId="328489210">
    <w:abstractNumId w:val="54"/>
  </w:num>
  <w:num w:numId="42" w16cid:durableId="1484155937">
    <w:abstractNumId w:val="60"/>
  </w:num>
  <w:num w:numId="43" w16cid:durableId="1767573948">
    <w:abstractNumId w:val="13"/>
  </w:num>
  <w:num w:numId="44" w16cid:durableId="1259405950">
    <w:abstractNumId w:val="45"/>
  </w:num>
  <w:num w:numId="45" w16cid:durableId="1350369636">
    <w:abstractNumId w:val="59"/>
  </w:num>
  <w:num w:numId="46" w16cid:durableId="881213168">
    <w:abstractNumId w:val="17"/>
  </w:num>
  <w:num w:numId="47" w16cid:durableId="25760433">
    <w:abstractNumId w:val="68"/>
  </w:num>
  <w:num w:numId="48" w16cid:durableId="6298078">
    <w:abstractNumId w:val="64"/>
  </w:num>
  <w:num w:numId="49" w16cid:durableId="178853271">
    <w:abstractNumId w:val="30"/>
  </w:num>
  <w:num w:numId="50" w16cid:durableId="1427843491">
    <w:abstractNumId w:val="37"/>
  </w:num>
  <w:num w:numId="51" w16cid:durableId="1628924154">
    <w:abstractNumId w:val="98"/>
  </w:num>
  <w:num w:numId="52" w16cid:durableId="574635049">
    <w:abstractNumId w:val="10"/>
  </w:num>
  <w:num w:numId="53" w16cid:durableId="1765956890">
    <w:abstractNumId w:val="50"/>
  </w:num>
  <w:num w:numId="54" w16cid:durableId="1870727710">
    <w:abstractNumId w:val="95"/>
  </w:num>
  <w:num w:numId="55" w16cid:durableId="1229416557">
    <w:abstractNumId w:val="65"/>
  </w:num>
  <w:num w:numId="56" w16cid:durableId="1964648181">
    <w:abstractNumId w:val="86"/>
  </w:num>
  <w:num w:numId="57" w16cid:durableId="688290705">
    <w:abstractNumId w:val="51"/>
  </w:num>
  <w:num w:numId="58" w16cid:durableId="986544641">
    <w:abstractNumId w:val="46"/>
  </w:num>
  <w:num w:numId="59" w16cid:durableId="1751266716">
    <w:abstractNumId w:val="66"/>
  </w:num>
  <w:num w:numId="60" w16cid:durableId="1096443331">
    <w:abstractNumId w:val="82"/>
  </w:num>
  <w:num w:numId="61" w16cid:durableId="1208570337">
    <w:abstractNumId w:val="63"/>
  </w:num>
  <w:num w:numId="62" w16cid:durableId="1037772887">
    <w:abstractNumId w:val="92"/>
  </w:num>
  <w:num w:numId="63" w16cid:durableId="1526401771">
    <w:abstractNumId w:val="57"/>
  </w:num>
  <w:num w:numId="64" w16cid:durableId="340200041">
    <w:abstractNumId w:val="103"/>
  </w:num>
  <w:num w:numId="65" w16cid:durableId="1223952521">
    <w:abstractNumId w:val="22"/>
  </w:num>
  <w:num w:numId="66" w16cid:durableId="578949821">
    <w:abstractNumId w:val="29"/>
  </w:num>
  <w:num w:numId="67" w16cid:durableId="5980184">
    <w:abstractNumId w:val="19"/>
  </w:num>
  <w:num w:numId="68" w16cid:durableId="1625648322">
    <w:abstractNumId w:val="39"/>
  </w:num>
  <w:num w:numId="69" w16cid:durableId="1452745542">
    <w:abstractNumId w:val="44"/>
  </w:num>
  <w:num w:numId="70" w16cid:durableId="1675186677">
    <w:abstractNumId w:val="81"/>
  </w:num>
  <w:num w:numId="71" w16cid:durableId="191765936">
    <w:abstractNumId w:val="100"/>
  </w:num>
  <w:num w:numId="72" w16cid:durableId="162401701">
    <w:abstractNumId w:val="27"/>
  </w:num>
  <w:num w:numId="73" w16cid:durableId="312218953">
    <w:abstractNumId w:val="36"/>
  </w:num>
  <w:num w:numId="74" w16cid:durableId="1619528468">
    <w:abstractNumId w:val="72"/>
  </w:num>
  <w:num w:numId="75" w16cid:durableId="1938907189">
    <w:abstractNumId w:val="35"/>
  </w:num>
  <w:num w:numId="76" w16cid:durableId="233205866">
    <w:abstractNumId w:val="21"/>
  </w:num>
  <w:num w:numId="77" w16cid:durableId="184447025">
    <w:abstractNumId w:val="83"/>
  </w:num>
  <w:num w:numId="78" w16cid:durableId="1161391970">
    <w:abstractNumId w:val="69"/>
  </w:num>
  <w:num w:numId="79" w16cid:durableId="752777693">
    <w:abstractNumId w:val="70"/>
  </w:num>
  <w:num w:numId="80" w16cid:durableId="429011552">
    <w:abstractNumId w:val="96"/>
  </w:num>
  <w:num w:numId="81" w16cid:durableId="1225489659">
    <w:abstractNumId w:val="74"/>
  </w:num>
  <w:num w:numId="82" w16cid:durableId="1931739380">
    <w:abstractNumId w:val="94"/>
  </w:num>
  <w:num w:numId="83" w16cid:durableId="671182567">
    <w:abstractNumId w:val="42"/>
  </w:num>
  <w:num w:numId="84" w16cid:durableId="389772636">
    <w:abstractNumId w:val="90"/>
  </w:num>
  <w:num w:numId="85" w16cid:durableId="675183808">
    <w:abstractNumId w:val="38"/>
  </w:num>
  <w:num w:numId="86" w16cid:durableId="700516916">
    <w:abstractNumId w:val="26"/>
  </w:num>
  <w:num w:numId="87" w16cid:durableId="953248116">
    <w:abstractNumId w:val="40"/>
  </w:num>
  <w:num w:numId="88" w16cid:durableId="1842891506">
    <w:abstractNumId w:val="62"/>
  </w:num>
  <w:num w:numId="89" w16cid:durableId="1260330191">
    <w:abstractNumId w:val="79"/>
  </w:num>
  <w:num w:numId="90" w16cid:durableId="881938778">
    <w:abstractNumId w:val="93"/>
  </w:num>
  <w:num w:numId="91" w16cid:durableId="1735546328">
    <w:abstractNumId w:val="33"/>
  </w:num>
  <w:num w:numId="92" w16cid:durableId="2029942190">
    <w:abstractNumId w:val="16"/>
  </w:num>
  <w:num w:numId="93" w16cid:durableId="1797488033">
    <w:abstractNumId w:val="88"/>
  </w:num>
  <w:num w:numId="94" w16cid:durableId="1675185092">
    <w:abstractNumId w:val="75"/>
  </w:num>
  <w:num w:numId="95" w16cid:durableId="1041831593">
    <w:abstractNumId w:val="80"/>
  </w:num>
  <w:num w:numId="96" w16cid:durableId="1638611406">
    <w:abstractNumId w:val="102"/>
  </w:num>
  <w:num w:numId="97" w16cid:durableId="599263027">
    <w:abstractNumId w:val="58"/>
  </w:num>
  <w:num w:numId="98" w16cid:durableId="968241364">
    <w:abstractNumId w:val="76"/>
  </w:num>
  <w:num w:numId="99" w16cid:durableId="1980065385">
    <w:abstractNumId w:val="97"/>
  </w:num>
  <w:num w:numId="100" w16cid:durableId="1675453023">
    <w:abstractNumId w:val="32"/>
  </w:num>
  <w:num w:numId="101" w16cid:durableId="129787153">
    <w:abstractNumId w:val="28"/>
  </w:num>
  <w:num w:numId="102" w16cid:durableId="1335572568">
    <w:abstractNumId w:val="9"/>
  </w:num>
  <w:num w:numId="103" w16cid:durableId="1374231828">
    <w:abstractNumId w:val="73"/>
  </w:num>
  <w:num w:numId="104" w16cid:durableId="34702635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F15"/>
    <w:rsid w:val="0015074B"/>
    <w:rsid w:val="00155C1B"/>
    <w:rsid w:val="0028520D"/>
    <w:rsid w:val="00290FE1"/>
    <w:rsid w:val="00294536"/>
    <w:rsid w:val="0029639D"/>
    <w:rsid w:val="002B2131"/>
    <w:rsid w:val="00326F90"/>
    <w:rsid w:val="00377836"/>
    <w:rsid w:val="003E1A4A"/>
    <w:rsid w:val="004E2783"/>
    <w:rsid w:val="00542981"/>
    <w:rsid w:val="005637D4"/>
    <w:rsid w:val="005B6426"/>
    <w:rsid w:val="006119E0"/>
    <w:rsid w:val="006607D6"/>
    <w:rsid w:val="007649C3"/>
    <w:rsid w:val="008028AD"/>
    <w:rsid w:val="00842E5A"/>
    <w:rsid w:val="008D189C"/>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yandex-direct/" TargetMode="External"/><Relationship Id="rId13" Type="http://schemas.openxmlformats.org/officeDocument/2006/relationships/hyperlink" Target="/crm-integracii/amocr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crm-integracii/amocrm/" TargetMode="External"/><Relationship Id="rId12" Type="http://schemas.openxmlformats.org/officeDocument/2006/relationships/hyperlink" Target="/crm-integraci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lidogeneraciya/servisy-reputacii/" TargetMode="External"/><Relationship Id="rId1" Type="http://schemas.openxmlformats.org/officeDocument/2006/relationships/customXml" Target="../customXml/item1.xml"/><Relationship Id="rId6" Type="http://schemas.openxmlformats.org/officeDocument/2006/relationships/hyperlink" Target="/crm-integracii/" TargetMode="External"/><Relationship Id="rId11" Type="http://schemas.openxmlformats.org/officeDocument/2006/relationships/hyperlink" Target="/lidogeneraciya/servisy-reputacii/" TargetMode="External"/><Relationship Id="rId5" Type="http://schemas.openxmlformats.org/officeDocument/2006/relationships/webSettings" Target="webSettings.xml"/><Relationship Id="rId15" Type="http://schemas.openxmlformats.org/officeDocument/2006/relationships/hyperlink" Target="/crm-integracii/amocrm/" TargetMode="External"/><Relationship Id="rId10" Type="http://schemas.openxmlformats.org/officeDocument/2006/relationships/hyperlink" Target="/yandex-direct/" TargetMode="External"/><Relationship Id="rId4" Type="http://schemas.openxmlformats.org/officeDocument/2006/relationships/settings" Target="settings.xml"/><Relationship Id="rId9" Type="http://schemas.openxmlformats.org/officeDocument/2006/relationships/hyperlink" Target="/crm-integracii/amocrm/" TargetMode="External"/><Relationship Id="rId14" Type="http://schemas.openxmlformats.org/officeDocument/2006/relationships/hyperlink" Target="/sozdanie-saytov/internet-magaz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2026-01-25T11:02:00Z</dcterms:modified>
  <cp:category/>
</cp:coreProperties>
</file>