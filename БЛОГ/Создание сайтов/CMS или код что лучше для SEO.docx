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3A51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T: CMS или разработка на коде - что лучше для SEO и роста (70)</w:t>
      </w:r>
      <w:r w:rsidRPr="00806B0A">
        <w:rPr>
          <w:lang w:val="ru-RU"/>
        </w:rPr>
        <w:br/>
        <w:t>D: CMS и сайт на чистом коде решают разные задачи. Разбираем, что выбрать для SEO и лидогенерации: скорость, структура страниц, индексация, стабильность, доработки и масштабирование. Покажем, когда CMS дает лучший результат, а когда код оправдан, как это влияет на стоимость лида из Яндекс Директ, почему важно строить семантику и посадочные, и как связать сайт с CRM, мессенджерами и телефонией для контроля заявок. В конце - FAQ и чек-лист выбора. (356)</w:t>
      </w:r>
      <w:r w:rsidRPr="00806B0A">
        <w:rPr>
          <w:lang w:val="ru-RU"/>
        </w:rPr>
        <w:br/>
        <w:t>K: cms или код, сайт на cms, сайт на чистом коде, разработка сайта, seo и cms, скорость сайта, структура сайта, выбор платформы</w:t>
      </w:r>
    </w:p>
    <w:p w14:paraId="2452FFC2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19D1E6BD">
          <v:rect id="_x0000_i1091" style="width:0;height:1.5pt" o:hralign="center" o:hrstd="t" o:hr="t" fillcolor="#a0a0a0" stroked="f"/>
        </w:pict>
      </w:r>
    </w:p>
    <w:p w14:paraId="1F2A7026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CMS или код: что лучше для SEO</w:t>
      </w:r>
    </w:p>
    <w:p w14:paraId="3A1D1DE6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"делать сайт на CMS или писать на чистом коде" звучит как спор религий. Одни уверены, что CMS - это компромисс и ограничения. Другие считают, что код - это дорого, долго и не нужно большинству бизнесов. Истина, как обычно, посередине: и CMS, и разработка на коде могут давать отличный результат в SEO и лидогенерации, если решение выбрано под задачу, а не "по привычке".</w:t>
      </w:r>
    </w:p>
    <w:p w14:paraId="0A10CDF6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Проблема в том, что многие выбирают технологию, не определив цели. А цели у сайта почти всегда прикладные: получать заявки, снижать стоимость лида, растить органику, масштабировать структуру, поддерживать скорость и стабильность, подключать интеграции с CRM и коммуникациями. Если эти цели не зафиксированы, можно сделать идеальный сайт "по технике" и получить слабый маркетинговый результат.</w:t>
      </w:r>
    </w:p>
    <w:p w14:paraId="41B9FBD5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 этой статье разберем, когда CMS реально выгоднее и эффективнее для SEO, когда оправдан сайт на чистом коде, какие риски у каждого подхода, как выбор влияет на скорость, структуру и индексацию, и почему в 2025-2026 году победа в поиске чаще зависит не от "движка", а от семантики, структуры, контента и качества пользовательского опыта.</w:t>
      </w:r>
    </w:p>
    <w:p w14:paraId="16FEED54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248D95A3">
          <v:rect id="_x0000_i1092" style="width:0;height:1.5pt" o:hralign="center" o:hrstd="t" o:hr="t" fillcolor="#a0a0a0" stroked="f"/>
        </w:pict>
      </w:r>
    </w:p>
    <w:p w14:paraId="4CE365EA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1) Сначала главный тезис: SEO зависит не от платформы, а от системы</w:t>
      </w:r>
    </w:p>
    <w:p w14:paraId="4AC996E7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Поисковики не ранжируют сайты "за WordPress" или "за код". Они ранжируют страницы, которые:</w:t>
      </w:r>
    </w:p>
    <w:p w14:paraId="32AEEE0A" w14:textId="77777777" w:rsidR="00806B0A" w:rsidRPr="00806B0A" w:rsidRDefault="00806B0A" w:rsidP="00806B0A">
      <w:pPr>
        <w:numPr>
          <w:ilvl w:val="0"/>
          <w:numId w:val="97"/>
        </w:numPr>
        <w:rPr>
          <w:lang w:val="ru-RU"/>
        </w:rPr>
      </w:pPr>
      <w:r w:rsidRPr="00806B0A">
        <w:rPr>
          <w:lang w:val="ru-RU"/>
        </w:rPr>
        <w:t>быстро загружаются и удобны на мобиле;</w:t>
      </w:r>
    </w:p>
    <w:p w14:paraId="7BEED277" w14:textId="77777777" w:rsidR="00806B0A" w:rsidRPr="00806B0A" w:rsidRDefault="00806B0A" w:rsidP="00806B0A">
      <w:pPr>
        <w:numPr>
          <w:ilvl w:val="0"/>
          <w:numId w:val="97"/>
        </w:numPr>
        <w:rPr>
          <w:lang w:val="ru-RU"/>
        </w:rPr>
      </w:pPr>
      <w:r w:rsidRPr="00806B0A">
        <w:rPr>
          <w:lang w:val="ru-RU"/>
        </w:rPr>
        <w:t>закрывают интент пользователя;</w:t>
      </w:r>
    </w:p>
    <w:p w14:paraId="140D2175" w14:textId="77777777" w:rsidR="00806B0A" w:rsidRPr="00806B0A" w:rsidRDefault="00806B0A" w:rsidP="00806B0A">
      <w:pPr>
        <w:numPr>
          <w:ilvl w:val="0"/>
          <w:numId w:val="97"/>
        </w:numPr>
        <w:rPr>
          <w:lang w:val="ru-RU"/>
        </w:rPr>
      </w:pPr>
      <w:r w:rsidRPr="00806B0A">
        <w:rPr>
          <w:lang w:val="ru-RU"/>
        </w:rPr>
        <w:t>имеют чистую структуру и логичную перелинковку;</w:t>
      </w:r>
    </w:p>
    <w:p w14:paraId="56C953A7" w14:textId="77777777" w:rsidR="00806B0A" w:rsidRPr="00806B0A" w:rsidRDefault="00806B0A" w:rsidP="00806B0A">
      <w:pPr>
        <w:numPr>
          <w:ilvl w:val="0"/>
          <w:numId w:val="97"/>
        </w:numPr>
        <w:rPr>
          <w:lang w:val="ru-RU"/>
        </w:rPr>
      </w:pPr>
      <w:r w:rsidRPr="00806B0A">
        <w:rPr>
          <w:lang w:val="ru-RU"/>
        </w:rPr>
        <w:t>дают полезный контент, который удерживает человека;</w:t>
      </w:r>
    </w:p>
    <w:p w14:paraId="049B18D2" w14:textId="77777777" w:rsidR="00806B0A" w:rsidRPr="00806B0A" w:rsidRDefault="00806B0A" w:rsidP="00806B0A">
      <w:pPr>
        <w:numPr>
          <w:ilvl w:val="0"/>
          <w:numId w:val="97"/>
        </w:numPr>
        <w:rPr>
          <w:lang w:val="ru-RU"/>
        </w:rPr>
      </w:pPr>
      <w:r w:rsidRPr="00806B0A">
        <w:rPr>
          <w:lang w:val="ru-RU"/>
        </w:rPr>
        <w:lastRenderedPageBreak/>
        <w:t>вызывают доверие;</w:t>
      </w:r>
    </w:p>
    <w:p w14:paraId="4D13DA06" w14:textId="77777777" w:rsidR="00806B0A" w:rsidRPr="00806B0A" w:rsidRDefault="00806B0A" w:rsidP="00806B0A">
      <w:pPr>
        <w:numPr>
          <w:ilvl w:val="0"/>
          <w:numId w:val="97"/>
        </w:numPr>
        <w:rPr>
          <w:lang w:val="ru-RU"/>
        </w:rPr>
      </w:pPr>
      <w:r w:rsidRPr="00806B0A">
        <w:rPr>
          <w:lang w:val="ru-RU"/>
        </w:rPr>
        <w:t>собирают хорошие поведенческие факторы.</w:t>
      </w:r>
    </w:p>
    <w:p w14:paraId="0D9FF8B1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Это означает, что SEO-результат чаще определяется работой по SEO оптимизации сайта и регулярным SEO продвижением сайта, чем тем, на чем написан сайт.</w:t>
      </w:r>
    </w:p>
    <w:p w14:paraId="4D144FFA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Но платформа все равно влияет косвенно: на скорость, удобство управления контентом, возможности структуры, интеграции, риск технических ошибок и стоимость владения.</w:t>
      </w:r>
    </w:p>
    <w:p w14:paraId="1F4D1412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66B251CC">
          <v:rect id="_x0000_i1093" style="width:0;height:1.5pt" o:hralign="center" o:hrstd="t" o:hr="t" fillcolor="#a0a0a0" stroked="f"/>
        </w:pict>
      </w:r>
    </w:p>
    <w:p w14:paraId="6B07BFBE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2) Когда CMS выигрывает: скорость запуска, контент и масштабирование</w:t>
      </w:r>
    </w:p>
    <w:p w14:paraId="2353C79F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CMS хороша тогда, когда бизнесу нужно:</w:t>
      </w:r>
    </w:p>
    <w:p w14:paraId="601DF24E" w14:textId="77777777" w:rsidR="00806B0A" w:rsidRPr="00806B0A" w:rsidRDefault="00806B0A" w:rsidP="00806B0A">
      <w:pPr>
        <w:numPr>
          <w:ilvl w:val="0"/>
          <w:numId w:val="98"/>
        </w:numPr>
        <w:rPr>
          <w:lang w:val="ru-RU"/>
        </w:rPr>
      </w:pPr>
      <w:r w:rsidRPr="00806B0A">
        <w:rPr>
          <w:lang w:val="ru-RU"/>
        </w:rPr>
        <w:t>быстро запуститься и тестировать спрос;</w:t>
      </w:r>
    </w:p>
    <w:p w14:paraId="77E5887A" w14:textId="77777777" w:rsidR="00806B0A" w:rsidRPr="00806B0A" w:rsidRDefault="00806B0A" w:rsidP="00806B0A">
      <w:pPr>
        <w:numPr>
          <w:ilvl w:val="0"/>
          <w:numId w:val="98"/>
        </w:numPr>
        <w:rPr>
          <w:lang w:val="ru-RU"/>
        </w:rPr>
      </w:pPr>
      <w:r w:rsidRPr="00806B0A">
        <w:rPr>
          <w:lang w:val="ru-RU"/>
        </w:rPr>
        <w:t>управлять контентом без разработчика;</w:t>
      </w:r>
    </w:p>
    <w:p w14:paraId="3BB1B0F9" w14:textId="77777777" w:rsidR="00806B0A" w:rsidRPr="00806B0A" w:rsidRDefault="00806B0A" w:rsidP="00806B0A">
      <w:pPr>
        <w:numPr>
          <w:ilvl w:val="0"/>
          <w:numId w:val="98"/>
        </w:numPr>
        <w:rPr>
          <w:lang w:val="ru-RU"/>
        </w:rPr>
      </w:pPr>
      <w:r w:rsidRPr="00806B0A">
        <w:rPr>
          <w:lang w:val="ru-RU"/>
        </w:rPr>
        <w:t>делать много посадочных страниц и статей;</w:t>
      </w:r>
    </w:p>
    <w:p w14:paraId="2ADF15A7" w14:textId="77777777" w:rsidR="00806B0A" w:rsidRPr="00806B0A" w:rsidRDefault="00806B0A" w:rsidP="00806B0A">
      <w:pPr>
        <w:numPr>
          <w:ilvl w:val="0"/>
          <w:numId w:val="98"/>
        </w:numPr>
        <w:rPr>
          <w:lang w:val="ru-RU"/>
        </w:rPr>
      </w:pPr>
      <w:r w:rsidRPr="00806B0A">
        <w:rPr>
          <w:lang w:val="ru-RU"/>
        </w:rPr>
        <w:t>развивать структуру услуг и блог;</w:t>
      </w:r>
    </w:p>
    <w:p w14:paraId="4B4E6F4D" w14:textId="77777777" w:rsidR="00806B0A" w:rsidRPr="00806B0A" w:rsidRDefault="00806B0A" w:rsidP="00806B0A">
      <w:pPr>
        <w:numPr>
          <w:ilvl w:val="0"/>
          <w:numId w:val="98"/>
        </w:numPr>
        <w:rPr>
          <w:lang w:val="ru-RU"/>
        </w:rPr>
      </w:pPr>
      <w:r w:rsidRPr="00806B0A">
        <w:rPr>
          <w:lang w:val="ru-RU"/>
        </w:rPr>
        <w:t>быстро править тексты, блоки, формы;</w:t>
      </w:r>
    </w:p>
    <w:p w14:paraId="1B10A954" w14:textId="77777777" w:rsidR="00806B0A" w:rsidRPr="00806B0A" w:rsidRDefault="00806B0A" w:rsidP="00806B0A">
      <w:pPr>
        <w:numPr>
          <w:ilvl w:val="0"/>
          <w:numId w:val="98"/>
        </w:numPr>
        <w:rPr>
          <w:lang w:val="ru-RU"/>
        </w:rPr>
      </w:pPr>
      <w:r w:rsidRPr="00806B0A">
        <w:rPr>
          <w:lang w:val="ru-RU"/>
        </w:rPr>
        <w:t>работать с SEO на дистанции.</w:t>
      </w:r>
    </w:p>
    <w:p w14:paraId="693CB283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 реальном маркетинге это критично. SEO - это итерации. Вы публикуете статьи, усиливаете посадочные, меняете структуру, улучшаете контент, добавляете FAQ, корректируете перелинковку. Если каждое изменение требует разработчика, цикл изменений становится длинным, и SEO растет медленнее.</w:t>
      </w:r>
    </w:p>
    <w:p w14:paraId="589931DE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 xml:space="preserve">Поэтому для большинства бизнесов сайт на CMS - нормальный и часто самый рациональный выбор, особенно если речь про услуги и контент-маркетинг, где сайт должен регулярно обновляться, получать новые страницы и усиливать коммерческие разделы вроде </w:t>
      </w:r>
      <w:hyperlink r:id="rId6" w:history="1">
        <w:r w:rsidRPr="00806B0A">
          <w:rPr>
            <w:rStyle w:val="aff9"/>
            <w:lang w:val="ru-RU"/>
          </w:rPr>
          <w:t>создания сайтов</w:t>
        </w:r>
      </w:hyperlink>
      <w:r w:rsidRPr="00806B0A">
        <w:rPr>
          <w:lang w:val="ru-RU"/>
        </w:rPr>
        <w:t xml:space="preserve"> или </w:t>
      </w:r>
      <w:hyperlink r:id="rId7" w:history="1">
        <w:r w:rsidRPr="00806B0A">
          <w:rPr>
            <w:rStyle w:val="aff9"/>
            <w:lang w:val="ru-RU"/>
          </w:rPr>
          <w:t>SEO</w:t>
        </w:r>
      </w:hyperlink>
      <w:r w:rsidRPr="00806B0A">
        <w:rPr>
          <w:lang w:val="ru-RU"/>
        </w:rPr>
        <w:t>.</w:t>
      </w:r>
    </w:p>
    <w:p w14:paraId="081AE92B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61F8F92A">
          <v:rect id="_x0000_i1094" style="width:0;height:1.5pt" o:hralign="center" o:hrstd="t" o:hr="t" fillcolor="#a0a0a0" stroked="f"/>
        </w:pict>
      </w:r>
    </w:p>
    <w:p w14:paraId="0B6FD018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3) Когда код оправдан: скорость, уникальная логика, контроль</w:t>
      </w:r>
    </w:p>
    <w:p w14:paraId="5B8EE868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Сайт на чистом коде оправдан, когда:</w:t>
      </w:r>
    </w:p>
    <w:p w14:paraId="1476C6C2" w14:textId="77777777" w:rsidR="00806B0A" w:rsidRPr="00806B0A" w:rsidRDefault="00806B0A" w:rsidP="00806B0A">
      <w:pPr>
        <w:numPr>
          <w:ilvl w:val="0"/>
          <w:numId w:val="99"/>
        </w:numPr>
        <w:rPr>
          <w:lang w:val="ru-RU"/>
        </w:rPr>
      </w:pPr>
      <w:r w:rsidRPr="00806B0A">
        <w:rPr>
          <w:lang w:val="ru-RU"/>
        </w:rPr>
        <w:t>нужна максимальная скорость и легкость;</w:t>
      </w:r>
    </w:p>
    <w:p w14:paraId="2BB3C650" w14:textId="77777777" w:rsidR="00806B0A" w:rsidRPr="00806B0A" w:rsidRDefault="00806B0A" w:rsidP="00806B0A">
      <w:pPr>
        <w:numPr>
          <w:ilvl w:val="0"/>
          <w:numId w:val="99"/>
        </w:numPr>
        <w:rPr>
          <w:lang w:val="ru-RU"/>
        </w:rPr>
      </w:pPr>
      <w:r w:rsidRPr="00806B0A">
        <w:rPr>
          <w:lang w:val="ru-RU"/>
        </w:rPr>
        <w:t>есть нестандартная логика и функционал;</w:t>
      </w:r>
    </w:p>
    <w:p w14:paraId="2ACBA9A1" w14:textId="77777777" w:rsidR="00806B0A" w:rsidRPr="00806B0A" w:rsidRDefault="00806B0A" w:rsidP="00806B0A">
      <w:pPr>
        <w:numPr>
          <w:ilvl w:val="0"/>
          <w:numId w:val="99"/>
        </w:numPr>
        <w:rPr>
          <w:lang w:val="ru-RU"/>
        </w:rPr>
      </w:pPr>
      <w:r w:rsidRPr="00806B0A">
        <w:rPr>
          <w:lang w:val="ru-RU"/>
        </w:rPr>
        <w:t>важна высокая стабильность под нагрузкой;</w:t>
      </w:r>
    </w:p>
    <w:p w14:paraId="623752AA" w14:textId="77777777" w:rsidR="00806B0A" w:rsidRPr="00806B0A" w:rsidRDefault="00806B0A" w:rsidP="00806B0A">
      <w:pPr>
        <w:numPr>
          <w:ilvl w:val="0"/>
          <w:numId w:val="99"/>
        </w:numPr>
        <w:rPr>
          <w:lang w:val="ru-RU"/>
        </w:rPr>
      </w:pPr>
      <w:r w:rsidRPr="00806B0A">
        <w:rPr>
          <w:lang w:val="ru-RU"/>
        </w:rPr>
        <w:lastRenderedPageBreak/>
        <w:t>нужны сложные интеграции и события;</w:t>
      </w:r>
    </w:p>
    <w:p w14:paraId="7F6B210A" w14:textId="77777777" w:rsidR="00806B0A" w:rsidRPr="00806B0A" w:rsidRDefault="00806B0A" w:rsidP="00806B0A">
      <w:pPr>
        <w:numPr>
          <w:ilvl w:val="0"/>
          <w:numId w:val="99"/>
        </w:numPr>
        <w:rPr>
          <w:lang w:val="ru-RU"/>
        </w:rPr>
      </w:pPr>
      <w:r w:rsidRPr="00806B0A">
        <w:rPr>
          <w:lang w:val="ru-RU"/>
        </w:rPr>
        <w:t>важен полный контроль над архитектурой.</w:t>
      </w:r>
    </w:p>
    <w:p w14:paraId="4BDF824E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 SEO код может давать преимущество через скорость и чистоту. Особенно если вы строите проект с большим количеством страниц, сложной структурой, динамическими блоками или сценариями, где важно не плодить дубли и мусорные URL.</w:t>
      </w:r>
    </w:p>
    <w:p w14:paraId="5896C5F9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Но надо понимать, что "код" сам по себе не гарантирует скорость. Можно написать тяжелый сайт на коде и получить тормоза. И можно сделать быстрый сайт на CMS, если правильно настроить. Поэтому код - это не волшебная таблетка, а возможность поднять потолок, если проект действительно сложный.</w:t>
      </w:r>
    </w:p>
    <w:p w14:paraId="2B35C0EB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277BBC57">
          <v:rect id="_x0000_i1095" style="width:0;height:1.5pt" o:hralign="center" o:hrstd="t" o:hr="t" fillcolor="#a0a0a0" stroked="f"/>
        </w:pict>
      </w:r>
    </w:p>
    <w:p w14:paraId="4836BA95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4) Как выбор платформы влияет на SEO-процессы</w:t>
      </w:r>
    </w:p>
    <w:p w14:paraId="76A0BD58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Индексация и структура</w:t>
      </w:r>
    </w:p>
    <w:p w14:paraId="0F8CC34C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 SEO важно управлять структурой: создавать посадочные под семантику, делать понятные URL, контролировать индексацию, закрывать технические дубли. Это начинается с семантического ядра сайта и проектирования структуры.</w:t>
      </w:r>
    </w:p>
    <w:p w14:paraId="262CE47F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На CMS это часто делать проще на старте, потому что есть готовые инструменты управления страницами, шаблонами, редиректами, метаданными. Но на некоторых CMS можно быстро наделать технического мусора, если нет системного подхода.</w:t>
      </w:r>
    </w:p>
    <w:p w14:paraId="2346A438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На коде можно сделать идеально чистую структуру, но все инструменты надо реализовать: админку, редактирование, шаблоны, контроль мета, sitemap, robots, редиректы, микроразметку. Это добавляет стоимость и время.</w:t>
      </w:r>
    </w:p>
    <w:p w14:paraId="6816C824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Скорость и Core Web Vitals</w:t>
      </w:r>
    </w:p>
    <w:p w14:paraId="4D08F813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 xml:space="preserve">Скорость влияет на SEO и конверсию. Для трафика из </w:t>
      </w:r>
      <w:hyperlink r:id="rId8" w:history="1">
        <w:r w:rsidRPr="00806B0A">
          <w:rPr>
            <w:rStyle w:val="aff9"/>
            <w:lang w:val="ru-RU"/>
          </w:rPr>
          <w:t>Яндекс Директ</w:t>
        </w:r>
      </w:hyperlink>
      <w:r w:rsidRPr="00806B0A">
        <w:rPr>
          <w:lang w:val="ru-RU"/>
        </w:rPr>
        <w:t xml:space="preserve"> скорость часто влияет напрямую на стоимость лида, потому что вы платите за каждый клик.</w:t>
      </w:r>
    </w:p>
    <w:p w14:paraId="6C21D96D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Код дает больше контроля: можно собрать легкий фронт, отложить скрипты, убрать лишние зависимости. Но на CMS тоже можно сделать быстро, если:</w:t>
      </w:r>
    </w:p>
    <w:p w14:paraId="699F1358" w14:textId="77777777" w:rsidR="00806B0A" w:rsidRPr="00806B0A" w:rsidRDefault="00806B0A" w:rsidP="00806B0A">
      <w:pPr>
        <w:numPr>
          <w:ilvl w:val="0"/>
          <w:numId w:val="100"/>
        </w:numPr>
        <w:rPr>
          <w:lang w:val="ru-RU"/>
        </w:rPr>
      </w:pPr>
      <w:r w:rsidRPr="00806B0A">
        <w:rPr>
          <w:lang w:val="ru-RU"/>
        </w:rPr>
        <w:t>не перегружать плагинами;</w:t>
      </w:r>
    </w:p>
    <w:p w14:paraId="16B614C7" w14:textId="77777777" w:rsidR="00806B0A" w:rsidRPr="00806B0A" w:rsidRDefault="00806B0A" w:rsidP="00806B0A">
      <w:pPr>
        <w:numPr>
          <w:ilvl w:val="0"/>
          <w:numId w:val="100"/>
        </w:numPr>
        <w:rPr>
          <w:lang w:val="ru-RU"/>
        </w:rPr>
      </w:pPr>
      <w:r w:rsidRPr="00806B0A">
        <w:rPr>
          <w:lang w:val="ru-RU"/>
        </w:rPr>
        <w:t>оптимизировать изображения;</w:t>
      </w:r>
    </w:p>
    <w:p w14:paraId="6247C8CB" w14:textId="77777777" w:rsidR="00806B0A" w:rsidRPr="00806B0A" w:rsidRDefault="00806B0A" w:rsidP="00806B0A">
      <w:pPr>
        <w:numPr>
          <w:ilvl w:val="0"/>
          <w:numId w:val="100"/>
        </w:numPr>
        <w:rPr>
          <w:lang w:val="ru-RU"/>
        </w:rPr>
      </w:pPr>
      <w:r w:rsidRPr="00806B0A">
        <w:rPr>
          <w:lang w:val="ru-RU"/>
        </w:rPr>
        <w:t>настроить кэш;</w:t>
      </w:r>
    </w:p>
    <w:p w14:paraId="76EEFDEB" w14:textId="77777777" w:rsidR="00806B0A" w:rsidRPr="00806B0A" w:rsidRDefault="00806B0A" w:rsidP="00806B0A">
      <w:pPr>
        <w:numPr>
          <w:ilvl w:val="0"/>
          <w:numId w:val="100"/>
        </w:numPr>
        <w:rPr>
          <w:lang w:val="ru-RU"/>
        </w:rPr>
      </w:pPr>
      <w:r w:rsidRPr="00806B0A">
        <w:rPr>
          <w:lang w:val="ru-RU"/>
        </w:rPr>
        <w:t>следить за скриптами и виджетами.</w:t>
      </w:r>
    </w:p>
    <w:p w14:paraId="499008F9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Контент и изменения</w:t>
      </w:r>
    </w:p>
    <w:p w14:paraId="35B501D0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lastRenderedPageBreak/>
        <w:t>SEO требует постоянных изменений. И тут CMS выигрывает почти всегда. Именно поэтому многие проекты услуг делают на CMS, а сложные продукты и сервисы - на коде.</w:t>
      </w:r>
    </w:p>
    <w:p w14:paraId="7C135BBB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50F527A7">
          <v:rect id="_x0000_i1096" style="width:0;height:1.5pt" o:hralign="center" o:hrstd="t" o:hr="t" fillcolor="#a0a0a0" stroked="f"/>
        </w:pict>
      </w:r>
    </w:p>
    <w:p w14:paraId="0DB3069A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5) Влияние на лидогенерацию и рекламу</w:t>
      </w:r>
    </w:p>
    <w:p w14:paraId="28110A8D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Платформа влияет на маркетинг через то, насколько легко:</w:t>
      </w:r>
    </w:p>
    <w:p w14:paraId="30CE9D70" w14:textId="77777777" w:rsidR="00806B0A" w:rsidRPr="00806B0A" w:rsidRDefault="00806B0A" w:rsidP="00806B0A">
      <w:pPr>
        <w:numPr>
          <w:ilvl w:val="0"/>
          <w:numId w:val="101"/>
        </w:numPr>
        <w:rPr>
          <w:lang w:val="ru-RU"/>
        </w:rPr>
      </w:pPr>
      <w:r w:rsidRPr="00806B0A">
        <w:rPr>
          <w:lang w:val="ru-RU"/>
        </w:rPr>
        <w:t>создавать новые посадочные под рекламу;</w:t>
      </w:r>
    </w:p>
    <w:p w14:paraId="017A9FD8" w14:textId="77777777" w:rsidR="00806B0A" w:rsidRPr="00806B0A" w:rsidRDefault="00806B0A" w:rsidP="00806B0A">
      <w:pPr>
        <w:numPr>
          <w:ilvl w:val="0"/>
          <w:numId w:val="101"/>
        </w:numPr>
        <w:rPr>
          <w:lang w:val="ru-RU"/>
        </w:rPr>
      </w:pPr>
      <w:r w:rsidRPr="00806B0A">
        <w:rPr>
          <w:lang w:val="ru-RU"/>
        </w:rPr>
        <w:t>тестировать офферы и блоки;</w:t>
      </w:r>
    </w:p>
    <w:p w14:paraId="5852BFE3" w14:textId="77777777" w:rsidR="00806B0A" w:rsidRPr="00806B0A" w:rsidRDefault="00806B0A" w:rsidP="00806B0A">
      <w:pPr>
        <w:numPr>
          <w:ilvl w:val="0"/>
          <w:numId w:val="101"/>
        </w:numPr>
        <w:rPr>
          <w:lang w:val="ru-RU"/>
        </w:rPr>
      </w:pPr>
      <w:r w:rsidRPr="00806B0A">
        <w:rPr>
          <w:lang w:val="ru-RU"/>
        </w:rPr>
        <w:t>менять формы и CTA;</w:t>
      </w:r>
    </w:p>
    <w:p w14:paraId="79985DED" w14:textId="77777777" w:rsidR="00806B0A" w:rsidRPr="00806B0A" w:rsidRDefault="00806B0A" w:rsidP="00806B0A">
      <w:pPr>
        <w:numPr>
          <w:ilvl w:val="0"/>
          <w:numId w:val="101"/>
        </w:numPr>
        <w:rPr>
          <w:lang w:val="ru-RU"/>
        </w:rPr>
      </w:pPr>
      <w:r w:rsidRPr="00806B0A">
        <w:rPr>
          <w:lang w:val="ru-RU"/>
        </w:rPr>
        <w:t>улучшать UX и структуру.</w:t>
      </w:r>
    </w:p>
    <w:p w14:paraId="65583911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 рекламе важна скорость итераций. Запустили кампанию, увидели, что конверсия слабая - нужно быстро поправить посадочную, оффер, форму, доказательства. Поэтому если бизнес активно ведет рекламу, выбор платформы должен учитывать, насколько быстро вы можете менять сайт.</w:t>
      </w:r>
    </w:p>
    <w:p w14:paraId="049237A4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 xml:space="preserve">И тут снова важен фундамент: посадочные должны вести на конкретный интент. Не на "страницу про все", а на конкретную услугу. Для услуг это обычно такие страницы как </w:t>
      </w:r>
      <w:hyperlink r:id="rId9" w:history="1">
        <w:r w:rsidRPr="00806B0A">
          <w:rPr>
            <w:rStyle w:val="aff9"/>
            <w:lang w:val="ru-RU"/>
          </w:rPr>
          <w:t>лендинг под ключ</w:t>
        </w:r>
      </w:hyperlink>
      <w:r w:rsidRPr="00806B0A">
        <w:rPr>
          <w:lang w:val="ru-RU"/>
        </w:rPr>
        <w:t xml:space="preserve"> или </w:t>
      </w:r>
      <w:hyperlink r:id="rId10" w:history="1">
        <w:r w:rsidRPr="00806B0A">
          <w:rPr>
            <w:rStyle w:val="aff9"/>
            <w:lang w:val="ru-RU"/>
          </w:rPr>
          <w:t>разработка интернет-магазина</w:t>
        </w:r>
      </w:hyperlink>
      <w:r w:rsidRPr="00806B0A">
        <w:rPr>
          <w:lang w:val="ru-RU"/>
        </w:rPr>
        <w:t>. Чем точнее страница совпадает с запросом, тем выше конверсия и тем дешевле лид.</w:t>
      </w:r>
    </w:p>
    <w:p w14:paraId="786D48B8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67FF0789">
          <v:rect id="_x0000_i1097" style="width:0;height:1.5pt" o:hralign="center" o:hrstd="t" o:hr="t" fillcolor="#a0a0a0" stroked="f"/>
        </w:pict>
      </w:r>
    </w:p>
    <w:p w14:paraId="138BB940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6) Интеграции: почему SEO и продажи ломаются без CRM</w:t>
      </w:r>
    </w:p>
    <w:p w14:paraId="724E9035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На конверсию влияет не только сайт, но и обработка. Даже если SEO и реклама дают лиды, вы теряете деньги, если:</w:t>
      </w:r>
    </w:p>
    <w:p w14:paraId="4AFF37CA" w14:textId="77777777" w:rsidR="00806B0A" w:rsidRPr="00806B0A" w:rsidRDefault="00806B0A" w:rsidP="00806B0A">
      <w:pPr>
        <w:numPr>
          <w:ilvl w:val="0"/>
          <w:numId w:val="102"/>
        </w:numPr>
        <w:rPr>
          <w:lang w:val="ru-RU"/>
        </w:rPr>
      </w:pPr>
      <w:r w:rsidRPr="00806B0A">
        <w:rPr>
          <w:lang w:val="ru-RU"/>
        </w:rPr>
        <w:t>менеджер отвечает долго;</w:t>
      </w:r>
    </w:p>
    <w:p w14:paraId="3C0C2802" w14:textId="77777777" w:rsidR="00806B0A" w:rsidRPr="00806B0A" w:rsidRDefault="00806B0A" w:rsidP="00806B0A">
      <w:pPr>
        <w:numPr>
          <w:ilvl w:val="0"/>
          <w:numId w:val="102"/>
        </w:numPr>
        <w:rPr>
          <w:lang w:val="ru-RU"/>
        </w:rPr>
      </w:pPr>
      <w:r w:rsidRPr="00806B0A">
        <w:rPr>
          <w:lang w:val="ru-RU"/>
        </w:rPr>
        <w:t>сообщения теряются в личных мессенджерах;</w:t>
      </w:r>
    </w:p>
    <w:p w14:paraId="3967B695" w14:textId="77777777" w:rsidR="00806B0A" w:rsidRPr="00806B0A" w:rsidRDefault="00806B0A" w:rsidP="00806B0A">
      <w:pPr>
        <w:numPr>
          <w:ilvl w:val="0"/>
          <w:numId w:val="102"/>
        </w:numPr>
        <w:rPr>
          <w:lang w:val="ru-RU"/>
        </w:rPr>
      </w:pPr>
      <w:r w:rsidRPr="00806B0A">
        <w:rPr>
          <w:lang w:val="ru-RU"/>
        </w:rPr>
        <w:t>звонки не фиксируются;</w:t>
      </w:r>
    </w:p>
    <w:p w14:paraId="5AD45482" w14:textId="77777777" w:rsidR="00806B0A" w:rsidRPr="00806B0A" w:rsidRDefault="00806B0A" w:rsidP="00806B0A">
      <w:pPr>
        <w:numPr>
          <w:ilvl w:val="0"/>
          <w:numId w:val="102"/>
        </w:numPr>
        <w:rPr>
          <w:lang w:val="ru-RU"/>
        </w:rPr>
      </w:pPr>
      <w:r w:rsidRPr="00806B0A">
        <w:rPr>
          <w:lang w:val="ru-RU"/>
        </w:rPr>
        <w:t>нет контроля этапов и причин отказов.</w:t>
      </w:r>
    </w:p>
    <w:p w14:paraId="1EBAEC06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 xml:space="preserve">Поэтому сайт должен быть частью системы продаж. Это решается через </w:t>
      </w:r>
      <w:hyperlink r:id="rId11" w:history="1">
        <w:r w:rsidRPr="00806B0A">
          <w:rPr>
            <w:rStyle w:val="aff9"/>
            <w:lang w:val="ru-RU"/>
          </w:rPr>
          <w:t>настройку CRM систем</w:t>
        </w:r>
      </w:hyperlink>
      <w:r w:rsidRPr="00806B0A">
        <w:rPr>
          <w:lang w:val="ru-RU"/>
        </w:rPr>
        <w:t xml:space="preserve"> и в большинстве кейсов через </w:t>
      </w:r>
      <w:hyperlink r:id="rId12" w:history="1">
        <w:r w:rsidRPr="00806B0A">
          <w:rPr>
            <w:rStyle w:val="aff9"/>
            <w:lang w:val="ru-RU"/>
          </w:rPr>
          <w:t>настройку amoCRM</w:t>
        </w:r>
      </w:hyperlink>
      <w:r w:rsidRPr="00806B0A">
        <w:rPr>
          <w:lang w:val="ru-RU"/>
        </w:rPr>
        <w:t>.</w:t>
      </w:r>
    </w:p>
    <w:p w14:paraId="03FD7222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Мессенджеры стягиваются через интеграцию Wazzup, звонки фиксируются через Radist Online.</w:t>
      </w:r>
    </w:p>
    <w:p w14:paraId="2D102E90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lastRenderedPageBreak/>
        <w:t>Это важно и для SEO тоже: когда вы видите источники и качество лидов, вы можете принимать правильные решения по контенту и структуре. То есть платформа сайта должна поддерживать не только "страницы", но и сбор данных.</w:t>
      </w:r>
    </w:p>
    <w:p w14:paraId="60D7043B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3DD0F2C1">
          <v:rect id="_x0000_i1098" style="width:0;height:1.5pt" o:hralign="center" o:hrstd="t" o:hr="t" fillcolor="#a0a0a0" stroked="f"/>
        </w:pict>
      </w:r>
    </w:p>
    <w:p w14:paraId="33CA34EF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7) Стоимость владения: главный скрытый параметр выбора</w:t>
      </w:r>
    </w:p>
    <w:p w14:paraId="6F5D8512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Часто выбор "код или CMS" делают по цене разработки. Но важнее стоимость владения:</w:t>
      </w:r>
    </w:p>
    <w:p w14:paraId="71C6F1FB" w14:textId="77777777" w:rsidR="00806B0A" w:rsidRPr="00806B0A" w:rsidRDefault="00806B0A" w:rsidP="00806B0A">
      <w:pPr>
        <w:numPr>
          <w:ilvl w:val="0"/>
          <w:numId w:val="103"/>
        </w:numPr>
        <w:rPr>
          <w:lang w:val="ru-RU"/>
        </w:rPr>
      </w:pPr>
      <w:r w:rsidRPr="00806B0A">
        <w:rPr>
          <w:lang w:val="ru-RU"/>
        </w:rPr>
        <w:t>как быстро можно вносить изменения;</w:t>
      </w:r>
    </w:p>
    <w:p w14:paraId="783E207E" w14:textId="77777777" w:rsidR="00806B0A" w:rsidRPr="00806B0A" w:rsidRDefault="00806B0A" w:rsidP="00806B0A">
      <w:pPr>
        <w:numPr>
          <w:ilvl w:val="0"/>
          <w:numId w:val="103"/>
        </w:numPr>
        <w:rPr>
          <w:lang w:val="ru-RU"/>
        </w:rPr>
      </w:pPr>
      <w:r w:rsidRPr="00806B0A">
        <w:rPr>
          <w:lang w:val="ru-RU"/>
        </w:rPr>
        <w:t>кто будет поддерживать;</w:t>
      </w:r>
    </w:p>
    <w:p w14:paraId="02717AC9" w14:textId="77777777" w:rsidR="00806B0A" w:rsidRPr="00806B0A" w:rsidRDefault="00806B0A" w:rsidP="00806B0A">
      <w:pPr>
        <w:numPr>
          <w:ilvl w:val="0"/>
          <w:numId w:val="103"/>
        </w:numPr>
        <w:rPr>
          <w:lang w:val="ru-RU"/>
        </w:rPr>
      </w:pPr>
      <w:r w:rsidRPr="00806B0A">
        <w:rPr>
          <w:lang w:val="ru-RU"/>
        </w:rPr>
        <w:t>сколько стоит каждое улучшение;</w:t>
      </w:r>
    </w:p>
    <w:p w14:paraId="568031FB" w14:textId="77777777" w:rsidR="00806B0A" w:rsidRPr="00806B0A" w:rsidRDefault="00806B0A" w:rsidP="00806B0A">
      <w:pPr>
        <w:numPr>
          <w:ilvl w:val="0"/>
          <w:numId w:val="103"/>
        </w:numPr>
        <w:rPr>
          <w:lang w:val="ru-RU"/>
        </w:rPr>
      </w:pPr>
      <w:r w:rsidRPr="00806B0A">
        <w:rPr>
          <w:lang w:val="ru-RU"/>
        </w:rPr>
        <w:t>как часто нужен разработчик;</w:t>
      </w:r>
    </w:p>
    <w:p w14:paraId="0F0A5689" w14:textId="77777777" w:rsidR="00806B0A" w:rsidRPr="00806B0A" w:rsidRDefault="00806B0A" w:rsidP="00806B0A">
      <w:pPr>
        <w:numPr>
          <w:ilvl w:val="0"/>
          <w:numId w:val="103"/>
        </w:numPr>
        <w:rPr>
          <w:lang w:val="ru-RU"/>
        </w:rPr>
      </w:pPr>
      <w:r w:rsidRPr="00806B0A">
        <w:rPr>
          <w:lang w:val="ru-RU"/>
        </w:rPr>
        <w:t>как устроены обновления и безопасность.</w:t>
      </w:r>
    </w:p>
    <w:p w14:paraId="1AA682EA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Сайт на коде часто требует постоянного разработчика. CMS позволяет часть изменений делать самостоятельно. Поэтому для бизнеса, где важно быстро развивать контент и структуру, CMS чаще выгоднее.</w:t>
      </w:r>
    </w:p>
    <w:p w14:paraId="00F906E1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13FDA3BE">
          <v:rect id="_x0000_i1099" style="width:0;height:1.5pt" o:hralign="center" o:hrstd="t" o:hr="t" fillcolor="#a0a0a0" stroked="f"/>
        </w:pict>
      </w:r>
    </w:p>
    <w:p w14:paraId="6C899E3B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8) Практический чек-лист: как выбрать без ошибок</w:t>
      </w:r>
    </w:p>
    <w:p w14:paraId="76883BFC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Чтобы принять решение, задайте себе вопросы:</w:t>
      </w:r>
    </w:p>
    <w:p w14:paraId="63723658" w14:textId="77777777" w:rsidR="00806B0A" w:rsidRPr="00806B0A" w:rsidRDefault="00806B0A" w:rsidP="00806B0A">
      <w:pPr>
        <w:numPr>
          <w:ilvl w:val="0"/>
          <w:numId w:val="104"/>
        </w:numPr>
        <w:rPr>
          <w:lang w:val="ru-RU"/>
        </w:rPr>
      </w:pPr>
      <w:r w:rsidRPr="00806B0A">
        <w:rPr>
          <w:lang w:val="ru-RU"/>
        </w:rPr>
        <w:t>Нужно ли вам много контента и частые изменения</w:t>
      </w:r>
    </w:p>
    <w:p w14:paraId="2F9BBB4A" w14:textId="77777777" w:rsidR="00806B0A" w:rsidRPr="00806B0A" w:rsidRDefault="00806B0A" w:rsidP="00806B0A">
      <w:pPr>
        <w:numPr>
          <w:ilvl w:val="0"/>
          <w:numId w:val="104"/>
        </w:numPr>
        <w:rPr>
          <w:lang w:val="ru-RU"/>
        </w:rPr>
      </w:pPr>
      <w:r w:rsidRPr="00806B0A">
        <w:rPr>
          <w:lang w:val="ru-RU"/>
        </w:rPr>
        <w:t>Нужны ли десятки посадочных и блог как канал трафика</w:t>
      </w:r>
    </w:p>
    <w:p w14:paraId="046CE040" w14:textId="77777777" w:rsidR="00806B0A" w:rsidRPr="00806B0A" w:rsidRDefault="00806B0A" w:rsidP="00806B0A">
      <w:pPr>
        <w:numPr>
          <w:ilvl w:val="0"/>
          <w:numId w:val="104"/>
        </w:numPr>
        <w:rPr>
          <w:lang w:val="ru-RU"/>
        </w:rPr>
      </w:pPr>
      <w:r w:rsidRPr="00806B0A">
        <w:rPr>
          <w:lang w:val="ru-RU"/>
        </w:rPr>
        <w:t>Есть ли сложная логика и функционал, который сложно реализовать на CMS</w:t>
      </w:r>
    </w:p>
    <w:p w14:paraId="5FE3ACF9" w14:textId="77777777" w:rsidR="00806B0A" w:rsidRPr="00806B0A" w:rsidRDefault="00806B0A" w:rsidP="00806B0A">
      <w:pPr>
        <w:numPr>
          <w:ilvl w:val="0"/>
          <w:numId w:val="104"/>
        </w:numPr>
        <w:rPr>
          <w:lang w:val="ru-RU"/>
        </w:rPr>
      </w:pPr>
      <w:r w:rsidRPr="00806B0A">
        <w:rPr>
          <w:lang w:val="ru-RU"/>
        </w:rPr>
        <w:t>Насколько критична скорость и стабильность</w:t>
      </w:r>
    </w:p>
    <w:p w14:paraId="3C6FAF5D" w14:textId="77777777" w:rsidR="00806B0A" w:rsidRPr="00806B0A" w:rsidRDefault="00806B0A" w:rsidP="00806B0A">
      <w:pPr>
        <w:numPr>
          <w:ilvl w:val="0"/>
          <w:numId w:val="104"/>
        </w:numPr>
        <w:rPr>
          <w:lang w:val="ru-RU"/>
        </w:rPr>
      </w:pPr>
      <w:r w:rsidRPr="00806B0A">
        <w:rPr>
          <w:lang w:val="ru-RU"/>
        </w:rPr>
        <w:t>Есть ли план интеграций с CRM, мессенджерами и телефонией</w:t>
      </w:r>
    </w:p>
    <w:p w14:paraId="23A753A3" w14:textId="77777777" w:rsidR="00806B0A" w:rsidRPr="00806B0A" w:rsidRDefault="00806B0A" w:rsidP="00806B0A">
      <w:pPr>
        <w:numPr>
          <w:ilvl w:val="0"/>
          <w:numId w:val="104"/>
        </w:numPr>
        <w:rPr>
          <w:lang w:val="ru-RU"/>
        </w:rPr>
      </w:pPr>
      <w:r w:rsidRPr="00806B0A">
        <w:rPr>
          <w:lang w:val="ru-RU"/>
        </w:rPr>
        <w:t>Есть ли ресурсы на поддержку и развитие</w:t>
      </w:r>
    </w:p>
    <w:p w14:paraId="65404750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Если приоритет - контент, SEO, посадочные, итерации, чаще подходит CMS.</w:t>
      </w:r>
      <w:r w:rsidRPr="00806B0A">
        <w:rPr>
          <w:lang w:val="ru-RU"/>
        </w:rPr>
        <w:br/>
        <w:t>Если приоритет - сложный продукт, скорость, уникальная логика, контроль, часто оправдан код.</w:t>
      </w:r>
    </w:p>
    <w:p w14:paraId="6DFCC39E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047F6A66">
          <v:rect id="_x0000_i1100" style="width:0;height:1.5pt" o:hralign="center" o:hrstd="t" o:hr="t" fillcolor="#a0a0a0" stroked="f"/>
        </w:pict>
      </w:r>
    </w:p>
    <w:p w14:paraId="14E97265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FAQ</w:t>
      </w:r>
    </w:p>
    <w:p w14:paraId="5AD6590B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lastRenderedPageBreak/>
        <w:t>Вопрос 1. Что лучше для SEO: CMS или код</w:t>
      </w:r>
      <w:r w:rsidRPr="00806B0A">
        <w:rPr>
          <w:lang w:val="ru-RU"/>
        </w:rPr>
        <w:br/>
        <w:t>SEO зависит от структуры, скорости, контента и оптимизации. И CMS, и код могут давать топ, если сделаны правильно.</w:t>
      </w:r>
    </w:p>
    <w:p w14:paraId="6C22D85B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2. Сайт на коде всегда быстрее</w:t>
      </w:r>
      <w:r w:rsidRPr="00806B0A">
        <w:rPr>
          <w:lang w:val="ru-RU"/>
        </w:rPr>
        <w:br/>
        <w:t>Не всегда. Код дает контроль, но скорость зависит от реализации. Быстрый сайт можно сделать и на CMS.</w:t>
      </w:r>
    </w:p>
    <w:p w14:paraId="0FD30157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3. Почему CMS может хуже ранжироваться</w:t>
      </w:r>
      <w:r w:rsidRPr="00806B0A">
        <w:rPr>
          <w:lang w:val="ru-RU"/>
        </w:rPr>
        <w:br/>
        <w:t>Обычно не из-за CMS, а из-за перегруза плагинами, дублей, плохой структуры или слабого контента.</w:t>
      </w:r>
    </w:p>
    <w:p w14:paraId="2CE717D6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4. Что проще развивать для SEO</w:t>
      </w:r>
      <w:r w:rsidRPr="00806B0A">
        <w:rPr>
          <w:lang w:val="ru-RU"/>
        </w:rPr>
        <w:br/>
        <w:t>Чаще CMS, потому что удобнее создавать и обновлять страницы, статьи, FAQ и перелинковку.</w:t>
      </w:r>
    </w:p>
    <w:p w14:paraId="388A2D2E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5. Когда код точно оправдан</w:t>
      </w:r>
      <w:r w:rsidRPr="00806B0A">
        <w:rPr>
          <w:lang w:val="ru-RU"/>
        </w:rPr>
        <w:br/>
        <w:t>Когда нужна сложная логика, высокая нагрузка, сложные интеграции и полный контроль архитектуры.</w:t>
      </w:r>
    </w:p>
    <w:p w14:paraId="27F41FA5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6. Для рекламы лучше лендинг на CMS</w:t>
      </w:r>
      <w:r w:rsidRPr="00806B0A">
        <w:rPr>
          <w:lang w:val="ru-RU"/>
        </w:rPr>
        <w:br/>
        <w:t xml:space="preserve">Главное - скорость итераций и релевантность посадочной. Часто CMS удобнее, потому что проще менять офферы и блоки под </w:t>
      </w:r>
      <w:hyperlink r:id="rId13" w:history="1">
        <w:r w:rsidRPr="00806B0A">
          <w:rPr>
            <w:rStyle w:val="aff9"/>
            <w:lang w:val="ru-RU"/>
          </w:rPr>
          <w:t>Яндекс Директ</w:t>
        </w:r>
      </w:hyperlink>
      <w:r w:rsidRPr="00806B0A">
        <w:rPr>
          <w:lang w:val="ru-RU"/>
        </w:rPr>
        <w:t>.</w:t>
      </w:r>
    </w:p>
    <w:p w14:paraId="5B6EBFED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7. Как платформа влияет на конверсию</w:t>
      </w:r>
      <w:r w:rsidRPr="00806B0A">
        <w:rPr>
          <w:lang w:val="ru-RU"/>
        </w:rPr>
        <w:br/>
        <w:t>Через скорость, UX, мобильную версию и возможность быстро улучшать посадочные.</w:t>
      </w:r>
    </w:p>
    <w:p w14:paraId="42C5CFC6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8. Как не терять лиды с сайта</w:t>
      </w:r>
      <w:r w:rsidRPr="00806B0A">
        <w:rPr>
          <w:lang w:val="ru-RU"/>
        </w:rPr>
        <w:br/>
        <w:t xml:space="preserve">Сайт должен отправлять лиды в CRM. Это решается через </w:t>
      </w:r>
      <w:hyperlink r:id="rId14" w:history="1">
        <w:r w:rsidRPr="00806B0A">
          <w:rPr>
            <w:rStyle w:val="aff9"/>
            <w:lang w:val="ru-RU"/>
          </w:rPr>
          <w:t>amoCRM</w:t>
        </w:r>
      </w:hyperlink>
      <w:r w:rsidRPr="00806B0A">
        <w:rPr>
          <w:lang w:val="ru-RU"/>
        </w:rPr>
        <w:t xml:space="preserve"> и интеграции коммуникаций.</w:t>
      </w:r>
    </w:p>
    <w:p w14:paraId="39C0AF41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9. Как собрать переписки в одном месте</w:t>
      </w:r>
      <w:r w:rsidRPr="00806B0A">
        <w:rPr>
          <w:lang w:val="ru-RU"/>
        </w:rPr>
        <w:br/>
        <w:t>Через интеграцию Wazzup, чтобы диалоги не терялись.</w:t>
      </w:r>
    </w:p>
    <w:p w14:paraId="30101FAA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t>Вопрос 10. Как контролировать звонки</w:t>
      </w:r>
      <w:r w:rsidRPr="00806B0A">
        <w:rPr>
          <w:lang w:val="ru-RU"/>
        </w:rPr>
        <w:br/>
        <w:t>Через телефонию и фиксацию звонков в CRM, например Radist Online.</w:t>
      </w:r>
    </w:p>
    <w:p w14:paraId="759B886F" w14:textId="77777777" w:rsidR="00806B0A" w:rsidRPr="00806B0A" w:rsidRDefault="00806B0A" w:rsidP="00806B0A">
      <w:pPr>
        <w:rPr>
          <w:lang w:val="ru-RU"/>
        </w:rPr>
      </w:pPr>
      <w:r w:rsidRPr="00806B0A">
        <w:rPr>
          <w:lang w:val="ru-RU"/>
        </w:rPr>
        <w:pict w14:anchorId="27216B47">
          <v:rect id="_x0000_i1101" style="width:0;height:1.5pt" o:hralign="center" o:hrstd="t" o:hr="t" fillcolor="#a0a0a0" stroked="f"/>
        </w:pict>
      </w:r>
    </w:p>
    <w:p w14:paraId="6ACDF5B2" w14:textId="77777777" w:rsidR="00806B0A" w:rsidRPr="00806B0A" w:rsidRDefault="00806B0A" w:rsidP="00806B0A">
      <w:pPr>
        <w:rPr>
          <w:b/>
          <w:bCs/>
          <w:lang w:val="ru-RU"/>
        </w:rPr>
      </w:pPr>
      <w:r w:rsidRPr="00806B0A">
        <w:rPr>
          <w:b/>
          <w:bCs/>
          <w:lang w:val="ru-RU"/>
        </w:rPr>
        <w:t>Перелинковка</w:t>
      </w:r>
    </w:p>
    <w:p w14:paraId="7A5792BD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создание сайтов → /sozdanie-saytov/</w:t>
      </w:r>
    </w:p>
    <w:p w14:paraId="0CA55E37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лендинг под ключ → /sozdanie-saytov/lending-page/</w:t>
      </w:r>
    </w:p>
    <w:p w14:paraId="3F1C19B4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разработка интернет-магазина → /sozdanie-saytov/internet-magazin/</w:t>
      </w:r>
    </w:p>
    <w:p w14:paraId="3412F14C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SEO оптимизация сайта → /seo/optimizaciya-sayta/</w:t>
      </w:r>
    </w:p>
    <w:p w14:paraId="55BFC175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lastRenderedPageBreak/>
        <w:t>Анкор: SEO продвижение сайта → /seo/prodvizhenie-sayta/</w:t>
      </w:r>
    </w:p>
    <w:p w14:paraId="386D7EF8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семантическое ядро сайта → /seo/semanticheskoe-yadro/</w:t>
      </w:r>
    </w:p>
    <w:p w14:paraId="5BACC549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SEO аудит сайта → /seo/audit-sayta/</w:t>
      </w:r>
    </w:p>
    <w:p w14:paraId="0E196F85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Яндекс Директ → /yandex-direct/</w:t>
      </w:r>
    </w:p>
    <w:p w14:paraId="00D7E74F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настройка CRM систем → /crm-integracii/</w:t>
      </w:r>
    </w:p>
    <w:p w14:paraId="75D178B2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настройка amoCRM → /crm-integracii/amocrm/</w:t>
      </w:r>
    </w:p>
    <w:p w14:paraId="00102AF2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интеграция Wazzup → /crm-integracii/wazzup/</w:t>
      </w:r>
    </w:p>
    <w:p w14:paraId="074C42AF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Radist Online → /crm-integracii/radist-online/</w:t>
      </w:r>
    </w:p>
    <w:p w14:paraId="13A6F2F8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управление репутацией → /lidogeneraciya/servisy-reputacii/</w:t>
      </w:r>
    </w:p>
    <w:p w14:paraId="06C3C87E" w14:textId="77777777" w:rsidR="00806B0A" w:rsidRPr="00806B0A" w:rsidRDefault="00806B0A" w:rsidP="00806B0A">
      <w:pPr>
        <w:numPr>
          <w:ilvl w:val="0"/>
          <w:numId w:val="105"/>
        </w:numPr>
        <w:rPr>
          <w:lang w:val="ru-RU"/>
        </w:rPr>
      </w:pPr>
      <w:r w:rsidRPr="00806B0A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8006E"/>
    <w:multiLevelType w:val="multilevel"/>
    <w:tmpl w:val="458E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8A6BFF"/>
    <w:multiLevelType w:val="multilevel"/>
    <w:tmpl w:val="ED1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76D1B"/>
    <w:multiLevelType w:val="multilevel"/>
    <w:tmpl w:val="01D0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301B51"/>
    <w:multiLevelType w:val="multilevel"/>
    <w:tmpl w:val="53B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934DFC"/>
    <w:multiLevelType w:val="multilevel"/>
    <w:tmpl w:val="E89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7861DB"/>
    <w:multiLevelType w:val="multilevel"/>
    <w:tmpl w:val="CE0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5D0A87"/>
    <w:multiLevelType w:val="multilevel"/>
    <w:tmpl w:val="179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34571A"/>
    <w:multiLevelType w:val="multilevel"/>
    <w:tmpl w:val="95E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513B3B"/>
    <w:multiLevelType w:val="multilevel"/>
    <w:tmpl w:val="FE4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7"/>
  </w:num>
  <w:num w:numId="11" w16cid:durableId="886988077">
    <w:abstractNumId w:val="89"/>
  </w:num>
  <w:num w:numId="12" w16cid:durableId="424961242">
    <w:abstractNumId w:val="60"/>
  </w:num>
  <w:num w:numId="13" w16cid:durableId="1259748909">
    <w:abstractNumId w:val="70"/>
  </w:num>
  <w:num w:numId="14" w16cid:durableId="1113406276">
    <w:abstractNumId w:val="16"/>
  </w:num>
  <w:num w:numId="15" w16cid:durableId="1697384638">
    <w:abstractNumId w:val="56"/>
  </w:num>
  <w:num w:numId="16" w16cid:durableId="227226396">
    <w:abstractNumId w:val="26"/>
  </w:num>
  <w:num w:numId="17" w16cid:durableId="196744571">
    <w:abstractNumId w:val="91"/>
  </w:num>
  <w:num w:numId="18" w16cid:durableId="905259814">
    <w:abstractNumId w:val="54"/>
  </w:num>
  <w:num w:numId="19" w16cid:durableId="996760122">
    <w:abstractNumId w:val="14"/>
  </w:num>
  <w:num w:numId="20" w16cid:durableId="121583723">
    <w:abstractNumId w:val="33"/>
  </w:num>
  <w:num w:numId="21" w16cid:durableId="199632874">
    <w:abstractNumId w:val="20"/>
  </w:num>
  <w:num w:numId="22" w16cid:durableId="284432564">
    <w:abstractNumId w:val="100"/>
  </w:num>
  <w:num w:numId="23" w16cid:durableId="1609462224">
    <w:abstractNumId w:val="75"/>
  </w:num>
  <w:num w:numId="24" w16cid:durableId="1904023794">
    <w:abstractNumId w:val="22"/>
  </w:num>
  <w:num w:numId="25" w16cid:durableId="39523005">
    <w:abstractNumId w:val="42"/>
  </w:num>
  <w:num w:numId="26" w16cid:durableId="1069111627">
    <w:abstractNumId w:val="10"/>
  </w:num>
  <w:num w:numId="27" w16cid:durableId="151027397">
    <w:abstractNumId w:val="66"/>
  </w:num>
  <w:num w:numId="28" w16cid:durableId="1328633126">
    <w:abstractNumId w:val="53"/>
  </w:num>
  <w:num w:numId="29" w16cid:durableId="167408587">
    <w:abstractNumId w:val="87"/>
  </w:num>
  <w:num w:numId="30" w16cid:durableId="389814351">
    <w:abstractNumId w:val="17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8"/>
  </w:num>
  <w:num w:numId="35" w16cid:durableId="938417513">
    <w:abstractNumId w:val="35"/>
  </w:num>
  <w:num w:numId="36" w16cid:durableId="1908373063">
    <w:abstractNumId w:val="102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6"/>
  </w:num>
  <w:num w:numId="40" w16cid:durableId="1833914217">
    <w:abstractNumId w:val="44"/>
  </w:num>
  <w:num w:numId="41" w16cid:durableId="328489210">
    <w:abstractNumId w:val="55"/>
  </w:num>
  <w:num w:numId="42" w16cid:durableId="1484155937">
    <w:abstractNumId w:val="59"/>
  </w:num>
  <w:num w:numId="43" w16cid:durableId="1767573948">
    <w:abstractNumId w:val="15"/>
  </w:num>
  <w:num w:numId="44" w16cid:durableId="1259405950">
    <w:abstractNumId w:val="46"/>
  </w:num>
  <w:num w:numId="45" w16cid:durableId="1350369636">
    <w:abstractNumId w:val="58"/>
  </w:num>
  <w:num w:numId="46" w16cid:durableId="881213168">
    <w:abstractNumId w:val="19"/>
  </w:num>
  <w:num w:numId="47" w16cid:durableId="25760433">
    <w:abstractNumId w:val="67"/>
  </w:num>
  <w:num w:numId="48" w16cid:durableId="6298078">
    <w:abstractNumId w:val="63"/>
  </w:num>
  <w:num w:numId="49" w16cid:durableId="178853271">
    <w:abstractNumId w:val="32"/>
  </w:num>
  <w:num w:numId="50" w16cid:durableId="1427843491">
    <w:abstractNumId w:val="38"/>
  </w:num>
  <w:num w:numId="51" w16cid:durableId="1628924154">
    <w:abstractNumId w:val="99"/>
  </w:num>
  <w:num w:numId="52" w16cid:durableId="574635049">
    <w:abstractNumId w:val="9"/>
  </w:num>
  <w:num w:numId="53" w16cid:durableId="1765956890">
    <w:abstractNumId w:val="51"/>
  </w:num>
  <w:num w:numId="54" w16cid:durableId="1870727710">
    <w:abstractNumId w:val="96"/>
  </w:num>
  <w:num w:numId="55" w16cid:durableId="1229416557">
    <w:abstractNumId w:val="64"/>
  </w:num>
  <w:num w:numId="56" w16cid:durableId="1964648181">
    <w:abstractNumId w:val="86"/>
  </w:num>
  <w:num w:numId="57" w16cid:durableId="688290705">
    <w:abstractNumId w:val="52"/>
  </w:num>
  <w:num w:numId="58" w16cid:durableId="986544641">
    <w:abstractNumId w:val="47"/>
  </w:num>
  <w:num w:numId="59" w16cid:durableId="1751266716">
    <w:abstractNumId w:val="65"/>
  </w:num>
  <w:num w:numId="60" w16cid:durableId="1096443331">
    <w:abstractNumId w:val="82"/>
  </w:num>
  <w:num w:numId="61" w16cid:durableId="1208570337">
    <w:abstractNumId w:val="62"/>
  </w:num>
  <w:num w:numId="62" w16cid:durableId="1037772887">
    <w:abstractNumId w:val="92"/>
  </w:num>
  <w:num w:numId="63" w16cid:durableId="1526401771">
    <w:abstractNumId w:val="57"/>
  </w:num>
  <w:num w:numId="64" w16cid:durableId="340200041">
    <w:abstractNumId w:val="104"/>
  </w:num>
  <w:num w:numId="65" w16cid:durableId="1223952521">
    <w:abstractNumId w:val="24"/>
  </w:num>
  <w:num w:numId="66" w16cid:durableId="578949821">
    <w:abstractNumId w:val="31"/>
  </w:num>
  <w:num w:numId="67" w16cid:durableId="5980184">
    <w:abstractNumId w:val="21"/>
  </w:num>
  <w:num w:numId="68" w16cid:durableId="1625648322">
    <w:abstractNumId w:val="40"/>
  </w:num>
  <w:num w:numId="69" w16cid:durableId="1452745542">
    <w:abstractNumId w:val="45"/>
  </w:num>
  <w:num w:numId="70" w16cid:durableId="1675186677">
    <w:abstractNumId w:val="80"/>
  </w:num>
  <w:num w:numId="71" w16cid:durableId="191765936">
    <w:abstractNumId w:val="101"/>
  </w:num>
  <w:num w:numId="72" w16cid:durableId="162401701">
    <w:abstractNumId w:val="30"/>
  </w:num>
  <w:num w:numId="73" w16cid:durableId="312218953">
    <w:abstractNumId w:val="37"/>
  </w:num>
  <w:num w:numId="74" w16cid:durableId="1619528468">
    <w:abstractNumId w:val="71"/>
  </w:num>
  <w:num w:numId="75" w16cid:durableId="1938907189">
    <w:abstractNumId w:val="36"/>
  </w:num>
  <w:num w:numId="76" w16cid:durableId="233205866">
    <w:abstractNumId w:val="23"/>
  </w:num>
  <w:num w:numId="77" w16cid:durableId="184447025">
    <w:abstractNumId w:val="83"/>
  </w:num>
  <w:num w:numId="78" w16cid:durableId="1161391970">
    <w:abstractNumId w:val="68"/>
  </w:num>
  <w:num w:numId="79" w16cid:durableId="752777693">
    <w:abstractNumId w:val="69"/>
  </w:num>
  <w:num w:numId="80" w16cid:durableId="429011552">
    <w:abstractNumId w:val="97"/>
  </w:num>
  <w:num w:numId="81" w16cid:durableId="1225489659">
    <w:abstractNumId w:val="72"/>
  </w:num>
  <w:num w:numId="82" w16cid:durableId="1931739380">
    <w:abstractNumId w:val="95"/>
  </w:num>
  <w:num w:numId="83" w16cid:durableId="671182567">
    <w:abstractNumId w:val="43"/>
  </w:num>
  <w:num w:numId="84" w16cid:durableId="389772636">
    <w:abstractNumId w:val="90"/>
  </w:num>
  <w:num w:numId="85" w16cid:durableId="675183808">
    <w:abstractNumId w:val="39"/>
  </w:num>
  <w:num w:numId="86" w16cid:durableId="700516916">
    <w:abstractNumId w:val="29"/>
  </w:num>
  <w:num w:numId="87" w16cid:durableId="953248116">
    <w:abstractNumId w:val="41"/>
  </w:num>
  <w:num w:numId="88" w16cid:durableId="1842891506">
    <w:abstractNumId w:val="61"/>
  </w:num>
  <w:num w:numId="89" w16cid:durableId="1260330191">
    <w:abstractNumId w:val="77"/>
  </w:num>
  <w:num w:numId="90" w16cid:durableId="881938778">
    <w:abstractNumId w:val="93"/>
  </w:num>
  <w:num w:numId="91" w16cid:durableId="1735546328">
    <w:abstractNumId w:val="34"/>
  </w:num>
  <w:num w:numId="92" w16cid:durableId="2029942190">
    <w:abstractNumId w:val="18"/>
  </w:num>
  <w:num w:numId="93" w16cid:durableId="1797488033">
    <w:abstractNumId w:val="88"/>
  </w:num>
  <w:num w:numId="94" w16cid:durableId="1675185092">
    <w:abstractNumId w:val="74"/>
  </w:num>
  <w:num w:numId="95" w16cid:durableId="1041831593">
    <w:abstractNumId w:val="78"/>
  </w:num>
  <w:num w:numId="96" w16cid:durableId="1638611406">
    <w:abstractNumId w:val="103"/>
  </w:num>
  <w:num w:numId="97" w16cid:durableId="1807815656">
    <w:abstractNumId w:val="79"/>
  </w:num>
  <w:num w:numId="98" w16cid:durableId="788016804">
    <w:abstractNumId w:val="94"/>
  </w:num>
  <w:num w:numId="99" w16cid:durableId="2052029563">
    <w:abstractNumId w:val="12"/>
  </w:num>
  <w:num w:numId="100" w16cid:durableId="486937746">
    <w:abstractNumId w:val="73"/>
  </w:num>
  <w:num w:numId="101" w16cid:durableId="455174521">
    <w:abstractNumId w:val="81"/>
  </w:num>
  <w:num w:numId="102" w16cid:durableId="1513107979">
    <w:abstractNumId w:val="25"/>
  </w:num>
  <w:num w:numId="103" w16cid:durableId="746801340">
    <w:abstractNumId w:val="98"/>
  </w:num>
  <w:num w:numId="104" w16cid:durableId="1751002144">
    <w:abstractNumId w:val="11"/>
  </w:num>
  <w:num w:numId="105" w16cid:durableId="8411187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F0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06B0A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7" Type="http://schemas.openxmlformats.org/officeDocument/2006/relationships/hyperlink" Target="/seo/" TargetMode="External"/><Relationship Id="rId12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crm-integracii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/sozdanie-saytov/internet-magazin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lending-page/" TargetMode="External"/><Relationship Id="rId14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2026-01-25T11:12:00Z</dcterms:modified>
  <cp:category/>
</cp:coreProperties>
</file>