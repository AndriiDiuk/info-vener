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0A96A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T: Техническое SEO при разработке сайта - фундамент для роста в поиске и стабильных заявок (94)</w:t>
      </w:r>
      <w:r w:rsidRPr="00183875">
        <w:rPr>
          <w:lang w:val="ru-RU"/>
        </w:rPr>
        <w:br/>
        <w:t>D: Техническое SEO закладывается на этапе разработки. Если структура, URL, индексация и скорость сделаны неправильно, SEO и реклама будут дорогими. Разбираем, что учесть при создании сайта: семантика и посадочные, robots и sitemap, каноникал, редиректы, дубли, микроразметка, мобильная версия, Web Vitals, фильтры и пагинация для магазина, аналитика и связка с CRM. В конце FAQ и чек-лист. (358)</w:t>
      </w:r>
      <w:r w:rsidRPr="00183875">
        <w:rPr>
          <w:lang w:val="ru-RU"/>
        </w:rPr>
        <w:br/>
        <w:t>K: техническое seo, seo при разработке сайта, структура url, индексация сайта, robots sitemap, canonical, редиректы 301, микроразметка, core web vitals</w:t>
      </w:r>
    </w:p>
    <w:p w14:paraId="4B60076C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pict w14:anchorId="31D9B283">
          <v:rect id="_x0000_i1109" style="width:0;height:1.5pt" o:hralign="center" o:hrstd="t" o:hr="t" fillcolor="#a0a0a0" stroked="f"/>
        </w:pict>
      </w:r>
    </w:p>
    <w:p w14:paraId="3E0991C0" w14:textId="77777777" w:rsidR="00183875" w:rsidRPr="00183875" w:rsidRDefault="00183875" w:rsidP="00183875">
      <w:pPr>
        <w:rPr>
          <w:b/>
          <w:bCs/>
          <w:lang w:val="ru-RU"/>
        </w:rPr>
      </w:pPr>
      <w:r w:rsidRPr="00183875">
        <w:rPr>
          <w:b/>
          <w:bCs/>
          <w:lang w:val="ru-RU"/>
        </w:rPr>
        <w:t>Техническое SEO при разработке</w:t>
      </w:r>
    </w:p>
    <w:p w14:paraId="10295296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 xml:space="preserve">Техническое SEO - это фундамент, который либо помогает сайту расти годами, либо постоянно тянет его вниз, как скрытая ошибка в конструкции. Самое неприятное, что технические проблемы часто не видны собственнику: сайт красивый, формы работают, страницы открываются. Но поисковик видит другое: дубли, хаос в URL, слабую индексацию, неправильные редиректы, тяжелые скрипты, неуправляемые фильтры, проблемы мобильной версии. Итог предсказуемый: SEO продвижение сайта идет медленнее, позиции растут хуже, а в рекламе из </w:t>
      </w:r>
      <w:hyperlink r:id="rId6" w:history="1">
        <w:r w:rsidRPr="00183875">
          <w:rPr>
            <w:rStyle w:val="aff9"/>
            <w:lang w:val="ru-RU"/>
          </w:rPr>
          <w:t>Яндекс Директ</w:t>
        </w:r>
      </w:hyperlink>
      <w:r w:rsidRPr="00183875">
        <w:rPr>
          <w:lang w:val="ru-RU"/>
        </w:rPr>
        <w:t xml:space="preserve"> стоимость лида становится выше, потому что конверсия страдает.</w:t>
      </w:r>
    </w:p>
    <w:p w14:paraId="1C52042F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Правильный подход простой: техническое SEO нужно закладывать в проект еще до верстки и программирования. Не "после запуска разберемся", а на этапе структуры, прототипа и технического задания. Тогда сайт становится удобным и для людей, и для поисковых роботов, а любая дальнейшая работа по SEO оптимизации сайта дает результат быстрее.</w:t>
      </w:r>
    </w:p>
    <w:p w14:paraId="117741B0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В этой статье разберем, что именно относится к техническому SEO, какие решения нужно принять до разработки, как это связано со структурой услуг и посадочных, почему интернет-магазины страдают сильнее всего, и как связать техчасть с аналитикой и обработкой заявок через CRM.</w:t>
      </w:r>
    </w:p>
    <w:p w14:paraId="271FC2C6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pict w14:anchorId="07A20B35">
          <v:rect id="_x0000_i1110" style="width:0;height:1.5pt" o:hralign="center" o:hrstd="t" o:hr="t" fillcolor="#a0a0a0" stroked="f"/>
        </w:pict>
      </w:r>
    </w:p>
    <w:p w14:paraId="087FE480" w14:textId="77777777" w:rsidR="00183875" w:rsidRPr="00183875" w:rsidRDefault="00183875" w:rsidP="00183875">
      <w:pPr>
        <w:rPr>
          <w:b/>
          <w:bCs/>
          <w:lang w:val="ru-RU"/>
        </w:rPr>
      </w:pPr>
      <w:r w:rsidRPr="00183875">
        <w:rPr>
          <w:b/>
          <w:bCs/>
          <w:lang w:val="ru-RU"/>
        </w:rPr>
        <w:t>1) Техническое SEO начинается со структуры и семантики</w:t>
      </w:r>
    </w:p>
    <w:p w14:paraId="2D6DA950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Многие думают, что техническое SEO - это про robots.txt и sitemap.xml. Это важные элементы, но не старт. Старт - структура сайта. Если структура неверная, вы будете постоянно "перекидывать вес" и исправлять ошибки, вместо того чтобы наращивать трафик.</w:t>
      </w:r>
    </w:p>
    <w:p w14:paraId="63053F59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 xml:space="preserve">Правильная структура строится от спроса. Для этого собирается семантическое ядро сайта, выделяются кластеры и интенты, после чего проектируются разделы и </w:t>
      </w:r>
      <w:r w:rsidRPr="00183875">
        <w:rPr>
          <w:lang w:val="ru-RU"/>
        </w:rPr>
        <w:lastRenderedPageBreak/>
        <w:t xml:space="preserve">посадочные. В итоге верхнеуровневые страницы становятся главными точками роста. Например, раздел </w:t>
      </w:r>
      <w:hyperlink r:id="rId7" w:history="1">
        <w:r w:rsidRPr="00183875">
          <w:rPr>
            <w:rStyle w:val="aff9"/>
            <w:lang w:val="ru-RU"/>
          </w:rPr>
          <w:t>создание сайтов</w:t>
        </w:r>
      </w:hyperlink>
      <w:r w:rsidRPr="00183875">
        <w:rPr>
          <w:lang w:val="ru-RU"/>
        </w:rPr>
        <w:t xml:space="preserve"> должен быть не просто витриной услуг, а сильной SEO-посадочной с понятной навигацией и перелинковкой на подуслуги вроде </w:t>
      </w:r>
      <w:hyperlink r:id="rId8" w:history="1">
        <w:r w:rsidRPr="00183875">
          <w:rPr>
            <w:rStyle w:val="aff9"/>
            <w:lang w:val="ru-RU"/>
          </w:rPr>
          <w:t>лендинг под ключ</w:t>
        </w:r>
      </w:hyperlink>
      <w:r w:rsidRPr="00183875">
        <w:rPr>
          <w:lang w:val="ru-RU"/>
        </w:rPr>
        <w:t xml:space="preserve"> и </w:t>
      </w:r>
      <w:hyperlink r:id="rId9" w:history="1">
        <w:r w:rsidRPr="00183875">
          <w:rPr>
            <w:rStyle w:val="aff9"/>
            <w:lang w:val="ru-RU"/>
          </w:rPr>
          <w:t>разработка интернет-магазина</w:t>
        </w:r>
      </w:hyperlink>
      <w:r w:rsidRPr="00183875">
        <w:rPr>
          <w:lang w:val="ru-RU"/>
        </w:rPr>
        <w:t>.</w:t>
      </w:r>
    </w:p>
    <w:p w14:paraId="5B5C18A4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Если сделать наоборот, сначала "как удобно", а потом пытаться подогнать под SEO, почти всегда возникает переезд URL, редиректы, дубли, просадка индексации. Это лишние затраты времени и денег.</w:t>
      </w:r>
    </w:p>
    <w:p w14:paraId="772A2736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pict w14:anchorId="6E94ABE5">
          <v:rect id="_x0000_i1111" style="width:0;height:1.5pt" o:hralign="center" o:hrstd="t" o:hr="t" fillcolor="#a0a0a0" stroked="f"/>
        </w:pict>
      </w:r>
    </w:p>
    <w:p w14:paraId="272F4871" w14:textId="77777777" w:rsidR="00183875" w:rsidRPr="00183875" w:rsidRDefault="00183875" w:rsidP="00183875">
      <w:pPr>
        <w:rPr>
          <w:b/>
          <w:bCs/>
          <w:lang w:val="ru-RU"/>
        </w:rPr>
      </w:pPr>
      <w:r w:rsidRPr="00183875">
        <w:rPr>
          <w:b/>
          <w:bCs/>
          <w:lang w:val="ru-RU"/>
        </w:rPr>
        <w:t>2) URL-структура: коротко, логично, стабильно</w:t>
      </w:r>
    </w:p>
    <w:p w14:paraId="5BFADA69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URL - это то, что поисковик видит всегда. У URL должна быть логика, единый стиль и предсказуемая структура. Самая частая ошибка - мешать разные правила в одном сайте: где-то транслит, где-то кириллица, где-то в конце слэш, где-то нет, где-то категории в URL есть, где-то отсутствуют.</w:t>
      </w:r>
    </w:p>
    <w:p w14:paraId="4199D34C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В рамках техзадания нужно определить:</w:t>
      </w:r>
      <w:r w:rsidRPr="00183875">
        <w:rPr>
          <w:lang w:val="ru-RU"/>
        </w:rPr>
        <w:br/>
        <w:t>как формируются URL для разделов, страниц услуг, статей, карточек товаров</w:t>
      </w:r>
      <w:r w:rsidRPr="00183875">
        <w:rPr>
          <w:lang w:val="ru-RU"/>
        </w:rPr>
        <w:br/>
        <w:t>будет ли слэш в конце и будет ли он одинаковым везде</w:t>
      </w:r>
      <w:r w:rsidRPr="00183875">
        <w:rPr>
          <w:lang w:val="ru-RU"/>
        </w:rPr>
        <w:br/>
        <w:t>какие параметры допускаются в URL, а какие должны закрываться от индексации</w:t>
      </w:r>
      <w:r w:rsidRPr="00183875">
        <w:rPr>
          <w:lang w:val="ru-RU"/>
        </w:rPr>
        <w:br/>
        <w:t>что делать с дублями: http/https, www/без www, слэш/без слэша, параметры, UTM</w:t>
      </w:r>
    </w:p>
    <w:p w14:paraId="454BECB1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Если этого не определить заранее, "дублей" становится много, поисковик тратит краулинговый бюджет на мусор, а важные страницы индексируются хуже. И дальше даже качественный контент не вытянет ситуацию.</w:t>
      </w:r>
    </w:p>
    <w:p w14:paraId="0CC4133A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pict w14:anchorId="58936082">
          <v:rect id="_x0000_i1112" style="width:0;height:1.5pt" o:hralign="center" o:hrstd="t" o:hr="t" fillcolor="#a0a0a0" stroked="f"/>
        </w:pict>
      </w:r>
    </w:p>
    <w:p w14:paraId="59225223" w14:textId="77777777" w:rsidR="00183875" w:rsidRPr="00183875" w:rsidRDefault="00183875" w:rsidP="00183875">
      <w:pPr>
        <w:rPr>
          <w:b/>
          <w:bCs/>
          <w:lang w:val="ru-RU"/>
        </w:rPr>
      </w:pPr>
      <w:r w:rsidRPr="00183875">
        <w:rPr>
          <w:b/>
          <w:bCs/>
          <w:lang w:val="ru-RU"/>
        </w:rPr>
        <w:t>3) Индексация: robots.txt, sitemap.xml и контроль мусора</w:t>
      </w:r>
    </w:p>
    <w:p w14:paraId="14B60027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robots.txt и sitemap.xml - это инструменты управления поисковым роботом. Ошибка тут может либо закрыть от индексации нужное, либо наоборот открыть мусор.</w:t>
      </w:r>
    </w:p>
    <w:p w14:paraId="2530A02D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Что важно заложить при разработке:</w:t>
      </w:r>
      <w:r w:rsidRPr="00183875">
        <w:rPr>
          <w:lang w:val="ru-RU"/>
        </w:rPr>
        <w:br/>
        <w:t>sitemap.xml должен обновляться автоматически и включать только канонические страницы</w:t>
      </w:r>
      <w:r w:rsidRPr="00183875">
        <w:rPr>
          <w:lang w:val="ru-RU"/>
        </w:rPr>
        <w:br/>
        <w:t>robots.txt должен закрывать технические разделы, параметры, результаты поиска по сайту, админку, корзину, служебные URL</w:t>
      </w:r>
      <w:r w:rsidRPr="00183875">
        <w:rPr>
          <w:lang w:val="ru-RU"/>
        </w:rPr>
        <w:br/>
        <w:t>должна быть единая политика для параметров URL, чтобы не индексировались лишние страницы</w:t>
      </w:r>
    </w:p>
    <w:p w14:paraId="557DA72D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Особенно это критично для интернет-магазинов, потому что фильтры и сортировки могут генерировать тысячи URL. Если они открыты для индексации без контроля, сайт превращается в "генератор дублей", и SEO падает.</w:t>
      </w:r>
    </w:p>
    <w:p w14:paraId="50835877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lastRenderedPageBreak/>
        <w:pict w14:anchorId="28EA3FDB">
          <v:rect id="_x0000_i1113" style="width:0;height:1.5pt" o:hralign="center" o:hrstd="t" o:hr="t" fillcolor="#a0a0a0" stroked="f"/>
        </w:pict>
      </w:r>
    </w:p>
    <w:p w14:paraId="59E5B561" w14:textId="77777777" w:rsidR="00183875" w:rsidRPr="00183875" w:rsidRDefault="00183875" w:rsidP="00183875">
      <w:pPr>
        <w:rPr>
          <w:b/>
          <w:bCs/>
          <w:lang w:val="ru-RU"/>
        </w:rPr>
      </w:pPr>
      <w:r w:rsidRPr="00183875">
        <w:rPr>
          <w:b/>
          <w:bCs/>
          <w:lang w:val="ru-RU"/>
        </w:rPr>
        <w:t>4) Canonical, редиректы и единая версия сайта</w:t>
      </w:r>
    </w:p>
    <w:p w14:paraId="5C6C3682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Каноникал (rel=canonical) - это сигнал поисковику, какая версия страницы считается основной. Он нужен, когда потенциально могут появляться дубли: параметры, сортировки, пагинация, альтернативные пути к одной странице.</w:t>
      </w:r>
    </w:p>
    <w:p w14:paraId="3E740520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Редиректы 301 нужны при переездах, смене структуры, устранении дублей и исправлении URL. Важно заранее определить, как будет выглядеть "единая версия сайта": https, без www или с www, со слэшем или без.</w:t>
      </w:r>
    </w:p>
    <w:p w14:paraId="03F565AF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Если этого нет, возникает хаос: часть страниц в индексе в одной версии, часть в другой, вес размазывается, позиции растут медленнее. А еще это может бить по аналитике и источникам заявок, потому что события и цели начинают "дробиться" между дублями.</w:t>
      </w:r>
    </w:p>
    <w:p w14:paraId="784AA1DE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pict w14:anchorId="3DA08C3A">
          <v:rect id="_x0000_i1114" style="width:0;height:1.5pt" o:hralign="center" o:hrstd="t" o:hr="t" fillcolor="#a0a0a0" stroked="f"/>
        </w:pict>
      </w:r>
    </w:p>
    <w:p w14:paraId="6230C3CC" w14:textId="77777777" w:rsidR="00183875" w:rsidRPr="00183875" w:rsidRDefault="00183875" w:rsidP="00183875">
      <w:pPr>
        <w:rPr>
          <w:b/>
          <w:bCs/>
          <w:lang w:val="ru-RU"/>
        </w:rPr>
      </w:pPr>
      <w:r w:rsidRPr="00183875">
        <w:rPr>
          <w:b/>
          <w:bCs/>
          <w:lang w:val="ru-RU"/>
        </w:rPr>
        <w:t>5) Дубли контента и шаблонность: тихая проблема, которая убивает рост</w:t>
      </w:r>
    </w:p>
    <w:p w14:paraId="03D45695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Дубли бывают не только в URL. Дубли бывают в контенте. В разработке важно предусмотреть, чтобы:</w:t>
      </w:r>
      <w:r w:rsidRPr="00183875">
        <w:rPr>
          <w:lang w:val="ru-RU"/>
        </w:rPr>
        <w:br/>
        <w:t>каждая услуга имела уникальную структуру и уникальные блоки, а не копию по шаблону</w:t>
      </w:r>
      <w:r w:rsidRPr="00183875">
        <w:rPr>
          <w:lang w:val="ru-RU"/>
        </w:rPr>
        <w:br/>
        <w:t>у каждой страницы были свои мета-данные, а не одинаковые Title/Description</w:t>
      </w:r>
      <w:r w:rsidRPr="00183875">
        <w:rPr>
          <w:lang w:val="ru-RU"/>
        </w:rPr>
        <w:br/>
        <w:t>на сайте не было сотен одинаковых "тонких" страниц без смысла</w:t>
      </w:r>
    </w:p>
    <w:p w14:paraId="040A5412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Это напрямую связано с тем, как вы пишете тексты и строите контент. Именно поэтому мы делаем блог и статьи: они дают глубину, закрывают вопросы и усиливают коммерческие страницы через перелинковку, например на SEO оптимизацию сайта и SEO продвижение сайта.</w:t>
      </w:r>
    </w:p>
    <w:p w14:paraId="1B47E406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pict w14:anchorId="5330547A">
          <v:rect id="_x0000_i1115" style="width:0;height:1.5pt" o:hralign="center" o:hrstd="t" o:hr="t" fillcolor="#a0a0a0" stroked="f"/>
        </w:pict>
      </w:r>
    </w:p>
    <w:p w14:paraId="30037779" w14:textId="77777777" w:rsidR="00183875" w:rsidRPr="00183875" w:rsidRDefault="00183875" w:rsidP="00183875">
      <w:pPr>
        <w:rPr>
          <w:b/>
          <w:bCs/>
          <w:lang w:val="ru-RU"/>
        </w:rPr>
      </w:pPr>
      <w:r w:rsidRPr="00183875">
        <w:rPr>
          <w:b/>
          <w:bCs/>
          <w:lang w:val="ru-RU"/>
        </w:rPr>
        <w:t>6) Микроразметка: не магия, а правильные подсказки поисковику</w:t>
      </w:r>
    </w:p>
    <w:p w14:paraId="100B26C4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Микроразметка помогает поисковику лучше понимать содержание страницы. Это не "ускоритель", который мгновенно поднимает в топ, но это повышает качество представления сайта, снижает неоднозначность и иногда помогает с кликабельностью.</w:t>
      </w:r>
    </w:p>
    <w:p w14:paraId="16DADD76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Для коммерческих страниц чаще всего полезны:</w:t>
      </w:r>
      <w:r w:rsidRPr="00183875">
        <w:rPr>
          <w:lang w:val="ru-RU"/>
        </w:rPr>
        <w:br/>
        <w:t>организация и контакты</w:t>
      </w:r>
      <w:r w:rsidRPr="00183875">
        <w:rPr>
          <w:lang w:val="ru-RU"/>
        </w:rPr>
        <w:br/>
        <w:t>услуги</w:t>
      </w:r>
      <w:r w:rsidRPr="00183875">
        <w:rPr>
          <w:lang w:val="ru-RU"/>
        </w:rPr>
        <w:br/>
        <w:t>хлебные крошки</w:t>
      </w:r>
      <w:r w:rsidRPr="00183875">
        <w:rPr>
          <w:lang w:val="ru-RU"/>
        </w:rPr>
        <w:br/>
      </w:r>
      <w:r w:rsidRPr="00183875">
        <w:rPr>
          <w:lang w:val="ru-RU"/>
        </w:rPr>
        <w:lastRenderedPageBreak/>
        <w:t>FAQ (если блок вопросов реально есть на странице)</w:t>
      </w:r>
      <w:r w:rsidRPr="00183875">
        <w:rPr>
          <w:lang w:val="ru-RU"/>
        </w:rPr>
        <w:br/>
        <w:t>статьи и авторство (если сайт строит экспертность)</w:t>
      </w:r>
    </w:p>
    <w:p w14:paraId="656EAA71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Важно: микроразметка должна соответствовать видимому контенту. Если разметить то, чего нет, можно получить проблемы.</w:t>
      </w:r>
    </w:p>
    <w:p w14:paraId="618DA231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pict w14:anchorId="0025AA22">
          <v:rect id="_x0000_i1116" style="width:0;height:1.5pt" o:hralign="center" o:hrstd="t" o:hr="t" fillcolor="#a0a0a0" stroked="f"/>
        </w:pict>
      </w:r>
    </w:p>
    <w:p w14:paraId="11941648" w14:textId="77777777" w:rsidR="00183875" w:rsidRPr="00183875" w:rsidRDefault="00183875" w:rsidP="00183875">
      <w:pPr>
        <w:rPr>
          <w:b/>
          <w:bCs/>
          <w:lang w:val="ru-RU"/>
        </w:rPr>
      </w:pPr>
      <w:r w:rsidRPr="00183875">
        <w:rPr>
          <w:b/>
          <w:bCs/>
          <w:lang w:val="ru-RU"/>
        </w:rPr>
        <w:t>7) Скорость, Web Vitals и "тяжелые" интеграции</w:t>
      </w:r>
    </w:p>
    <w:p w14:paraId="792791E2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Скорость сайта - это часть технического SEO и часть конверсии. Мы уже разобрали это подробно в статье про скорость, но на этапе разработки важно заложить базовые решения, чтобы потом не лечить симптомы.</w:t>
      </w:r>
    </w:p>
    <w:p w14:paraId="7E14811C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Что влияет сильнее всего:</w:t>
      </w:r>
      <w:r w:rsidRPr="00183875">
        <w:rPr>
          <w:lang w:val="ru-RU"/>
        </w:rPr>
        <w:br/>
        <w:t>тяжелые изображения без оптимизации</w:t>
      </w:r>
      <w:r w:rsidRPr="00183875">
        <w:rPr>
          <w:lang w:val="ru-RU"/>
        </w:rPr>
        <w:br/>
        <w:t>лишние библиотеки и скрипты</w:t>
      </w:r>
      <w:r w:rsidRPr="00183875">
        <w:rPr>
          <w:lang w:val="ru-RU"/>
        </w:rPr>
        <w:br/>
        <w:t>конструкторы, которые генерируют огромный HTML</w:t>
      </w:r>
      <w:r w:rsidRPr="00183875">
        <w:rPr>
          <w:lang w:val="ru-RU"/>
        </w:rPr>
        <w:br/>
        <w:t>виджеты, чаты и аналитика, которые подключены "в лоб"</w:t>
      </w:r>
      <w:r w:rsidRPr="00183875">
        <w:rPr>
          <w:lang w:val="ru-RU"/>
        </w:rPr>
        <w:br/>
        <w:t>слабый сервер и отсутствие кэширования</w:t>
      </w:r>
    </w:p>
    <w:p w14:paraId="73AA12AB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Частая ситуация: бизнес хочет сайт, потом подключает квиз, коллтрекинг, чат, аналитики, пиксели, попапы. Каждый инструмент полезен, но если подключать их без контроля, скорость падает, а вместе с ней падает конверсия и растет стоимость заявки.</w:t>
      </w:r>
    </w:p>
    <w:p w14:paraId="5E9B21EE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 xml:space="preserve">Если у вас трафик идет из </w:t>
      </w:r>
      <w:hyperlink r:id="rId10" w:history="1">
        <w:r w:rsidRPr="00183875">
          <w:rPr>
            <w:rStyle w:val="aff9"/>
            <w:lang w:val="ru-RU"/>
          </w:rPr>
          <w:t>Яндекс Директ</w:t>
        </w:r>
      </w:hyperlink>
      <w:r w:rsidRPr="00183875">
        <w:rPr>
          <w:lang w:val="ru-RU"/>
        </w:rPr>
        <w:t>, скорость становится буквально расходом бюджета. Поэтому техническое SEO и разработка связаны с маркетингом напрямую.</w:t>
      </w:r>
    </w:p>
    <w:p w14:paraId="00719263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pict w14:anchorId="3FFC9DB6">
          <v:rect id="_x0000_i1117" style="width:0;height:1.5pt" o:hralign="center" o:hrstd="t" o:hr="t" fillcolor="#a0a0a0" stroked="f"/>
        </w:pict>
      </w:r>
    </w:p>
    <w:p w14:paraId="20099B29" w14:textId="77777777" w:rsidR="00183875" w:rsidRPr="00183875" w:rsidRDefault="00183875" w:rsidP="00183875">
      <w:pPr>
        <w:rPr>
          <w:b/>
          <w:bCs/>
          <w:lang w:val="ru-RU"/>
        </w:rPr>
      </w:pPr>
      <w:r w:rsidRPr="00183875">
        <w:rPr>
          <w:b/>
          <w:bCs/>
          <w:lang w:val="ru-RU"/>
        </w:rPr>
        <w:t>8) CMS или код: что лучше с точки зрения техSEO</w:t>
      </w:r>
    </w:p>
    <w:p w14:paraId="2B923A68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Вопрос "CMS или самописный сайт" не имеет универсального ответа. В контексте технического SEO логика такая:</w:t>
      </w:r>
    </w:p>
    <w:p w14:paraId="23D763D7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CMS удобнее, когда нужен контент, блог, много посадочных, быстрые изменения. Это ускоряет итерации и дает рост, если правильно настроены структура, кэш, шаблоны и контроль дублей.</w:t>
      </w:r>
    </w:p>
    <w:p w14:paraId="191DE5D8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Самописный сайт часто дает больше контроля: можно добиться очень высокой скорости, сделать чистую архитектуру, убрать лишнее. Но это требует грамотной разработки и дисциплины. Самописный сайт не становится быстрым автоматически, он становится быстрым, если его проектируют под performance.</w:t>
      </w:r>
    </w:p>
    <w:p w14:paraId="2B074A2D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 xml:space="preserve">Для большинства проектов услуг рационально стартовать с понятной платформы и хорошей архитектуры, а не переплачивать "за код ради кода". Но если проект </w:t>
      </w:r>
      <w:r w:rsidRPr="00183875">
        <w:rPr>
          <w:lang w:val="ru-RU"/>
        </w:rPr>
        <w:lastRenderedPageBreak/>
        <w:t>сложный, высоконагруженный, с каталогом, фильтрами и сотнями страниц, самописная архитектура может дать преимущество.</w:t>
      </w:r>
    </w:p>
    <w:p w14:paraId="51B5731B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pict w14:anchorId="593B3445">
          <v:rect id="_x0000_i1118" style="width:0;height:1.5pt" o:hralign="center" o:hrstd="t" o:hr="t" fillcolor="#a0a0a0" stroked="f"/>
        </w:pict>
      </w:r>
    </w:p>
    <w:p w14:paraId="390DB155" w14:textId="77777777" w:rsidR="00183875" w:rsidRPr="00183875" w:rsidRDefault="00183875" w:rsidP="00183875">
      <w:pPr>
        <w:rPr>
          <w:b/>
          <w:bCs/>
          <w:lang w:val="ru-RU"/>
        </w:rPr>
      </w:pPr>
      <w:r w:rsidRPr="00183875">
        <w:rPr>
          <w:b/>
          <w:bCs/>
          <w:lang w:val="ru-RU"/>
        </w:rPr>
        <w:t>9) Интернет-магазин: фильтры, пагинация, сортировки и индекс</w:t>
      </w:r>
    </w:p>
    <w:p w14:paraId="5D58D5DB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Для интернет-магазинов техническое SEO - это отдельная зона риска. Основные проблемы:</w:t>
      </w:r>
      <w:r w:rsidRPr="00183875">
        <w:rPr>
          <w:lang w:val="ru-RU"/>
        </w:rPr>
        <w:br/>
        <w:t>фильтры генерируют тысячи страниц и параметров</w:t>
      </w:r>
      <w:r w:rsidRPr="00183875">
        <w:rPr>
          <w:lang w:val="ru-RU"/>
        </w:rPr>
        <w:br/>
        <w:t>сортировки создают дубли</w:t>
      </w:r>
      <w:r w:rsidRPr="00183875">
        <w:rPr>
          <w:lang w:val="ru-RU"/>
        </w:rPr>
        <w:br/>
        <w:t>пагинация размазывает вес категорий</w:t>
      </w:r>
      <w:r w:rsidRPr="00183875">
        <w:rPr>
          <w:lang w:val="ru-RU"/>
        </w:rPr>
        <w:br/>
        <w:t>карточки товаров исчезают из-за остатков и удалений</w:t>
      </w:r>
      <w:r w:rsidRPr="00183875">
        <w:rPr>
          <w:lang w:val="ru-RU"/>
        </w:rPr>
        <w:br/>
        <w:t>поиск по сайту индексируется и создает мусор</w:t>
      </w:r>
    </w:p>
    <w:p w14:paraId="34111371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Если это не продумано при разработке, магазин может не расти даже с хорошими товарами и ценами.</w:t>
      </w:r>
    </w:p>
    <w:p w14:paraId="0E23AA93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 xml:space="preserve">Поэтому в проектировании </w:t>
      </w:r>
      <w:hyperlink r:id="rId11" w:history="1">
        <w:r w:rsidRPr="00183875">
          <w:rPr>
            <w:rStyle w:val="aff9"/>
            <w:lang w:val="ru-RU"/>
          </w:rPr>
          <w:t>разработки интернет-магазина</w:t>
        </w:r>
      </w:hyperlink>
      <w:r w:rsidRPr="00183875">
        <w:rPr>
          <w:lang w:val="ru-RU"/>
        </w:rPr>
        <w:t xml:space="preserve"> важно заранее определить:</w:t>
      </w:r>
      <w:r w:rsidRPr="00183875">
        <w:rPr>
          <w:lang w:val="ru-RU"/>
        </w:rPr>
        <w:br/>
        <w:t>какие фильтры создают SEO-посадочные, а какие только для удобства</w:t>
      </w:r>
      <w:r w:rsidRPr="00183875">
        <w:rPr>
          <w:lang w:val="ru-RU"/>
        </w:rPr>
        <w:br/>
        <w:t>как формируются канонические URL для фильтров</w:t>
      </w:r>
      <w:r w:rsidRPr="00183875">
        <w:rPr>
          <w:lang w:val="ru-RU"/>
        </w:rPr>
        <w:br/>
        <w:t>как закрываются от индексации сортировки и параметры</w:t>
      </w:r>
      <w:r w:rsidRPr="00183875">
        <w:rPr>
          <w:lang w:val="ru-RU"/>
        </w:rPr>
        <w:br/>
        <w:t>как реализована пагинация, чтобы не потерять вес категории</w:t>
      </w:r>
      <w:r w:rsidRPr="00183875">
        <w:rPr>
          <w:lang w:val="ru-RU"/>
        </w:rPr>
        <w:br/>
        <w:t>что происходит с товаром, если он временно отсутствует</w:t>
      </w:r>
    </w:p>
    <w:p w14:paraId="095378B0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Это сложная часть, но она дает огромный эффект: магазин начинает собирать низкочастотный спрос и получать бесплатный трафик по множеству уточнений.</w:t>
      </w:r>
    </w:p>
    <w:p w14:paraId="62499CA7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pict w14:anchorId="4F512B88">
          <v:rect id="_x0000_i1119" style="width:0;height:1.5pt" o:hralign="center" o:hrstd="t" o:hr="t" fillcolor="#a0a0a0" stroked="f"/>
        </w:pict>
      </w:r>
    </w:p>
    <w:p w14:paraId="3D0B8CA8" w14:textId="77777777" w:rsidR="00183875" w:rsidRPr="00183875" w:rsidRDefault="00183875" w:rsidP="00183875">
      <w:pPr>
        <w:rPr>
          <w:b/>
          <w:bCs/>
          <w:lang w:val="ru-RU"/>
        </w:rPr>
      </w:pPr>
      <w:r w:rsidRPr="00183875">
        <w:rPr>
          <w:b/>
          <w:bCs/>
          <w:lang w:val="ru-RU"/>
        </w:rPr>
        <w:t>10) Аналитика и связка с CRM: техSEO как часть бизнеса</w:t>
      </w:r>
    </w:p>
    <w:p w14:paraId="7F1FE8A3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Техническое SEO не существует отдельно от бизнеса. Если сайт быстрый, структура правильная, трафик растет, но заявки теряются, вы все равно не получите результат.</w:t>
      </w:r>
    </w:p>
    <w:p w14:paraId="062CACBB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Поэтому при разработке важно:</w:t>
      </w:r>
      <w:r w:rsidRPr="00183875">
        <w:rPr>
          <w:lang w:val="ru-RU"/>
        </w:rPr>
        <w:br/>
        <w:t>настроить корректную аналитику и события</w:t>
      </w:r>
      <w:r w:rsidRPr="00183875">
        <w:rPr>
          <w:lang w:val="ru-RU"/>
        </w:rPr>
        <w:br/>
        <w:t>размечать формы и источники</w:t>
      </w:r>
      <w:r w:rsidRPr="00183875">
        <w:rPr>
          <w:lang w:val="ru-RU"/>
        </w:rPr>
        <w:br/>
        <w:t>фиксировать заявки в CRM</w:t>
      </w:r>
      <w:r w:rsidRPr="00183875">
        <w:rPr>
          <w:lang w:val="ru-RU"/>
        </w:rPr>
        <w:br/>
        <w:t>собирать переписки и звонки в одну систему</w:t>
      </w:r>
    </w:p>
    <w:p w14:paraId="7AEB2A9E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 xml:space="preserve">Это решается через </w:t>
      </w:r>
      <w:hyperlink r:id="rId12" w:history="1">
        <w:r w:rsidRPr="00183875">
          <w:rPr>
            <w:rStyle w:val="aff9"/>
            <w:lang w:val="ru-RU"/>
          </w:rPr>
          <w:t>настройку CRM систем</w:t>
        </w:r>
      </w:hyperlink>
      <w:r w:rsidRPr="00183875">
        <w:rPr>
          <w:lang w:val="ru-RU"/>
        </w:rPr>
        <w:t xml:space="preserve"> и чаще всего через </w:t>
      </w:r>
      <w:hyperlink r:id="rId13" w:history="1">
        <w:r w:rsidRPr="00183875">
          <w:rPr>
            <w:rStyle w:val="aff9"/>
            <w:lang w:val="ru-RU"/>
          </w:rPr>
          <w:t>настройку amoCRM</w:t>
        </w:r>
      </w:hyperlink>
      <w:r w:rsidRPr="00183875">
        <w:rPr>
          <w:lang w:val="ru-RU"/>
        </w:rPr>
        <w:t>. Переписки удобно собирать через интеграцию Wazzup, а звонки фиксировать через Radist Online. Тогда вы видите путь от клика до сделки, а не просто "трафик и графики".</w:t>
      </w:r>
    </w:p>
    <w:p w14:paraId="2ACEE171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lastRenderedPageBreak/>
        <w:t>И это снова влияет на SEO: вы понимаете, какие страницы дают не просто посещения, а деньги. Значит, правильно распределяете усилия в SEO продвижении сайта.</w:t>
      </w:r>
    </w:p>
    <w:p w14:paraId="5DAB7135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pict w14:anchorId="77FFF2E5">
          <v:rect id="_x0000_i1120" style="width:0;height:1.5pt" o:hralign="center" o:hrstd="t" o:hr="t" fillcolor="#a0a0a0" stroked="f"/>
        </w:pict>
      </w:r>
    </w:p>
    <w:p w14:paraId="1522F132" w14:textId="77777777" w:rsidR="00183875" w:rsidRPr="00183875" w:rsidRDefault="00183875" w:rsidP="00183875">
      <w:pPr>
        <w:rPr>
          <w:b/>
          <w:bCs/>
          <w:lang w:val="ru-RU"/>
        </w:rPr>
      </w:pPr>
      <w:r w:rsidRPr="00183875">
        <w:rPr>
          <w:b/>
          <w:bCs/>
          <w:lang w:val="ru-RU"/>
        </w:rPr>
        <w:t>11) Техническое задание на разработку: что обязательно зафиксировать</w:t>
      </w:r>
    </w:p>
    <w:p w14:paraId="788BD710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Чтобы не потерять эффект, в ТЗ на разработку важно зафиксировать:</w:t>
      </w:r>
      <w:r w:rsidRPr="00183875">
        <w:rPr>
          <w:lang w:val="ru-RU"/>
        </w:rPr>
        <w:br/>
        <w:t>структуру сайта и логику URL</w:t>
      </w:r>
      <w:r w:rsidRPr="00183875">
        <w:rPr>
          <w:lang w:val="ru-RU"/>
        </w:rPr>
        <w:br/>
        <w:t>настройку единой версии домена и редиректы</w:t>
      </w:r>
      <w:r w:rsidRPr="00183875">
        <w:rPr>
          <w:lang w:val="ru-RU"/>
        </w:rPr>
        <w:br/>
        <w:t>sitemap.xml и robots.txt</w:t>
      </w:r>
      <w:r w:rsidRPr="00183875">
        <w:rPr>
          <w:lang w:val="ru-RU"/>
        </w:rPr>
        <w:br/>
        <w:t>правила индексации параметров</w:t>
      </w:r>
      <w:r w:rsidRPr="00183875">
        <w:rPr>
          <w:lang w:val="ru-RU"/>
        </w:rPr>
        <w:br/>
        <w:t>корректные статусы страниц 200/301/404</w:t>
      </w:r>
      <w:r w:rsidRPr="00183875">
        <w:rPr>
          <w:lang w:val="ru-RU"/>
        </w:rPr>
        <w:br/>
        <w:t>каноникал для страниц с параметрами</w:t>
      </w:r>
      <w:r w:rsidRPr="00183875">
        <w:rPr>
          <w:lang w:val="ru-RU"/>
        </w:rPr>
        <w:br/>
        <w:t>скорость и базовые требования по performance</w:t>
      </w:r>
      <w:r w:rsidRPr="00183875">
        <w:rPr>
          <w:lang w:val="ru-RU"/>
        </w:rPr>
        <w:br/>
        <w:t>микроразметку, включая FAQ там, где он есть</w:t>
      </w:r>
      <w:r w:rsidRPr="00183875">
        <w:rPr>
          <w:lang w:val="ru-RU"/>
        </w:rPr>
        <w:br/>
        <w:t>корректную мобильную версию</w:t>
      </w:r>
      <w:r w:rsidRPr="00183875">
        <w:rPr>
          <w:lang w:val="ru-RU"/>
        </w:rPr>
        <w:br/>
        <w:t>настройку аналитики и событий</w:t>
      </w:r>
      <w:r w:rsidRPr="00183875">
        <w:rPr>
          <w:lang w:val="ru-RU"/>
        </w:rPr>
        <w:br/>
        <w:t>интеграции с CRM и коммуникациями</w:t>
      </w:r>
    </w:p>
    <w:p w14:paraId="27C68117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Если это не зафиксировано, разработчик сделает "как привык", и потом SEO-специалист будет разгребать.</w:t>
      </w:r>
    </w:p>
    <w:p w14:paraId="05532800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pict w14:anchorId="31162A03">
          <v:rect id="_x0000_i1121" style="width:0;height:1.5pt" o:hralign="center" o:hrstd="t" o:hr="t" fillcolor="#a0a0a0" stroked="f"/>
        </w:pict>
      </w:r>
    </w:p>
    <w:p w14:paraId="623236E7" w14:textId="77777777" w:rsidR="00183875" w:rsidRPr="00183875" w:rsidRDefault="00183875" w:rsidP="00183875">
      <w:pPr>
        <w:rPr>
          <w:b/>
          <w:bCs/>
          <w:lang w:val="ru-RU"/>
        </w:rPr>
      </w:pPr>
      <w:r w:rsidRPr="00183875">
        <w:rPr>
          <w:b/>
          <w:bCs/>
          <w:lang w:val="ru-RU"/>
        </w:rPr>
        <w:t>FAQ</w:t>
      </w:r>
    </w:p>
    <w:p w14:paraId="3B7130E2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Вопрос 1. Техническое SEO нужно только для больших сайтов</w:t>
      </w:r>
      <w:r w:rsidRPr="00183875">
        <w:rPr>
          <w:lang w:val="ru-RU"/>
        </w:rPr>
        <w:br/>
        <w:t>Нет. Даже на небольшом сайте ошибки в структуре и дублях могут сильно тормозить рост.</w:t>
      </w:r>
    </w:p>
    <w:p w14:paraId="006D1656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Вопрос 2. Можно сделать сайт, а потом заняться техSEO</w:t>
      </w:r>
      <w:r w:rsidRPr="00183875">
        <w:rPr>
          <w:lang w:val="ru-RU"/>
        </w:rPr>
        <w:br/>
        <w:t>Можно, но это почти всегда дороже: придется править URL, ставить редиректы и терять часть динамики.</w:t>
      </w:r>
    </w:p>
    <w:p w14:paraId="73FE989D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Вопрос 3. Robots и sitemap действительно важны</w:t>
      </w:r>
      <w:r w:rsidRPr="00183875">
        <w:rPr>
          <w:lang w:val="ru-RU"/>
        </w:rPr>
        <w:br/>
        <w:t>Да. Они управляют тем, что индексируется, и помогают не тратить краулинговый бюджет на мусор.</w:t>
      </w:r>
    </w:p>
    <w:p w14:paraId="0931A1CC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Вопрос 4. Зачем нужен canonical</w:t>
      </w:r>
      <w:r w:rsidRPr="00183875">
        <w:rPr>
          <w:lang w:val="ru-RU"/>
        </w:rPr>
        <w:br/>
        <w:t>Чтобы поисковик понимал, какая версия страницы основная, особенно при параметрах и фильтрах.</w:t>
      </w:r>
    </w:p>
    <w:p w14:paraId="5018B732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Вопрос 5. Скорость - это фактор SEO или только конверсии</w:t>
      </w:r>
      <w:r w:rsidRPr="00183875">
        <w:rPr>
          <w:lang w:val="ru-RU"/>
        </w:rPr>
        <w:br/>
        <w:t>И то, и другое. Скорость влияет на поведение и доверие, а значит на SEO и на стоимость лида из рекламы.</w:t>
      </w:r>
    </w:p>
    <w:p w14:paraId="5F38D9D2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lastRenderedPageBreak/>
        <w:t>Вопрос 6. В интернет-магазине фильтры надо индексировать</w:t>
      </w:r>
      <w:r w:rsidRPr="00183875">
        <w:rPr>
          <w:lang w:val="ru-RU"/>
        </w:rPr>
        <w:br/>
        <w:t>Часть фильтров да, если они закрывают спрос. Остальные лучше оставлять только для удобства.</w:t>
      </w:r>
    </w:p>
    <w:p w14:paraId="23093345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Вопрос 7. CMS хуже для SEO, чем самописный сайт</w:t>
      </w:r>
      <w:r w:rsidRPr="00183875">
        <w:rPr>
          <w:lang w:val="ru-RU"/>
        </w:rPr>
        <w:br/>
        <w:t>Не обязательно. CMS дает результат, если правильно настроены структура, кэш, шаблоны и нет мусора.</w:t>
      </w:r>
    </w:p>
    <w:p w14:paraId="330099B6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Вопрос 8. Как понять, что техчасть мешает продвижению</w:t>
      </w:r>
      <w:r w:rsidRPr="00183875">
        <w:rPr>
          <w:lang w:val="ru-RU"/>
        </w:rPr>
        <w:br/>
        <w:t>Сделать SEO аудит сайта и технический разбор, а не гадать.</w:t>
      </w:r>
    </w:p>
    <w:p w14:paraId="3915A512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Вопрос 9. Как техSEO связано с CRM</w:t>
      </w:r>
      <w:r w:rsidRPr="00183875">
        <w:rPr>
          <w:lang w:val="ru-RU"/>
        </w:rPr>
        <w:br/>
        <w:t xml:space="preserve">Если трафик растет, но лиды теряются, вы не увидите результата. Поэтому важно связывать сайт с </w:t>
      </w:r>
      <w:hyperlink r:id="rId14" w:history="1">
        <w:r w:rsidRPr="00183875">
          <w:rPr>
            <w:rStyle w:val="aff9"/>
            <w:lang w:val="ru-RU"/>
          </w:rPr>
          <w:t>amoCRM</w:t>
        </w:r>
      </w:hyperlink>
      <w:r w:rsidRPr="00183875">
        <w:rPr>
          <w:lang w:val="ru-RU"/>
        </w:rPr>
        <w:t>.</w:t>
      </w:r>
    </w:p>
    <w:p w14:paraId="0E6A8819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t>Вопрос 10. Что важнее: техSEO или контент</w:t>
      </w:r>
      <w:r w:rsidRPr="00183875">
        <w:rPr>
          <w:lang w:val="ru-RU"/>
        </w:rPr>
        <w:br/>
        <w:t xml:space="preserve">Важно и то, и другое. ТехSEO дает фундамент, контент и структура дают рост. Поэтому мы усиливаем коммерческие страницы статьями и перелинковкой, например на SEO оптимизацию сайта и </w:t>
      </w:r>
      <w:hyperlink r:id="rId15" w:history="1">
        <w:r w:rsidRPr="00183875">
          <w:rPr>
            <w:rStyle w:val="aff9"/>
            <w:lang w:val="ru-RU"/>
          </w:rPr>
          <w:t>создание сайтов</w:t>
        </w:r>
      </w:hyperlink>
      <w:r w:rsidRPr="00183875">
        <w:rPr>
          <w:lang w:val="ru-RU"/>
        </w:rPr>
        <w:t>.</w:t>
      </w:r>
    </w:p>
    <w:p w14:paraId="27F3D16B" w14:textId="77777777" w:rsidR="00183875" w:rsidRPr="00183875" w:rsidRDefault="00183875" w:rsidP="00183875">
      <w:pPr>
        <w:rPr>
          <w:lang w:val="ru-RU"/>
        </w:rPr>
      </w:pPr>
      <w:r w:rsidRPr="00183875">
        <w:rPr>
          <w:lang w:val="ru-RU"/>
        </w:rPr>
        <w:pict w14:anchorId="3A568171">
          <v:rect id="_x0000_i1122" style="width:0;height:1.5pt" o:hralign="center" o:hrstd="t" o:hr="t" fillcolor="#a0a0a0" stroked="f"/>
        </w:pict>
      </w:r>
    </w:p>
    <w:p w14:paraId="4FB5C166" w14:textId="77777777" w:rsidR="00183875" w:rsidRPr="00183875" w:rsidRDefault="00183875" w:rsidP="00183875">
      <w:pPr>
        <w:rPr>
          <w:b/>
          <w:bCs/>
          <w:lang w:val="ru-RU"/>
        </w:rPr>
      </w:pPr>
      <w:r w:rsidRPr="00183875">
        <w:rPr>
          <w:b/>
          <w:bCs/>
          <w:lang w:val="ru-RU"/>
        </w:rPr>
        <w:t>Перелинковка</w:t>
      </w:r>
    </w:p>
    <w:p w14:paraId="0AC9437E" w14:textId="77777777" w:rsidR="00183875" w:rsidRPr="00183875" w:rsidRDefault="00183875" w:rsidP="00183875">
      <w:pPr>
        <w:numPr>
          <w:ilvl w:val="0"/>
          <w:numId w:val="97"/>
        </w:numPr>
        <w:rPr>
          <w:lang w:val="ru-RU"/>
        </w:rPr>
      </w:pPr>
      <w:r w:rsidRPr="00183875">
        <w:rPr>
          <w:lang w:val="ru-RU"/>
        </w:rPr>
        <w:t>Анкор: создание сайтов → /sozdanie-saytov/</w:t>
      </w:r>
    </w:p>
    <w:p w14:paraId="662EFFA7" w14:textId="77777777" w:rsidR="00183875" w:rsidRPr="00183875" w:rsidRDefault="00183875" w:rsidP="00183875">
      <w:pPr>
        <w:numPr>
          <w:ilvl w:val="0"/>
          <w:numId w:val="97"/>
        </w:numPr>
        <w:rPr>
          <w:lang w:val="ru-RU"/>
        </w:rPr>
      </w:pPr>
      <w:r w:rsidRPr="00183875">
        <w:rPr>
          <w:lang w:val="ru-RU"/>
        </w:rPr>
        <w:t>Анкор: лендинг под ключ → /sozdanie-saytov/lending-page/</w:t>
      </w:r>
    </w:p>
    <w:p w14:paraId="3412A36D" w14:textId="77777777" w:rsidR="00183875" w:rsidRPr="00183875" w:rsidRDefault="00183875" w:rsidP="00183875">
      <w:pPr>
        <w:numPr>
          <w:ilvl w:val="0"/>
          <w:numId w:val="97"/>
        </w:numPr>
        <w:rPr>
          <w:lang w:val="ru-RU"/>
        </w:rPr>
      </w:pPr>
      <w:r w:rsidRPr="00183875">
        <w:rPr>
          <w:lang w:val="ru-RU"/>
        </w:rPr>
        <w:t>Анкор: разработка интернет-магазина → /sozdanie-saytov/internet-magazin/</w:t>
      </w:r>
    </w:p>
    <w:p w14:paraId="4A146CCE" w14:textId="77777777" w:rsidR="00183875" w:rsidRPr="00183875" w:rsidRDefault="00183875" w:rsidP="00183875">
      <w:pPr>
        <w:numPr>
          <w:ilvl w:val="0"/>
          <w:numId w:val="97"/>
        </w:numPr>
        <w:rPr>
          <w:lang w:val="ru-RU"/>
        </w:rPr>
      </w:pPr>
      <w:r w:rsidRPr="00183875">
        <w:rPr>
          <w:lang w:val="ru-RU"/>
        </w:rPr>
        <w:t>Анкор: SEO → /seo/</w:t>
      </w:r>
    </w:p>
    <w:p w14:paraId="0C9EFD5F" w14:textId="77777777" w:rsidR="00183875" w:rsidRPr="00183875" w:rsidRDefault="00183875" w:rsidP="00183875">
      <w:pPr>
        <w:numPr>
          <w:ilvl w:val="0"/>
          <w:numId w:val="97"/>
        </w:numPr>
        <w:rPr>
          <w:lang w:val="ru-RU"/>
        </w:rPr>
      </w:pPr>
      <w:r w:rsidRPr="00183875">
        <w:rPr>
          <w:lang w:val="ru-RU"/>
        </w:rPr>
        <w:t>Анкор: SEO оптимизация сайта → /seo/optimizaciya-sayta/</w:t>
      </w:r>
    </w:p>
    <w:p w14:paraId="4A6AD384" w14:textId="77777777" w:rsidR="00183875" w:rsidRPr="00183875" w:rsidRDefault="00183875" w:rsidP="00183875">
      <w:pPr>
        <w:numPr>
          <w:ilvl w:val="0"/>
          <w:numId w:val="97"/>
        </w:numPr>
        <w:rPr>
          <w:lang w:val="ru-RU"/>
        </w:rPr>
      </w:pPr>
      <w:r w:rsidRPr="00183875">
        <w:rPr>
          <w:lang w:val="ru-RU"/>
        </w:rPr>
        <w:t>Анкор: SEO продвижение сайта → /seo/prodvizhenie-sayta/</w:t>
      </w:r>
    </w:p>
    <w:p w14:paraId="7F415D05" w14:textId="77777777" w:rsidR="00183875" w:rsidRPr="00183875" w:rsidRDefault="00183875" w:rsidP="00183875">
      <w:pPr>
        <w:numPr>
          <w:ilvl w:val="0"/>
          <w:numId w:val="97"/>
        </w:numPr>
        <w:rPr>
          <w:lang w:val="ru-RU"/>
        </w:rPr>
      </w:pPr>
      <w:r w:rsidRPr="00183875">
        <w:rPr>
          <w:lang w:val="ru-RU"/>
        </w:rPr>
        <w:t>Анкор: SEO аудит сайта → /seo/audit-sayta/</w:t>
      </w:r>
    </w:p>
    <w:p w14:paraId="099A8281" w14:textId="77777777" w:rsidR="00183875" w:rsidRPr="00183875" w:rsidRDefault="00183875" w:rsidP="00183875">
      <w:pPr>
        <w:numPr>
          <w:ilvl w:val="0"/>
          <w:numId w:val="97"/>
        </w:numPr>
        <w:rPr>
          <w:lang w:val="ru-RU"/>
        </w:rPr>
      </w:pPr>
      <w:r w:rsidRPr="00183875">
        <w:rPr>
          <w:lang w:val="ru-RU"/>
        </w:rPr>
        <w:t>Анкор: семантическое ядро сайта → /seo/semanticheskoe-yadro/</w:t>
      </w:r>
    </w:p>
    <w:p w14:paraId="078D41BE" w14:textId="77777777" w:rsidR="00183875" w:rsidRPr="00183875" w:rsidRDefault="00183875" w:rsidP="00183875">
      <w:pPr>
        <w:numPr>
          <w:ilvl w:val="0"/>
          <w:numId w:val="97"/>
        </w:numPr>
        <w:rPr>
          <w:lang w:val="ru-RU"/>
        </w:rPr>
      </w:pPr>
      <w:r w:rsidRPr="00183875">
        <w:rPr>
          <w:lang w:val="ru-RU"/>
        </w:rPr>
        <w:t>Анкор: Яндекс Директ → /yandex-direct/</w:t>
      </w:r>
    </w:p>
    <w:p w14:paraId="511FD650" w14:textId="77777777" w:rsidR="00183875" w:rsidRPr="00183875" w:rsidRDefault="00183875" w:rsidP="00183875">
      <w:pPr>
        <w:numPr>
          <w:ilvl w:val="0"/>
          <w:numId w:val="97"/>
        </w:numPr>
        <w:rPr>
          <w:lang w:val="ru-RU"/>
        </w:rPr>
      </w:pPr>
      <w:r w:rsidRPr="00183875">
        <w:rPr>
          <w:lang w:val="ru-RU"/>
        </w:rPr>
        <w:t>Анкор: настройка CRM систем → /crm-integracii/</w:t>
      </w:r>
    </w:p>
    <w:p w14:paraId="4D6D8F0E" w14:textId="77777777" w:rsidR="00183875" w:rsidRPr="00183875" w:rsidRDefault="00183875" w:rsidP="00183875">
      <w:pPr>
        <w:numPr>
          <w:ilvl w:val="0"/>
          <w:numId w:val="97"/>
        </w:numPr>
        <w:rPr>
          <w:lang w:val="ru-RU"/>
        </w:rPr>
      </w:pPr>
      <w:r w:rsidRPr="00183875">
        <w:rPr>
          <w:lang w:val="ru-RU"/>
        </w:rPr>
        <w:t>Анкор: настройка amoCRM → /crm-integracii/amocrm/</w:t>
      </w:r>
    </w:p>
    <w:p w14:paraId="7F15FDAC" w14:textId="77777777" w:rsidR="00183875" w:rsidRPr="00183875" w:rsidRDefault="00183875" w:rsidP="00183875">
      <w:pPr>
        <w:numPr>
          <w:ilvl w:val="0"/>
          <w:numId w:val="97"/>
        </w:numPr>
        <w:rPr>
          <w:lang w:val="ru-RU"/>
        </w:rPr>
      </w:pPr>
      <w:r w:rsidRPr="00183875">
        <w:rPr>
          <w:lang w:val="ru-RU"/>
        </w:rPr>
        <w:t>Анкор: интеграция Wazzup → /crm-integracii/wazzup/</w:t>
      </w:r>
    </w:p>
    <w:p w14:paraId="09B1BDC7" w14:textId="77777777" w:rsidR="00183875" w:rsidRPr="00183875" w:rsidRDefault="00183875" w:rsidP="00183875">
      <w:pPr>
        <w:numPr>
          <w:ilvl w:val="0"/>
          <w:numId w:val="97"/>
        </w:numPr>
        <w:rPr>
          <w:lang w:val="ru-RU"/>
        </w:rPr>
      </w:pPr>
      <w:r w:rsidRPr="00183875">
        <w:rPr>
          <w:lang w:val="ru-RU"/>
        </w:rPr>
        <w:t>Анкор: Radist Online → /crm-integracii/radist-online/</w:t>
      </w:r>
    </w:p>
    <w:p w14:paraId="02CA2C60" w14:textId="77777777" w:rsidR="00183875" w:rsidRPr="00183875" w:rsidRDefault="00183875" w:rsidP="00183875">
      <w:pPr>
        <w:numPr>
          <w:ilvl w:val="0"/>
          <w:numId w:val="97"/>
        </w:numPr>
        <w:rPr>
          <w:lang w:val="ru-RU"/>
        </w:rPr>
      </w:pPr>
      <w:r w:rsidRPr="00183875">
        <w:rPr>
          <w:lang w:val="ru-RU"/>
        </w:rPr>
        <w:lastRenderedPageBreak/>
        <w:t>Анкор: управление репутацией → /lidogeneraciya/servisy-reputacii/</w:t>
      </w:r>
    </w:p>
    <w:p w14:paraId="21151161" w14:textId="77777777" w:rsidR="00183875" w:rsidRPr="00183875" w:rsidRDefault="00183875" w:rsidP="00183875">
      <w:pPr>
        <w:numPr>
          <w:ilvl w:val="0"/>
          <w:numId w:val="97"/>
        </w:numPr>
        <w:rPr>
          <w:lang w:val="ru-RU"/>
        </w:rPr>
      </w:pPr>
      <w:r w:rsidRPr="00183875">
        <w:rPr>
          <w:lang w:val="ru-RU"/>
        </w:rPr>
        <w:t>Анкор: портфолио → /portfolio/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C36F2C"/>
    <w:multiLevelType w:val="multilevel"/>
    <w:tmpl w:val="5088C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3"/>
  </w:num>
  <w:num w:numId="11" w16cid:durableId="886988077">
    <w:abstractNumId w:val="82"/>
  </w:num>
  <w:num w:numId="12" w16cid:durableId="424961242">
    <w:abstractNumId w:val="56"/>
  </w:num>
  <w:num w:numId="13" w16cid:durableId="1259748909">
    <w:abstractNumId w:val="66"/>
  </w:num>
  <w:num w:numId="14" w16cid:durableId="1113406276">
    <w:abstractNumId w:val="13"/>
  </w:num>
  <w:num w:numId="15" w16cid:durableId="1697384638">
    <w:abstractNumId w:val="52"/>
  </w:num>
  <w:num w:numId="16" w16cid:durableId="227226396">
    <w:abstractNumId w:val="22"/>
  </w:num>
  <w:num w:numId="17" w16cid:durableId="196744571">
    <w:abstractNumId w:val="84"/>
  </w:num>
  <w:num w:numId="18" w16cid:durableId="905259814">
    <w:abstractNumId w:val="50"/>
  </w:num>
  <w:num w:numId="19" w16cid:durableId="996760122">
    <w:abstractNumId w:val="11"/>
  </w:num>
  <w:num w:numId="20" w16cid:durableId="121583723">
    <w:abstractNumId w:val="29"/>
  </w:num>
  <w:num w:numId="21" w16cid:durableId="199632874">
    <w:abstractNumId w:val="17"/>
  </w:num>
  <w:num w:numId="22" w16cid:durableId="284432564">
    <w:abstractNumId w:val="92"/>
  </w:num>
  <w:num w:numId="23" w16cid:durableId="1609462224">
    <w:abstractNumId w:val="70"/>
  </w:num>
  <w:num w:numId="24" w16cid:durableId="1904023794">
    <w:abstractNumId w:val="19"/>
  </w:num>
  <w:num w:numId="25" w16cid:durableId="39523005">
    <w:abstractNumId w:val="38"/>
  </w:num>
  <w:num w:numId="26" w16cid:durableId="1069111627">
    <w:abstractNumId w:val="10"/>
  </w:num>
  <w:num w:numId="27" w16cid:durableId="151027397">
    <w:abstractNumId w:val="62"/>
  </w:num>
  <w:num w:numId="28" w16cid:durableId="1328633126">
    <w:abstractNumId w:val="49"/>
  </w:num>
  <w:num w:numId="29" w16cid:durableId="167408587">
    <w:abstractNumId w:val="80"/>
  </w:num>
  <w:num w:numId="30" w16cid:durableId="389814351">
    <w:abstractNumId w:val="14"/>
  </w:num>
  <w:num w:numId="31" w16cid:durableId="47805655">
    <w:abstractNumId w:val="46"/>
  </w:num>
  <w:num w:numId="32" w16cid:durableId="756441362">
    <w:abstractNumId w:val="44"/>
  </w:num>
  <w:num w:numId="33" w16cid:durableId="861628319">
    <w:abstractNumId w:val="45"/>
  </w:num>
  <w:num w:numId="34" w16cid:durableId="1796437150">
    <w:abstractNumId w:val="24"/>
  </w:num>
  <w:num w:numId="35" w16cid:durableId="938417513">
    <w:abstractNumId w:val="31"/>
  </w:num>
  <w:num w:numId="36" w16cid:durableId="1908373063">
    <w:abstractNumId w:val="94"/>
  </w:num>
  <w:num w:numId="37" w16cid:durableId="115375414">
    <w:abstractNumId w:val="78"/>
  </w:num>
  <w:num w:numId="38" w16cid:durableId="2103529016">
    <w:abstractNumId w:val="77"/>
  </w:num>
  <w:num w:numId="39" w16cid:durableId="1678730671">
    <w:abstractNumId w:val="71"/>
  </w:num>
  <w:num w:numId="40" w16cid:durableId="1833914217">
    <w:abstractNumId w:val="40"/>
  </w:num>
  <w:num w:numId="41" w16cid:durableId="328489210">
    <w:abstractNumId w:val="51"/>
  </w:num>
  <w:num w:numId="42" w16cid:durableId="1484155937">
    <w:abstractNumId w:val="55"/>
  </w:num>
  <w:num w:numId="43" w16cid:durableId="1767573948">
    <w:abstractNumId w:val="12"/>
  </w:num>
  <w:num w:numId="44" w16cid:durableId="1259405950">
    <w:abstractNumId w:val="42"/>
  </w:num>
  <w:num w:numId="45" w16cid:durableId="1350369636">
    <w:abstractNumId w:val="54"/>
  </w:num>
  <w:num w:numId="46" w16cid:durableId="881213168">
    <w:abstractNumId w:val="16"/>
  </w:num>
  <w:num w:numId="47" w16cid:durableId="25760433">
    <w:abstractNumId w:val="63"/>
  </w:num>
  <w:num w:numId="48" w16cid:durableId="6298078">
    <w:abstractNumId w:val="59"/>
  </w:num>
  <w:num w:numId="49" w16cid:durableId="178853271">
    <w:abstractNumId w:val="28"/>
  </w:num>
  <w:num w:numId="50" w16cid:durableId="1427843491">
    <w:abstractNumId w:val="34"/>
  </w:num>
  <w:num w:numId="51" w16cid:durableId="1628924154">
    <w:abstractNumId w:val="91"/>
  </w:num>
  <w:num w:numId="52" w16cid:durableId="574635049">
    <w:abstractNumId w:val="9"/>
  </w:num>
  <w:num w:numId="53" w16cid:durableId="1765956890">
    <w:abstractNumId w:val="47"/>
  </w:num>
  <w:num w:numId="54" w16cid:durableId="1870727710">
    <w:abstractNumId w:val="89"/>
  </w:num>
  <w:num w:numId="55" w16cid:durableId="1229416557">
    <w:abstractNumId w:val="60"/>
  </w:num>
  <w:num w:numId="56" w16cid:durableId="1964648181">
    <w:abstractNumId w:val="79"/>
  </w:num>
  <w:num w:numId="57" w16cid:durableId="688290705">
    <w:abstractNumId w:val="48"/>
  </w:num>
  <w:num w:numId="58" w16cid:durableId="986544641">
    <w:abstractNumId w:val="43"/>
  </w:num>
  <w:num w:numId="59" w16cid:durableId="1751266716">
    <w:abstractNumId w:val="61"/>
  </w:num>
  <w:num w:numId="60" w16cid:durableId="1096443331">
    <w:abstractNumId w:val="75"/>
  </w:num>
  <w:num w:numId="61" w16cid:durableId="1208570337">
    <w:abstractNumId w:val="58"/>
  </w:num>
  <w:num w:numId="62" w16cid:durableId="1037772887">
    <w:abstractNumId w:val="85"/>
  </w:num>
  <w:num w:numId="63" w16cid:durableId="1526401771">
    <w:abstractNumId w:val="53"/>
  </w:num>
  <w:num w:numId="64" w16cid:durableId="340200041">
    <w:abstractNumId w:val="96"/>
  </w:num>
  <w:num w:numId="65" w16cid:durableId="1223952521">
    <w:abstractNumId w:val="21"/>
  </w:num>
  <w:num w:numId="66" w16cid:durableId="578949821">
    <w:abstractNumId w:val="27"/>
  </w:num>
  <w:num w:numId="67" w16cid:durableId="5980184">
    <w:abstractNumId w:val="18"/>
  </w:num>
  <w:num w:numId="68" w16cid:durableId="1625648322">
    <w:abstractNumId w:val="36"/>
  </w:num>
  <w:num w:numId="69" w16cid:durableId="1452745542">
    <w:abstractNumId w:val="41"/>
  </w:num>
  <w:num w:numId="70" w16cid:durableId="1675186677">
    <w:abstractNumId w:val="74"/>
  </w:num>
  <w:num w:numId="71" w16cid:durableId="191765936">
    <w:abstractNumId w:val="93"/>
  </w:num>
  <w:num w:numId="72" w16cid:durableId="162401701">
    <w:abstractNumId w:val="26"/>
  </w:num>
  <w:num w:numId="73" w16cid:durableId="312218953">
    <w:abstractNumId w:val="33"/>
  </w:num>
  <w:num w:numId="74" w16cid:durableId="1619528468">
    <w:abstractNumId w:val="67"/>
  </w:num>
  <w:num w:numId="75" w16cid:durableId="1938907189">
    <w:abstractNumId w:val="32"/>
  </w:num>
  <w:num w:numId="76" w16cid:durableId="233205866">
    <w:abstractNumId w:val="20"/>
  </w:num>
  <w:num w:numId="77" w16cid:durableId="184447025">
    <w:abstractNumId w:val="76"/>
  </w:num>
  <w:num w:numId="78" w16cid:durableId="1161391970">
    <w:abstractNumId w:val="64"/>
  </w:num>
  <w:num w:numId="79" w16cid:durableId="752777693">
    <w:abstractNumId w:val="65"/>
  </w:num>
  <w:num w:numId="80" w16cid:durableId="429011552">
    <w:abstractNumId w:val="90"/>
  </w:num>
  <w:num w:numId="81" w16cid:durableId="1225489659">
    <w:abstractNumId w:val="68"/>
  </w:num>
  <w:num w:numId="82" w16cid:durableId="1931739380">
    <w:abstractNumId w:val="87"/>
  </w:num>
  <w:num w:numId="83" w16cid:durableId="671182567">
    <w:abstractNumId w:val="39"/>
  </w:num>
  <w:num w:numId="84" w16cid:durableId="389772636">
    <w:abstractNumId w:val="83"/>
  </w:num>
  <w:num w:numId="85" w16cid:durableId="675183808">
    <w:abstractNumId w:val="35"/>
  </w:num>
  <w:num w:numId="86" w16cid:durableId="700516916">
    <w:abstractNumId w:val="25"/>
  </w:num>
  <w:num w:numId="87" w16cid:durableId="953248116">
    <w:abstractNumId w:val="37"/>
  </w:num>
  <w:num w:numId="88" w16cid:durableId="1842891506">
    <w:abstractNumId w:val="57"/>
  </w:num>
  <w:num w:numId="89" w16cid:durableId="1260330191">
    <w:abstractNumId w:val="72"/>
  </w:num>
  <w:num w:numId="90" w16cid:durableId="881938778">
    <w:abstractNumId w:val="86"/>
  </w:num>
  <w:num w:numId="91" w16cid:durableId="1735546328">
    <w:abstractNumId w:val="30"/>
  </w:num>
  <w:num w:numId="92" w16cid:durableId="2029942190">
    <w:abstractNumId w:val="15"/>
  </w:num>
  <w:num w:numId="93" w16cid:durableId="1797488033">
    <w:abstractNumId w:val="81"/>
  </w:num>
  <w:num w:numId="94" w16cid:durableId="1675185092">
    <w:abstractNumId w:val="69"/>
  </w:num>
  <w:num w:numId="95" w16cid:durableId="1041831593">
    <w:abstractNumId w:val="73"/>
  </w:num>
  <w:num w:numId="96" w16cid:durableId="1638611406">
    <w:abstractNumId w:val="95"/>
  </w:num>
  <w:num w:numId="97" w16cid:durableId="617644021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C64"/>
    <w:rsid w:val="0015074B"/>
    <w:rsid w:val="00155C1B"/>
    <w:rsid w:val="00183875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sozdanie-saytov/lending-page/" TargetMode="External"/><Relationship Id="rId13" Type="http://schemas.openxmlformats.org/officeDocument/2006/relationships/hyperlink" Target="/crm-integracii/amocrm/" TargetMode="External"/><Relationship Id="rId3" Type="http://schemas.openxmlformats.org/officeDocument/2006/relationships/styles" Target="styles.xml"/><Relationship Id="rId7" Type="http://schemas.openxmlformats.org/officeDocument/2006/relationships/hyperlink" Target="/sozdanie-saytov/" TargetMode="External"/><Relationship Id="rId12" Type="http://schemas.openxmlformats.org/officeDocument/2006/relationships/hyperlink" Target="/crm-integracii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/yandex-direct/" TargetMode="External"/><Relationship Id="rId11" Type="http://schemas.openxmlformats.org/officeDocument/2006/relationships/hyperlink" Target="/sozdanie-saytov/internet-magazin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sozdanie-saytov/" TargetMode="External"/><Relationship Id="rId10" Type="http://schemas.openxmlformats.org/officeDocument/2006/relationships/hyperlink" Target="/yandex-direct/" TargetMode="External"/><Relationship Id="rId4" Type="http://schemas.openxmlformats.org/officeDocument/2006/relationships/settings" Target="settings.xml"/><Relationship Id="rId9" Type="http://schemas.openxmlformats.org/officeDocument/2006/relationships/hyperlink" Target="/sozdanie-saytov/internet-magazin/" TargetMode="External"/><Relationship Id="rId14" Type="http://schemas.openxmlformats.org/officeDocument/2006/relationships/hyperlink" Target="/crm-integracii/amocr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1970</Words>
  <Characters>11229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2026-01-25T11:49:00Z</dcterms:modified>
  <cp:category/>
</cp:coreProperties>
</file>