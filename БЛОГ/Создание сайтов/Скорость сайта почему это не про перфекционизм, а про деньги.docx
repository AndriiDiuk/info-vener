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7425" w14:textId="77777777" w:rsidR="0067312D" w:rsidRPr="0067312D" w:rsidRDefault="0067312D" w:rsidP="0067312D">
      <w:pPr>
        <w:rPr>
          <w:lang w:val="ru-RU"/>
        </w:rPr>
      </w:pPr>
      <w:r w:rsidRPr="0067312D">
        <w:rPr>
          <w:b/>
          <w:bCs/>
          <w:lang w:val="ru-RU"/>
        </w:rPr>
        <w:t>T:</w:t>
      </w:r>
      <w:r w:rsidRPr="0067312D">
        <w:rPr>
          <w:lang w:val="ru-RU"/>
        </w:rPr>
        <w:t xml:space="preserve"> Скорость сайта и Core Web Vitals: как ускорить загрузку и поднять конверсию без лишних переделок в дизайне и верстке</w:t>
      </w:r>
      <w:r w:rsidRPr="0067312D">
        <w:rPr>
          <w:lang w:val="ru-RU"/>
        </w:rPr>
        <w:br/>
      </w:r>
      <w:r w:rsidRPr="0067312D">
        <w:rPr>
          <w:b/>
          <w:bCs/>
          <w:lang w:val="ru-RU"/>
        </w:rPr>
        <w:t>D:</w:t>
      </w:r>
      <w:r w:rsidRPr="0067312D">
        <w:rPr>
          <w:lang w:val="ru-RU"/>
        </w:rPr>
        <w:t xml:space="preserve"> Разбираем почему скорость сайта напрямую влияет на заявки, SEO и стоимость трафика. Что такое Core Web Vitals, какие ошибки чаще всего тормозят сайт и какие решения закладывать при создании сайта под ключ и запуске рекламы.</w:t>
      </w:r>
      <w:r w:rsidRPr="0067312D">
        <w:rPr>
          <w:lang w:val="ru-RU"/>
        </w:rPr>
        <w:br/>
      </w:r>
      <w:r w:rsidRPr="0067312D">
        <w:rPr>
          <w:b/>
          <w:bCs/>
          <w:lang w:val="ru-RU"/>
        </w:rPr>
        <w:t>K:</w:t>
      </w:r>
      <w:r w:rsidRPr="0067312D">
        <w:rPr>
          <w:lang w:val="ru-RU"/>
        </w:rPr>
        <w:t xml:space="preserve"> скорость сайта, ускорение сайта, core web vitals, lcp fid cls, оптимизация загрузки сайта, техническая оптимизация сайта, быстрый сайт для бизнеса</w:t>
      </w:r>
    </w:p>
    <w:p w14:paraId="3FDE68C3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pict w14:anchorId="2E2330BB">
          <v:rect id="_x0000_i1097" style="width:0;height:1.5pt" o:hralign="center" o:hrstd="t" o:hr="t" fillcolor="#a0a0a0" stroked="f"/>
        </w:pict>
      </w:r>
    </w:p>
    <w:p w14:paraId="5265D8F4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Скорость сайта: почему это не про "перфекционизм", а про деньги</w:t>
      </w:r>
    </w:p>
    <w:p w14:paraId="2840F9DC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 xml:space="preserve">Скорость сайта почти всегда обсуждают слишком поздно. Обычно сценарий такой: сайт уже собран, дизайн красивый, анимации приятные, картинки сочные. Потом запускается реклама в </w:t>
      </w:r>
      <w:hyperlink r:id="rId6" w:history="1">
        <w:r w:rsidRPr="0067312D">
          <w:rPr>
            <w:rStyle w:val="aff9"/>
            <w:lang w:val="ru-RU"/>
          </w:rPr>
          <w:t>Яндекс Директ</w:t>
        </w:r>
      </w:hyperlink>
      <w:r w:rsidRPr="0067312D">
        <w:rPr>
          <w:lang w:val="ru-RU"/>
        </w:rPr>
        <w:t>, трафик пошёл, а заявок меньше, чем ожидали. Начинают копать в тексты, оффер, формы, квиз. И только потом кто-то говорит: "А давайте проверим скорость". Проверяют - и видят, что первый экран грузится 5–7 секунд, на мобильных вообще печаль, кнопка прыгает, форма дергается, страницу хочется закрыть.</w:t>
      </w:r>
    </w:p>
    <w:p w14:paraId="5FBE3201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Быстрый сайт - это не бонус, это базовый фактор, который влияет сразу на три вещи:</w:t>
      </w:r>
    </w:p>
    <w:p w14:paraId="1E913C56" w14:textId="77777777" w:rsidR="0067312D" w:rsidRPr="0067312D" w:rsidRDefault="0067312D" w:rsidP="0067312D">
      <w:pPr>
        <w:numPr>
          <w:ilvl w:val="0"/>
          <w:numId w:val="97"/>
        </w:numPr>
        <w:rPr>
          <w:lang w:val="ru-RU"/>
        </w:rPr>
      </w:pPr>
      <w:r w:rsidRPr="0067312D">
        <w:rPr>
          <w:lang w:val="ru-RU"/>
        </w:rPr>
        <w:t>конверсия (сколько людей дойдёт до формы и нажмёт "отправить")</w:t>
      </w:r>
    </w:p>
    <w:p w14:paraId="44C47F44" w14:textId="77777777" w:rsidR="0067312D" w:rsidRPr="0067312D" w:rsidRDefault="0067312D" w:rsidP="0067312D">
      <w:pPr>
        <w:numPr>
          <w:ilvl w:val="0"/>
          <w:numId w:val="97"/>
        </w:numPr>
        <w:rPr>
          <w:lang w:val="ru-RU"/>
        </w:rPr>
      </w:pPr>
      <w:r w:rsidRPr="0067312D">
        <w:rPr>
          <w:lang w:val="ru-RU"/>
        </w:rPr>
        <w:t>SEO (как поисковик оценивает качество страницы)</w:t>
      </w:r>
    </w:p>
    <w:p w14:paraId="41532D3E" w14:textId="77777777" w:rsidR="0067312D" w:rsidRPr="0067312D" w:rsidRDefault="0067312D" w:rsidP="0067312D">
      <w:pPr>
        <w:numPr>
          <w:ilvl w:val="0"/>
          <w:numId w:val="97"/>
        </w:numPr>
        <w:rPr>
          <w:lang w:val="ru-RU"/>
        </w:rPr>
      </w:pPr>
      <w:r w:rsidRPr="0067312D">
        <w:rPr>
          <w:lang w:val="ru-RU"/>
        </w:rPr>
        <w:t>стоимость трафика (реклама становится дороже, если посадочная слабая)</w:t>
      </w:r>
    </w:p>
    <w:p w14:paraId="2EFB7FB0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 xml:space="preserve">Поэтому скорость должна закладываться не как "потом ускорим", а как часть процесса </w:t>
      </w:r>
      <w:hyperlink r:id="rId7" w:history="1">
        <w:r w:rsidRPr="0067312D">
          <w:rPr>
            <w:rStyle w:val="aff9"/>
            <w:lang w:val="ru-RU"/>
          </w:rPr>
          <w:t>создания сайта под ключ</w:t>
        </w:r>
      </w:hyperlink>
      <w:r w:rsidRPr="0067312D">
        <w:rPr>
          <w:lang w:val="ru-RU"/>
        </w:rPr>
        <w:t xml:space="preserve"> наравне с прототипом, контентом и интеграциями.</w:t>
      </w:r>
    </w:p>
    <w:p w14:paraId="015E4674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pict w14:anchorId="17115086">
          <v:rect id="_x0000_i1098" style="width:0;height:1.5pt" o:hralign="center" o:hrstd="t" o:hr="t" fillcolor="#a0a0a0" stroked="f"/>
        </w:pict>
      </w:r>
    </w:p>
    <w:p w14:paraId="18C17682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Почему медленный сайт теряет заявки даже при хорошем оффере</w:t>
      </w:r>
    </w:p>
    <w:p w14:paraId="50EC0CB4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Есть простой психологический момент: когда пользователь ждёт, доверие падает. Он ещё не прочитал текст, не понял выгоды, но уже получил негативный опыт. Особенно на мобильных, где половина аудитории сидит через слабую сеть, экономит время и привыкла к моментальной реакции.</w:t>
      </w:r>
    </w:p>
    <w:p w14:paraId="0AB03291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Что делает медленный сайт:</w:t>
      </w:r>
    </w:p>
    <w:p w14:paraId="2490A651" w14:textId="77777777" w:rsidR="0067312D" w:rsidRPr="0067312D" w:rsidRDefault="0067312D" w:rsidP="0067312D">
      <w:pPr>
        <w:numPr>
          <w:ilvl w:val="0"/>
          <w:numId w:val="98"/>
        </w:numPr>
        <w:rPr>
          <w:lang w:val="ru-RU"/>
        </w:rPr>
      </w:pPr>
      <w:r w:rsidRPr="0067312D">
        <w:rPr>
          <w:lang w:val="ru-RU"/>
        </w:rPr>
        <w:t>увеличивает отказы на первых секундах</w:t>
      </w:r>
    </w:p>
    <w:p w14:paraId="5C492965" w14:textId="77777777" w:rsidR="0067312D" w:rsidRPr="0067312D" w:rsidRDefault="0067312D" w:rsidP="0067312D">
      <w:pPr>
        <w:numPr>
          <w:ilvl w:val="0"/>
          <w:numId w:val="98"/>
        </w:numPr>
        <w:rPr>
          <w:lang w:val="ru-RU"/>
        </w:rPr>
      </w:pPr>
      <w:r w:rsidRPr="0067312D">
        <w:rPr>
          <w:lang w:val="ru-RU"/>
        </w:rPr>
        <w:t>снижает глубину просмотра (человек не листает и не читает)</w:t>
      </w:r>
    </w:p>
    <w:p w14:paraId="7DC5FBD4" w14:textId="77777777" w:rsidR="0067312D" w:rsidRPr="0067312D" w:rsidRDefault="0067312D" w:rsidP="0067312D">
      <w:pPr>
        <w:numPr>
          <w:ilvl w:val="0"/>
          <w:numId w:val="98"/>
        </w:numPr>
        <w:rPr>
          <w:lang w:val="ru-RU"/>
        </w:rPr>
      </w:pPr>
      <w:r w:rsidRPr="0067312D">
        <w:rPr>
          <w:lang w:val="ru-RU"/>
        </w:rPr>
        <w:t>ломает внимание: блоки подгружаются рывками, текст скачет</w:t>
      </w:r>
    </w:p>
    <w:p w14:paraId="2F5AE2B0" w14:textId="77777777" w:rsidR="0067312D" w:rsidRPr="0067312D" w:rsidRDefault="0067312D" w:rsidP="0067312D">
      <w:pPr>
        <w:numPr>
          <w:ilvl w:val="0"/>
          <w:numId w:val="98"/>
        </w:numPr>
        <w:rPr>
          <w:lang w:val="ru-RU"/>
        </w:rPr>
      </w:pPr>
      <w:r w:rsidRPr="0067312D">
        <w:rPr>
          <w:lang w:val="ru-RU"/>
        </w:rPr>
        <w:lastRenderedPageBreak/>
        <w:t>повышает цену лида в рекламе, потому что часть кликов сгорает впустую</w:t>
      </w:r>
    </w:p>
    <w:p w14:paraId="4CB7385A" w14:textId="77777777" w:rsidR="0067312D" w:rsidRPr="0067312D" w:rsidRDefault="0067312D" w:rsidP="0067312D">
      <w:pPr>
        <w:numPr>
          <w:ilvl w:val="0"/>
          <w:numId w:val="98"/>
        </w:numPr>
        <w:rPr>
          <w:lang w:val="ru-RU"/>
        </w:rPr>
      </w:pPr>
      <w:r w:rsidRPr="0067312D">
        <w:rPr>
          <w:lang w:val="ru-RU"/>
        </w:rPr>
        <w:t>осложняет SEO продвижение сайта, потому что поисковики всё больше оценивают опыт пользователя</w:t>
      </w:r>
    </w:p>
    <w:p w14:paraId="2BF9BA4D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И тут важно понимать: не нужно быть "самым быстрым сайтом в мире". Нужно быть достаточно быстрым, чтобы пользователь не почувствовал трение. В маркетинге трение = потери.</w:t>
      </w:r>
    </w:p>
    <w:p w14:paraId="266CDB24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pict w14:anchorId="0E4AEF50">
          <v:rect id="_x0000_i1099" style="width:0;height:1.5pt" o:hralign="center" o:hrstd="t" o:hr="t" fillcolor="#a0a0a0" stroked="f"/>
        </w:pict>
      </w:r>
    </w:p>
    <w:p w14:paraId="391FAC46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Что такое Core Web Vitals простыми словами</w:t>
      </w:r>
    </w:p>
    <w:p w14:paraId="0F20DC1D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Core Web Vitals - это набор метрик, которыми Google оценивает пользовательский опыт. По сути, они отвечают на вопросы:</w:t>
      </w:r>
    </w:p>
    <w:p w14:paraId="7AA90079" w14:textId="77777777" w:rsidR="0067312D" w:rsidRPr="0067312D" w:rsidRDefault="0067312D" w:rsidP="0067312D">
      <w:pPr>
        <w:numPr>
          <w:ilvl w:val="0"/>
          <w:numId w:val="99"/>
        </w:numPr>
        <w:rPr>
          <w:lang w:val="ru-RU"/>
        </w:rPr>
      </w:pPr>
      <w:r w:rsidRPr="0067312D">
        <w:rPr>
          <w:lang w:val="ru-RU"/>
        </w:rPr>
        <w:t>как быстро появился главный контент</w:t>
      </w:r>
    </w:p>
    <w:p w14:paraId="40842E26" w14:textId="77777777" w:rsidR="0067312D" w:rsidRPr="0067312D" w:rsidRDefault="0067312D" w:rsidP="0067312D">
      <w:pPr>
        <w:numPr>
          <w:ilvl w:val="0"/>
          <w:numId w:val="99"/>
        </w:numPr>
        <w:rPr>
          <w:lang w:val="ru-RU"/>
        </w:rPr>
      </w:pPr>
      <w:r w:rsidRPr="0067312D">
        <w:rPr>
          <w:lang w:val="ru-RU"/>
        </w:rPr>
        <w:t>как быстро страница начала нормально реагировать</w:t>
      </w:r>
    </w:p>
    <w:p w14:paraId="29EB3BF3" w14:textId="77777777" w:rsidR="0067312D" w:rsidRPr="0067312D" w:rsidRDefault="0067312D" w:rsidP="0067312D">
      <w:pPr>
        <w:numPr>
          <w:ilvl w:val="0"/>
          <w:numId w:val="99"/>
        </w:numPr>
        <w:rPr>
          <w:lang w:val="ru-RU"/>
        </w:rPr>
      </w:pPr>
      <w:r w:rsidRPr="0067312D">
        <w:rPr>
          <w:lang w:val="ru-RU"/>
        </w:rPr>
        <w:t>насколько стабильно всё расположено, не прыгает ли верстка</w:t>
      </w:r>
    </w:p>
    <w:p w14:paraId="4067B271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Без терминов это выглядит так:</w:t>
      </w:r>
    </w:p>
    <w:p w14:paraId="653578BB" w14:textId="77777777" w:rsidR="0067312D" w:rsidRPr="0067312D" w:rsidRDefault="0067312D" w:rsidP="0067312D">
      <w:pPr>
        <w:numPr>
          <w:ilvl w:val="0"/>
          <w:numId w:val="100"/>
        </w:numPr>
        <w:rPr>
          <w:lang w:val="ru-RU"/>
        </w:rPr>
      </w:pPr>
      <w:r w:rsidRPr="0067312D">
        <w:rPr>
          <w:lang w:val="ru-RU"/>
        </w:rPr>
        <w:t>пользователь открыл страницу</w:t>
      </w:r>
    </w:p>
    <w:p w14:paraId="4F659C69" w14:textId="77777777" w:rsidR="0067312D" w:rsidRPr="0067312D" w:rsidRDefault="0067312D" w:rsidP="0067312D">
      <w:pPr>
        <w:numPr>
          <w:ilvl w:val="0"/>
          <w:numId w:val="100"/>
        </w:numPr>
        <w:rPr>
          <w:lang w:val="ru-RU"/>
        </w:rPr>
      </w:pPr>
      <w:r w:rsidRPr="0067312D">
        <w:rPr>
          <w:lang w:val="ru-RU"/>
        </w:rPr>
        <w:t>он увидел понятный первый экран и текст</w:t>
      </w:r>
    </w:p>
    <w:p w14:paraId="082E595D" w14:textId="77777777" w:rsidR="0067312D" w:rsidRPr="0067312D" w:rsidRDefault="0067312D" w:rsidP="0067312D">
      <w:pPr>
        <w:numPr>
          <w:ilvl w:val="0"/>
          <w:numId w:val="100"/>
        </w:numPr>
        <w:rPr>
          <w:lang w:val="ru-RU"/>
        </w:rPr>
      </w:pPr>
      <w:r w:rsidRPr="0067312D">
        <w:rPr>
          <w:lang w:val="ru-RU"/>
        </w:rPr>
        <w:t>он смог сразу скроллить, нажимать, вводить</w:t>
      </w:r>
    </w:p>
    <w:p w14:paraId="752709DE" w14:textId="77777777" w:rsidR="0067312D" w:rsidRPr="0067312D" w:rsidRDefault="0067312D" w:rsidP="0067312D">
      <w:pPr>
        <w:numPr>
          <w:ilvl w:val="0"/>
          <w:numId w:val="100"/>
        </w:numPr>
        <w:rPr>
          <w:lang w:val="ru-RU"/>
        </w:rPr>
      </w:pPr>
      <w:r w:rsidRPr="0067312D">
        <w:rPr>
          <w:lang w:val="ru-RU"/>
        </w:rPr>
        <w:t>ничего не поехало и не прыгнуло, когда прогрузились картинки или шрифты</w:t>
      </w:r>
    </w:p>
    <w:p w14:paraId="75B2759E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Даже если вы ориентируетесь не только на Google, а на Яндекс тоже, логика одинаковая: быстрые и стабильные страницы лучше удерживают людей и дают больше заявок. А значит, улучшают поведенческие факторы.</w:t>
      </w:r>
    </w:p>
    <w:p w14:paraId="5A5724DC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pict w14:anchorId="6BCB803D">
          <v:rect id="_x0000_i1100" style="width:0;height:1.5pt" o:hralign="center" o:hrstd="t" o:hr="t" fillcolor="#a0a0a0" stroked="f"/>
        </w:pict>
      </w:r>
    </w:p>
    <w:p w14:paraId="5C2DEC81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Где скорость важнее всего: мобильная версия и реклама</w:t>
      </w:r>
    </w:p>
    <w:p w14:paraId="68D6EFDF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 xml:space="preserve">Если у вас идёт трафик из </w:t>
      </w:r>
      <w:hyperlink r:id="rId8" w:history="1">
        <w:r w:rsidRPr="0067312D">
          <w:rPr>
            <w:rStyle w:val="aff9"/>
            <w:lang w:val="ru-RU"/>
          </w:rPr>
          <w:t>Яндекс Директ</w:t>
        </w:r>
      </w:hyperlink>
      <w:r w:rsidRPr="0067312D">
        <w:rPr>
          <w:lang w:val="ru-RU"/>
        </w:rPr>
        <w:t>, скорость критична вдвойне. В рекламе вы платите за каждый клик, и выкупать этот клик должен сайт. Медленная посадочная - это как магазин, где дверь открывается через 10 секунд. Неважно, какая витрина внутри, половина людей уйдёт ещё на входе.</w:t>
      </w:r>
    </w:p>
    <w:p w14:paraId="18BD2424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На мобильных всё жёстче:</w:t>
      </w:r>
    </w:p>
    <w:p w14:paraId="2B2042A9" w14:textId="77777777" w:rsidR="0067312D" w:rsidRPr="0067312D" w:rsidRDefault="0067312D" w:rsidP="0067312D">
      <w:pPr>
        <w:numPr>
          <w:ilvl w:val="0"/>
          <w:numId w:val="101"/>
        </w:numPr>
        <w:rPr>
          <w:lang w:val="ru-RU"/>
        </w:rPr>
      </w:pPr>
      <w:r w:rsidRPr="0067312D">
        <w:rPr>
          <w:lang w:val="ru-RU"/>
        </w:rPr>
        <w:t>сети слабее</w:t>
      </w:r>
    </w:p>
    <w:p w14:paraId="0FAA0F1C" w14:textId="77777777" w:rsidR="0067312D" w:rsidRPr="0067312D" w:rsidRDefault="0067312D" w:rsidP="0067312D">
      <w:pPr>
        <w:numPr>
          <w:ilvl w:val="0"/>
          <w:numId w:val="101"/>
        </w:numPr>
        <w:rPr>
          <w:lang w:val="ru-RU"/>
        </w:rPr>
      </w:pPr>
      <w:r w:rsidRPr="0067312D">
        <w:rPr>
          <w:lang w:val="ru-RU"/>
        </w:rPr>
        <w:t>железо у части аудитории проще</w:t>
      </w:r>
    </w:p>
    <w:p w14:paraId="0A12641E" w14:textId="77777777" w:rsidR="0067312D" w:rsidRPr="0067312D" w:rsidRDefault="0067312D" w:rsidP="0067312D">
      <w:pPr>
        <w:numPr>
          <w:ilvl w:val="0"/>
          <w:numId w:val="101"/>
        </w:numPr>
        <w:rPr>
          <w:lang w:val="ru-RU"/>
        </w:rPr>
      </w:pPr>
      <w:r w:rsidRPr="0067312D">
        <w:rPr>
          <w:lang w:val="ru-RU"/>
        </w:rPr>
        <w:lastRenderedPageBreak/>
        <w:t>люди чаще отвлекаются</w:t>
      </w:r>
    </w:p>
    <w:p w14:paraId="7E977630" w14:textId="77777777" w:rsidR="0067312D" w:rsidRPr="0067312D" w:rsidRDefault="0067312D" w:rsidP="0067312D">
      <w:pPr>
        <w:numPr>
          <w:ilvl w:val="0"/>
          <w:numId w:val="101"/>
        </w:numPr>
        <w:rPr>
          <w:lang w:val="ru-RU"/>
        </w:rPr>
      </w:pPr>
      <w:r w:rsidRPr="0067312D">
        <w:rPr>
          <w:lang w:val="ru-RU"/>
        </w:rPr>
        <w:t>терпения меньше</w:t>
      </w:r>
    </w:p>
    <w:p w14:paraId="139DFE7C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Поэтому при разработке нужно сразу тестировать не только "на ноутбуке у дизайнера", а в реальности. Сайт может быть быстрым на Wi-Fi и медленным в 4G, и это будет бить по заявкам.</w:t>
      </w:r>
    </w:p>
    <w:p w14:paraId="2F389604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pict w14:anchorId="79039C7E">
          <v:rect id="_x0000_i1101" style="width:0;height:1.5pt" o:hralign="center" o:hrstd="t" o:hr="t" fillcolor="#a0a0a0" stroked="f"/>
        </w:pict>
      </w:r>
    </w:p>
    <w:p w14:paraId="28DFEF6C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Главные причины, почему сайт тормозит</w:t>
      </w:r>
    </w:p>
    <w:p w14:paraId="31F0BF27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Почти всегда причина не одна, а связка факторов. И вот что встречается чаще всего на коммерческих сайтах.</w:t>
      </w:r>
    </w:p>
    <w:p w14:paraId="7BE2087E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1) Тяжелые картинки и неправильные форматы</w:t>
      </w:r>
    </w:p>
    <w:p w14:paraId="296CB4FF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Самая популярная проблема. Дизайнер вставил изображения по 2–5 МБ, потому что "так красиво". Итог - страница грузит гигабайты, особенно если там ещё портфолио или большие фоновые блоки.</w:t>
      </w:r>
    </w:p>
    <w:p w14:paraId="4A6871C7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Правильная практика: конвертация в современные форматы, корректные размеры, компрессия, отдельные версии под мобильные.</w:t>
      </w:r>
    </w:p>
    <w:p w14:paraId="23E1C2A6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2) Слишком много скриптов и виджетов</w:t>
      </w:r>
    </w:p>
    <w:p w14:paraId="26F52E9A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Чаты, квизы, коллтрекинг, пиксели, аналитика, формы, слайдеры, анимации. Каждый сервис добавляет скрипты. В итоге страница сначала грузит чужие библиотеки, а потом уже ваш контент.</w:t>
      </w:r>
    </w:p>
    <w:p w14:paraId="27098AAF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Сервисы нужны. Но их нужно подключать умно: отложенная загрузка, минимизация, отказ от дублей. И важно понимать, что интеграции не должны убивать сайт. Если вы подключаете заявки в amoCRM, мессенджеры через Wazzup и телефонию через Radist Online, это должно быть сделано так, чтобы пользователь не страдал на посадочной.</w:t>
      </w:r>
    </w:p>
    <w:p w14:paraId="341A3304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3) Тяжелые шрифты и "прыгающая" верстка</w:t>
      </w:r>
    </w:p>
    <w:p w14:paraId="6C23F951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Когда шрифты загружаются поздно, текст сначала одним стилем, потом другим. Когда картинке не задан размер, блоки прыгают при подгрузке. Это бесит пользователя и снижает доверие.</w:t>
      </w:r>
    </w:p>
    <w:p w14:paraId="3B20829A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4) Плохой хостинг и отсутствие кеширования</w:t>
      </w:r>
    </w:p>
    <w:p w14:paraId="693F1041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Можно идеально сверстать сайт, но если хостинг слабый, всё будет тормозить. Поэтому инфраструктура и хостинг и поддержка - часть конверсии, а не "техничка для айтишников".</w:t>
      </w:r>
    </w:p>
    <w:p w14:paraId="335F844D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5) Неоптимизированная CMS и шаблоны</w:t>
      </w:r>
    </w:p>
    <w:p w14:paraId="72634D05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lastRenderedPageBreak/>
        <w:t>Много лишних запросов, тяжёлые плагины, отсутствие оптимизации базы, раздутые темы. Это особенно чувствуется, когда сайт растёт: добавляются статьи, кейсы, разделы, и всё начинает ехать.</w:t>
      </w:r>
    </w:p>
    <w:p w14:paraId="668EAADB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pict w14:anchorId="1A978330">
          <v:rect id="_x0000_i1102" style="width:0;height:1.5pt" o:hralign="center" o:hrstd="t" o:hr="t" fillcolor="#a0a0a0" stroked="f"/>
        </w:pict>
      </w:r>
    </w:p>
    <w:p w14:paraId="0A3D7F16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Как ускорение связано с SEO оптимизацией и продвижением</w:t>
      </w:r>
    </w:p>
    <w:p w14:paraId="74411534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Есть важная связка: техническое качество сайта влияет на то, как поисковик оценивает страницу. Да, контент и ссылки важны. Но если сайт грузится медленно и люди уходят, продвигать его по SEO продвижению сайта становится сложнее и дороже.</w:t>
      </w:r>
    </w:p>
    <w:p w14:paraId="7FD75E27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Поэтому скорость - часть SEO оптимизации сайта. Причём это тот редкий фактор, который улучшает всё сразу: и поведение, и конверсию, и стоимость трафика. В отличие от косметических правок, которые могут не дать измеримого эффекта.</w:t>
      </w:r>
    </w:p>
    <w:p w14:paraId="0443FE86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pict w14:anchorId="41909431">
          <v:rect id="_x0000_i1103" style="width:0;height:1.5pt" o:hralign="center" o:hrstd="t" o:hr="t" fillcolor="#a0a0a0" stroked="f"/>
        </w:pict>
      </w:r>
    </w:p>
    <w:p w14:paraId="3F881400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Что нужно закладывать в ТЗ, чтобы скорость была "встроена" в разработку</w:t>
      </w:r>
    </w:p>
    <w:p w14:paraId="62741C1D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Чтобы не лечить сайт после запуска, лучше фиксировать требования заранее. В хорошем ТЗ на сайт полезно прописать:</w:t>
      </w:r>
    </w:p>
    <w:p w14:paraId="1B6775C1" w14:textId="77777777" w:rsidR="0067312D" w:rsidRPr="0067312D" w:rsidRDefault="0067312D" w:rsidP="0067312D">
      <w:pPr>
        <w:numPr>
          <w:ilvl w:val="0"/>
          <w:numId w:val="102"/>
        </w:numPr>
        <w:rPr>
          <w:lang w:val="ru-RU"/>
        </w:rPr>
      </w:pPr>
      <w:r w:rsidRPr="0067312D">
        <w:rPr>
          <w:lang w:val="ru-RU"/>
        </w:rPr>
        <w:t>оптимизация изображений и форматов</w:t>
      </w:r>
    </w:p>
    <w:p w14:paraId="6B1D3232" w14:textId="77777777" w:rsidR="0067312D" w:rsidRPr="0067312D" w:rsidRDefault="0067312D" w:rsidP="0067312D">
      <w:pPr>
        <w:numPr>
          <w:ilvl w:val="0"/>
          <w:numId w:val="102"/>
        </w:numPr>
        <w:rPr>
          <w:lang w:val="ru-RU"/>
        </w:rPr>
      </w:pPr>
      <w:r w:rsidRPr="0067312D">
        <w:rPr>
          <w:lang w:val="ru-RU"/>
        </w:rPr>
        <w:t>ограничение по весу первого экрана</w:t>
      </w:r>
    </w:p>
    <w:p w14:paraId="5A1B9422" w14:textId="77777777" w:rsidR="0067312D" w:rsidRPr="0067312D" w:rsidRDefault="0067312D" w:rsidP="0067312D">
      <w:pPr>
        <w:numPr>
          <w:ilvl w:val="0"/>
          <w:numId w:val="102"/>
        </w:numPr>
        <w:rPr>
          <w:lang w:val="ru-RU"/>
        </w:rPr>
      </w:pPr>
      <w:r w:rsidRPr="0067312D">
        <w:rPr>
          <w:lang w:val="ru-RU"/>
        </w:rPr>
        <w:t>отказ от тяжёлых анимаций, которые не дают смысла</w:t>
      </w:r>
    </w:p>
    <w:p w14:paraId="6F0ED2D0" w14:textId="77777777" w:rsidR="0067312D" w:rsidRPr="0067312D" w:rsidRDefault="0067312D" w:rsidP="0067312D">
      <w:pPr>
        <w:numPr>
          <w:ilvl w:val="0"/>
          <w:numId w:val="102"/>
        </w:numPr>
        <w:rPr>
          <w:lang w:val="ru-RU"/>
        </w:rPr>
      </w:pPr>
      <w:r w:rsidRPr="0067312D">
        <w:rPr>
          <w:lang w:val="ru-RU"/>
        </w:rPr>
        <w:t>отложенная загрузка виджетов и сторонних скриптов</w:t>
      </w:r>
    </w:p>
    <w:p w14:paraId="26BA5612" w14:textId="77777777" w:rsidR="0067312D" w:rsidRPr="0067312D" w:rsidRDefault="0067312D" w:rsidP="0067312D">
      <w:pPr>
        <w:numPr>
          <w:ilvl w:val="0"/>
          <w:numId w:val="102"/>
        </w:numPr>
        <w:rPr>
          <w:lang w:val="ru-RU"/>
        </w:rPr>
      </w:pPr>
      <w:r w:rsidRPr="0067312D">
        <w:rPr>
          <w:lang w:val="ru-RU"/>
        </w:rPr>
        <w:t>кеширование и сжатие на сервере</w:t>
      </w:r>
    </w:p>
    <w:p w14:paraId="5584C894" w14:textId="77777777" w:rsidR="0067312D" w:rsidRPr="0067312D" w:rsidRDefault="0067312D" w:rsidP="0067312D">
      <w:pPr>
        <w:numPr>
          <w:ilvl w:val="0"/>
          <w:numId w:val="102"/>
        </w:numPr>
        <w:rPr>
          <w:lang w:val="ru-RU"/>
        </w:rPr>
      </w:pPr>
      <w:r w:rsidRPr="0067312D">
        <w:rPr>
          <w:lang w:val="ru-RU"/>
        </w:rPr>
        <w:t>требования к хостингу и резервному копированию</w:t>
      </w:r>
    </w:p>
    <w:p w14:paraId="620FC003" w14:textId="77777777" w:rsidR="0067312D" w:rsidRPr="0067312D" w:rsidRDefault="0067312D" w:rsidP="0067312D">
      <w:pPr>
        <w:numPr>
          <w:ilvl w:val="0"/>
          <w:numId w:val="102"/>
        </w:numPr>
        <w:rPr>
          <w:lang w:val="ru-RU"/>
        </w:rPr>
      </w:pPr>
      <w:r w:rsidRPr="0067312D">
        <w:rPr>
          <w:lang w:val="ru-RU"/>
        </w:rPr>
        <w:t>тест скорости на мобильных перед сдачей проекта</w:t>
      </w:r>
    </w:p>
    <w:p w14:paraId="114622A9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 xml:space="preserve">Это не бюрократия. Это защита от ситуации, когда вы вложились в </w:t>
      </w:r>
      <w:hyperlink r:id="rId9" w:history="1">
        <w:r w:rsidRPr="0067312D">
          <w:rPr>
            <w:rStyle w:val="aff9"/>
            <w:lang w:val="ru-RU"/>
          </w:rPr>
          <w:t>создание сайта под ключ</w:t>
        </w:r>
      </w:hyperlink>
      <w:r w:rsidRPr="0067312D">
        <w:rPr>
          <w:lang w:val="ru-RU"/>
        </w:rPr>
        <w:t>, а потом ещё месяц "ускоряете" его и теряете деньги на трафике.</w:t>
      </w:r>
    </w:p>
    <w:p w14:paraId="4AAC72A1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pict w14:anchorId="6291E7C7">
          <v:rect id="_x0000_i1104" style="width:0;height:1.5pt" o:hralign="center" o:hrstd="t" o:hr="t" fillcolor="#a0a0a0" stroked="f"/>
        </w:pict>
      </w:r>
    </w:p>
    <w:p w14:paraId="54B65E08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Практическая логика: что ускорять в первую очередь</w:t>
      </w:r>
    </w:p>
    <w:p w14:paraId="7342470C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Важно не пытаться "допилить всё сразу". Есть приоритеты, которые дают максимум эффекта:</w:t>
      </w:r>
    </w:p>
    <w:p w14:paraId="50AC9803" w14:textId="77777777" w:rsidR="0067312D" w:rsidRPr="0067312D" w:rsidRDefault="0067312D" w:rsidP="0067312D">
      <w:pPr>
        <w:numPr>
          <w:ilvl w:val="0"/>
          <w:numId w:val="103"/>
        </w:numPr>
        <w:rPr>
          <w:lang w:val="ru-RU"/>
        </w:rPr>
      </w:pPr>
      <w:r w:rsidRPr="0067312D">
        <w:rPr>
          <w:lang w:val="ru-RU"/>
        </w:rPr>
        <w:t>первый экран и главный контент - чтобы пользователь быстро понял, куда попал</w:t>
      </w:r>
    </w:p>
    <w:p w14:paraId="08508049" w14:textId="77777777" w:rsidR="0067312D" w:rsidRPr="0067312D" w:rsidRDefault="0067312D" w:rsidP="0067312D">
      <w:pPr>
        <w:numPr>
          <w:ilvl w:val="0"/>
          <w:numId w:val="103"/>
        </w:numPr>
        <w:rPr>
          <w:lang w:val="ru-RU"/>
        </w:rPr>
      </w:pPr>
      <w:r w:rsidRPr="0067312D">
        <w:rPr>
          <w:lang w:val="ru-RU"/>
        </w:rPr>
        <w:lastRenderedPageBreak/>
        <w:t>интерактивность - чтобы можно было нажать кнопку, скроллить, открыть форму</w:t>
      </w:r>
    </w:p>
    <w:p w14:paraId="13563827" w14:textId="77777777" w:rsidR="0067312D" w:rsidRPr="0067312D" w:rsidRDefault="0067312D" w:rsidP="0067312D">
      <w:pPr>
        <w:numPr>
          <w:ilvl w:val="0"/>
          <w:numId w:val="103"/>
        </w:numPr>
        <w:rPr>
          <w:lang w:val="ru-RU"/>
        </w:rPr>
      </w:pPr>
      <w:r w:rsidRPr="0067312D">
        <w:rPr>
          <w:lang w:val="ru-RU"/>
        </w:rPr>
        <w:t>стабильность верстки - чтобы ничего не прыгало</w:t>
      </w:r>
    </w:p>
    <w:p w14:paraId="6DB4FC84" w14:textId="77777777" w:rsidR="0067312D" w:rsidRPr="0067312D" w:rsidRDefault="0067312D" w:rsidP="0067312D">
      <w:pPr>
        <w:numPr>
          <w:ilvl w:val="0"/>
          <w:numId w:val="103"/>
        </w:numPr>
        <w:rPr>
          <w:lang w:val="ru-RU"/>
        </w:rPr>
      </w:pPr>
      <w:r w:rsidRPr="0067312D">
        <w:rPr>
          <w:lang w:val="ru-RU"/>
        </w:rPr>
        <w:t>только потом - красивые второстепенные блоки, которые не влияют на заявку</w:t>
      </w:r>
    </w:p>
    <w:p w14:paraId="534857AD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Это напрямую связано с конверсией. Если первый экран и кнопка "Оставить заявку" появляются быстро и работают стабильно, уже половина задачи решена.</w:t>
      </w:r>
    </w:p>
    <w:p w14:paraId="19586E47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pict w14:anchorId="12759E2E">
          <v:rect id="_x0000_i1105" style="width:0;height:1.5pt" o:hralign="center" o:hrstd="t" o:hr="t" fillcolor="#a0a0a0" stroked="f"/>
        </w:pict>
      </w:r>
    </w:p>
    <w:p w14:paraId="708B58E1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Скорость и аналитика: как понять, что проблема именно в этом</w:t>
      </w:r>
    </w:p>
    <w:p w14:paraId="2CDDADB2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Скорость важна, но её нужно не "ощущать", а измерять. В идеале вы должны видеть цифры по конверсии и качеству трафика, а не спорить "мне кажется".</w:t>
      </w:r>
    </w:p>
    <w:p w14:paraId="4F5D462D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Когда подключена сквозная аналитика и корректно настроены цели, можно увидеть:</w:t>
      </w:r>
    </w:p>
    <w:p w14:paraId="485A153F" w14:textId="77777777" w:rsidR="0067312D" w:rsidRPr="0067312D" w:rsidRDefault="0067312D" w:rsidP="0067312D">
      <w:pPr>
        <w:numPr>
          <w:ilvl w:val="0"/>
          <w:numId w:val="104"/>
        </w:numPr>
        <w:rPr>
          <w:lang w:val="ru-RU"/>
        </w:rPr>
      </w:pPr>
      <w:r w:rsidRPr="0067312D">
        <w:rPr>
          <w:lang w:val="ru-RU"/>
        </w:rPr>
        <w:t>какой процент людей отваливается до формы</w:t>
      </w:r>
    </w:p>
    <w:p w14:paraId="42EDF71D" w14:textId="77777777" w:rsidR="0067312D" w:rsidRPr="0067312D" w:rsidRDefault="0067312D" w:rsidP="0067312D">
      <w:pPr>
        <w:numPr>
          <w:ilvl w:val="0"/>
          <w:numId w:val="104"/>
        </w:numPr>
        <w:rPr>
          <w:lang w:val="ru-RU"/>
        </w:rPr>
      </w:pPr>
      <w:r w:rsidRPr="0067312D">
        <w:rPr>
          <w:lang w:val="ru-RU"/>
        </w:rPr>
        <w:t>как отличается конверсия на мобильных и десктопе</w:t>
      </w:r>
    </w:p>
    <w:p w14:paraId="3E2DFC96" w14:textId="77777777" w:rsidR="0067312D" w:rsidRPr="0067312D" w:rsidRDefault="0067312D" w:rsidP="0067312D">
      <w:pPr>
        <w:numPr>
          <w:ilvl w:val="0"/>
          <w:numId w:val="104"/>
        </w:numPr>
        <w:rPr>
          <w:lang w:val="ru-RU"/>
        </w:rPr>
      </w:pPr>
      <w:r w:rsidRPr="0067312D">
        <w:rPr>
          <w:lang w:val="ru-RU"/>
        </w:rPr>
        <w:t>как меняется цена заявки после ускорения</w:t>
      </w:r>
    </w:p>
    <w:p w14:paraId="053FD34C" w14:textId="77777777" w:rsidR="0067312D" w:rsidRPr="0067312D" w:rsidRDefault="0067312D" w:rsidP="0067312D">
      <w:pPr>
        <w:numPr>
          <w:ilvl w:val="0"/>
          <w:numId w:val="104"/>
        </w:numPr>
        <w:rPr>
          <w:lang w:val="ru-RU"/>
        </w:rPr>
      </w:pPr>
      <w:r w:rsidRPr="0067312D">
        <w:rPr>
          <w:lang w:val="ru-RU"/>
        </w:rPr>
        <w:t>какие страницы тормозят больше всего</w:t>
      </w:r>
    </w:p>
    <w:p w14:paraId="7C99C50D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Если заявки идут в amoCRM и вы видите источники и страницы входа, вы быстрее находите реальные "дыры" в воронке: проблема в оффере или в техническом качестве посадочной.</w:t>
      </w:r>
    </w:p>
    <w:p w14:paraId="322977A3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pict w14:anchorId="4541F8DE">
          <v:rect id="_x0000_i1106" style="width:0;height:1.5pt" o:hralign="center" o:hrstd="t" o:hr="t" fillcolor="#a0a0a0" stroked="f"/>
        </w:pict>
      </w:r>
    </w:p>
    <w:p w14:paraId="7BDF820D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Когда скорость важнее дизайна: честный ответ</w:t>
      </w:r>
    </w:p>
    <w:p w14:paraId="488D24C2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Иногда заказчик говорит: "Давайте добавим ещё анимацию, ещё видео, ещё эффект". Это нормально, если сайт уже быстрый. Но если сайт медленный, добавлять тяжёлые элементы - это как ставить красивую вывеску на дверь, которая не открывается.</w:t>
      </w:r>
    </w:p>
    <w:p w14:paraId="69C80003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 xml:space="preserve">В коммерческих проектах скорость обычно важнее лишних визуальных деталей. Особенно если вы планируете активно привлекать трафик из </w:t>
      </w:r>
      <w:hyperlink r:id="rId10" w:history="1">
        <w:r w:rsidRPr="0067312D">
          <w:rPr>
            <w:rStyle w:val="aff9"/>
            <w:lang w:val="ru-RU"/>
          </w:rPr>
          <w:t>Яндекс Директ</w:t>
        </w:r>
      </w:hyperlink>
      <w:r w:rsidRPr="0067312D">
        <w:rPr>
          <w:lang w:val="ru-RU"/>
        </w:rPr>
        <w:t xml:space="preserve"> или строить органику через SEO продвижение сайта.</w:t>
      </w:r>
    </w:p>
    <w:p w14:paraId="38B5759E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pict w14:anchorId="0EF5324B">
          <v:rect id="_x0000_i1107" style="width:0;height:1.5pt" o:hralign="center" o:hrstd="t" o:hr="t" fillcolor="#a0a0a0" stroked="f"/>
        </w:pict>
      </w:r>
    </w:p>
    <w:p w14:paraId="246DF1E9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FAQ: частые вопросы про скорость сайта</w:t>
      </w:r>
    </w:p>
    <w:p w14:paraId="28E6445F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lastRenderedPageBreak/>
        <w:t>Вопрос 1. Скорость реально влияет на заявки или это "техническая история"</w:t>
      </w:r>
      <w:r w:rsidRPr="0067312D">
        <w:rPr>
          <w:lang w:val="ru-RU"/>
        </w:rPr>
        <w:br/>
        <w:t>Влияет напрямую. Чем дольше загрузка, тем выше отказы и тем меньше людей доходят до формы. В рекламе это особенно заметно, потому что вы платите за клик.</w:t>
      </w:r>
    </w:p>
    <w:p w14:paraId="24D9CA5A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Вопрос 2. Можно ли ускорить сайт без переделки дизайна</w:t>
      </w:r>
      <w:r w:rsidRPr="0067312D">
        <w:rPr>
          <w:lang w:val="ru-RU"/>
        </w:rPr>
        <w:br/>
        <w:t>Часто да. Основные ускорения делаются через оптимизацию изображений, скриптов, кеширование, настройку сервера. Но если дизайн построен на тяжёлых эффектах, иногда придётся упрощать.</w:t>
      </w:r>
    </w:p>
    <w:p w14:paraId="5234B05E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Вопрос 3. Что важнее для бизнеса: скорость на десктопе или на мобильных</w:t>
      </w:r>
      <w:r w:rsidRPr="0067312D">
        <w:rPr>
          <w:lang w:val="ru-RU"/>
        </w:rPr>
        <w:br/>
        <w:t>Для большинства ниш мобильные важнее, потому что трафика там больше. Даже если у вас B2B, люди часто смотрят сайт с телефона. Поэтому тестировать нужно мобильную версию в первую очередь.</w:t>
      </w:r>
    </w:p>
    <w:p w14:paraId="4A5EDF8A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Вопрос 4. Как понять, что тормозит: хостинг или сама страница</w:t>
      </w:r>
      <w:r w:rsidRPr="0067312D">
        <w:rPr>
          <w:lang w:val="ru-RU"/>
        </w:rPr>
        <w:br/>
        <w:t>Нужно смотреть время ответа сервера и время загрузки контента. В рамках хостинга и поддержки обычно видно, что именно даёт задержку: сервер, база, тяжелые файлы или скрипты.</w:t>
      </w:r>
    </w:p>
    <w:p w14:paraId="34B27F5C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Вопрос 5. Сколько виджетов можно ставить на посадочную</w:t>
      </w:r>
      <w:r w:rsidRPr="0067312D">
        <w:rPr>
          <w:lang w:val="ru-RU"/>
        </w:rPr>
        <w:br/>
        <w:t>Строгого числа нет. Важно, чтобы они не ломали скорость и интерактивность. Если у вас одновременно квиз, чат, коллтрекинг, несколько аналитик, часть скриптов стоит грузить отложенно.</w:t>
      </w:r>
    </w:p>
    <w:p w14:paraId="3ECCB82D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Вопрос 6. Ускорение помогает SEO или это только про пользователей</w:t>
      </w:r>
      <w:r w:rsidRPr="0067312D">
        <w:rPr>
          <w:lang w:val="ru-RU"/>
        </w:rPr>
        <w:br/>
        <w:t>И то, и другое. Скорость улучшает поведение пользователей, а поисковики это учитывают. Поэтому ускорение - часть SEO оптимизации сайта и помогает SEO продвижению сайта.</w:t>
      </w:r>
    </w:p>
    <w:p w14:paraId="4EC26253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t>Вопрос 7. Что делать в первую очередь, если сайт медленный</w:t>
      </w:r>
      <w:r w:rsidRPr="0067312D">
        <w:rPr>
          <w:lang w:val="ru-RU"/>
        </w:rPr>
        <w:br/>
        <w:t>Начать с изображений и сторонних скриптов, потом проверить кеширование и сервер, затем убрать лишние тяжелые элементы. И обязательно измерять эффект через цели и аналитику, а не "на глаз".</w:t>
      </w:r>
    </w:p>
    <w:p w14:paraId="1242EB0A" w14:textId="77777777" w:rsidR="0067312D" w:rsidRPr="0067312D" w:rsidRDefault="0067312D" w:rsidP="0067312D">
      <w:pPr>
        <w:rPr>
          <w:lang w:val="ru-RU"/>
        </w:rPr>
      </w:pPr>
      <w:r w:rsidRPr="0067312D">
        <w:rPr>
          <w:lang w:val="ru-RU"/>
        </w:rPr>
        <w:pict w14:anchorId="6F973252">
          <v:rect id="_x0000_i1108" style="width:0;height:1.5pt" o:hralign="center" o:hrstd="t" o:hr="t" fillcolor="#a0a0a0" stroked="f"/>
        </w:pict>
      </w:r>
    </w:p>
    <w:p w14:paraId="2C3F8CCA" w14:textId="77777777" w:rsidR="0067312D" w:rsidRPr="0067312D" w:rsidRDefault="0067312D" w:rsidP="0067312D">
      <w:pPr>
        <w:rPr>
          <w:b/>
          <w:bCs/>
          <w:lang w:val="ru-RU"/>
        </w:rPr>
      </w:pPr>
      <w:r w:rsidRPr="0067312D">
        <w:rPr>
          <w:b/>
          <w:bCs/>
          <w:lang w:val="ru-RU"/>
        </w:rPr>
        <w:t>Перелинковка</w:t>
      </w:r>
    </w:p>
    <w:p w14:paraId="1D08F707" w14:textId="77777777" w:rsidR="0067312D" w:rsidRPr="0067312D" w:rsidRDefault="0067312D" w:rsidP="0067312D">
      <w:pPr>
        <w:numPr>
          <w:ilvl w:val="0"/>
          <w:numId w:val="105"/>
        </w:numPr>
        <w:rPr>
          <w:lang w:val="ru-RU"/>
        </w:rPr>
      </w:pPr>
      <w:r w:rsidRPr="0067312D">
        <w:rPr>
          <w:lang w:val="ru-RU"/>
        </w:rPr>
        <w:t>Анкор: создание сайта под ключ → /sozdanie-saytov/</w:t>
      </w:r>
    </w:p>
    <w:p w14:paraId="7BF9929E" w14:textId="77777777" w:rsidR="0067312D" w:rsidRPr="0067312D" w:rsidRDefault="0067312D" w:rsidP="0067312D">
      <w:pPr>
        <w:numPr>
          <w:ilvl w:val="0"/>
          <w:numId w:val="105"/>
        </w:numPr>
        <w:rPr>
          <w:lang w:val="ru-RU"/>
        </w:rPr>
      </w:pPr>
      <w:r w:rsidRPr="0067312D">
        <w:rPr>
          <w:lang w:val="ru-RU"/>
        </w:rPr>
        <w:t>Анкор: SEO оптимизация сайта → /seo/optimizaciya-sayta/</w:t>
      </w:r>
    </w:p>
    <w:p w14:paraId="307AB7C0" w14:textId="77777777" w:rsidR="0067312D" w:rsidRPr="0067312D" w:rsidRDefault="0067312D" w:rsidP="0067312D">
      <w:pPr>
        <w:numPr>
          <w:ilvl w:val="0"/>
          <w:numId w:val="105"/>
        </w:numPr>
        <w:rPr>
          <w:lang w:val="ru-RU"/>
        </w:rPr>
      </w:pPr>
      <w:r w:rsidRPr="0067312D">
        <w:rPr>
          <w:lang w:val="ru-RU"/>
        </w:rPr>
        <w:t>Анкор: SEO продвижение сайта → /seo/prodvizhenie-sayta/</w:t>
      </w:r>
    </w:p>
    <w:p w14:paraId="6EE8206E" w14:textId="77777777" w:rsidR="0067312D" w:rsidRPr="0067312D" w:rsidRDefault="0067312D" w:rsidP="0067312D">
      <w:pPr>
        <w:numPr>
          <w:ilvl w:val="0"/>
          <w:numId w:val="105"/>
        </w:numPr>
        <w:rPr>
          <w:lang w:val="ru-RU"/>
        </w:rPr>
      </w:pPr>
      <w:r w:rsidRPr="0067312D">
        <w:rPr>
          <w:lang w:val="ru-RU"/>
        </w:rPr>
        <w:t>Анкор: Яндекс Директ → /yandex-direct/</w:t>
      </w:r>
    </w:p>
    <w:p w14:paraId="5A311A70" w14:textId="77777777" w:rsidR="0067312D" w:rsidRPr="0067312D" w:rsidRDefault="0067312D" w:rsidP="0067312D">
      <w:pPr>
        <w:numPr>
          <w:ilvl w:val="0"/>
          <w:numId w:val="105"/>
        </w:numPr>
        <w:rPr>
          <w:lang w:val="ru-RU"/>
        </w:rPr>
      </w:pPr>
      <w:r w:rsidRPr="0067312D">
        <w:rPr>
          <w:lang w:val="ru-RU"/>
        </w:rPr>
        <w:t>Анкор: amoCRM → /crm/amo-crm/</w:t>
      </w:r>
    </w:p>
    <w:p w14:paraId="28D02BE8" w14:textId="77777777" w:rsidR="0067312D" w:rsidRPr="0067312D" w:rsidRDefault="0067312D" w:rsidP="0067312D">
      <w:pPr>
        <w:numPr>
          <w:ilvl w:val="0"/>
          <w:numId w:val="105"/>
        </w:numPr>
        <w:rPr>
          <w:lang w:val="ru-RU"/>
        </w:rPr>
      </w:pPr>
      <w:r w:rsidRPr="0067312D">
        <w:rPr>
          <w:lang w:val="ru-RU"/>
        </w:rPr>
        <w:lastRenderedPageBreak/>
        <w:t>Анкор: Wazzup → /crm-integracii/wazzup/</w:t>
      </w:r>
    </w:p>
    <w:p w14:paraId="5531285D" w14:textId="77777777" w:rsidR="0067312D" w:rsidRPr="0067312D" w:rsidRDefault="0067312D" w:rsidP="0067312D">
      <w:pPr>
        <w:numPr>
          <w:ilvl w:val="0"/>
          <w:numId w:val="105"/>
        </w:numPr>
        <w:rPr>
          <w:lang w:val="ru-RU"/>
        </w:rPr>
      </w:pPr>
      <w:r w:rsidRPr="0067312D">
        <w:rPr>
          <w:lang w:val="ru-RU"/>
        </w:rPr>
        <w:t>Анкор: Radist Online → /radist-online-telefonia/</w:t>
      </w:r>
    </w:p>
    <w:p w14:paraId="59E663C1" w14:textId="77777777" w:rsidR="0067312D" w:rsidRPr="0067312D" w:rsidRDefault="0067312D" w:rsidP="0067312D">
      <w:pPr>
        <w:numPr>
          <w:ilvl w:val="0"/>
          <w:numId w:val="105"/>
        </w:numPr>
        <w:rPr>
          <w:lang w:val="ru-RU"/>
        </w:rPr>
      </w:pPr>
      <w:r w:rsidRPr="0067312D">
        <w:rPr>
          <w:lang w:val="ru-RU"/>
        </w:rPr>
        <w:t>Анкор: Marquiz → /lidogeneraciya/marquiz/</w:t>
      </w:r>
    </w:p>
    <w:p w14:paraId="768DD97F" w14:textId="77777777" w:rsidR="0067312D" w:rsidRPr="0067312D" w:rsidRDefault="0067312D" w:rsidP="0067312D">
      <w:pPr>
        <w:numPr>
          <w:ilvl w:val="0"/>
          <w:numId w:val="105"/>
        </w:numPr>
        <w:rPr>
          <w:lang w:val="ru-RU"/>
        </w:rPr>
      </w:pPr>
      <w:r w:rsidRPr="0067312D">
        <w:rPr>
          <w:lang w:val="ru-RU"/>
        </w:rPr>
        <w:t>Анкор: сквозная аналитика → /web-analitika/skvoznaya-analitika/</w:t>
      </w:r>
    </w:p>
    <w:p w14:paraId="3ADDDD0A" w14:textId="77777777" w:rsidR="0067312D" w:rsidRPr="0067312D" w:rsidRDefault="0067312D" w:rsidP="0067312D">
      <w:pPr>
        <w:numPr>
          <w:ilvl w:val="0"/>
          <w:numId w:val="105"/>
        </w:numPr>
        <w:rPr>
          <w:lang w:val="ru-RU"/>
        </w:rPr>
      </w:pPr>
      <w:r w:rsidRPr="0067312D">
        <w:rPr>
          <w:lang w:val="ru-RU"/>
        </w:rPr>
        <w:t>Анкор: хостинг и поддержка → /hosting-i-podderzhka-sayta/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44997"/>
    <w:multiLevelType w:val="multilevel"/>
    <w:tmpl w:val="B49E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E1410"/>
    <w:multiLevelType w:val="multilevel"/>
    <w:tmpl w:val="D286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C73E0"/>
    <w:multiLevelType w:val="multilevel"/>
    <w:tmpl w:val="30C8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1D567A"/>
    <w:multiLevelType w:val="multilevel"/>
    <w:tmpl w:val="C090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A74E96"/>
    <w:multiLevelType w:val="multilevel"/>
    <w:tmpl w:val="47FC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A154BD"/>
    <w:multiLevelType w:val="multilevel"/>
    <w:tmpl w:val="22B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D362E91"/>
    <w:multiLevelType w:val="multilevel"/>
    <w:tmpl w:val="45C8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AE29ED"/>
    <w:multiLevelType w:val="multilevel"/>
    <w:tmpl w:val="5EF2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C351EA"/>
    <w:multiLevelType w:val="multilevel"/>
    <w:tmpl w:val="7CD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90"/>
  </w:num>
  <w:num w:numId="12" w16cid:durableId="424961242">
    <w:abstractNumId w:val="62"/>
  </w:num>
  <w:num w:numId="13" w16cid:durableId="1259748909">
    <w:abstractNumId w:val="72"/>
  </w:num>
  <w:num w:numId="14" w16cid:durableId="1113406276">
    <w:abstractNumId w:val="14"/>
  </w:num>
  <w:num w:numId="15" w16cid:durableId="1697384638">
    <w:abstractNumId w:val="57"/>
  </w:num>
  <w:num w:numId="16" w16cid:durableId="227226396">
    <w:abstractNumId w:val="23"/>
  </w:num>
  <w:num w:numId="17" w16cid:durableId="196744571">
    <w:abstractNumId w:val="92"/>
  </w:num>
  <w:num w:numId="18" w16cid:durableId="905259814">
    <w:abstractNumId w:val="55"/>
  </w:num>
  <w:num w:numId="19" w16cid:durableId="996760122">
    <w:abstractNumId w:val="11"/>
  </w:num>
  <w:num w:numId="20" w16cid:durableId="121583723">
    <w:abstractNumId w:val="30"/>
  </w:num>
  <w:num w:numId="21" w16cid:durableId="199632874">
    <w:abstractNumId w:val="18"/>
  </w:num>
  <w:num w:numId="22" w16cid:durableId="284432564">
    <w:abstractNumId w:val="99"/>
  </w:num>
  <w:num w:numId="23" w16cid:durableId="1609462224">
    <w:abstractNumId w:val="76"/>
  </w:num>
  <w:num w:numId="24" w16cid:durableId="1904023794">
    <w:abstractNumId w:val="20"/>
  </w:num>
  <w:num w:numId="25" w16cid:durableId="39523005">
    <w:abstractNumId w:val="40"/>
  </w:num>
  <w:num w:numId="26" w16cid:durableId="1069111627">
    <w:abstractNumId w:val="10"/>
  </w:num>
  <w:num w:numId="27" w16cid:durableId="151027397">
    <w:abstractNumId w:val="68"/>
  </w:num>
  <w:num w:numId="28" w16cid:durableId="1328633126">
    <w:abstractNumId w:val="54"/>
  </w:num>
  <w:num w:numId="29" w16cid:durableId="167408587">
    <w:abstractNumId w:val="88"/>
  </w:num>
  <w:num w:numId="30" w16cid:durableId="389814351">
    <w:abstractNumId w:val="15"/>
  </w:num>
  <w:num w:numId="31" w16cid:durableId="47805655">
    <w:abstractNumId w:val="50"/>
  </w:num>
  <w:num w:numId="32" w16cid:durableId="756441362">
    <w:abstractNumId w:val="47"/>
  </w:num>
  <w:num w:numId="33" w16cid:durableId="861628319">
    <w:abstractNumId w:val="49"/>
  </w:num>
  <w:num w:numId="34" w16cid:durableId="1796437150">
    <w:abstractNumId w:val="25"/>
  </w:num>
  <w:num w:numId="35" w16cid:durableId="938417513">
    <w:abstractNumId w:val="32"/>
  </w:num>
  <w:num w:numId="36" w16cid:durableId="1908373063">
    <w:abstractNumId w:val="101"/>
  </w:num>
  <w:num w:numId="37" w16cid:durableId="115375414">
    <w:abstractNumId w:val="86"/>
  </w:num>
  <w:num w:numId="38" w16cid:durableId="2103529016">
    <w:abstractNumId w:val="85"/>
  </w:num>
  <w:num w:numId="39" w16cid:durableId="1678730671">
    <w:abstractNumId w:val="77"/>
  </w:num>
  <w:num w:numId="40" w16cid:durableId="1833914217">
    <w:abstractNumId w:val="43"/>
  </w:num>
  <w:num w:numId="41" w16cid:durableId="328489210">
    <w:abstractNumId w:val="56"/>
  </w:num>
  <w:num w:numId="42" w16cid:durableId="1484155937">
    <w:abstractNumId w:val="61"/>
  </w:num>
  <w:num w:numId="43" w16cid:durableId="1767573948">
    <w:abstractNumId w:val="13"/>
  </w:num>
  <w:num w:numId="44" w16cid:durableId="1259405950">
    <w:abstractNumId w:val="45"/>
  </w:num>
  <w:num w:numId="45" w16cid:durableId="1350369636">
    <w:abstractNumId w:val="60"/>
  </w:num>
  <w:num w:numId="46" w16cid:durableId="881213168">
    <w:abstractNumId w:val="17"/>
  </w:num>
  <w:num w:numId="47" w16cid:durableId="25760433">
    <w:abstractNumId w:val="69"/>
  </w:num>
  <w:num w:numId="48" w16cid:durableId="6298078">
    <w:abstractNumId w:val="65"/>
  </w:num>
  <w:num w:numId="49" w16cid:durableId="178853271">
    <w:abstractNumId w:val="29"/>
  </w:num>
  <w:num w:numId="50" w16cid:durableId="1427843491">
    <w:abstractNumId w:val="36"/>
  </w:num>
  <w:num w:numId="51" w16cid:durableId="1628924154">
    <w:abstractNumId w:val="98"/>
  </w:num>
  <w:num w:numId="52" w16cid:durableId="574635049">
    <w:abstractNumId w:val="9"/>
  </w:num>
  <w:num w:numId="53" w16cid:durableId="1765956890">
    <w:abstractNumId w:val="52"/>
  </w:num>
  <w:num w:numId="54" w16cid:durableId="1870727710">
    <w:abstractNumId w:val="96"/>
  </w:num>
  <w:num w:numId="55" w16cid:durableId="1229416557">
    <w:abstractNumId w:val="66"/>
  </w:num>
  <w:num w:numId="56" w16cid:durableId="1964648181">
    <w:abstractNumId w:val="87"/>
  </w:num>
  <w:num w:numId="57" w16cid:durableId="688290705">
    <w:abstractNumId w:val="53"/>
  </w:num>
  <w:num w:numId="58" w16cid:durableId="986544641">
    <w:abstractNumId w:val="46"/>
  </w:num>
  <w:num w:numId="59" w16cid:durableId="1751266716">
    <w:abstractNumId w:val="67"/>
  </w:num>
  <w:num w:numId="60" w16cid:durableId="1096443331">
    <w:abstractNumId w:val="82"/>
  </w:num>
  <w:num w:numId="61" w16cid:durableId="1208570337">
    <w:abstractNumId w:val="64"/>
  </w:num>
  <w:num w:numId="62" w16cid:durableId="1037772887">
    <w:abstractNumId w:val="93"/>
  </w:num>
  <w:num w:numId="63" w16cid:durableId="1526401771">
    <w:abstractNumId w:val="59"/>
  </w:num>
  <w:num w:numId="64" w16cid:durableId="340200041">
    <w:abstractNumId w:val="104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8"/>
  </w:num>
  <w:num w:numId="69" w16cid:durableId="1452745542">
    <w:abstractNumId w:val="44"/>
  </w:num>
  <w:num w:numId="70" w16cid:durableId="1675186677">
    <w:abstractNumId w:val="81"/>
  </w:num>
  <w:num w:numId="71" w16cid:durableId="191765936">
    <w:abstractNumId w:val="100"/>
  </w:num>
  <w:num w:numId="72" w16cid:durableId="162401701">
    <w:abstractNumId w:val="27"/>
  </w:num>
  <w:num w:numId="73" w16cid:durableId="312218953">
    <w:abstractNumId w:val="35"/>
  </w:num>
  <w:num w:numId="74" w16cid:durableId="1619528468">
    <w:abstractNumId w:val="73"/>
  </w:num>
  <w:num w:numId="75" w16cid:durableId="1938907189">
    <w:abstractNumId w:val="34"/>
  </w:num>
  <w:num w:numId="76" w16cid:durableId="233205866">
    <w:abstractNumId w:val="21"/>
  </w:num>
  <w:num w:numId="77" w16cid:durableId="184447025">
    <w:abstractNumId w:val="83"/>
  </w:num>
  <w:num w:numId="78" w16cid:durableId="1161391970">
    <w:abstractNumId w:val="70"/>
  </w:num>
  <w:num w:numId="79" w16cid:durableId="752777693">
    <w:abstractNumId w:val="71"/>
  </w:num>
  <w:num w:numId="80" w16cid:durableId="429011552">
    <w:abstractNumId w:val="97"/>
  </w:num>
  <w:num w:numId="81" w16cid:durableId="1225489659">
    <w:abstractNumId w:val="74"/>
  </w:num>
  <w:num w:numId="82" w16cid:durableId="1931739380">
    <w:abstractNumId w:val="95"/>
  </w:num>
  <w:num w:numId="83" w16cid:durableId="671182567">
    <w:abstractNumId w:val="42"/>
  </w:num>
  <w:num w:numId="84" w16cid:durableId="389772636">
    <w:abstractNumId w:val="91"/>
  </w:num>
  <w:num w:numId="85" w16cid:durableId="675183808">
    <w:abstractNumId w:val="37"/>
  </w:num>
  <w:num w:numId="86" w16cid:durableId="700516916">
    <w:abstractNumId w:val="26"/>
  </w:num>
  <w:num w:numId="87" w16cid:durableId="953248116">
    <w:abstractNumId w:val="39"/>
  </w:num>
  <w:num w:numId="88" w16cid:durableId="1842891506">
    <w:abstractNumId w:val="63"/>
  </w:num>
  <w:num w:numId="89" w16cid:durableId="1260330191">
    <w:abstractNumId w:val="79"/>
  </w:num>
  <w:num w:numId="90" w16cid:durableId="881938778">
    <w:abstractNumId w:val="94"/>
  </w:num>
  <w:num w:numId="91" w16cid:durableId="1735546328">
    <w:abstractNumId w:val="31"/>
  </w:num>
  <w:num w:numId="92" w16cid:durableId="2029942190">
    <w:abstractNumId w:val="16"/>
  </w:num>
  <w:num w:numId="93" w16cid:durableId="1797488033">
    <w:abstractNumId w:val="89"/>
  </w:num>
  <w:num w:numId="94" w16cid:durableId="1675185092">
    <w:abstractNumId w:val="75"/>
  </w:num>
  <w:num w:numId="95" w16cid:durableId="1041831593">
    <w:abstractNumId w:val="80"/>
  </w:num>
  <w:num w:numId="96" w16cid:durableId="1638611406">
    <w:abstractNumId w:val="103"/>
  </w:num>
  <w:num w:numId="97" w16cid:durableId="331371312">
    <w:abstractNumId w:val="51"/>
  </w:num>
  <w:num w:numId="98" w16cid:durableId="2069496284">
    <w:abstractNumId w:val="41"/>
  </w:num>
  <w:num w:numId="99" w16cid:durableId="730157132">
    <w:abstractNumId w:val="102"/>
  </w:num>
  <w:num w:numId="100" w16cid:durableId="196507241">
    <w:abstractNumId w:val="48"/>
  </w:num>
  <w:num w:numId="101" w16cid:durableId="2099397910">
    <w:abstractNumId w:val="84"/>
  </w:num>
  <w:num w:numId="102" w16cid:durableId="1869945109">
    <w:abstractNumId w:val="33"/>
  </w:num>
  <w:num w:numId="103" w16cid:durableId="523252563">
    <w:abstractNumId w:val="78"/>
  </w:num>
  <w:num w:numId="104" w16cid:durableId="1675762219">
    <w:abstractNumId w:val="58"/>
  </w:num>
  <w:num w:numId="105" w16cid:durableId="21146636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2E4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67312D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7" Type="http://schemas.openxmlformats.org/officeDocument/2006/relationships/hyperlink" Target="/sozdanie-saytov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sozdanie-sayt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1579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2026-01-23T12:18:00Z</dcterms:modified>
  <cp:category/>
</cp:coreProperties>
</file>