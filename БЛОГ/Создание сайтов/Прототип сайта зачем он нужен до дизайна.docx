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5134" w14:textId="77777777" w:rsidR="00D12201" w:rsidRPr="00D12201" w:rsidRDefault="00D12201" w:rsidP="00D12201">
      <w:pPr>
        <w:rPr>
          <w:lang w:val="ru-RU"/>
        </w:rPr>
      </w:pPr>
      <w:r w:rsidRPr="00D12201">
        <w:rPr>
          <w:b/>
          <w:bCs/>
          <w:lang w:val="ru-RU"/>
        </w:rPr>
        <w:t>T:</w:t>
      </w:r>
      <w:r w:rsidRPr="00D12201">
        <w:rPr>
          <w:lang w:val="ru-RU"/>
        </w:rPr>
        <w:t xml:space="preserve"> Прототип сайта перед дизайном: 7 причин почему без структуры и смысла вы получите красивую пустышку вместо заявок</w:t>
      </w:r>
      <w:r w:rsidRPr="00D12201">
        <w:rPr>
          <w:lang w:val="ru-RU"/>
        </w:rPr>
        <w:br/>
      </w:r>
      <w:r w:rsidRPr="00D12201">
        <w:rPr>
          <w:b/>
          <w:bCs/>
          <w:lang w:val="ru-RU"/>
        </w:rPr>
        <w:t>D:</w:t>
      </w:r>
      <w:r w:rsidRPr="00D12201">
        <w:rPr>
          <w:lang w:val="ru-RU"/>
        </w:rPr>
        <w:t xml:space="preserve"> Объясняем зачем нужен прототип сайта: как он влияет на конверсию, тексты, SEO и рекламу. Что входит в прототип, как его согласовать и почему он экономит бюджет и сроки.</w:t>
      </w:r>
      <w:r w:rsidRPr="00D12201">
        <w:rPr>
          <w:lang w:val="ru-RU"/>
        </w:rPr>
        <w:br/>
      </w:r>
      <w:r w:rsidRPr="00D12201">
        <w:rPr>
          <w:b/>
          <w:bCs/>
          <w:lang w:val="ru-RU"/>
        </w:rPr>
        <w:t>K:</w:t>
      </w:r>
      <w:r w:rsidRPr="00D12201">
        <w:rPr>
          <w:lang w:val="ru-RU"/>
        </w:rPr>
        <w:t xml:space="preserve"> прототип сайта, прототипирование сайта, структура сайта, ux прототип, прототип лендинга, конверсия сайта, разработка сайта под ключ</w:t>
      </w:r>
    </w:p>
    <w:p w14:paraId="551426C9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pict w14:anchorId="34294407">
          <v:rect id="_x0000_i1097" style="width:0;height:1.5pt" o:hralign="center" o:hrstd="t" o:hr="t" fillcolor="#a0a0a0" stroked="f"/>
        </w:pict>
      </w:r>
    </w:p>
    <w:p w14:paraId="0120C045" w14:textId="77777777" w:rsidR="00D12201" w:rsidRPr="00D12201" w:rsidRDefault="00D12201" w:rsidP="00D12201">
      <w:pPr>
        <w:rPr>
          <w:b/>
          <w:bCs/>
          <w:lang w:val="ru-RU"/>
        </w:rPr>
      </w:pPr>
      <w:r w:rsidRPr="00D12201">
        <w:rPr>
          <w:b/>
          <w:bCs/>
          <w:lang w:val="ru-RU"/>
        </w:rPr>
        <w:t>Прототип сайта: зачем он нужен до дизайна</w:t>
      </w:r>
    </w:p>
    <w:p w14:paraId="607CC2F9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Многие думают, что разработка сайта начинается с дизайна. Хочется увидеть картинку, фирменные цвета, современные блоки, красивую анимацию. Но если вы строите сайт как инструмент заявок, самый правильный порядок другой: сначала смысл и структура, потом визуал. И ключевой этап между идеей и дизайном - прототип сайта.</w:t>
      </w:r>
    </w:p>
    <w:p w14:paraId="2D50B53C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Прототип сайта - это схема будущих страниц без «красоты». Он отвечает на вопросы: что на странице должно быть, в каком порядке, какие смыслы и аргументы увидит человек, куда он нажмёт, как перейдёт к следующему шагу и где оставит заявку. Хороший прототип может выглядеть очень просто, но он экономит деньги и даёт результат. Плохой или отсутствующий прототип почти всегда приводит к ситуации «вроде красиво, но заявок мало, давайте переделаем».</w:t>
      </w:r>
    </w:p>
    <w:p w14:paraId="0C457785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 xml:space="preserve">В этой статье разберём, зачем нужен прототип сайта перед дизайном, что в него входит, как он связан с конверсией, SEO продвижением сайта, рекламой в </w:t>
      </w:r>
      <w:hyperlink r:id="rId6" w:history="1">
        <w:r w:rsidRPr="00D12201">
          <w:rPr>
            <w:rStyle w:val="aff9"/>
            <w:lang w:val="ru-RU"/>
          </w:rPr>
          <w:t>Яндекс Директ</w:t>
        </w:r>
      </w:hyperlink>
      <w:r w:rsidRPr="00D12201">
        <w:rPr>
          <w:lang w:val="ru-RU"/>
        </w:rPr>
        <w:t xml:space="preserve"> и почему без прототипа создание сайта под ключ превращается в лотерею.</w:t>
      </w:r>
    </w:p>
    <w:p w14:paraId="6006F00C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pict w14:anchorId="2E238002">
          <v:rect id="_x0000_i1098" style="width:0;height:1.5pt" o:hralign="center" o:hrstd="t" o:hr="t" fillcolor="#a0a0a0" stroked="f"/>
        </w:pict>
      </w:r>
    </w:p>
    <w:p w14:paraId="0533E82F" w14:textId="77777777" w:rsidR="00D12201" w:rsidRPr="00D12201" w:rsidRDefault="00D12201" w:rsidP="00D12201">
      <w:pPr>
        <w:rPr>
          <w:b/>
          <w:bCs/>
          <w:lang w:val="ru-RU"/>
        </w:rPr>
      </w:pPr>
      <w:r w:rsidRPr="00D12201">
        <w:rPr>
          <w:b/>
          <w:bCs/>
          <w:lang w:val="ru-RU"/>
        </w:rPr>
        <w:t>Прототип и дизайн - это разные задачи</w:t>
      </w:r>
    </w:p>
    <w:p w14:paraId="335F1529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Чтобы не путаться, разделим роли.</w:t>
      </w:r>
    </w:p>
    <w:p w14:paraId="61BBA7AD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Дизайн отвечает за:</w:t>
      </w:r>
    </w:p>
    <w:p w14:paraId="771C7342" w14:textId="77777777" w:rsidR="00D12201" w:rsidRPr="00D12201" w:rsidRDefault="00D12201" w:rsidP="00D12201">
      <w:pPr>
        <w:numPr>
          <w:ilvl w:val="0"/>
          <w:numId w:val="97"/>
        </w:numPr>
        <w:rPr>
          <w:lang w:val="ru-RU"/>
        </w:rPr>
      </w:pPr>
      <w:r w:rsidRPr="00D12201">
        <w:rPr>
          <w:lang w:val="ru-RU"/>
        </w:rPr>
        <w:t>визуальное впечатление</w:t>
      </w:r>
    </w:p>
    <w:p w14:paraId="197E9BE5" w14:textId="77777777" w:rsidR="00D12201" w:rsidRPr="00D12201" w:rsidRDefault="00D12201" w:rsidP="00D12201">
      <w:pPr>
        <w:numPr>
          <w:ilvl w:val="0"/>
          <w:numId w:val="97"/>
        </w:numPr>
        <w:rPr>
          <w:lang w:val="ru-RU"/>
        </w:rPr>
      </w:pPr>
      <w:r w:rsidRPr="00D12201">
        <w:rPr>
          <w:lang w:val="ru-RU"/>
        </w:rPr>
        <w:t>доверие и стиль бренда</w:t>
      </w:r>
    </w:p>
    <w:p w14:paraId="292F6FD8" w14:textId="77777777" w:rsidR="00D12201" w:rsidRPr="00D12201" w:rsidRDefault="00D12201" w:rsidP="00D12201">
      <w:pPr>
        <w:numPr>
          <w:ilvl w:val="0"/>
          <w:numId w:val="97"/>
        </w:numPr>
        <w:rPr>
          <w:lang w:val="ru-RU"/>
        </w:rPr>
      </w:pPr>
      <w:r w:rsidRPr="00D12201">
        <w:rPr>
          <w:lang w:val="ru-RU"/>
        </w:rPr>
        <w:t>удобство восприятия текста и блоков</w:t>
      </w:r>
    </w:p>
    <w:p w14:paraId="1BE2682B" w14:textId="77777777" w:rsidR="00D12201" w:rsidRPr="00D12201" w:rsidRDefault="00D12201" w:rsidP="00D12201">
      <w:pPr>
        <w:numPr>
          <w:ilvl w:val="0"/>
          <w:numId w:val="97"/>
        </w:numPr>
        <w:rPr>
          <w:lang w:val="ru-RU"/>
        </w:rPr>
      </w:pPr>
      <w:r w:rsidRPr="00D12201">
        <w:rPr>
          <w:lang w:val="ru-RU"/>
        </w:rPr>
        <w:t>акценты, кнопки, формы, визуальные подсказки</w:t>
      </w:r>
    </w:p>
    <w:p w14:paraId="57C30406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Прототип отвечает за:</w:t>
      </w:r>
    </w:p>
    <w:p w14:paraId="6F7E422D" w14:textId="77777777" w:rsidR="00D12201" w:rsidRPr="00D12201" w:rsidRDefault="00D12201" w:rsidP="00D12201">
      <w:pPr>
        <w:numPr>
          <w:ilvl w:val="0"/>
          <w:numId w:val="98"/>
        </w:numPr>
        <w:rPr>
          <w:lang w:val="ru-RU"/>
        </w:rPr>
      </w:pPr>
      <w:r w:rsidRPr="00D12201">
        <w:rPr>
          <w:lang w:val="ru-RU"/>
        </w:rPr>
        <w:t>структуру страницы</w:t>
      </w:r>
    </w:p>
    <w:p w14:paraId="59BDBD0B" w14:textId="77777777" w:rsidR="00D12201" w:rsidRPr="00D12201" w:rsidRDefault="00D12201" w:rsidP="00D12201">
      <w:pPr>
        <w:numPr>
          <w:ilvl w:val="0"/>
          <w:numId w:val="98"/>
        </w:numPr>
        <w:rPr>
          <w:lang w:val="ru-RU"/>
        </w:rPr>
      </w:pPr>
      <w:r w:rsidRPr="00D12201">
        <w:rPr>
          <w:lang w:val="ru-RU"/>
        </w:rPr>
        <w:lastRenderedPageBreak/>
        <w:t>порядок смыслов и аргументов</w:t>
      </w:r>
    </w:p>
    <w:p w14:paraId="5F0A4335" w14:textId="77777777" w:rsidR="00D12201" w:rsidRPr="00D12201" w:rsidRDefault="00D12201" w:rsidP="00D12201">
      <w:pPr>
        <w:numPr>
          <w:ilvl w:val="0"/>
          <w:numId w:val="98"/>
        </w:numPr>
        <w:rPr>
          <w:lang w:val="ru-RU"/>
        </w:rPr>
      </w:pPr>
      <w:r w:rsidRPr="00D12201">
        <w:rPr>
          <w:lang w:val="ru-RU"/>
        </w:rPr>
        <w:t>сценарии пользователя</w:t>
      </w:r>
    </w:p>
    <w:p w14:paraId="27C13DE5" w14:textId="77777777" w:rsidR="00D12201" w:rsidRPr="00D12201" w:rsidRDefault="00D12201" w:rsidP="00D12201">
      <w:pPr>
        <w:numPr>
          <w:ilvl w:val="0"/>
          <w:numId w:val="98"/>
        </w:numPr>
        <w:rPr>
          <w:lang w:val="ru-RU"/>
        </w:rPr>
      </w:pPr>
      <w:r w:rsidRPr="00D12201">
        <w:rPr>
          <w:lang w:val="ru-RU"/>
        </w:rPr>
        <w:t>логику действий и переходов</w:t>
      </w:r>
    </w:p>
    <w:p w14:paraId="3B703469" w14:textId="77777777" w:rsidR="00D12201" w:rsidRPr="00D12201" w:rsidRDefault="00D12201" w:rsidP="00D12201">
      <w:pPr>
        <w:numPr>
          <w:ilvl w:val="0"/>
          <w:numId w:val="98"/>
        </w:numPr>
        <w:rPr>
          <w:lang w:val="ru-RU"/>
        </w:rPr>
      </w:pPr>
      <w:r w:rsidRPr="00D12201">
        <w:rPr>
          <w:lang w:val="ru-RU"/>
        </w:rPr>
        <w:t>состав блоков и контента</w:t>
      </w:r>
    </w:p>
    <w:p w14:paraId="5A977F27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Если дизайн рисовать без прототипа, происходит стандартная ошибка: дизайнер принимает решения за маркетолога, за копирайтера и за собственника. Он делает блоки как он привык, а не как нужно вашему бизнесу и вашей аудитории. Потом вы начинаете «дописывать» тексты в уже нарисованные блоки, и получается рваная логика: то слишком мало места, то слишком много, то важный смысл утонул, то форма заявки стоит там, где человек ещё не понял, что ему предлагают.</w:t>
      </w:r>
    </w:p>
    <w:p w14:paraId="00F5E14D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Прототип решает это заранее. Он задаёт каркас, а дизайн просто делает его эстетичным.</w:t>
      </w:r>
    </w:p>
    <w:p w14:paraId="73D0EA30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pict w14:anchorId="22F2A0CC">
          <v:rect id="_x0000_i1099" style="width:0;height:1.5pt" o:hralign="center" o:hrstd="t" o:hr="t" fillcolor="#a0a0a0" stroked="f"/>
        </w:pict>
      </w:r>
    </w:p>
    <w:p w14:paraId="30B51B84" w14:textId="77777777" w:rsidR="00D12201" w:rsidRPr="00D12201" w:rsidRDefault="00D12201" w:rsidP="00D12201">
      <w:pPr>
        <w:rPr>
          <w:b/>
          <w:bCs/>
          <w:lang w:val="ru-RU"/>
        </w:rPr>
      </w:pPr>
      <w:r w:rsidRPr="00D12201">
        <w:rPr>
          <w:b/>
          <w:bCs/>
          <w:lang w:val="ru-RU"/>
        </w:rPr>
        <w:t>Почему прототип влияет на заявки сильнее, чем дизайн</w:t>
      </w:r>
    </w:p>
    <w:p w14:paraId="2EED6182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Сайт конвертирует не потому что красивый, а потому что:</w:t>
      </w:r>
    </w:p>
    <w:p w14:paraId="63C287CC" w14:textId="77777777" w:rsidR="00D12201" w:rsidRPr="00D12201" w:rsidRDefault="00D12201" w:rsidP="00D12201">
      <w:pPr>
        <w:numPr>
          <w:ilvl w:val="0"/>
          <w:numId w:val="99"/>
        </w:numPr>
        <w:rPr>
          <w:lang w:val="ru-RU"/>
        </w:rPr>
      </w:pPr>
      <w:r w:rsidRPr="00D12201">
        <w:rPr>
          <w:lang w:val="ru-RU"/>
        </w:rPr>
        <w:t>быстро объясняет, что вы предлагаете</w:t>
      </w:r>
    </w:p>
    <w:p w14:paraId="38E09991" w14:textId="77777777" w:rsidR="00D12201" w:rsidRPr="00D12201" w:rsidRDefault="00D12201" w:rsidP="00D12201">
      <w:pPr>
        <w:numPr>
          <w:ilvl w:val="0"/>
          <w:numId w:val="99"/>
        </w:numPr>
        <w:rPr>
          <w:lang w:val="ru-RU"/>
        </w:rPr>
      </w:pPr>
      <w:r w:rsidRPr="00D12201">
        <w:rPr>
          <w:lang w:val="ru-RU"/>
        </w:rPr>
        <w:t>попадает в ожидания и боли аудитории</w:t>
      </w:r>
    </w:p>
    <w:p w14:paraId="1B701E34" w14:textId="77777777" w:rsidR="00D12201" w:rsidRPr="00D12201" w:rsidRDefault="00D12201" w:rsidP="00D12201">
      <w:pPr>
        <w:numPr>
          <w:ilvl w:val="0"/>
          <w:numId w:val="99"/>
        </w:numPr>
        <w:rPr>
          <w:lang w:val="ru-RU"/>
        </w:rPr>
      </w:pPr>
      <w:r w:rsidRPr="00D12201">
        <w:rPr>
          <w:lang w:val="ru-RU"/>
        </w:rPr>
        <w:t>даёт аргументы доверия (кейсы, опыт, процессы, гарантии)</w:t>
      </w:r>
    </w:p>
    <w:p w14:paraId="37437227" w14:textId="77777777" w:rsidR="00D12201" w:rsidRPr="00D12201" w:rsidRDefault="00D12201" w:rsidP="00D12201">
      <w:pPr>
        <w:numPr>
          <w:ilvl w:val="0"/>
          <w:numId w:val="99"/>
        </w:numPr>
        <w:rPr>
          <w:lang w:val="ru-RU"/>
        </w:rPr>
      </w:pPr>
      <w:r w:rsidRPr="00D12201">
        <w:rPr>
          <w:lang w:val="ru-RU"/>
        </w:rPr>
        <w:t>снимает типовые возражения</w:t>
      </w:r>
    </w:p>
    <w:p w14:paraId="317F2407" w14:textId="77777777" w:rsidR="00D12201" w:rsidRPr="00D12201" w:rsidRDefault="00D12201" w:rsidP="00D12201">
      <w:pPr>
        <w:numPr>
          <w:ilvl w:val="0"/>
          <w:numId w:val="99"/>
        </w:numPr>
        <w:rPr>
          <w:lang w:val="ru-RU"/>
        </w:rPr>
      </w:pPr>
      <w:r w:rsidRPr="00D12201">
        <w:rPr>
          <w:lang w:val="ru-RU"/>
        </w:rPr>
        <w:t>ведёт человека к целевому действию шаг за шагом</w:t>
      </w:r>
    </w:p>
    <w:p w14:paraId="7595DC8F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Все эти вещи живут не в цвете кнопки, а в структуре и контенте. Поэтому прототип прямо влияет на конверсию и стоимость заявки.</w:t>
      </w:r>
    </w:p>
    <w:p w14:paraId="113B46C0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 xml:space="preserve">Например, если вы запускаете рекламу в </w:t>
      </w:r>
      <w:hyperlink r:id="rId7" w:history="1">
        <w:r w:rsidRPr="00D12201">
          <w:rPr>
            <w:rStyle w:val="aff9"/>
            <w:lang w:val="ru-RU"/>
          </w:rPr>
          <w:t>Яндекс Директ</w:t>
        </w:r>
      </w:hyperlink>
      <w:r w:rsidRPr="00D12201">
        <w:rPr>
          <w:lang w:val="ru-RU"/>
        </w:rPr>
        <w:t xml:space="preserve"> на услугу </w:t>
      </w:r>
      <w:hyperlink r:id="rId8" w:history="1">
        <w:r w:rsidRPr="00D12201">
          <w:rPr>
            <w:rStyle w:val="aff9"/>
            <w:lang w:val="ru-RU"/>
          </w:rPr>
          <w:t>создание сайта под ключ</w:t>
        </w:r>
      </w:hyperlink>
      <w:r w:rsidRPr="00D12201">
        <w:rPr>
          <w:lang w:val="ru-RU"/>
        </w:rPr>
        <w:t>, человек приходит с конкретным намерением. В прототипе важно:</w:t>
      </w:r>
    </w:p>
    <w:p w14:paraId="2A15DD56" w14:textId="77777777" w:rsidR="00D12201" w:rsidRPr="00D12201" w:rsidRDefault="00D12201" w:rsidP="00D12201">
      <w:pPr>
        <w:numPr>
          <w:ilvl w:val="0"/>
          <w:numId w:val="100"/>
        </w:numPr>
        <w:rPr>
          <w:lang w:val="ru-RU"/>
        </w:rPr>
      </w:pPr>
      <w:r w:rsidRPr="00D12201">
        <w:rPr>
          <w:lang w:val="ru-RU"/>
        </w:rPr>
        <w:t>дать оффер в первых экранах без воды</w:t>
      </w:r>
    </w:p>
    <w:p w14:paraId="23D8FED1" w14:textId="77777777" w:rsidR="00D12201" w:rsidRPr="00D12201" w:rsidRDefault="00D12201" w:rsidP="00D12201">
      <w:pPr>
        <w:numPr>
          <w:ilvl w:val="0"/>
          <w:numId w:val="100"/>
        </w:numPr>
        <w:rPr>
          <w:lang w:val="ru-RU"/>
        </w:rPr>
      </w:pPr>
      <w:r w:rsidRPr="00D12201">
        <w:rPr>
          <w:lang w:val="ru-RU"/>
        </w:rPr>
        <w:t>показать, что входит в услугу</w:t>
      </w:r>
    </w:p>
    <w:p w14:paraId="56B451D8" w14:textId="77777777" w:rsidR="00D12201" w:rsidRPr="00D12201" w:rsidRDefault="00D12201" w:rsidP="00D12201">
      <w:pPr>
        <w:numPr>
          <w:ilvl w:val="0"/>
          <w:numId w:val="100"/>
        </w:numPr>
        <w:rPr>
          <w:lang w:val="ru-RU"/>
        </w:rPr>
      </w:pPr>
      <w:r w:rsidRPr="00D12201">
        <w:rPr>
          <w:lang w:val="ru-RU"/>
        </w:rPr>
        <w:t>объяснить процесс и сроки</w:t>
      </w:r>
    </w:p>
    <w:p w14:paraId="5EB4B4F7" w14:textId="77777777" w:rsidR="00D12201" w:rsidRPr="00D12201" w:rsidRDefault="00D12201" w:rsidP="00D12201">
      <w:pPr>
        <w:numPr>
          <w:ilvl w:val="0"/>
          <w:numId w:val="100"/>
        </w:numPr>
        <w:rPr>
          <w:lang w:val="ru-RU"/>
        </w:rPr>
      </w:pPr>
      <w:r w:rsidRPr="00D12201">
        <w:rPr>
          <w:lang w:val="ru-RU"/>
        </w:rPr>
        <w:t xml:space="preserve">дать примеры работ и </w:t>
      </w:r>
      <w:hyperlink r:id="rId9" w:history="1">
        <w:r w:rsidRPr="00D12201">
          <w:rPr>
            <w:rStyle w:val="aff9"/>
            <w:lang w:val="ru-RU"/>
          </w:rPr>
          <w:t>портфолио</w:t>
        </w:r>
      </w:hyperlink>
    </w:p>
    <w:p w14:paraId="558F5E57" w14:textId="77777777" w:rsidR="00D12201" w:rsidRPr="00D12201" w:rsidRDefault="00D12201" w:rsidP="00D12201">
      <w:pPr>
        <w:numPr>
          <w:ilvl w:val="0"/>
          <w:numId w:val="100"/>
        </w:numPr>
        <w:rPr>
          <w:lang w:val="ru-RU"/>
        </w:rPr>
      </w:pPr>
      <w:r w:rsidRPr="00D12201">
        <w:rPr>
          <w:lang w:val="ru-RU"/>
        </w:rPr>
        <w:t>сделать понятные формы заявки с логичными шагами</w:t>
      </w:r>
    </w:p>
    <w:p w14:paraId="78231E0C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lastRenderedPageBreak/>
        <w:t>Если этих блоков нет в прототипе, вы можете хоть золотой дизайн нарисовать - результат будет слабым.</w:t>
      </w:r>
    </w:p>
    <w:p w14:paraId="7644A885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pict w14:anchorId="510F844E">
          <v:rect id="_x0000_i1100" style="width:0;height:1.5pt" o:hralign="center" o:hrstd="t" o:hr="t" fillcolor="#a0a0a0" stroked="f"/>
        </w:pict>
      </w:r>
    </w:p>
    <w:p w14:paraId="4301E164" w14:textId="77777777" w:rsidR="00D12201" w:rsidRPr="00D12201" w:rsidRDefault="00D12201" w:rsidP="00D12201">
      <w:pPr>
        <w:rPr>
          <w:b/>
          <w:bCs/>
          <w:lang w:val="ru-RU"/>
        </w:rPr>
      </w:pPr>
      <w:r w:rsidRPr="00D12201">
        <w:rPr>
          <w:b/>
          <w:bCs/>
          <w:lang w:val="ru-RU"/>
        </w:rPr>
        <w:t>Что входит в прототип сайта: состав и глубина</w:t>
      </w:r>
    </w:p>
    <w:p w14:paraId="3A308289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Прототип может быть разной детализации. Но для сайта, который должен давать заявки, обычно нужен минимум:</w:t>
      </w:r>
    </w:p>
    <w:p w14:paraId="720C8700" w14:textId="77777777" w:rsidR="00D12201" w:rsidRPr="00D12201" w:rsidRDefault="00D12201" w:rsidP="00D12201">
      <w:pPr>
        <w:numPr>
          <w:ilvl w:val="0"/>
          <w:numId w:val="101"/>
        </w:numPr>
        <w:rPr>
          <w:lang w:val="ru-RU"/>
        </w:rPr>
      </w:pPr>
      <w:r w:rsidRPr="00D12201">
        <w:rPr>
          <w:lang w:val="ru-RU"/>
        </w:rPr>
        <w:t>Структура страниц: главная, услуги, кейсы, блог, контакты.</w:t>
      </w:r>
    </w:p>
    <w:p w14:paraId="65A404E8" w14:textId="77777777" w:rsidR="00D12201" w:rsidRPr="00D12201" w:rsidRDefault="00D12201" w:rsidP="00D12201">
      <w:pPr>
        <w:numPr>
          <w:ilvl w:val="0"/>
          <w:numId w:val="101"/>
        </w:numPr>
        <w:rPr>
          <w:lang w:val="ru-RU"/>
        </w:rPr>
      </w:pPr>
      <w:r w:rsidRPr="00D12201">
        <w:rPr>
          <w:lang w:val="ru-RU"/>
        </w:rPr>
        <w:t>Состав блоков на каждой странице и порядок блоков.</w:t>
      </w:r>
    </w:p>
    <w:p w14:paraId="605D2680" w14:textId="77777777" w:rsidR="00D12201" w:rsidRPr="00D12201" w:rsidRDefault="00D12201" w:rsidP="00D12201">
      <w:pPr>
        <w:numPr>
          <w:ilvl w:val="0"/>
          <w:numId w:val="101"/>
        </w:numPr>
        <w:rPr>
          <w:lang w:val="ru-RU"/>
        </w:rPr>
      </w:pPr>
      <w:r w:rsidRPr="00D12201">
        <w:rPr>
          <w:lang w:val="ru-RU"/>
        </w:rPr>
        <w:t>Текстовые смыслы в каждом блоке: что именно там будет сказано.</w:t>
      </w:r>
    </w:p>
    <w:p w14:paraId="709ADDC1" w14:textId="77777777" w:rsidR="00D12201" w:rsidRPr="00D12201" w:rsidRDefault="00D12201" w:rsidP="00D12201">
      <w:pPr>
        <w:numPr>
          <w:ilvl w:val="0"/>
          <w:numId w:val="101"/>
        </w:numPr>
        <w:rPr>
          <w:lang w:val="ru-RU"/>
        </w:rPr>
      </w:pPr>
      <w:r w:rsidRPr="00D12201">
        <w:rPr>
          <w:lang w:val="ru-RU"/>
        </w:rPr>
        <w:t>Места под формы, кнопки, квизы, мессенджеры.</w:t>
      </w:r>
    </w:p>
    <w:p w14:paraId="003A2C7A" w14:textId="77777777" w:rsidR="00D12201" w:rsidRPr="00D12201" w:rsidRDefault="00D12201" w:rsidP="00D12201">
      <w:pPr>
        <w:numPr>
          <w:ilvl w:val="0"/>
          <w:numId w:val="101"/>
        </w:numPr>
        <w:rPr>
          <w:lang w:val="ru-RU"/>
        </w:rPr>
      </w:pPr>
      <w:r w:rsidRPr="00D12201">
        <w:rPr>
          <w:lang w:val="ru-RU"/>
        </w:rPr>
        <w:t>Переходы: куда ведут кнопки и ссылки.</w:t>
      </w:r>
    </w:p>
    <w:p w14:paraId="52C9056F" w14:textId="77777777" w:rsidR="00D12201" w:rsidRPr="00D12201" w:rsidRDefault="00D12201" w:rsidP="00D12201">
      <w:pPr>
        <w:numPr>
          <w:ilvl w:val="0"/>
          <w:numId w:val="101"/>
        </w:numPr>
        <w:rPr>
          <w:lang w:val="ru-RU"/>
        </w:rPr>
      </w:pPr>
      <w:r w:rsidRPr="00D12201">
        <w:rPr>
          <w:lang w:val="ru-RU"/>
        </w:rPr>
        <w:t>Варианты посадочных страниц под разные источники трафика.</w:t>
      </w:r>
    </w:p>
    <w:p w14:paraId="04E24740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Если сайт будет развиваться под SEO, прототип должен учитывать будущую структуру: какие страницы будут верхнеуровневыми, какие внутренними, как они будут связаны перелинковкой и как будет выглядеть путь пользователя. Даже если вы потом отдельно делаете SEO оптимизацию сайта, заложить логичную структуру намного дешевле на этапе прототипа, чем после запуска переделывать всё.</w:t>
      </w:r>
    </w:p>
    <w:p w14:paraId="77D40E88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pict w14:anchorId="5B538824">
          <v:rect id="_x0000_i1101" style="width:0;height:1.5pt" o:hralign="center" o:hrstd="t" o:hr="t" fillcolor="#a0a0a0" stroked="f"/>
        </w:pict>
      </w:r>
    </w:p>
    <w:p w14:paraId="1D3E5EA9" w14:textId="77777777" w:rsidR="00D12201" w:rsidRPr="00D12201" w:rsidRDefault="00D12201" w:rsidP="00D12201">
      <w:pPr>
        <w:rPr>
          <w:b/>
          <w:bCs/>
          <w:lang w:val="ru-RU"/>
        </w:rPr>
      </w:pPr>
      <w:r w:rsidRPr="00D12201">
        <w:rPr>
          <w:b/>
          <w:bCs/>
          <w:lang w:val="ru-RU"/>
        </w:rPr>
        <w:t>Прототип помогает писать тексты правильно</w:t>
      </w:r>
    </w:p>
    <w:p w14:paraId="7CC2388E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Одна из причин, почему сайты получаются «не читаются» - тексты пишут отдельно от структуры. Копирайтер выдает огромный документ, дизайнер пытается запихнуть его на страницу, и начинается компромисс: обрезали важное, оставили воду, сделали мелкий шрифт, спрятали блоки под спойлеры.</w:t>
      </w:r>
    </w:p>
    <w:p w14:paraId="4200A482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Когда сначала есть прототип, тексты пишутся точно под блоки. На каждый блок есть задача:</w:t>
      </w:r>
    </w:p>
    <w:p w14:paraId="2DB3F20F" w14:textId="77777777" w:rsidR="00D12201" w:rsidRPr="00D12201" w:rsidRDefault="00D12201" w:rsidP="00D12201">
      <w:pPr>
        <w:numPr>
          <w:ilvl w:val="0"/>
          <w:numId w:val="102"/>
        </w:numPr>
        <w:rPr>
          <w:lang w:val="ru-RU"/>
        </w:rPr>
      </w:pPr>
      <w:r w:rsidRPr="00D12201">
        <w:rPr>
          <w:lang w:val="ru-RU"/>
        </w:rPr>
        <w:t>первый экран: короткий оффер + выгода + CTA</w:t>
      </w:r>
    </w:p>
    <w:p w14:paraId="6B59F354" w14:textId="77777777" w:rsidR="00D12201" w:rsidRPr="00D12201" w:rsidRDefault="00D12201" w:rsidP="00D12201">
      <w:pPr>
        <w:numPr>
          <w:ilvl w:val="0"/>
          <w:numId w:val="102"/>
        </w:numPr>
        <w:rPr>
          <w:lang w:val="ru-RU"/>
        </w:rPr>
      </w:pPr>
      <w:r w:rsidRPr="00D12201">
        <w:rPr>
          <w:lang w:val="ru-RU"/>
        </w:rPr>
        <w:t>блок преимуществ: 5–7 сильных аргументов</w:t>
      </w:r>
    </w:p>
    <w:p w14:paraId="74D8BB19" w14:textId="77777777" w:rsidR="00D12201" w:rsidRPr="00D12201" w:rsidRDefault="00D12201" w:rsidP="00D12201">
      <w:pPr>
        <w:numPr>
          <w:ilvl w:val="0"/>
          <w:numId w:val="102"/>
        </w:numPr>
        <w:rPr>
          <w:lang w:val="ru-RU"/>
        </w:rPr>
      </w:pPr>
      <w:r w:rsidRPr="00D12201">
        <w:rPr>
          <w:lang w:val="ru-RU"/>
        </w:rPr>
        <w:t>блок процесса: этапы работы понятным языком</w:t>
      </w:r>
    </w:p>
    <w:p w14:paraId="398EA957" w14:textId="77777777" w:rsidR="00D12201" w:rsidRPr="00D12201" w:rsidRDefault="00D12201" w:rsidP="00D12201">
      <w:pPr>
        <w:numPr>
          <w:ilvl w:val="0"/>
          <w:numId w:val="102"/>
        </w:numPr>
        <w:rPr>
          <w:lang w:val="ru-RU"/>
        </w:rPr>
      </w:pPr>
      <w:r w:rsidRPr="00D12201">
        <w:rPr>
          <w:lang w:val="ru-RU"/>
        </w:rPr>
        <w:t>блок доверия: кейсы, цифры, отзывы, портфолио</w:t>
      </w:r>
    </w:p>
    <w:p w14:paraId="310340CE" w14:textId="77777777" w:rsidR="00D12201" w:rsidRPr="00D12201" w:rsidRDefault="00D12201" w:rsidP="00D12201">
      <w:pPr>
        <w:numPr>
          <w:ilvl w:val="0"/>
          <w:numId w:val="102"/>
        </w:numPr>
        <w:rPr>
          <w:lang w:val="ru-RU"/>
        </w:rPr>
      </w:pPr>
      <w:r w:rsidRPr="00D12201">
        <w:rPr>
          <w:lang w:val="ru-RU"/>
        </w:rPr>
        <w:t>блок FAQ: ответы на частые вопросы</w:t>
      </w:r>
    </w:p>
    <w:p w14:paraId="64D9DC46" w14:textId="77777777" w:rsidR="00D12201" w:rsidRPr="00D12201" w:rsidRDefault="00D12201" w:rsidP="00D12201">
      <w:pPr>
        <w:numPr>
          <w:ilvl w:val="0"/>
          <w:numId w:val="102"/>
        </w:numPr>
        <w:rPr>
          <w:lang w:val="ru-RU"/>
        </w:rPr>
      </w:pPr>
      <w:r w:rsidRPr="00D12201">
        <w:rPr>
          <w:lang w:val="ru-RU"/>
        </w:rPr>
        <w:lastRenderedPageBreak/>
        <w:t>блок контактов и формы: простой шаг к заявке</w:t>
      </w:r>
    </w:p>
    <w:p w14:paraId="14E46789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Это особенно важно для сложных услуг: маркетинг, разработка сайтов, внедрение CRM. Здесь клиент не покупает «товар», он покупает процесс и надежность. И прототип помогает объяснить это, а не превращать страницу в мешанину фраз.</w:t>
      </w:r>
    </w:p>
    <w:p w14:paraId="1964C126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pict w14:anchorId="2E9AA4D2">
          <v:rect id="_x0000_i1102" style="width:0;height:1.5pt" o:hralign="center" o:hrstd="t" o:hr="t" fillcolor="#a0a0a0" stroked="f"/>
        </w:pict>
      </w:r>
    </w:p>
    <w:p w14:paraId="49528221" w14:textId="77777777" w:rsidR="00D12201" w:rsidRPr="00D12201" w:rsidRDefault="00D12201" w:rsidP="00D12201">
      <w:pPr>
        <w:rPr>
          <w:b/>
          <w:bCs/>
          <w:lang w:val="ru-RU"/>
        </w:rPr>
      </w:pPr>
      <w:r w:rsidRPr="00D12201">
        <w:rPr>
          <w:b/>
          <w:bCs/>
          <w:lang w:val="ru-RU"/>
        </w:rPr>
        <w:t>Прототип и SEO: как связаны структура, страницы и запросы</w:t>
      </w:r>
    </w:p>
    <w:p w14:paraId="7D571615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Если вы рассчитываете на SEO продвижение сайта, прототип - это точка, где закладывается успех или провал.</w:t>
      </w:r>
    </w:p>
    <w:p w14:paraId="10F72BA1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SEO любит:</w:t>
      </w:r>
    </w:p>
    <w:p w14:paraId="755166AC" w14:textId="77777777" w:rsidR="00D12201" w:rsidRPr="00D12201" w:rsidRDefault="00D12201" w:rsidP="00D12201">
      <w:pPr>
        <w:numPr>
          <w:ilvl w:val="0"/>
          <w:numId w:val="103"/>
        </w:numPr>
        <w:rPr>
          <w:lang w:val="ru-RU"/>
        </w:rPr>
      </w:pPr>
      <w:r w:rsidRPr="00D12201">
        <w:rPr>
          <w:lang w:val="ru-RU"/>
        </w:rPr>
        <w:t>понятную структуру разделов</w:t>
      </w:r>
    </w:p>
    <w:p w14:paraId="4EDCD49C" w14:textId="77777777" w:rsidR="00D12201" w:rsidRPr="00D12201" w:rsidRDefault="00D12201" w:rsidP="00D12201">
      <w:pPr>
        <w:numPr>
          <w:ilvl w:val="0"/>
          <w:numId w:val="103"/>
        </w:numPr>
        <w:rPr>
          <w:lang w:val="ru-RU"/>
        </w:rPr>
      </w:pPr>
      <w:r w:rsidRPr="00D12201">
        <w:rPr>
          <w:lang w:val="ru-RU"/>
        </w:rPr>
        <w:t>отдельные посадочные под кластеры запросов</w:t>
      </w:r>
    </w:p>
    <w:p w14:paraId="08D555E4" w14:textId="77777777" w:rsidR="00D12201" w:rsidRPr="00D12201" w:rsidRDefault="00D12201" w:rsidP="00D12201">
      <w:pPr>
        <w:numPr>
          <w:ilvl w:val="0"/>
          <w:numId w:val="103"/>
        </w:numPr>
        <w:rPr>
          <w:lang w:val="ru-RU"/>
        </w:rPr>
      </w:pPr>
      <w:r w:rsidRPr="00D12201">
        <w:rPr>
          <w:lang w:val="ru-RU"/>
        </w:rPr>
        <w:t>отсутствие дублей и хаоса</w:t>
      </w:r>
    </w:p>
    <w:p w14:paraId="7B4CD0E9" w14:textId="77777777" w:rsidR="00D12201" w:rsidRPr="00D12201" w:rsidRDefault="00D12201" w:rsidP="00D12201">
      <w:pPr>
        <w:numPr>
          <w:ilvl w:val="0"/>
          <w:numId w:val="103"/>
        </w:numPr>
        <w:rPr>
          <w:lang w:val="ru-RU"/>
        </w:rPr>
      </w:pPr>
      <w:r w:rsidRPr="00D12201">
        <w:rPr>
          <w:lang w:val="ru-RU"/>
        </w:rPr>
        <w:t>логичную перелинковку</w:t>
      </w:r>
    </w:p>
    <w:p w14:paraId="4CF7669E" w14:textId="77777777" w:rsidR="00D12201" w:rsidRPr="00D12201" w:rsidRDefault="00D12201" w:rsidP="00D12201">
      <w:pPr>
        <w:numPr>
          <w:ilvl w:val="0"/>
          <w:numId w:val="103"/>
        </w:numPr>
        <w:rPr>
          <w:lang w:val="ru-RU"/>
        </w:rPr>
      </w:pPr>
      <w:r w:rsidRPr="00D12201">
        <w:rPr>
          <w:lang w:val="ru-RU"/>
        </w:rPr>
        <w:t>контент, который отвечает на вопросы пользователя</w:t>
      </w:r>
    </w:p>
    <w:p w14:paraId="4A288B7F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Если вы делаете сайт «без структуры», потом окажется, что:</w:t>
      </w:r>
    </w:p>
    <w:p w14:paraId="107C67A6" w14:textId="77777777" w:rsidR="00D12201" w:rsidRPr="00D12201" w:rsidRDefault="00D12201" w:rsidP="00D12201">
      <w:pPr>
        <w:numPr>
          <w:ilvl w:val="0"/>
          <w:numId w:val="104"/>
        </w:numPr>
        <w:rPr>
          <w:lang w:val="ru-RU"/>
        </w:rPr>
      </w:pPr>
      <w:r w:rsidRPr="00D12201">
        <w:rPr>
          <w:lang w:val="ru-RU"/>
        </w:rPr>
        <w:t>одна страница пытается ранжироваться по 30 разным темам</w:t>
      </w:r>
    </w:p>
    <w:p w14:paraId="0FA0FCFC" w14:textId="77777777" w:rsidR="00D12201" w:rsidRPr="00D12201" w:rsidRDefault="00D12201" w:rsidP="00D12201">
      <w:pPr>
        <w:numPr>
          <w:ilvl w:val="0"/>
          <w:numId w:val="104"/>
        </w:numPr>
        <w:rPr>
          <w:lang w:val="ru-RU"/>
        </w:rPr>
      </w:pPr>
      <w:r w:rsidRPr="00D12201">
        <w:rPr>
          <w:lang w:val="ru-RU"/>
        </w:rPr>
        <w:t>запросы конкурируют между собой</w:t>
      </w:r>
    </w:p>
    <w:p w14:paraId="2E16136F" w14:textId="77777777" w:rsidR="00D12201" w:rsidRPr="00D12201" w:rsidRDefault="00D12201" w:rsidP="00D12201">
      <w:pPr>
        <w:numPr>
          <w:ilvl w:val="0"/>
          <w:numId w:val="104"/>
        </w:numPr>
        <w:rPr>
          <w:lang w:val="ru-RU"/>
        </w:rPr>
      </w:pPr>
      <w:r w:rsidRPr="00D12201">
        <w:rPr>
          <w:lang w:val="ru-RU"/>
        </w:rPr>
        <w:t>нет посадочных под низкочастотные фразы</w:t>
      </w:r>
    </w:p>
    <w:p w14:paraId="1FF45288" w14:textId="77777777" w:rsidR="00D12201" w:rsidRPr="00D12201" w:rsidRDefault="00D12201" w:rsidP="00D12201">
      <w:pPr>
        <w:numPr>
          <w:ilvl w:val="0"/>
          <w:numId w:val="104"/>
        </w:numPr>
        <w:rPr>
          <w:lang w:val="ru-RU"/>
        </w:rPr>
      </w:pPr>
      <w:r w:rsidRPr="00D12201">
        <w:rPr>
          <w:lang w:val="ru-RU"/>
        </w:rPr>
        <w:t>блог существует отдельно и не усиливает коммерцию</w:t>
      </w:r>
    </w:p>
    <w:p w14:paraId="7B0EF0A3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 xml:space="preserve">Хороший прототип заранее учитывает, что на сайте будут страницы под SEO оптимизацию сайта, SEO продвижение сайта, </w:t>
      </w:r>
      <w:hyperlink r:id="rId10" w:history="1">
        <w:r w:rsidRPr="00D12201">
          <w:rPr>
            <w:rStyle w:val="aff9"/>
            <w:lang w:val="ru-RU"/>
          </w:rPr>
          <w:t>Яндекс Директ</w:t>
        </w:r>
      </w:hyperlink>
      <w:r w:rsidRPr="00D12201">
        <w:rPr>
          <w:lang w:val="ru-RU"/>
        </w:rPr>
        <w:t>, интеграции и аналитику. И эти страницы должны быть связаны не случайно, а по смыслу, чтобы пользователь и поисковики понимали, какая страница за что отвечает.</w:t>
      </w:r>
    </w:p>
    <w:p w14:paraId="07329721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pict w14:anchorId="7DB1DAA9">
          <v:rect id="_x0000_i1103" style="width:0;height:1.5pt" o:hralign="center" o:hrstd="t" o:hr="t" fillcolor="#a0a0a0" stroked="f"/>
        </w:pict>
      </w:r>
    </w:p>
    <w:p w14:paraId="3ADC6E7B" w14:textId="77777777" w:rsidR="00D12201" w:rsidRPr="00D12201" w:rsidRDefault="00D12201" w:rsidP="00D12201">
      <w:pPr>
        <w:rPr>
          <w:b/>
          <w:bCs/>
          <w:lang w:val="ru-RU"/>
        </w:rPr>
      </w:pPr>
      <w:r w:rsidRPr="00D12201">
        <w:rPr>
          <w:b/>
          <w:bCs/>
          <w:lang w:val="ru-RU"/>
        </w:rPr>
        <w:t>Прототип и реклама: как сделать посадочные под разные офферы</w:t>
      </w:r>
    </w:p>
    <w:p w14:paraId="358745F1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Реклама любит точность. Пользователь ищет «настройка Яндекс Директ», он не хочет читать об истории компании. Пользователь ищет «сайт под ключ», ему важно понять сроки, состав работ, гарантии и примеры. Поэтому прототип должен предусмотреть, что под разные каналы и офферы могут быть разные посадочные.</w:t>
      </w:r>
    </w:p>
    <w:p w14:paraId="2192FF8D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lastRenderedPageBreak/>
        <w:t>Не обязательно плодить десятки лендингов, но важно, чтобы в структуре было место для:</w:t>
      </w:r>
    </w:p>
    <w:p w14:paraId="1F628543" w14:textId="77777777" w:rsidR="00D12201" w:rsidRPr="00D12201" w:rsidRDefault="00D12201" w:rsidP="00D12201">
      <w:pPr>
        <w:numPr>
          <w:ilvl w:val="0"/>
          <w:numId w:val="105"/>
        </w:numPr>
        <w:rPr>
          <w:lang w:val="ru-RU"/>
        </w:rPr>
      </w:pPr>
      <w:r w:rsidRPr="00D12201">
        <w:rPr>
          <w:lang w:val="ru-RU"/>
        </w:rPr>
        <w:t>верхнеуровневых страниц услуг</w:t>
      </w:r>
    </w:p>
    <w:p w14:paraId="219F284B" w14:textId="77777777" w:rsidR="00D12201" w:rsidRPr="00D12201" w:rsidRDefault="00D12201" w:rsidP="00D12201">
      <w:pPr>
        <w:numPr>
          <w:ilvl w:val="0"/>
          <w:numId w:val="105"/>
        </w:numPr>
        <w:rPr>
          <w:lang w:val="ru-RU"/>
        </w:rPr>
      </w:pPr>
      <w:r w:rsidRPr="00D12201">
        <w:rPr>
          <w:lang w:val="ru-RU"/>
        </w:rPr>
        <w:t>внутренних страниц под узкие темы</w:t>
      </w:r>
    </w:p>
    <w:p w14:paraId="71D98DA0" w14:textId="77777777" w:rsidR="00D12201" w:rsidRPr="00D12201" w:rsidRDefault="00D12201" w:rsidP="00D12201">
      <w:pPr>
        <w:numPr>
          <w:ilvl w:val="0"/>
          <w:numId w:val="105"/>
        </w:numPr>
        <w:rPr>
          <w:lang w:val="ru-RU"/>
        </w:rPr>
      </w:pPr>
      <w:r w:rsidRPr="00D12201">
        <w:rPr>
          <w:lang w:val="ru-RU"/>
        </w:rPr>
        <w:t>отдельных посадочных под спецпредложения</w:t>
      </w:r>
    </w:p>
    <w:p w14:paraId="421B1ECC" w14:textId="77777777" w:rsidR="00D12201" w:rsidRPr="00D12201" w:rsidRDefault="00D12201" w:rsidP="00D12201">
      <w:pPr>
        <w:numPr>
          <w:ilvl w:val="0"/>
          <w:numId w:val="105"/>
        </w:numPr>
        <w:rPr>
          <w:lang w:val="ru-RU"/>
        </w:rPr>
      </w:pPr>
      <w:r w:rsidRPr="00D12201">
        <w:rPr>
          <w:lang w:val="ru-RU"/>
        </w:rPr>
        <w:t>квизов и лид-магнитов</w:t>
      </w:r>
    </w:p>
    <w:p w14:paraId="257952B3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 xml:space="preserve">Сильный прототип делает сайт гибким: вы можете вести трафик из </w:t>
      </w:r>
      <w:hyperlink r:id="rId11" w:history="1">
        <w:r w:rsidRPr="00D12201">
          <w:rPr>
            <w:rStyle w:val="aff9"/>
            <w:lang w:val="ru-RU"/>
          </w:rPr>
          <w:t>Яндекс Директ</w:t>
        </w:r>
      </w:hyperlink>
      <w:r w:rsidRPr="00D12201">
        <w:rPr>
          <w:lang w:val="ru-RU"/>
        </w:rPr>
        <w:t xml:space="preserve"> на точную страницу, а не на главную «про всё», и за счет этого снижать стоимость заявки.</w:t>
      </w:r>
    </w:p>
    <w:p w14:paraId="3A6667A8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pict w14:anchorId="2B1E8573">
          <v:rect id="_x0000_i1104" style="width:0;height:1.5pt" o:hralign="center" o:hrstd="t" o:hr="t" fillcolor="#a0a0a0" stroked="f"/>
        </w:pict>
      </w:r>
    </w:p>
    <w:p w14:paraId="05A36E94" w14:textId="77777777" w:rsidR="00D12201" w:rsidRPr="00D12201" w:rsidRDefault="00D12201" w:rsidP="00D12201">
      <w:pPr>
        <w:rPr>
          <w:b/>
          <w:bCs/>
          <w:lang w:val="ru-RU"/>
        </w:rPr>
      </w:pPr>
      <w:r w:rsidRPr="00D12201">
        <w:rPr>
          <w:b/>
          <w:bCs/>
          <w:lang w:val="ru-RU"/>
        </w:rPr>
        <w:t>Прототип и CRM: заявка должна не теряться, а попадать в систему</w:t>
      </w:r>
    </w:p>
    <w:p w14:paraId="69D5CF5F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Сайт - это не только витрина, это часть отдела продаж. Поэтому в прототипе важно сразу продумать, где и как будут размещены элементы захвата лидов:</w:t>
      </w:r>
    </w:p>
    <w:p w14:paraId="4A8164C6" w14:textId="77777777" w:rsidR="00D12201" w:rsidRPr="00D12201" w:rsidRDefault="00D12201" w:rsidP="00D12201">
      <w:pPr>
        <w:numPr>
          <w:ilvl w:val="0"/>
          <w:numId w:val="106"/>
        </w:numPr>
        <w:rPr>
          <w:lang w:val="ru-RU"/>
        </w:rPr>
      </w:pPr>
      <w:r w:rsidRPr="00D12201">
        <w:rPr>
          <w:lang w:val="ru-RU"/>
        </w:rPr>
        <w:t>формы заявки</w:t>
      </w:r>
    </w:p>
    <w:p w14:paraId="6103E408" w14:textId="77777777" w:rsidR="00D12201" w:rsidRPr="00D12201" w:rsidRDefault="00D12201" w:rsidP="00D12201">
      <w:pPr>
        <w:numPr>
          <w:ilvl w:val="0"/>
          <w:numId w:val="106"/>
        </w:numPr>
        <w:rPr>
          <w:lang w:val="ru-RU"/>
        </w:rPr>
      </w:pPr>
      <w:r w:rsidRPr="00D12201">
        <w:rPr>
          <w:lang w:val="ru-RU"/>
        </w:rPr>
        <w:t>кнопки мессенджеров</w:t>
      </w:r>
    </w:p>
    <w:p w14:paraId="6D4FFA85" w14:textId="77777777" w:rsidR="00D12201" w:rsidRPr="00D12201" w:rsidRDefault="00D12201" w:rsidP="00D12201">
      <w:pPr>
        <w:numPr>
          <w:ilvl w:val="0"/>
          <w:numId w:val="106"/>
        </w:numPr>
        <w:rPr>
          <w:lang w:val="ru-RU"/>
        </w:rPr>
      </w:pPr>
      <w:r w:rsidRPr="00D12201">
        <w:rPr>
          <w:lang w:val="ru-RU"/>
        </w:rPr>
        <w:t>квизы</w:t>
      </w:r>
    </w:p>
    <w:p w14:paraId="304AA492" w14:textId="77777777" w:rsidR="00D12201" w:rsidRPr="00D12201" w:rsidRDefault="00D12201" w:rsidP="00D12201">
      <w:pPr>
        <w:numPr>
          <w:ilvl w:val="0"/>
          <w:numId w:val="106"/>
        </w:numPr>
        <w:rPr>
          <w:lang w:val="ru-RU"/>
        </w:rPr>
      </w:pPr>
      <w:r w:rsidRPr="00D12201">
        <w:rPr>
          <w:lang w:val="ru-RU"/>
        </w:rPr>
        <w:t>звонок</w:t>
      </w:r>
    </w:p>
    <w:p w14:paraId="3A985061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И как это уйдёт в amoCRM, чтобы менеджеры не теряли обращения.</w:t>
      </w:r>
    </w:p>
    <w:p w14:paraId="00505CD4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Если вы делаете прототип без понимания интеграций, потом начнутся доработки: «а давайте добавим ещё форму тут», «а давайте сделаем другую форму под эту услугу», «а давайте подключим квиз». Это не страшно, но если такие решения не заложены в каркас, сайт начинает расползаться и усложняться.</w:t>
      </w:r>
    </w:p>
    <w:p w14:paraId="2605DE59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pict w14:anchorId="4CF25096">
          <v:rect id="_x0000_i1105" style="width:0;height:1.5pt" o:hralign="center" o:hrstd="t" o:hr="t" fillcolor="#a0a0a0" stroked="f"/>
        </w:pict>
      </w:r>
    </w:p>
    <w:p w14:paraId="4A2FD20D" w14:textId="77777777" w:rsidR="00D12201" w:rsidRPr="00D12201" w:rsidRDefault="00D12201" w:rsidP="00D12201">
      <w:pPr>
        <w:rPr>
          <w:b/>
          <w:bCs/>
          <w:lang w:val="ru-RU"/>
        </w:rPr>
      </w:pPr>
      <w:r w:rsidRPr="00D12201">
        <w:rPr>
          <w:b/>
          <w:bCs/>
          <w:lang w:val="ru-RU"/>
        </w:rPr>
        <w:t>Как правильно согласовывать прототип с подрядчиком</w:t>
      </w:r>
    </w:p>
    <w:p w14:paraId="279A1D28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Прототип - это не формальность, а этап согласования смысла. Поэтому его важно проверять не глазами «красиво-некрасиво», а через вопросы:</w:t>
      </w:r>
    </w:p>
    <w:p w14:paraId="5E5D589A" w14:textId="77777777" w:rsidR="00D12201" w:rsidRPr="00D12201" w:rsidRDefault="00D12201" w:rsidP="00D12201">
      <w:pPr>
        <w:numPr>
          <w:ilvl w:val="0"/>
          <w:numId w:val="107"/>
        </w:numPr>
        <w:rPr>
          <w:lang w:val="ru-RU"/>
        </w:rPr>
      </w:pPr>
      <w:r w:rsidRPr="00D12201">
        <w:rPr>
          <w:lang w:val="ru-RU"/>
        </w:rPr>
        <w:t>Я за 5 секунд понимаю, что мне предлагают?</w:t>
      </w:r>
    </w:p>
    <w:p w14:paraId="3E1CFA51" w14:textId="77777777" w:rsidR="00D12201" w:rsidRPr="00D12201" w:rsidRDefault="00D12201" w:rsidP="00D12201">
      <w:pPr>
        <w:numPr>
          <w:ilvl w:val="0"/>
          <w:numId w:val="107"/>
        </w:numPr>
        <w:rPr>
          <w:lang w:val="ru-RU"/>
        </w:rPr>
      </w:pPr>
      <w:r w:rsidRPr="00D12201">
        <w:rPr>
          <w:lang w:val="ru-RU"/>
        </w:rPr>
        <w:t>Я вижу, почему стоит доверять?</w:t>
      </w:r>
    </w:p>
    <w:p w14:paraId="78BBBE41" w14:textId="77777777" w:rsidR="00D12201" w:rsidRPr="00D12201" w:rsidRDefault="00D12201" w:rsidP="00D12201">
      <w:pPr>
        <w:numPr>
          <w:ilvl w:val="0"/>
          <w:numId w:val="107"/>
        </w:numPr>
        <w:rPr>
          <w:lang w:val="ru-RU"/>
        </w:rPr>
      </w:pPr>
      <w:r w:rsidRPr="00D12201">
        <w:rPr>
          <w:lang w:val="ru-RU"/>
        </w:rPr>
        <w:t>Я понимаю процесс и следующий шаг?</w:t>
      </w:r>
    </w:p>
    <w:p w14:paraId="557EB2BB" w14:textId="77777777" w:rsidR="00D12201" w:rsidRPr="00D12201" w:rsidRDefault="00D12201" w:rsidP="00D12201">
      <w:pPr>
        <w:numPr>
          <w:ilvl w:val="0"/>
          <w:numId w:val="107"/>
        </w:numPr>
        <w:rPr>
          <w:lang w:val="ru-RU"/>
        </w:rPr>
      </w:pPr>
      <w:r w:rsidRPr="00D12201">
        <w:rPr>
          <w:lang w:val="ru-RU"/>
        </w:rPr>
        <w:lastRenderedPageBreak/>
        <w:t>Я вижу примеры работ и результаты?</w:t>
      </w:r>
    </w:p>
    <w:p w14:paraId="789B9828" w14:textId="77777777" w:rsidR="00D12201" w:rsidRPr="00D12201" w:rsidRDefault="00D12201" w:rsidP="00D12201">
      <w:pPr>
        <w:numPr>
          <w:ilvl w:val="0"/>
          <w:numId w:val="107"/>
        </w:numPr>
        <w:rPr>
          <w:lang w:val="ru-RU"/>
        </w:rPr>
      </w:pPr>
      <w:r w:rsidRPr="00D12201">
        <w:rPr>
          <w:lang w:val="ru-RU"/>
        </w:rPr>
        <w:t>Есть ответы на частые вопросы?</w:t>
      </w:r>
    </w:p>
    <w:p w14:paraId="042929C6" w14:textId="77777777" w:rsidR="00D12201" w:rsidRPr="00D12201" w:rsidRDefault="00D12201" w:rsidP="00D12201">
      <w:pPr>
        <w:numPr>
          <w:ilvl w:val="0"/>
          <w:numId w:val="107"/>
        </w:numPr>
        <w:rPr>
          <w:lang w:val="ru-RU"/>
        </w:rPr>
      </w:pPr>
      <w:r w:rsidRPr="00D12201">
        <w:rPr>
          <w:lang w:val="ru-RU"/>
        </w:rPr>
        <w:t>Везде ли есть понятный CTA?</w:t>
      </w:r>
    </w:p>
    <w:p w14:paraId="3A34527E" w14:textId="77777777" w:rsidR="00D12201" w:rsidRPr="00D12201" w:rsidRDefault="00D12201" w:rsidP="00D12201">
      <w:pPr>
        <w:numPr>
          <w:ilvl w:val="0"/>
          <w:numId w:val="107"/>
        </w:numPr>
        <w:rPr>
          <w:lang w:val="ru-RU"/>
        </w:rPr>
      </w:pPr>
      <w:r w:rsidRPr="00D12201">
        <w:rPr>
          <w:lang w:val="ru-RU"/>
        </w:rPr>
        <w:t>Логичны ли переходы между страницами?</w:t>
      </w:r>
    </w:p>
    <w:p w14:paraId="044D8325" w14:textId="77777777" w:rsidR="00D12201" w:rsidRPr="00D12201" w:rsidRDefault="00D12201" w:rsidP="00D12201">
      <w:pPr>
        <w:numPr>
          <w:ilvl w:val="0"/>
          <w:numId w:val="107"/>
        </w:numPr>
        <w:rPr>
          <w:lang w:val="ru-RU"/>
        </w:rPr>
      </w:pPr>
      <w:r w:rsidRPr="00D12201">
        <w:rPr>
          <w:lang w:val="ru-RU"/>
        </w:rPr>
        <w:t>Всё ли, что обещает реклама, отражено на посадочной?</w:t>
      </w:r>
    </w:p>
    <w:p w14:paraId="2CACCDFA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Если на прототипе вы не можете утвердить эти ответы, рано переходить к дизайну. И наоборот - если прототип отвечает на эти вопросы, дизайн становится просто «обёрткой», а не попыткой спасти слабый смысл.</w:t>
      </w:r>
    </w:p>
    <w:p w14:paraId="7C66B7C0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pict w14:anchorId="070A7319">
          <v:rect id="_x0000_i1106" style="width:0;height:1.5pt" o:hralign="center" o:hrstd="t" o:hr="t" fillcolor="#a0a0a0" stroked="f"/>
        </w:pict>
      </w:r>
    </w:p>
    <w:p w14:paraId="0BA428FB" w14:textId="77777777" w:rsidR="00D12201" w:rsidRPr="00D12201" w:rsidRDefault="00D12201" w:rsidP="00D12201">
      <w:pPr>
        <w:rPr>
          <w:b/>
          <w:bCs/>
          <w:lang w:val="ru-RU"/>
        </w:rPr>
      </w:pPr>
      <w:r w:rsidRPr="00D12201">
        <w:rPr>
          <w:b/>
          <w:bCs/>
          <w:lang w:val="ru-RU"/>
        </w:rPr>
        <w:t>Когда прототипирование особенно важно</w:t>
      </w:r>
    </w:p>
    <w:p w14:paraId="33C4CBC6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Есть ситуации, где без прототипа почти гарантированно будет провал:</w:t>
      </w:r>
    </w:p>
    <w:p w14:paraId="1FCA3350" w14:textId="77777777" w:rsidR="00D12201" w:rsidRPr="00D12201" w:rsidRDefault="00D12201" w:rsidP="00D12201">
      <w:pPr>
        <w:numPr>
          <w:ilvl w:val="0"/>
          <w:numId w:val="108"/>
        </w:numPr>
        <w:rPr>
          <w:lang w:val="ru-RU"/>
        </w:rPr>
      </w:pPr>
      <w:r w:rsidRPr="00D12201">
        <w:rPr>
          <w:lang w:val="ru-RU"/>
        </w:rPr>
        <w:t>сайт под сложные услуги с дорогими чеками</w:t>
      </w:r>
    </w:p>
    <w:p w14:paraId="2B1F495F" w14:textId="77777777" w:rsidR="00D12201" w:rsidRPr="00D12201" w:rsidRDefault="00D12201" w:rsidP="00D12201">
      <w:pPr>
        <w:numPr>
          <w:ilvl w:val="0"/>
          <w:numId w:val="108"/>
        </w:numPr>
        <w:rPr>
          <w:lang w:val="ru-RU"/>
        </w:rPr>
      </w:pPr>
      <w:r w:rsidRPr="00D12201">
        <w:rPr>
          <w:lang w:val="ru-RU"/>
        </w:rPr>
        <w:t>многостраничный сайт с несколькими направлениями</w:t>
      </w:r>
    </w:p>
    <w:p w14:paraId="6A4E9C06" w14:textId="77777777" w:rsidR="00D12201" w:rsidRPr="00D12201" w:rsidRDefault="00D12201" w:rsidP="00D12201">
      <w:pPr>
        <w:numPr>
          <w:ilvl w:val="0"/>
          <w:numId w:val="108"/>
        </w:numPr>
        <w:rPr>
          <w:lang w:val="ru-RU"/>
        </w:rPr>
      </w:pPr>
      <w:r w:rsidRPr="00D12201">
        <w:rPr>
          <w:lang w:val="ru-RU"/>
        </w:rPr>
        <w:t>сайт, который планируют продвигать по SEO</w:t>
      </w:r>
    </w:p>
    <w:p w14:paraId="64C47C34" w14:textId="77777777" w:rsidR="00D12201" w:rsidRPr="00D12201" w:rsidRDefault="00D12201" w:rsidP="00D12201">
      <w:pPr>
        <w:numPr>
          <w:ilvl w:val="0"/>
          <w:numId w:val="108"/>
        </w:numPr>
        <w:rPr>
          <w:lang w:val="ru-RU"/>
        </w:rPr>
      </w:pPr>
      <w:r w:rsidRPr="00D12201">
        <w:rPr>
          <w:lang w:val="ru-RU"/>
        </w:rPr>
        <w:t>проект, где важны интеграции и аналитика</w:t>
      </w:r>
    </w:p>
    <w:p w14:paraId="60DDB18D" w14:textId="77777777" w:rsidR="00D12201" w:rsidRPr="00D12201" w:rsidRDefault="00D12201" w:rsidP="00D12201">
      <w:pPr>
        <w:numPr>
          <w:ilvl w:val="0"/>
          <w:numId w:val="108"/>
        </w:numPr>
        <w:rPr>
          <w:lang w:val="ru-RU"/>
        </w:rPr>
      </w:pPr>
      <w:r w:rsidRPr="00D12201">
        <w:rPr>
          <w:lang w:val="ru-RU"/>
        </w:rPr>
        <w:t>когда вы хотите связать сайт с сквозной аналитикой и CRM</w:t>
      </w:r>
    </w:p>
    <w:p w14:paraId="33F1662F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t>В этих случаях прототип - это не дополнительная трата, а экономия. Он позволяет заранее устранить логические ошибки, которые потом стоили бы вам недель и денег на переделку.</w:t>
      </w:r>
    </w:p>
    <w:p w14:paraId="4EE9EB7F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pict w14:anchorId="36EE2913">
          <v:rect id="_x0000_i1107" style="width:0;height:1.5pt" o:hralign="center" o:hrstd="t" o:hr="t" fillcolor="#a0a0a0" stroked="f"/>
        </w:pict>
      </w:r>
    </w:p>
    <w:p w14:paraId="7EFC397B" w14:textId="77777777" w:rsidR="00D12201" w:rsidRPr="00D12201" w:rsidRDefault="00D12201" w:rsidP="00D12201">
      <w:pPr>
        <w:rPr>
          <w:b/>
          <w:bCs/>
          <w:lang w:val="ru-RU"/>
        </w:rPr>
      </w:pPr>
      <w:r w:rsidRPr="00D12201">
        <w:rPr>
          <w:b/>
          <w:bCs/>
          <w:lang w:val="ru-RU"/>
        </w:rPr>
        <w:t>FAQ: вопросы про прототип сайта</w:t>
      </w:r>
    </w:p>
    <w:p w14:paraId="2D36156D" w14:textId="77777777" w:rsidR="00D12201" w:rsidRPr="00D12201" w:rsidRDefault="00D12201" w:rsidP="00D12201">
      <w:pPr>
        <w:rPr>
          <w:lang w:val="ru-RU"/>
        </w:rPr>
      </w:pPr>
      <w:r w:rsidRPr="00D12201">
        <w:rPr>
          <w:b/>
          <w:bCs/>
          <w:lang w:val="ru-RU"/>
        </w:rPr>
        <w:t>Вопрос 1. Чем прототип отличается от дизайна и почему нельзя сразу рисовать макеты</w:t>
      </w:r>
      <w:r w:rsidRPr="00D12201">
        <w:rPr>
          <w:lang w:val="ru-RU"/>
        </w:rPr>
        <w:br/>
        <w:t>Прототип отвечает за структуру и смысл, дизайн - за визуал. Если сразу рисовать макеты, вы закрепляете случайную структуру, а потом пытаетесь под неё подстроить тексты и логику. Это почти всегда снижает конверсию и приводит к переделкам.</w:t>
      </w:r>
    </w:p>
    <w:p w14:paraId="0EE0C640" w14:textId="77777777" w:rsidR="00D12201" w:rsidRPr="00D12201" w:rsidRDefault="00D12201" w:rsidP="00D12201">
      <w:pPr>
        <w:rPr>
          <w:lang w:val="ru-RU"/>
        </w:rPr>
      </w:pPr>
      <w:r w:rsidRPr="00D12201">
        <w:rPr>
          <w:b/>
          <w:bCs/>
          <w:lang w:val="ru-RU"/>
        </w:rPr>
        <w:t>Вопрос 2. Прототип нужен только для больших сайтов или даже для лендинга</w:t>
      </w:r>
      <w:r w:rsidRPr="00D12201">
        <w:rPr>
          <w:lang w:val="ru-RU"/>
        </w:rPr>
        <w:br/>
        <w:t>Даже для лендинга прототип полезен. Лендинг особенно зависит от порядка блоков и логики убеждения. Хороший прототип для лендинга часто повышает конверсию сильнее, чем дорогой дизайн.</w:t>
      </w:r>
    </w:p>
    <w:p w14:paraId="60223BF2" w14:textId="77777777" w:rsidR="00D12201" w:rsidRPr="00D12201" w:rsidRDefault="00D12201" w:rsidP="00D12201">
      <w:pPr>
        <w:rPr>
          <w:lang w:val="ru-RU"/>
        </w:rPr>
      </w:pPr>
      <w:r w:rsidRPr="00D12201">
        <w:rPr>
          <w:b/>
          <w:bCs/>
          <w:lang w:val="ru-RU"/>
        </w:rPr>
        <w:lastRenderedPageBreak/>
        <w:t>Вопрос 3. В каком виде должен быть прототип</w:t>
      </w:r>
      <w:r w:rsidRPr="00D12201">
        <w:rPr>
          <w:lang w:val="ru-RU"/>
        </w:rPr>
        <w:br/>
        <w:t>Это может быть Figma, Miro, PDF, даже документ с блоками. Важно не оформление, а то, что в прототипе есть структура страниц, блоки, смыслы, места для CTA и форм, логика переходов.</w:t>
      </w:r>
    </w:p>
    <w:p w14:paraId="1C62A3AF" w14:textId="77777777" w:rsidR="00D12201" w:rsidRPr="00D12201" w:rsidRDefault="00D12201" w:rsidP="00D12201">
      <w:pPr>
        <w:rPr>
          <w:lang w:val="ru-RU"/>
        </w:rPr>
      </w:pPr>
      <w:r w:rsidRPr="00D12201">
        <w:rPr>
          <w:b/>
          <w:bCs/>
          <w:lang w:val="ru-RU"/>
        </w:rPr>
        <w:t>Вопрос 4. Сколько времени занимает прототипирование</w:t>
      </w:r>
      <w:r w:rsidRPr="00D12201">
        <w:rPr>
          <w:lang w:val="ru-RU"/>
        </w:rPr>
        <w:br/>
        <w:t>Зависит от проекта. Лендинг может быть прототипирован за несколько дней. Многостраничный сайт - от недели и больше, особенно если нужно продумать структуру под SEO и будущие посадочные.</w:t>
      </w:r>
    </w:p>
    <w:p w14:paraId="0F2E3237" w14:textId="77777777" w:rsidR="00D12201" w:rsidRPr="00D12201" w:rsidRDefault="00D12201" w:rsidP="00D12201">
      <w:pPr>
        <w:rPr>
          <w:lang w:val="ru-RU"/>
        </w:rPr>
      </w:pPr>
      <w:r w:rsidRPr="00D12201">
        <w:rPr>
          <w:b/>
          <w:bCs/>
          <w:lang w:val="ru-RU"/>
        </w:rPr>
        <w:t>Вопрос 5. Кто должен делать прототип: студия или заказчик</w:t>
      </w:r>
      <w:r w:rsidRPr="00D12201">
        <w:rPr>
          <w:lang w:val="ru-RU"/>
        </w:rPr>
        <w:br/>
        <w:t>Лучше, когда студия делает прототип на основе интервью с заказчиком и анализа конкурентов. Но заказчик должен активно участвовать и утверждать смысл. Если прототип делает только заказчик без опыта, часто получается список пожеланий, а не структура.</w:t>
      </w:r>
    </w:p>
    <w:p w14:paraId="7A491FF3" w14:textId="77777777" w:rsidR="00D12201" w:rsidRPr="00D12201" w:rsidRDefault="00D12201" w:rsidP="00D12201">
      <w:pPr>
        <w:rPr>
          <w:lang w:val="ru-RU"/>
        </w:rPr>
      </w:pPr>
      <w:r w:rsidRPr="00D12201">
        <w:rPr>
          <w:b/>
          <w:bCs/>
          <w:lang w:val="ru-RU"/>
        </w:rPr>
        <w:t>Вопрос 6. Можно ли менять прототип после дизайна и верстки</w:t>
      </w:r>
      <w:r w:rsidRPr="00D12201">
        <w:rPr>
          <w:lang w:val="ru-RU"/>
        </w:rPr>
        <w:br/>
        <w:t>Можно, но это дороже. Чем позже вы меняете структуру, тем больше переделок: дизайн, верстка, тексты, интеграции. Поэтому прототип и нужен, чтобы большинство изменений случились до того, как началась дорогая часть разработки.</w:t>
      </w:r>
    </w:p>
    <w:p w14:paraId="625BA16A" w14:textId="77777777" w:rsidR="00D12201" w:rsidRPr="00D12201" w:rsidRDefault="00D12201" w:rsidP="00D12201">
      <w:pPr>
        <w:rPr>
          <w:lang w:val="ru-RU"/>
        </w:rPr>
      </w:pPr>
      <w:r w:rsidRPr="00D12201">
        <w:rPr>
          <w:b/>
          <w:bCs/>
          <w:lang w:val="ru-RU"/>
        </w:rPr>
        <w:t>Вопрос 7. Как прототип помогает SEO продвижению</w:t>
      </w:r>
      <w:r w:rsidRPr="00D12201">
        <w:rPr>
          <w:lang w:val="ru-RU"/>
        </w:rPr>
        <w:br/>
        <w:t>Он закладывает структуру, отдельные посадочные под запросы, логику перелинковки и контентные блоки. Без прототипа сайт часто получается хаотичным, и SEO потом приходится «лечить» структуру, а это дорого и долго.</w:t>
      </w:r>
    </w:p>
    <w:p w14:paraId="704C4E53" w14:textId="77777777" w:rsidR="00D12201" w:rsidRPr="00D12201" w:rsidRDefault="00D12201" w:rsidP="00D12201">
      <w:pPr>
        <w:rPr>
          <w:lang w:val="ru-RU"/>
        </w:rPr>
      </w:pPr>
      <w:r w:rsidRPr="00D12201">
        <w:rPr>
          <w:lang w:val="ru-RU"/>
        </w:rPr>
        <w:pict w14:anchorId="69AA9112">
          <v:rect id="_x0000_i1108" style="width:0;height:1.5pt" o:hralign="center" o:hrstd="t" o:hr="t" fillcolor="#a0a0a0" stroked="f"/>
        </w:pict>
      </w:r>
    </w:p>
    <w:p w14:paraId="3A65B8CB" w14:textId="77777777" w:rsidR="00D12201" w:rsidRPr="00D12201" w:rsidRDefault="00D12201" w:rsidP="00D12201">
      <w:pPr>
        <w:rPr>
          <w:b/>
          <w:bCs/>
          <w:lang w:val="ru-RU"/>
        </w:rPr>
      </w:pPr>
      <w:r w:rsidRPr="00D12201">
        <w:rPr>
          <w:b/>
          <w:bCs/>
          <w:lang w:val="ru-RU"/>
        </w:rPr>
        <w:t>Перелинковка</w:t>
      </w:r>
    </w:p>
    <w:p w14:paraId="6B6F1A49" w14:textId="77777777" w:rsidR="00D12201" w:rsidRPr="00D12201" w:rsidRDefault="00D12201" w:rsidP="00D12201">
      <w:pPr>
        <w:numPr>
          <w:ilvl w:val="0"/>
          <w:numId w:val="109"/>
        </w:numPr>
        <w:rPr>
          <w:lang w:val="ru-RU"/>
        </w:rPr>
      </w:pPr>
      <w:r w:rsidRPr="00D12201">
        <w:rPr>
          <w:lang w:val="ru-RU"/>
        </w:rPr>
        <w:t>Анкор: создание сайта под ключ → /sozdanie-saytov/</w:t>
      </w:r>
    </w:p>
    <w:p w14:paraId="20505ADB" w14:textId="77777777" w:rsidR="00D12201" w:rsidRPr="00D12201" w:rsidRDefault="00D12201" w:rsidP="00D12201">
      <w:pPr>
        <w:numPr>
          <w:ilvl w:val="0"/>
          <w:numId w:val="109"/>
        </w:numPr>
        <w:rPr>
          <w:lang w:val="ru-RU"/>
        </w:rPr>
      </w:pPr>
      <w:r w:rsidRPr="00D12201">
        <w:rPr>
          <w:lang w:val="ru-RU"/>
        </w:rPr>
        <w:t>Анкор: SEO продвижение сайта → /seo/prodvizhenie-sayta/</w:t>
      </w:r>
    </w:p>
    <w:p w14:paraId="45BA529C" w14:textId="77777777" w:rsidR="00D12201" w:rsidRPr="00D12201" w:rsidRDefault="00D12201" w:rsidP="00D12201">
      <w:pPr>
        <w:numPr>
          <w:ilvl w:val="0"/>
          <w:numId w:val="109"/>
        </w:numPr>
        <w:rPr>
          <w:lang w:val="ru-RU"/>
        </w:rPr>
      </w:pPr>
      <w:r w:rsidRPr="00D12201">
        <w:rPr>
          <w:lang w:val="ru-RU"/>
        </w:rPr>
        <w:t>Анкор: SEO оптимизация сайта → /seo/optimizaciya-sayta/</w:t>
      </w:r>
    </w:p>
    <w:p w14:paraId="17FFF65A" w14:textId="77777777" w:rsidR="00D12201" w:rsidRPr="00D12201" w:rsidRDefault="00D12201" w:rsidP="00D12201">
      <w:pPr>
        <w:numPr>
          <w:ilvl w:val="0"/>
          <w:numId w:val="109"/>
        </w:numPr>
        <w:rPr>
          <w:lang w:val="ru-RU"/>
        </w:rPr>
      </w:pPr>
      <w:r w:rsidRPr="00D12201">
        <w:rPr>
          <w:lang w:val="ru-RU"/>
        </w:rPr>
        <w:t>Анкор: Яндекс Директ → /yandex-direct/</w:t>
      </w:r>
    </w:p>
    <w:p w14:paraId="519A9FB4" w14:textId="77777777" w:rsidR="00D12201" w:rsidRPr="00D12201" w:rsidRDefault="00D12201" w:rsidP="00D12201">
      <w:pPr>
        <w:numPr>
          <w:ilvl w:val="0"/>
          <w:numId w:val="109"/>
        </w:numPr>
        <w:rPr>
          <w:lang w:val="ru-RU"/>
        </w:rPr>
      </w:pPr>
      <w:r w:rsidRPr="00D12201">
        <w:rPr>
          <w:lang w:val="ru-RU"/>
        </w:rPr>
        <w:t>Анкор: amoCRM → /crm/amo-crm/</w:t>
      </w:r>
    </w:p>
    <w:p w14:paraId="33EDA165" w14:textId="77777777" w:rsidR="00D12201" w:rsidRPr="00D12201" w:rsidRDefault="00D12201" w:rsidP="00D12201">
      <w:pPr>
        <w:numPr>
          <w:ilvl w:val="0"/>
          <w:numId w:val="109"/>
        </w:numPr>
        <w:rPr>
          <w:lang w:val="ru-RU"/>
        </w:rPr>
      </w:pPr>
      <w:r w:rsidRPr="00D12201">
        <w:rPr>
          <w:lang w:val="ru-RU"/>
        </w:rPr>
        <w:t>Анкор: сквозная аналитика → /web-analitika/skvoznaya-analitika/</w:t>
      </w:r>
    </w:p>
    <w:p w14:paraId="3E5573D6" w14:textId="77777777" w:rsidR="00D12201" w:rsidRPr="00D12201" w:rsidRDefault="00D12201" w:rsidP="00D12201">
      <w:pPr>
        <w:numPr>
          <w:ilvl w:val="0"/>
          <w:numId w:val="109"/>
        </w:numPr>
        <w:rPr>
          <w:lang w:val="ru-RU"/>
        </w:rPr>
      </w:pPr>
      <w:r w:rsidRPr="00D12201">
        <w:rPr>
          <w:lang w:val="ru-RU"/>
        </w:rPr>
        <w:t>Анкор: портфолио → /portfolio/</w:t>
      </w:r>
    </w:p>
    <w:p w14:paraId="6F49B1E7" w14:textId="77777777" w:rsidR="00D12201" w:rsidRPr="00D12201" w:rsidRDefault="00D12201" w:rsidP="00D12201">
      <w:pPr>
        <w:numPr>
          <w:ilvl w:val="0"/>
          <w:numId w:val="109"/>
        </w:numPr>
        <w:rPr>
          <w:lang w:val="ru-RU"/>
        </w:rPr>
      </w:pPr>
      <w:r w:rsidRPr="00D12201">
        <w:rPr>
          <w:lang w:val="ru-RU"/>
        </w:rPr>
        <w:t>Анкор: Marquiz → /lidogeneraciya/marquiz/</w:t>
      </w:r>
    </w:p>
    <w:p w14:paraId="793AF0F6" w14:textId="77777777" w:rsidR="00D12201" w:rsidRPr="00D12201" w:rsidRDefault="00D12201" w:rsidP="00D12201">
      <w:pPr>
        <w:numPr>
          <w:ilvl w:val="0"/>
          <w:numId w:val="109"/>
        </w:numPr>
        <w:rPr>
          <w:lang w:val="ru-RU"/>
        </w:rPr>
      </w:pPr>
      <w:r w:rsidRPr="00D12201">
        <w:rPr>
          <w:lang w:val="ru-RU"/>
        </w:rPr>
        <w:t>Анкор: Wazzup → /crm-integracii/wazzup/</w:t>
      </w:r>
    </w:p>
    <w:p w14:paraId="653B0BEB" w14:textId="77777777" w:rsidR="00D12201" w:rsidRPr="00D12201" w:rsidRDefault="00D12201" w:rsidP="00D12201">
      <w:pPr>
        <w:numPr>
          <w:ilvl w:val="0"/>
          <w:numId w:val="109"/>
        </w:numPr>
        <w:rPr>
          <w:lang w:val="ru-RU"/>
        </w:rPr>
      </w:pPr>
      <w:r w:rsidRPr="00D12201">
        <w:rPr>
          <w:lang w:val="ru-RU"/>
        </w:rPr>
        <w:t>Анкор: Radist Online → /radist-online-telefonia/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E7C11"/>
    <w:multiLevelType w:val="multilevel"/>
    <w:tmpl w:val="EAC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DC2E48"/>
    <w:multiLevelType w:val="multilevel"/>
    <w:tmpl w:val="7FA0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A86447"/>
    <w:multiLevelType w:val="multilevel"/>
    <w:tmpl w:val="9F7C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8501F0"/>
    <w:multiLevelType w:val="multilevel"/>
    <w:tmpl w:val="0E08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1C0AA2"/>
    <w:multiLevelType w:val="multilevel"/>
    <w:tmpl w:val="29E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67525C"/>
    <w:multiLevelType w:val="multilevel"/>
    <w:tmpl w:val="B37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7636CB0"/>
    <w:multiLevelType w:val="multilevel"/>
    <w:tmpl w:val="F8B6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EB12C8"/>
    <w:multiLevelType w:val="multilevel"/>
    <w:tmpl w:val="59FA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5E068D"/>
    <w:multiLevelType w:val="multilevel"/>
    <w:tmpl w:val="0CAC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C651A4"/>
    <w:multiLevelType w:val="multilevel"/>
    <w:tmpl w:val="B1E2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972B05"/>
    <w:multiLevelType w:val="multilevel"/>
    <w:tmpl w:val="44C2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E36E5A"/>
    <w:multiLevelType w:val="multilevel"/>
    <w:tmpl w:val="A4EA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C87DA1"/>
    <w:multiLevelType w:val="multilevel"/>
    <w:tmpl w:val="A23E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4"/>
  </w:num>
  <w:num w:numId="11" w16cid:durableId="886988077">
    <w:abstractNumId w:val="92"/>
  </w:num>
  <w:num w:numId="12" w16cid:durableId="424961242">
    <w:abstractNumId w:val="63"/>
  </w:num>
  <w:num w:numId="13" w16cid:durableId="1259748909">
    <w:abstractNumId w:val="73"/>
  </w:num>
  <w:num w:numId="14" w16cid:durableId="1113406276">
    <w:abstractNumId w:val="14"/>
  </w:num>
  <w:num w:numId="15" w16cid:durableId="1697384638">
    <w:abstractNumId w:val="57"/>
  </w:num>
  <w:num w:numId="16" w16cid:durableId="227226396">
    <w:abstractNumId w:val="23"/>
  </w:num>
  <w:num w:numId="17" w16cid:durableId="196744571">
    <w:abstractNumId w:val="95"/>
  </w:num>
  <w:num w:numId="18" w16cid:durableId="905259814">
    <w:abstractNumId w:val="54"/>
  </w:num>
  <w:num w:numId="19" w16cid:durableId="996760122">
    <w:abstractNumId w:val="12"/>
  </w:num>
  <w:num w:numId="20" w16cid:durableId="121583723">
    <w:abstractNumId w:val="31"/>
  </w:num>
  <w:num w:numId="21" w16cid:durableId="199632874">
    <w:abstractNumId w:val="18"/>
  </w:num>
  <w:num w:numId="22" w16cid:durableId="284432564">
    <w:abstractNumId w:val="104"/>
  </w:num>
  <w:num w:numId="23" w16cid:durableId="1609462224">
    <w:abstractNumId w:val="78"/>
  </w:num>
  <w:num w:numId="24" w16cid:durableId="1904023794">
    <w:abstractNumId w:val="20"/>
  </w:num>
  <w:num w:numId="25" w16cid:durableId="39523005">
    <w:abstractNumId w:val="41"/>
  </w:num>
  <w:num w:numId="26" w16cid:durableId="1069111627">
    <w:abstractNumId w:val="11"/>
  </w:num>
  <w:num w:numId="27" w16cid:durableId="151027397">
    <w:abstractNumId w:val="69"/>
  </w:num>
  <w:num w:numId="28" w16cid:durableId="1328633126">
    <w:abstractNumId w:val="53"/>
  </w:num>
  <w:num w:numId="29" w16cid:durableId="167408587">
    <w:abstractNumId w:val="89"/>
  </w:num>
  <w:num w:numId="30" w16cid:durableId="389814351">
    <w:abstractNumId w:val="15"/>
  </w:num>
  <w:num w:numId="31" w16cid:durableId="47805655">
    <w:abstractNumId w:val="49"/>
  </w:num>
  <w:num w:numId="32" w16cid:durableId="756441362">
    <w:abstractNumId w:val="47"/>
  </w:num>
  <w:num w:numId="33" w16cid:durableId="861628319">
    <w:abstractNumId w:val="48"/>
  </w:num>
  <w:num w:numId="34" w16cid:durableId="1796437150">
    <w:abstractNumId w:val="25"/>
  </w:num>
  <w:num w:numId="35" w16cid:durableId="938417513">
    <w:abstractNumId w:val="33"/>
  </w:num>
  <w:num w:numId="36" w16cid:durableId="1908373063">
    <w:abstractNumId w:val="106"/>
  </w:num>
  <w:num w:numId="37" w16cid:durableId="115375414">
    <w:abstractNumId w:val="87"/>
  </w:num>
  <w:num w:numId="38" w16cid:durableId="2103529016">
    <w:abstractNumId w:val="86"/>
  </w:num>
  <w:num w:numId="39" w16cid:durableId="1678730671">
    <w:abstractNumId w:val="79"/>
  </w:num>
  <w:num w:numId="40" w16cid:durableId="1833914217">
    <w:abstractNumId w:val="43"/>
  </w:num>
  <w:num w:numId="41" w16cid:durableId="328489210">
    <w:abstractNumId w:val="56"/>
  </w:num>
  <w:num w:numId="42" w16cid:durableId="1484155937">
    <w:abstractNumId w:val="61"/>
  </w:num>
  <w:num w:numId="43" w16cid:durableId="1767573948">
    <w:abstractNumId w:val="13"/>
  </w:num>
  <w:num w:numId="44" w16cid:durableId="1259405950">
    <w:abstractNumId w:val="45"/>
  </w:num>
  <w:num w:numId="45" w16cid:durableId="1350369636">
    <w:abstractNumId w:val="59"/>
  </w:num>
  <w:num w:numId="46" w16cid:durableId="881213168">
    <w:abstractNumId w:val="17"/>
  </w:num>
  <w:num w:numId="47" w16cid:durableId="25760433">
    <w:abstractNumId w:val="70"/>
  </w:num>
  <w:num w:numId="48" w16cid:durableId="6298078">
    <w:abstractNumId w:val="66"/>
  </w:num>
  <w:num w:numId="49" w16cid:durableId="178853271">
    <w:abstractNumId w:val="30"/>
  </w:num>
  <w:num w:numId="50" w16cid:durableId="1427843491">
    <w:abstractNumId w:val="36"/>
  </w:num>
  <w:num w:numId="51" w16cid:durableId="1628924154">
    <w:abstractNumId w:val="103"/>
  </w:num>
  <w:num w:numId="52" w16cid:durableId="574635049">
    <w:abstractNumId w:val="9"/>
  </w:num>
  <w:num w:numId="53" w16cid:durableId="1765956890">
    <w:abstractNumId w:val="50"/>
  </w:num>
  <w:num w:numId="54" w16cid:durableId="1870727710">
    <w:abstractNumId w:val="101"/>
  </w:num>
  <w:num w:numId="55" w16cid:durableId="1229416557">
    <w:abstractNumId w:val="67"/>
  </w:num>
  <w:num w:numId="56" w16cid:durableId="1964648181">
    <w:abstractNumId w:val="88"/>
  </w:num>
  <w:num w:numId="57" w16cid:durableId="688290705">
    <w:abstractNumId w:val="52"/>
  </w:num>
  <w:num w:numId="58" w16cid:durableId="986544641">
    <w:abstractNumId w:val="46"/>
  </w:num>
  <w:num w:numId="59" w16cid:durableId="1751266716">
    <w:abstractNumId w:val="68"/>
  </w:num>
  <w:num w:numId="60" w16cid:durableId="1096443331">
    <w:abstractNumId w:val="84"/>
  </w:num>
  <w:num w:numId="61" w16cid:durableId="1208570337">
    <w:abstractNumId w:val="65"/>
  </w:num>
  <w:num w:numId="62" w16cid:durableId="1037772887">
    <w:abstractNumId w:val="96"/>
  </w:num>
  <w:num w:numId="63" w16cid:durableId="1526401771">
    <w:abstractNumId w:val="58"/>
  </w:num>
  <w:num w:numId="64" w16cid:durableId="340200041">
    <w:abstractNumId w:val="108"/>
  </w:num>
  <w:num w:numId="65" w16cid:durableId="1223952521">
    <w:abstractNumId w:val="22"/>
  </w:num>
  <w:num w:numId="66" w16cid:durableId="578949821">
    <w:abstractNumId w:val="29"/>
  </w:num>
  <w:num w:numId="67" w16cid:durableId="5980184">
    <w:abstractNumId w:val="19"/>
  </w:num>
  <w:num w:numId="68" w16cid:durableId="1625648322">
    <w:abstractNumId w:val="38"/>
  </w:num>
  <w:num w:numId="69" w16cid:durableId="1452745542">
    <w:abstractNumId w:val="44"/>
  </w:num>
  <w:num w:numId="70" w16cid:durableId="1675186677">
    <w:abstractNumId w:val="83"/>
  </w:num>
  <w:num w:numId="71" w16cid:durableId="191765936">
    <w:abstractNumId w:val="105"/>
  </w:num>
  <w:num w:numId="72" w16cid:durableId="162401701">
    <w:abstractNumId w:val="28"/>
  </w:num>
  <w:num w:numId="73" w16cid:durableId="312218953">
    <w:abstractNumId w:val="35"/>
  </w:num>
  <w:num w:numId="74" w16cid:durableId="1619528468">
    <w:abstractNumId w:val="74"/>
  </w:num>
  <w:num w:numId="75" w16cid:durableId="1938907189">
    <w:abstractNumId w:val="34"/>
  </w:num>
  <w:num w:numId="76" w16cid:durableId="233205866">
    <w:abstractNumId w:val="21"/>
  </w:num>
  <w:num w:numId="77" w16cid:durableId="184447025">
    <w:abstractNumId w:val="85"/>
  </w:num>
  <w:num w:numId="78" w16cid:durableId="1161391970">
    <w:abstractNumId w:val="71"/>
  </w:num>
  <w:num w:numId="79" w16cid:durableId="752777693">
    <w:abstractNumId w:val="72"/>
  </w:num>
  <w:num w:numId="80" w16cid:durableId="429011552">
    <w:abstractNumId w:val="102"/>
  </w:num>
  <w:num w:numId="81" w16cid:durableId="1225489659">
    <w:abstractNumId w:val="75"/>
  </w:num>
  <w:num w:numId="82" w16cid:durableId="1931739380">
    <w:abstractNumId w:val="100"/>
  </w:num>
  <w:num w:numId="83" w16cid:durableId="671182567">
    <w:abstractNumId w:val="42"/>
  </w:num>
  <w:num w:numId="84" w16cid:durableId="389772636">
    <w:abstractNumId w:val="93"/>
  </w:num>
  <w:num w:numId="85" w16cid:durableId="675183808">
    <w:abstractNumId w:val="37"/>
  </w:num>
  <w:num w:numId="86" w16cid:durableId="700516916">
    <w:abstractNumId w:val="26"/>
  </w:num>
  <w:num w:numId="87" w16cid:durableId="953248116">
    <w:abstractNumId w:val="39"/>
  </w:num>
  <w:num w:numId="88" w16cid:durableId="1842891506">
    <w:abstractNumId w:val="64"/>
  </w:num>
  <w:num w:numId="89" w16cid:durableId="1260330191">
    <w:abstractNumId w:val="80"/>
  </w:num>
  <w:num w:numId="90" w16cid:durableId="881938778">
    <w:abstractNumId w:val="98"/>
  </w:num>
  <w:num w:numId="91" w16cid:durableId="1735546328">
    <w:abstractNumId w:val="32"/>
  </w:num>
  <w:num w:numId="92" w16cid:durableId="2029942190">
    <w:abstractNumId w:val="16"/>
  </w:num>
  <w:num w:numId="93" w16cid:durableId="1797488033">
    <w:abstractNumId w:val="90"/>
  </w:num>
  <w:num w:numId="94" w16cid:durableId="1675185092">
    <w:abstractNumId w:val="77"/>
  </w:num>
  <w:num w:numId="95" w16cid:durableId="1041831593">
    <w:abstractNumId w:val="81"/>
  </w:num>
  <w:num w:numId="96" w16cid:durableId="1638611406">
    <w:abstractNumId w:val="107"/>
  </w:num>
  <w:num w:numId="97" w16cid:durableId="1610510558">
    <w:abstractNumId w:val="27"/>
  </w:num>
  <w:num w:numId="98" w16cid:durableId="389547721">
    <w:abstractNumId w:val="55"/>
  </w:num>
  <w:num w:numId="99" w16cid:durableId="1918637036">
    <w:abstractNumId w:val="99"/>
  </w:num>
  <w:num w:numId="100" w16cid:durableId="1364671940">
    <w:abstractNumId w:val="91"/>
  </w:num>
  <w:num w:numId="101" w16cid:durableId="1294097455">
    <w:abstractNumId w:val="51"/>
  </w:num>
  <w:num w:numId="102" w16cid:durableId="264003412">
    <w:abstractNumId w:val="60"/>
  </w:num>
  <w:num w:numId="103" w16cid:durableId="334966210">
    <w:abstractNumId w:val="82"/>
  </w:num>
  <w:num w:numId="104" w16cid:durableId="1808430379">
    <w:abstractNumId w:val="40"/>
  </w:num>
  <w:num w:numId="105" w16cid:durableId="1582989026">
    <w:abstractNumId w:val="76"/>
  </w:num>
  <w:num w:numId="106" w16cid:durableId="1991514275">
    <w:abstractNumId w:val="10"/>
  </w:num>
  <w:num w:numId="107" w16cid:durableId="227305100">
    <w:abstractNumId w:val="97"/>
  </w:num>
  <w:num w:numId="108" w16cid:durableId="1653293903">
    <w:abstractNumId w:val="62"/>
  </w:num>
  <w:num w:numId="109" w16cid:durableId="127209981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C585A"/>
    <w:rsid w:val="00BD529C"/>
    <w:rsid w:val="00C20562"/>
    <w:rsid w:val="00C305DC"/>
    <w:rsid w:val="00C83ADA"/>
    <w:rsid w:val="00CB0664"/>
    <w:rsid w:val="00D12201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ozdanie-saytov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/yandex-direct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yandex-direct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1640</Words>
  <Characters>9352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2026-01-23T12:08:00Z</dcterms:modified>
  <cp:category/>
</cp:coreProperties>
</file>